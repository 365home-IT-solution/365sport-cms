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B6B3A"/>
        </w:rPr>
        <w:t>API — Quỹ nhóm góp tiền đặt sân</w:t>
      </w:r>
    </w:p>
    <w:p>
      <w:r>
        <w:rPr>
          <w:i/>
          <w:color w:val="555555"/>
          <w:sz w:val="26"/>
        </w:rPr>
        <w:t>365Sport CMS — Tài liệu API cho ứng dụng di động (Booking Fund)</w:t>
      </w:r>
    </w:p>
    <w:p/>
    <w:p>
      <w:pPr>
        <w:pStyle w:val="Heading1"/>
      </w:pPr>
      <w:r>
        <w:t>1. Tổng quan</w:t>
      </w:r>
    </w:p>
    <w:p>
      <w:r>
        <w:t>Tính năng "Quỹ nhóm góp tiền đặt sân" cho phép 1 khách hàng (trưởng nhóm) tạo 1 quỹ với mục tiêu số tiền, sinh mã QR chuyển khoản thẳng vào tài khoản ngân hàng CÁ NHÂN của trưởng nhóm. Các thành viên khác đăng nhập, xin tham gia (được trưởng nhóm duyệt), sau đó chuyển khoản và gửi ảnh biên lai để trưởng nhóm xác nhận từng khoản góp.</w:t>
      </w:r>
    </w:p>
    <w:p>
      <w:r>
        <w:rPr>
          <w:b/>
          <w:color w:val="B45309"/>
        </w:rPr>
        <w:t xml:space="preserve">Lưu ý quan trọng: </w:t>
      </w:r>
      <w:r>
        <w:t>Hệ thống KHÔNG giữ tiền — toàn bộ tiền chuyển thẳng vào tài khoản ngân hàng cá nhân của trưởng nhóm, ngoài phạm vi xử lý thanh toán của hệ thống (không tạo Order/PayOS). API chỉ theo dõi và minh bạch hoá tiến độ góp quỹ.</w:t>
      </w:r>
    </w:p>
    <w:p>
      <w:pPr>
        <w:pStyle w:val="Heading1"/>
      </w:pPr>
      <w:r>
        <w:t>2. Xác thực</w:t>
      </w:r>
    </w:p>
    <w:p>
      <w:r>
        <w:t>Toàn bộ endpoint bên dưới yêu cầu đăng nhập qua Laravel Sanctum — lấy access token từ POST /api/auth/verify-otp (hoặc /api/auth/email-login), sau đó gửi kèm header trong mọi request:</w:t>
      </w:r>
    </w:p>
    <w:p>
      <w:pPr>
        <w:spacing w:before="40" w:after="40"/>
        <w:shd w:val="clear" w:color="auto" w:fill="F2F2F2"/>
      </w:pPr>
      <w:r>
        <w:rPr>
          <w:rFonts w:ascii="Consolas" w:hAnsi="Consolas"/>
          <w:color w:val="1A1A1A"/>
          <w:sz w:val="19"/>
        </w:rPr>
        <w:t>Authorization: Bearer {access_token}</w:t>
      </w:r>
      <w:r>
        <w:br/>
      </w:r>
      <w:r>
        <w:rPr>
          <w:rFonts w:ascii="Consolas" w:hAnsi="Consolas"/>
          <w:color w:val="1A1A1A"/>
          <w:sz w:val="19"/>
        </w:rPr>
        <w:t>Accept: application/json</w:t>
      </w:r>
    </w:p>
    <w:p>
      <w:r>
        <w:t>Tài khoản phải ở trạng thái active (middleware customer.active) — tài khoản bị khoá sẽ nhận lỗi 403.</w:t>
      </w:r>
    </w:p>
    <w:p>
      <w:pPr>
        <w:pStyle w:val="Heading1"/>
      </w:pPr>
      <w:r>
        <w:t>3. Base URL</w:t>
      </w:r>
    </w:p>
    <w:p>
      <w:pPr>
        <w:spacing w:before="40" w:after="40"/>
        <w:shd w:val="clear" w:color="auto" w:fill="F2F2F2"/>
      </w:pPr>
      <w:r>
        <w:rPr>
          <w:rFonts w:ascii="Consolas" w:hAnsi="Consolas"/>
          <w:color w:val="1A1A1A"/>
          <w:sz w:val="19"/>
        </w:rPr>
        <w:t>https://&lt;domain&gt;/api/booking-funds</w:t>
      </w:r>
    </w:p>
    <w:p>
      <w:pPr>
        <w:pStyle w:val="Heading1"/>
      </w:pPr>
      <w:r>
        <w:t>4. Định dạng response chung</w:t>
      </w:r>
    </w:p>
    <w:p>
      <w:r>
        <w:t>Thành công (danh sách / chi tiết):</w:t>
      </w:r>
    </w:p>
    <w:p>
      <w:pPr>
        <w:spacing w:before="40" w:after="40"/>
        <w:shd w:val="clear" w:color="auto" w:fill="F2F2F2"/>
      </w:pPr>
      <w:r>
        <w:rPr>
          <w:rFonts w:ascii="Consolas" w:hAnsi="Consolas"/>
          <w:color w:val="1A1A1A"/>
          <w:sz w:val="19"/>
        </w:rPr>
        <w:t>{ "data": { ... } }</w:t>
      </w:r>
    </w:p>
    <w:p>
      <w:r>
        <w:t>Thành công (hành động, có thể kèm data):</w:t>
      </w:r>
    </w:p>
    <w:p>
      <w:pPr>
        <w:spacing w:before="40" w:after="40"/>
        <w:shd w:val="clear" w:color="auto" w:fill="F2F2F2"/>
      </w:pPr>
      <w:r>
        <w:rPr>
          <w:rFonts w:ascii="Consolas" w:hAnsi="Consolas"/>
          <w:color w:val="1A1A1A"/>
          <w:sz w:val="19"/>
        </w:rPr>
        <w:t>{ "message": "Đã cập nhật.", "data": { ... } }</w:t>
      </w:r>
    </w:p>
    <w:p>
      <w:r>
        <w:t>Lỗi:</w:t>
      </w:r>
    </w:p>
    <w:p>
      <w:pPr>
        <w:spacing w:before="40" w:after="40"/>
        <w:shd w:val="clear" w:color="auto" w:fill="F2F2F2"/>
      </w:pPr>
      <w:r>
        <w:rPr>
          <w:rFonts w:ascii="Consolas" w:hAnsi="Consolas"/>
          <w:color w:val="1A1A1A"/>
          <w:sz w:val="19"/>
        </w:rPr>
        <w:t>{ "message": "Mô tả lỗi bằng tiếng Việt" }</w:t>
      </w:r>
    </w:p>
    <w:p>
      <w:r>
        <w:rPr>
          <w:b/>
        </w:rPr>
        <w:t xml:space="preserve">Ghi chú kỹ thuật (môi trường test local): </w:t>
      </w:r>
      <w:r>
        <w:t>khi test qua môi trường Windows/Herd local, response JSON có thể có 1 ký tự BOM (EF BB BF) ở đầu nội dung khiến một số thư viện parse JSON nghiêm ngặt báo lỗi. Trên server production (Docker/Ubuntu) hiện chưa xác nhận có bị hay không — nên kiểm tra lại khi tích hợp app mobile thật, và nếu gặp lỗi parse JSON, thử strip ký tự BOM ở đầu chuỗi trước khi decode.</w:t>
      </w:r>
    </w:p>
    <w:p>
      <w:pPr>
        <w:pStyle w:val="Heading1"/>
      </w:pPr>
      <w:r>
        <w:t>5. Danh sách endpoint</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0B6B3A"/>
          </w:tcPr>
          <w:p>
            <w:r>
              <w:rPr>
                <w:b/>
                <w:color w:val="FFFFFF"/>
              </w:rPr>
              <w:t>Method</w:t>
            </w:r>
          </w:p>
        </w:tc>
        <w:tc>
          <w:tcPr>
            <w:tcW w:type="dxa" w:w="2880"/>
            <w:shd w:val="clear" w:color="auto" w:fill="0B6B3A"/>
          </w:tcPr>
          <w:p>
            <w:r>
              <w:rPr>
                <w:b/>
                <w:color w:val="FFFFFF"/>
              </w:rPr>
              <w:t>Endpoint</w:t>
            </w:r>
          </w:p>
        </w:tc>
        <w:tc>
          <w:tcPr>
            <w:tcW w:type="dxa" w:w="2880"/>
            <w:shd w:val="clear" w:color="auto" w:fill="0B6B3A"/>
          </w:tcPr>
          <w:p>
            <w:r>
              <w:rPr>
                <w:b/>
                <w:color w:val="FFFFFF"/>
              </w:rPr>
              <w:t>Chức năng</w:t>
            </w:r>
          </w:p>
        </w:tc>
      </w:tr>
      <w:tr>
        <w:tc>
          <w:tcPr>
            <w:tcW w:type="dxa" w:w="2880"/>
          </w:tcPr>
          <w:p>
            <w:r>
              <w:rPr>
                <w:b/>
              </w:rPr>
              <w:t>GET</w:t>
            </w:r>
          </w:p>
        </w:tc>
        <w:tc>
          <w:tcPr>
            <w:tcW w:type="dxa" w:w="2880"/>
          </w:tcPr>
          <w:p>
            <w:r>
              <w:rPr>
                <w:rFonts w:ascii="Consolas" w:hAnsi="Consolas"/>
                <w:sz w:val="19"/>
              </w:rPr>
              <w:t>/booking-funds</w:t>
            </w:r>
          </w:p>
        </w:tc>
        <w:tc>
          <w:tcPr>
            <w:tcW w:type="dxa" w:w="2880"/>
          </w:tcPr>
          <w:p>
            <w:r>
              <w:t>Quỹ đang làm trưởng nhóm + đã tham gia</w:t>
            </w:r>
          </w:p>
        </w:tc>
      </w:tr>
      <w:tr>
        <w:tc>
          <w:tcPr>
            <w:tcW w:type="dxa" w:w="2880"/>
          </w:tcPr>
          <w:p>
            <w:r>
              <w:rPr>
                <w:b/>
              </w:rPr>
              <w:t>POST</w:t>
            </w:r>
          </w:p>
        </w:tc>
        <w:tc>
          <w:tcPr>
            <w:tcW w:type="dxa" w:w="2880"/>
          </w:tcPr>
          <w:p>
            <w:r>
              <w:rPr>
                <w:rFonts w:ascii="Consolas" w:hAnsi="Consolas"/>
                <w:sz w:val="19"/>
              </w:rPr>
              <w:t>/booking-funds</w:t>
            </w:r>
          </w:p>
        </w:tc>
        <w:tc>
          <w:tcPr>
            <w:tcW w:type="dxa" w:w="2880"/>
          </w:tcPr>
          <w:p>
            <w:r>
              <w:t>Tạo quỹ mới</w:t>
            </w:r>
          </w:p>
        </w:tc>
      </w:tr>
      <w:tr>
        <w:tc>
          <w:tcPr>
            <w:tcW w:type="dxa" w:w="2880"/>
          </w:tcPr>
          <w:p>
            <w:r>
              <w:rPr>
                <w:b/>
              </w:rPr>
              <w:t>GET</w:t>
            </w:r>
          </w:p>
        </w:tc>
        <w:tc>
          <w:tcPr>
            <w:tcW w:type="dxa" w:w="2880"/>
          </w:tcPr>
          <w:p>
            <w:r>
              <w:rPr>
                <w:rFonts w:ascii="Consolas" w:hAnsi="Consolas"/>
                <w:sz w:val="19"/>
              </w:rPr>
              <w:t>/booking-funds/{code}</w:t>
            </w:r>
          </w:p>
        </w:tc>
        <w:tc>
          <w:tcPr>
            <w:tcW w:type="dxa" w:w="2880"/>
          </w:tcPr>
          <w:p>
            <w:r>
              <w:t>Chi tiết 1 quỹ (nội dung tuỳ vai trò)</w:t>
            </w:r>
          </w:p>
        </w:tc>
      </w:tr>
      <w:tr>
        <w:tc>
          <w:tcPr>
            <w:tcW w:type="dxa" w:w="2880"/>
          </w:tcPr>
          <w:p>
            <w:r>
              <w:rPr>
                <w:b/>
              </w:rPr>
              <w:t>POST</w:t>
            </w:r>
          </w:p>
        </w:tc>
        <w:tc>
          <w:tcPr>
            <w:tcW w:type="dxa" w:w="2880"/>
          </w:tcPr>
          <w:p>
            <w:r>
              <w:rPr>
                <w:rFonts w:ascii="Consolas" w:hAnsi="Consolas"/>
                <w:sz w:val="19"/>
              </w:rPr>
              <w:t>/booking-funds/{code}/join</w:t>
            </w:r>
          </w:p>
        </w:tc>
        <w:tc>
          <w:tcPr>
            <w:tcW w:type="dxa" w:w="2880"/>
          </w:tcPr>
          <w:p>
            <w:r>
              <w:t>Xin tham gia quỹ</w:t>
            </w:r>
          </w:p>
        </w:tc>
      </w:tr>
      <w:tr>
        <w:tc>
          <w:tcPr>
            <w:tcW w:type="dxa" w:w="2880"/>
          </w:tcPr>
          <w:p>
            <w:r>
              <w:rPr>
                <w:b/>
              </w:rPr>
              <w:t>POST</w:t>
            </w:r>
          </w:p>
        </w:tc>
        <w:tc>
          <w:tcPr>
            <w:tcW w:type="dxa" w:w="2880"/>
          </w:tcPr>
          <w:p>
            <w:r>
              <w:rPr>
                <w:rFonts w:ascii="Consolas" w:hAnsi="Consolas"/>
                <w:sz w:val="19"/>
              </w:rPr>
              <w:t>/booking-funds/{code}/members/{memberId}/decide</w:t>
            </w:r>
          </w:p>
        </w:tc>
        <w:tc>
          <w:tcPr>
            <w:tcW w:type="dxa" w:w="2880"/>
          </w:tcPr>
          <w:p>
            <w:r>
              <w:t>Trưởng nhóm duyệt/từ chối thành viên</w:t>
            </w:r>
          </w:p>
        </w:tc>
      </w:tr>
      <w:tr>
        <w:tc>
          <w:tcPr>
            <w:tcW w:type="dxa" w:w="2880"/>
          </w:tcPr>
          <w:p>
            <w:r>
              <w:rPr>
                <w:b/>
              </w:rPr>
              <w:t>POST</w:t>
            </w:r>
          </w:p>
        </w:tc>
        <w:tc>
          <w:tcPr>
            <w:tcW w:type="dxa" w:w="2880"/>
          </w:tcPr>
          <w:p>
            <w:r>
              <w:rPr>
                <w:rFonts w:ascii="Consolas" w:hAnsi="Consolas"/>
                <w:sz w:val="19"/>
              </w:rPr>
              <w:t>/booking-funds/{code}/contributions</w:t>
            </w:r>
          </w:p>
        </w:tc>
        <w:tc>
          <w:tcPr>
            <w:tcW w:type="dxa" w:w="2880"/>
          </w:tcPr>
          <w:p>
            <w:r>
              <w:t>Gửi biên lai góp quỹ</w:t>
            </w:r>
          </w:p>
        </w:tc>
      </w:tr>
      <w:tr>
        <w:tc>
          <w:tcPr>
            <w:tcW w:type="dxa" w:w="2880"/>
          </w:tcPr>
          <w:p>
            <w:r>
              <w:rPr>
                <w:b/>
              </w:rPr>
              <w:t>POST</w:t>
            </w:r>
          </w:p>
        </w:tc>
        <w:tc>
          <w:tcPr>
            <w:tcW w:type="dxa" w:w="2880"/>
          </w:tcPr>
          <w:p>
            <w:r>
              <w:rPr>
                <w:rFonts w:ascii="Consolas" w:hAnsi="Consolas"/>
                <w:sz w:val="19"/>
              </w:rPr>
              <w:t>/booking-funds/{code}/contributions/{id}/decide</w:t>
            </w:r>
          </w:p>
        </w:tc>
        <w:tc>
          <w:tcPr>
            <w:tcW w:type="dxa" w:w="2880"/>
          </w:tcPr>
          <w:p>
            <w:r>
              <w:t>Trưởng nhóm xác nhận/từ chối khoản góp</w:t>
            </w:r>
          </w:p>
        </w:tc>
      </w:tr>
      <w:tr>
        <w:tc>
          <w:tcPr>
            <w:tcW w:type="dxa" w:w="2880"/>
          </w:tcPr>
          <w:p>
            <w:r>
              <w:rPr>
                <w:b/>
              </w:rPr>
              <w:t>POST</w:t>
            </w:r>
          </w:p>
        </w:tc>
        <w:tc>
          <w:tcPr>
            <w:tcW w:type="dxa" w:w="2880"/>
          </w:tcPr>
          <w:p>
            <w:r>
              <w:rPr>
                <w:rFonts w:ascii="Consolas" w:hAnsi="Consolas"/>
                <w:sz w:val="19"/>
              </w:rPr>
              <w:t>/booking-funds/{code}/close</w:t>
            </w:r>
          </w:p>
        </w:tc>
        <w:tc>
          <w:tcPr>
            <w:tcW w:type="dxa" w:w="2880"/>
          </w:tcPr>
          <w:p>
            <w:r>
              <w:t>Trưởng nhóm đóng quỹ</w:t>
            </w:r>
          </w:p>
        </w:tc>
      </w:tr>
      <w:tr>
        <w:tc>
          <w:tcPr>
            <w:tcW w:type="dxa" w:w="2880"/>
          </w:tcPr>
          <w:p>
            <w:r>
              <w:rPr>
                <w:b/>
              </w:rPr>
              <w:t>GET</w:t>
            </w:r>
          </w:p>
        </w:tc>
        <w:tc>
          <w:tcPr>
            <w:tcW w:type="dxa" w:w="2880"/>
          </w:tcPr>
          <w:p>
            <w:r>
              <w:rPr>
                <w:rFonts w:ascii="Consolas" w:hAnsi="Consolas"/>
                <w:sz w:val="19"/>
              </w:rPr>
              <w:t>/booking-funds/{code}/messages</w:t>
            </w:r>
          </w:p>
        </w:tc>
        <w:tc>
          <w:tcPr>
            <w:tcW w:type="dxa" w:w="2880"/>
          </w:tcPr>
          <w:p>
            <w:r>
              <w:t>Lịch sử chat nhóm</w:t>
            </w:r>
          </w:p>
        </w:tc>
      </w:tr>
      <w:tr>
        <w:tc>
          <w:tcPr>
            <w:tcW w:type="dxa" w:w="2880"/>
          </w:tcPr>
          <w:p>
            <w:r>
              <w:rPr>
                <w:b/>
              </w:rPr>
              <w:t>POST</w:t>
            </w:r>
          </w:p>
        </w:tc>
        <w:tc>
          <w:tcPr>
            <w:tcW w:type="dxa" w:w="2880"/>
          </w:tcPr>
          <w:p>
            <w:r>
              <w:rPr>
                <w:rFonts w:ascii="Consolas" w:hAnsi="Consolas"/>
                <w:sz w:val="19"/>
              </w:rPr>
              <w:t>/booking-funds/{code}/messages</w:t>
            </w:r>
          </w:p>
        </w:tc>
        <w:tc>
          <w:tcPr>
            <w:tcW w:type="dxa" w:w="2880"/>
          </w:tcPr>
          <w:p>
            <w:r>
              <w:t>Gửi tin nhắn chat</w:t>
            </w:r>
          </w:p>
        </w:tc>
      </w:tr>
    </w:tbl>
    <w:p>
      <w:r>
        <w:br w:type="page"/>
      </w:r>
    </w:p>
    <w:p>
      <w:pPr>
        <w:pStyle w:val="Heading1"/>
      </w:pPr>
      <w:r>
        <w:t>6. Chi tiết từng endpoint</w:t>
      </w:r>
    </w:p>
    <w:p>
      <w:pPr>
        <w:pStyle w:val="Heading2"/>
      </w:pPr>
      <w:r>
        <w:rPr>
          <w:color w:val="0B6B3A"/>
        </w:rPr>
        <w:t>6.1. Danh sách quỹ của tôi</w:t>
      </w:r>
    </w:p>
    <w:p>
      <w:r>
        <w:rPr>
          <w:rFonts w:ascii="Consolas" w:hAnsi="Consolas"/>
          <w:b/>
          <w:color w:val="FFFFFF"/>
          <w:sz w:val="20"/>
          <w:shd w:val="clear" w:color="auto" w:fill="2563EB"/>
        </w:rPr>
        <w:t xml:space="preserve"> GET </w:t>
      </w:r>
      <w:r>
        <w:rPr>
          <w:rFonts w:ascii="Consolas" w:hAnsi="Consolas"/>
          <w:b/>
          <w:sz w:val="22"/>
        </w:rPr>
        <w:t xml:space="preserve">  /api/booking-funds</w:t>
      </w:r>
    </w:p>
    <w:p>
      <w:pPr>
        <w:spacing w:after="80"/>
      </w:pPr>
      <w:r>
        <w:t>Trả về danh sách quỹ mà khách hàng hiện tại đang làm trưởng nhóm, và danh sách quỹ đã được duyệt tham gia (là thành viên).</w:t>
      </w:r>
    </w:p>
    <w:p>
      <w:r>
        <w:rPr>
          <w:b/>
        </w:rPr>
        <w:t xml:space="preserve">Quyền truy cập: </w:t>
      </w:r>
      <w:r>
        <w:t>Đăng nhập (bất kỳ khách hàng nào).</w:t>
      </w:r>
    </w:p>
    <w:p>
      <w:pPr>
        <w:spacing w:before="120"/>
      </w:pPr>
      <w:r>
        <w:rPr>
          <w:b/>
        </w:rPr>
        <w:t>Ví dụ response:</w:t>
      </w:r>
    </w:p>
    <w:p>
      <w:pPr>
        <w:spacing w:before="40" w:after="40"/>
        <w:shd w:val="clear" w:color="auto" w:fill="F2F2F2"/>
      </w:pPr>
      <w:r>
        <w:rPr>
          <w:rFonts w:ascii="Consolas" w:hAnsi="Consolas"/>
          <w:color w:val="1A1A1A"/>
          <w:sz w:val="19"/>
        </w:rPr>
        <w:t>{</w:t>
      </w:r>
      <w:r>
        <w:br/>
      </w:r>
      <w:r>
        <w:rPr>
          <w:rFonts w:ascii="Consolas" w:hAnsi="Consolas"/>
          <w:color w:val="1A1A1A"/>
          <w:sz w:val="19"/>
        </w:rPr>
        <w:t xml:space="preserve">  "data": {</w:t>
      </w:r>
      <w:r>
        <w:br/>
      </w:r>
      <w:r>
        <w:rPr>
          <w:rFonts w:ascii="Consolas" w:hAnsi="Consolas"/>
          <w:color w:val="1A1A1A"/>
          <w:sz w:val="19"/>
        </w:rPr>
        <w:t xml:space="preserve">    "led": [</w:t>
      </w:r>
      <w:r>
        <w:br/>
      </w:r>
      <w:r>
        <w:rPr>
          <w:rFonts w:ascii="Consolas" w:hAnsi="Consolas"/>
          <w:color w:val="1A1A1A"/>
          <w:sz w:val="19"/>
        </w:rPr>
        <w:t xml:space="preserve">      {</w:t>
      </w:r>
      <w:r>
        <w:br/>
      </w:r>
      <w:r>
        <w:rPr>
          <w:rFonts w:ascii="Consolas" w:hAnsi="Consolas"/>
          <w:color w:val="1A1A1A"/>
          <w:sz w:val="19"/>
        </w:rPr>
        <w:t xml:space="preserve">        "id": 12,</w:t>
      </w:r>
      <w:r>
        <w:br/>
      </w:r>
      <w:r>
        <w:rPr>
          <w:rFonts w:ascii="Consolas" w:hAnsi="Consolas"/>
          <w:color w:val="1A1A1A"/>
          <w:sz w:val="19"/>
        </w:rPr>
        <w:t xml:space="preserve">        "invite_code": "5GT7EHXM",</w:t>
      </w:r>
      <w:r>
        <w:br/>
      </w:r>
      <w:r>
        <w:rPr>
          <w:rFonts w:ascii="Consolas" w:hAnsi="Consolas"/>
          <w:color w:val="1A1A1A"/>
          <w:sz w:val="19"/>
        </w:rPr>
        <w:t xml:space="preserve">        "title": "Đá bóng thứ 5",</w:t>
      </w:r>
      <w:r>
        <w:br/>
      </w:r>
      <w:r>
        <w:rPr>
          <w:rFonts w:ascii="Consolas" w:hAnsi="Consolas"/>
          <w:color w:val="1A1A1A"/>
          <w:sz w:val="19"/>
        </w:rPr>
        <w:t xml:space="preserve">        "note": null,</w:t>
      </w:r>
      <w:r>
        <w:br/>
      </w:r>
      <w:r>
        <w:rPr>
          <w:rFonts w:ascii="Consolas" w:hAnsi="Consolas"/>
          <w:color w:val="1A1A1A"/>
          <w:sz w:val="19"/>
        </w:rPr>
        <w:t xml:space="preserve">        "slot_label": "Sân ABC — 19:00-21:00",</w:t>
      </w:r>
      <w:r>
        <w:br/>
      </w:r>
      <w:r>
        <w:rPr>
          <w:rFonts w:ascii="Consolas" w:hAnsi="Consolas"/>
          <w:color w:val="1A1A1A"/>
          <w:sz w:val="19"/>
        </w:rPr>
        <w:t xml:space="preserve">        "branch_name": "Chi nhánh Quận 1",</w:t>
      </w:r>
      <w:r>
        <w:br/>
      </w:r>
      <w:r>
        <w:rPr>
          <w:rFonts w:ascii="Consolas" w:hAnsi="Consolas"/>
          <w:color w:val="1A1A1A"/>
          <w:sz w:val="19"/>
        </w:rPr>
        <w:t xml:space="preserve">        "target_amount": 600000,</w:t>
      </w:r>
      <w:r>
        <w:br/>
      </w:r>
      <w:r>
        <w:rPr>
          <w:rFonts w:ascii="Consolas" w:hAnsi="Consolas"/>
          <w:color w:val="1A1A1A"/>
          <w:sz w:val="19"/>
        </w:rPr>
        <w:t xml:space="preserve">        "collected_amount": 60000,</w:t>
      </w:r>
      <w:r>
        <w:br/>
      </w:r>
      <w:r>
        <w:rPr>
          <w:rFonts w:ascii="Consolas" w:hAnsi="Consolas"/>
          <w:color w:val="1A1A1A"/>
          <w:sz w:val="19"/>
        </w:rPr>
        <w:t xml:space="preserve">        "progress_percent": 10,</w:t>
      </w:r>
      <w:r>
        <w:br/>
      </w:r>
      <w:r>
        <w:rPr>
          <w:rFonts w:ascii="Consolas" w:hAnsi="Consolas"/>
          <w:color w:val="1A1A1A"/>
          <w:sz w:val="19"/>
        </w:rPr>
        <w:t xml:space="preserve">        "status": "collecting",</w:t>
      </w:r>
      <w:r>
        <w:br/>
      </w:r>
      <w:r>
        <w:rPr>
          <w:rFonts w:ascii="Consolas" w:hAnsi="Consolas"/>
          <w:color w:val="1A1A1A"/>
          <w:sz w:val="19"/>
        </w:rPr>
        <w:t xml:space="preserve">        "is_leader": true,</w:t>
      </w:r>
      <w:r>
        <w:br/>
      </w:r>
      <w:r>
        <w:rPr>
          <w:rFonts w:ascii="Consolas" w:hAnsi="Consolas"/>
          <w:color w:val="1A1A1A"/>
          <w:sz w:val="19"/>
        </w:rPr>
        <w:t xml:space="preserve">        "created_at": "2026-08-26T10:59:04+07:00"</w:t>
      </w:r>
      <w:r>
        <w:br/>
      </w:r>
      <w:r>
        <w:rPr>
          <w:rFonts w:ascii="Consolas" w:hAnsi="Consolas"/>
          <w:color w:val="1A1A1A"/>
          <w:sz w:val="19"/>
        </w:rPr>
        <w:t xml:space="preserve">      }</w:t>
      </w:r>
      <w:r>
        <w:br/>
      </w:r>
      <w:r>
        <w:rPr>
          <w:rFonts w:ascii="Consolas" w:hAnsi="Consolas"/>
          <w:color w:val="1A1A1A"/>
          <w:sz w:val="19"/>
        </w:rPr>
        <w:t xml:space="preserve">    ],</w:t>
      </w:r>
      <w:r>
        <w:br/>
      </w:r>
      <w:r>
        <w:rPr>
          <w:rFonts w:ascii="Consolas" w:hAnsi="Consolas"/>
          <w:color w:val="1A1A1A"/>
          <w:sz w:val="19"/>
        </w:rPr>
        <w:t xml:space="preserve">    "joined": [ ... cùng cấu trúc, is_leader=false ... ]</w:t>
      </w:r>
      <w:r>
        <w:br/>
      </w:r>
      <w:r>
        <w:rPr>
          <w:rFonts w:ascii="Consolas" w:hAnsi="Consolas"/>
          <w:color w:val="1A1A1A"/>
          <w:sz w:val="19"/>
        </w:rPr>
        <w:t xml:space="preserve">  }</w:t>
      </w:r>
      <w:r>
        <w:br/>
      </w:r>
      <w:r>
        <w:rPr>
          <w:rFonts w:ascii="Consolas" w:hAnsi="Consolas"/>
          <w:color w:val="1A1A1A"/>
          <w:sz w:val="19"/>
        </w:rPr>
        <w:t>}</w:t>
      </w:r>
    </w:p>
    <w:p/>
    <w:p>
      <w:pPr>
        <w:pStyle w:val="Heading2"/>
      </w:pPr>
      <w:r>
        <w:rPr>
          <w:color w:val="0B6B3A"/>
        </w:rPr>
        <w:t>6.2. Tạo quỹ mới</w:t>
      </w:r>
    </w:p>
    <w:p>
      <w:r>
        <w:rPr>
          <w:rFonts w:ascii="Consolas" w:hAnsi="Consolas"/>
          <w:b/>
          <w:color w:val="FFFFFF"/>
          <w:sz w:val="20"/>
          <w:shd w:val="clear" w:color="auto" w:fill="059669"/>
        </w:rPr>
        <w:t xml:space="preserve"> POST </w:t>
      </w:r>
      <w:r>
        <w:rPr>
          <w:rFonts w:ascii="Consolas" w:hAnsi="Consolas"/>
          <w:b/>
          <w:sz w:val="22"/>
        </w:rPr>
        <w:t xml:space="preserve">  /api/booking-funds</w:t>
      </w:r>
    </w:p>
    <w:p>
      <w:pPr>
        <w:spacing w:after="80"/>
      </w:pPr>
      <w:r>
        <w:t>Tạo 1 quỹ nhóm mới — người gọi API tự động trở thành trưởng nhóm. Sinh tự động 1 mã mời (invite_code) 8 ký tự, dùng để chia sẻ cho thành viên.</w:t>
      </w:r>
    </w:p>
    <w:p>
      <w:r>
        <w:rPr>
          <w:b/>
        </w:rPr>
        <w:t xml:space="preserve">Quyền truy cập: </w:t>
      </w:r>
      <w:r>
        <w:t>Đăng nhập (bất kỳ khách hàng nào).</w:t>
      </w:r>
    </w:p>
    <w:p>
      <w:r>
        <w:rPr>
          <w:b/>
        </w:rPr>
        <w:t>Tham số:</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shd w:val="clear" w:color="auto" w:fill="0B6B3A"/>
          </w:tcPr>
          <w:p>
            <w:r>
              <w:rPr>
                <w:b/>
                <w:color w:val="FFFFFF"/>
              </w:rPr>
              <w:t>Tên</w:t>
            </w:r>
          </w:p>
        </w:tc>
        <w:tc>
          <w:tcPr>
            <w:tcW w:type="dxa" w:w="2160"/>
            <w:shd w:val="clear" w:color="auto" w:fill="0B6B3A"/>
          </w:tcPr>
          <w:p>
            <w:r>
              <w:rPr>
                <w:b/>
                <w:color w:val="FFFFFF"/>
              </w:rPr>
              <w:t>Vị trí</w:t>
            </w:r>
          </w:p>
        </w:tc>
        <w:tc>
          <w:tcPr>
            <w:tcW w:type="dxa" w:w="2160"/>
            <w:shd w:val="clear" w:color="auto" w:fill="0B6B3A"/>
          </w:tcPr>
          <w:p>
            <w:r>
              <w:rPr>
                <w:b/>
                <w:color w:val="FFFFFF"/>
              </w:rPr>
              <w:t>Kiểu / Bắt buộc</w:t>
            </w:r>
          </w:p>
        </w:tc>
        <w:tc>
          <w:tcPr>
            <w:tcW w:type="dxa" w:w="2160"/>
            <w:shd w:val="clear" w:color="auto" w:fill="0B6B3A"/>
          </w:tcPr>
          <w:p>
            <w:r>
              <w:rPr>
                <w:b/>
                <w:color w:val="FFFFFF"/>
              </w:rPr>
              <w:t>Mô tả</w:t>
            </w:r>
          </w:p>
        </w:tc>
      </w:tr>
      <w:tr>
        <w:tc>
          <w:tcPr>
            <w:tcW w:type="dxa" w:w="2160"/>
          </w:tcPr>
          <w:p>
            <w:r>
              <w:rPr>
                <w:sz w:val="19"/>
              </w:rPr>
              <w:t>title</w:t>
            </w:r>
          </w:p>
        </w:tc>
        <w:tc>
          <w:tcPr>
            <w:tcW w:type="dxa" w:w="2160"/>
          </w:tcPr>
          <w:p>
            <w:r>
              <w:rPr>
                <w:sz w:val="19"/>
              </w:rPr>
              <w:t>body</w:t>
            </w:r>
          </w:p>
        </w:tc>
        <w:tc>
          <w:tcPr>
            <w:tcW w:type="dxa" w:w="2160"/>
          </w:tcPr>
          <w:p>
            <w:r>
              <w:rPr>
                <w:sz w:val="19"/>
              </w:rPr>
              <w:t>string, bắt buộc (3-150 ký tự)</w:t>
            </w:r>
          </w:p>
        </w:tc>
        <w:tc>
          <w:tcPr>
            <w:tcW w:type="dxa" w:w="2160"/>
          </w:tcPr>
          <w:p>
            <w:r>
              <w:rPr>
                <w:sz w:val="19"/>
              </w:rPr>
              <w:t>Tên quỹ</w:t>
            </w:r>
          </w:p>
        </w:tc>
      </w:tr>
      <w:tr>
        <w:tc>
          <w:tcPr>
            <w:tcW w:type="dxa" w:w="2160"/>
          </w:tcPr>
          <w:p>
            <w:r>
              <w:rPr>
                <w:sz w:val="19"/>
              </w:rPr>
              <w:t>note</w:t>
            </w:r>
          </w:p>
        </w:tc>
        <w:tc>
          <w:tcPr>
            <w:tcW w:type="dxa" w:w="2160"/>
          </w:tcPr>
          <w:p>
            <w:r>
              <w:rPr>
                <w:sz w:val="19"/>
              </w:rPr>
              <w:t>body</w:t>
            </w:r>
          </w:p>
        </w:tc>
        <w:tc>
          <w:tcPr>
            <w:tcW w:type="dxa" w:w="2160"/>
          </w:tcPr>
          <w:p>
            <w:r>
              <w:rPr>
                <w:sz w:val="19"/>
              </w:rPr>
              <w:t>string, tuỳ chọn (tối đa 1000 ký tự)</w:t>
            </w:r>
          </w:p>
        </w:tc>
        <w:tc>
          <w:tcPr>
            <w:tcW w:type="dxa" w:w="2160"/>
          </w:tcPr>
          <w:p>
            <w:r>
              <w:rPr>
                <w:sz w:val="19"/>
              </w:rPr>
              <w:t>Ghi chú tự do</w:t>
            </w:r>
          </w:p>
        </w:tc>
      </w:tr>
      <w:tr>
        <w:tc>
          <w:tcPr>
            <w:tcW w:type="dxa" w:w="2160"/>
          </w:tcPr>
          <w:p>
            <w:r>
              <w:rPr>
                <w:sz w:val="19"/>
              </w:rPr>
              <w:t>target_amount</w:t>
            </w:r>
          </w:p>
        </w:tc>
        <w:tc>
          <w:tcPr>
            <w:tcW w:type="dxa" w:w="2160"/>
          </w:tcPr>
          <w:p>
            <w:r>
              <w:rPr>
                <w:sz w:val="19"/>
              </w:rPr>
              <w:t>body</w:t>
            </w:r>
          </w:p>
        </w:tc>
        <w:tc>
          <w:tcPr>
            <w:tcW w:type="dxa" w:w="2160"/>
          </w:tcPr>
          <w:p>
            <w:r>
              <w:rPr>
                <w:sz w:val="19"/>
              </w:rPr>
              <w:t>số, bắt buộc (tối thiểu 1000)</w:t>
            </w:r>
          </w:p>
        </w:tc>
        <w:tc>
          <w:tcPr>
            <w:tcW w:type="dxa" w:w="2160"/>
          </w:tcPr>
          <w:p>
            <w:r>
              <w:rPr>
                <w:sz w:val="19"/>
              </w:rPr>
              <w:t>Số tiền mục tiêu (VNĐ)</w:t>
            </w:r>
          </w:p>
        </w:tc>
      </w:tr>
      <w:tr>
        <w:tc>
          <w:tcPr>
            <w:tcW w:type="dxa" w:w="2160"/>
          </w:tcPr>
          <w:p>
            <w:r>
              <w:rPr>
                <w:sz w:val="19"/>
              </w:rPr>
              <w:t>bank_bin</w:t>
            </w:r>
          </w:p>
        </w:tc>
        <w:tc>
          <w:tcPr>
            <w:tcW w:type="dxa" w:w="2160"/>
          </w:tcPr>
          <w:p>
            <w:r>
              <w:rPr>
                <w:sz w:val="19"/>
              </w:rPr>
              <w:t>body</w:t>
            </w:r>
          </w:p>
        </w:tc>
        <w:tc>
          <w:tcPr>
            <w:tcW w:type="dxa" w:w="2160"/>
          </w:tcPr>
          <w:p>
            <w:r>
              <w:rPr>
                <w:sz w:val="19"/>
              </w:rPr>
              <w:t>string, bắt buộc</w:t>
            </w:r>
          </w:p>
        </w:tc>
        <w:tc>
          <w:tcPr>
            <w:tcW w:type="dxa" w:w="2160"/>
          </w:tcPr>
          <w:p>
            <w:r>
              <w:rPr>
                <w:sz w:val="19"/>
              </w:rPr>
              <w:t>Mã BIN ngân hàng nhận tiền (chuẩn Napas)</w:t>
            </w:r>
          </w:p>
        </w:tc>
      </w:tr>
      <w:tr>
        <w:tc>
          <w:tcPr>
            <w:tcW w:type="dxa" w:w="2160"/>
          </w:tcPr>
          <w:p>
            <w:r>
              <w:rPr>
                <w:sz w:val="19"/>
              </w:rPr>
              <w:t>bank_account_number</w:t>
            </w:r>
          </w:p>
        </w:tc>
        <w:tc>
          <w:tcPr>
            <w:tcW w:type="dxa" w:w="2160"/>
          </w:tcPr>
          <w:p>
            <w:r>
              <w:rPr>
                <w:sz w:val="19"/>
              </w:rPr>
              <w:t>body</w:t>
            </w:r>
          </w:p>
        </w:tc>
        <w:tc>
          <w:tcPr>
            <w:tcW w:type="dxa" w:w="2160"/>
          </w:tcPr>
          <w:p>
            <w:r>
              <w:rPr>
                <w:sz w:val="19"/>
              </w:rPr>
              <w:t>string, bắt buộc</w:t>
            </w:r>
          </w:p>
        </w:tc>
        <w:tc>
          <w:tcPr>
            <w:tcW w:type="dxa" w:w="2160"/>
          </w:tcPr>
          <w:p>
            <w:r>
              <w:rPr>
                <w:sz w:val="19"/>
              </w:rPr>
              <w:t>Số tài khoản nhận tiền</w:t>
            </w:r>
          </w:p>
        </w:tc>
      </w:tr>
      <w:tr>
        <w:tc>
          <w:tcPr>
            <w:tcW w:type="dxa" w:w="2160"/>
          </w:tcPr>
          <w:p>
            <w:r>
              <w:rPr>
                <w:sz w:val="19"/>
              </w:rPr>
              <w:t>bank_account_holder</w:t>
            </w:r>
          </w:p>
        </w:tc>
        <w:tc>
          <w:tcPr>
            <w:tcW w:type="dxa" w:w="2160"/>
          </w:tcPr>
          <w:p>
            <w:r>
              <w:rPr>
                <w:sz w:val="19"/>
              </w:rPr>
              <w:t>body</w:t>
            </w:r>
          </w:p>
        </w:tc>
        <w:tc>
          <w:tcPr>
            <w:tcW w:type="dxa" w:w="2160"/>
          </w:tcPr>
          <w:p>
            <w:r>
              <w:rPr>
                <w:sz w:val="19"/>
              </w:rPr>
              <w:t>string, bắt buộc</w:t>
            </w:r>
          </w:p>
        </w:tc>
        <w:tc>
          <w:tcPr>
            <w:tcW w:type="dxa" w:w="2160"/>
          </w:tcPr>
          <w:p>
            <w:r>
              <w:rPr>
                <w:sz w:val="19"/>
              </w:rPr>
              <w:t>Tên chủ tài khoản (không dấu)</w:t>
            </w:r>
          </w:p>
        </w:tc>
      </w:tr>
      <w:tr>
        <w:tc>
          <w:tcPr>
            <w:tcW w:type="dxa" w:w="2160"/>
          </w:tcPr>
          <w:p>
            <w:r>
              <w:rPr>
                <w:sz w:val="19"/>
              </w:rPr>
              <w:t>category_id</w:t>
            </w:r>
          </w:p>
        </w:tc>
        <w:tc>
          <w:tcPr>
            <w:tcW w:type="dxa" w:w="2160"/>
          </w:tcPr>
          <w:p>
            <w:r>
              <w:rPr>
                <w:sz w:val="19"/>
              </w:rPr>
              <w:t>body</w:t>
            </w:r>
          </w:p>
        </w:tc>
        <w:tc>
          <w:tcPr>
            <w:tcW w:type="dxa" w:w="2160"/>
          </w:tcPr>
          <w:p>
            <w:r>
              <w:rPr>
                <w:sz w:val="19"/>
              </w:rPr>
              <w:t>số, tuỳ chọn</w:t>
            </w:r>
          </w:p>
        </w:tc>
        <w:tc>
          <w:tcPr>
            <w:tcW w:type="dxa" w:w="2160"/>
          </w:tcPr>
          <w:p>
            <w:r>
              <w:rPr>
                <w:sz w:val="19"/>
              </w:rPr>
              <w:t>ID chi nhánh dự định đặt sân (chỉ để hiển thị, KHÔNG giữ chỗ)</w:t>
            </w:r>
          </w:p>
        </w:tc>
      </w:tr>
      <w:tr>
        <w:tc>
          <w:tcPr>
            <w:tcW w:type="dxa" w:w="2160"/>
          </w:tcPr>
          <w:p>
            <w:r>
              <w:rPr>
                <w:sz w:val="19"/>
              </w:rPr>
              <w:t>product_id</w:t>
            </w:r>
          </w:p>
        </w:tc>
        <w:tc>
          <w:tcPr>
            <w:tcW w:type="dxa" w:w="2160"/>
          </w:tcPr>
          <w:p>
            <w:r>
              <w:rPr>
                <w:sz w:val="19"/>
              </w:rPr>
              <w:t>body</w:t>
            </w:r>
          </w:p>
        </w:tc>
        <w:tc>
          <w:tcPr>
            <w:tcW w:type="dxa" w:w="2160"/>
          </w:tcPr>
          <w:p>
            <w:r>
              <w:rPr>
                <w:sz w:val="19"/>
              </w:rPr>
              <w:t>string(UUID), tuỳ chọn</w:t>
            </w:r>
          </w:p>
        </w:tc>
        <w:tc>
          <w:tcPr>
            <w:tcW w:type="dxa" w:w="2160"/>
          </w:tcPr>
          <w:p>
            <w:r>
              <w:rPr>
                <w:sz w:val="19"/>
              </w:rPr>
              <w:t>ID sân dự định đặt — phải thuộc đúng category_id</w:t>
            </w:r>
          </w:p>
        </w:tc>
      </w:tr>
      <w:tr>
        <w:tc>
          <w:tcPr>
            <w:tcW w:type="dxa" w:w="2160"/>
          </w:tcPr>
          <w:p>
            <w:r>
              <w:rPr>
                <w:sz w:val="19"/>
              </w:rPr>
              <w:t>slot_date</w:t>
            </w:r>
          </w:p>
        </w:tc>
        <w:tc>
          <w:tcPr>
            <w:tcW w:type="dxa" w:w="2160"/>
          </w:tcPr>
          <w:p>
            <w:r>
              <w:rPr>
                <w:sz w:val="19"/>
              </w:rPr>
              <w:t>body</w:t>
            </w:r>
          </w:p>
        </w:tc>
        <w:tc>
          <w:tcPr>
            <w:tcW w:type="dxa" w:w="2160"/>
          </w:tcPr>
          <w:p>
            <w:r>
              <w:rPr>
                <w:sz w:val="19"/>
              </w:rPr>
              <w:t>date (YYYY-MM-DD), tuỳ chọn</w:t>
            </w:r>
          </w:p>
        </w:tc>
        <w:tc>
          <w:tcPr>
            <w:tcW w:type="dxa" w:w="2160"/>
          </w:tcPr>
          <w:p>
            <w:r>
              <w:rPr>
                <w:sz w:val="19"/>
              </w:rPr>
              <w:t>Ngày dự định đặt</w:t>
            </w:r>
          </w:p>
        </w:tc>
      </w:tr>
      <w:tr>
        <w:tc>
          <w:tcPr>
            <w:tcW w:type="dxa" w:w="2160"/>
          </w:tcPr>
          <w:p>
            <w:r>
              <w:rPr>
                <w:sz w:val="19"/>
              </w:rPr>
              <w:t>slot_start_time</w:t>
            </w:r>
          </w:p>
        </w:tc>
        <w:tc>
          <w:tcPr>
            <w:tcW w:type="dxa" w:w="2160"/>
          </w:tcPr>
          <w:p>
            <w:r>
              <w:rPr>
                <w:sz w:val="19"/>
              </w:rPr>
              <w:t>body</w:t>
            </w:r>
          </w:p>
        </w:tc>
        <w:tc>
          <w:tcPr>
            <w:tcW w:type="dxa" w:w="2160"/>
          </w:tcPr>
          <w:p>
            <w:r>
              <w:rPr>
                <w:sz w:val="19"/>
              </w:rPr>
              <w:t>giờ (HH:mm), tuỳ chọn</w:t>
            </w:r>
          </w:p>
        </w:tc>
        <w:tc>
          <w:tcPr>
            <w:tcW w:type="dxa" w:w="2160"/>
          </w:tcPr>
          <w:p>
            <w:r>
              <w:rPr>
                <w:sz w:val="19"/>
              </w:rPr>
              <w:t>Giờ bắt đầu dự định</w:t>
            </w:r>
          </w:p>
        </w:tc>
      </w:tr>
      <w:tr>
        <w:tc>
          <w:tcPr>
            <w:tcW w:type="dxa" w:w="2160"/>
          </w:tcPr>
          <w:p>
            <w:r>
              <w:rPr>
                <w:sz w:val="19"/>
              </w:rPr>
              <w:t>slot_end_time</w:t>
            </w:r>
          </w:p>
        </w:tc>
        <w:tc>
          <w:tcPr>
            <w:tcW w:type="dxa" w:w="2160"/>
          </w:tcPr>
          <w:p>
            <w:r>
              <w:rPr>
                <w:sz w:val="19"/>
              </w:rPr>
              <w:t>body</w:t>
            </w:r>
          </w:p>
        </w:tc>
        <w:tc>
          <w:tcPr>
            <w:tcW w:type="dxa" w:w="2160"/>
          </w:tcPr>
          <w:p>
            <w:r>
              <w:rPr>
                <w:sz w:val="19"/>
              </w:rPr>
              <w:t>giờ (HH:mm), tuỳ chọn</w:t>
            </w:r>
          </w:p>
        </w:tc>
        <w:tc>
          <w:tcPr>
            <w:tcW w:type="dxa" w:w="2160"/>
          </w:tcPr>
          <w:p>
            <w:r>
              <w:rPr>
                <w:sz w:val="19"/>
              </w:rPr>
              <w:t>Giờ kết thúc dự định</w:t>
            </w:r>
          </w:p>
        </w:tc>
      </w:tr>
    </w:tbl>
    <w:p>
      <w:pPr>
        <w:spacing w:before="120"/>
      </w:pPr>
      <w:r>
        <w:rPr>
          <w:b/>
        </w:rPr>
        <w:t>Ví dụ request body:</w:t>
      </w:r>
    </w:p>
    <w:p>
      <w:pPr>
        <w:spacing w:before="40" w:after="40"/>
        <w:shd w:val="clear" w:color="auto" w:fill="F2F2F2"/>
      </w:pPr>
      <w:r>
        <w:rPr>
          <w:rFonts w:ascii="Consolas" w:hAnsi="Consolas"/>
          <w:color w:val="1A1A1A"/>
          <w:sz w:val="19"/>
        </w:rPr>
        <w:t>{</w:t>
      </w:r>
      <w:r>
        <w:br/>
      </w:r>
      <w:r>
        <w:rPr>
          <w:rFonts w:ascii="Consolas" w:hAnsi="Consolas"/>
          <w:color w:val="1A1A1A"/>
          <w:sz w:val="19"/>
        </w:rPr>
        <w:t xml:space="preserve">  "title": "Đá bóng thứ 5",</w:t>
      </w:r>
      <w:r>
        <w:br/>
      </w:r>
      <w:r>
        <w:rPr>
          <w:rFonts w:ascii="Consolas" w:hAnsi="Consolas"/>
          <w:color w:val="1A1A1A"/>
          <w:sz w:val="19"/>
        </w:rPr>
        <w:t xml:space="preserve">  "target_amount": 600000,</w:t>
      </w:r>
      <w:r>
        <w:br/>
      </w:r>
      <w:r>
        <w:rPr>
          <w:rFonts w:ascii="Consolas" w:hAnsi="Consolas"/>
          <w:color w:val="1A1A1A"/>
          <w:sz w:val="19"/>
        </w:rPr>
        <w:t xml:space="preserve">  "bank_bin": "970436",</w:t>
      </w:r>
      <w:r>
        <w:br/>
      </w:r>
      <w:r>
        <w:rPr>
          <w:rFonts w:ascii="Consolas" w:hAnsi="Consolas"/>
          <w:color w:val="1A1A1A"/>
          <w:sz w:val="19"/>
        </w:rPr>
        <w:t xml:space="preserve">  "bank_account_number": "100876574685",</w:t>
      </w:r>
      <w:r>
        <w:br/>
      </w:r>
      <w:r>
        <w:rPr>
          <w:rFonts w:ascii="Consolas" w:hAnsi="Consolas"/>
          <w:color w:val="1A1A1A"/>
          <w:sz w:val="19"/>
        </w:rPr>
        <w:t xml:space="preserve">  "bank_account_holder": "NGUYEN MINH QUANG",</w:t>
      </w:r>
      <w:r>
        <w:br/>
      </w:r>
      <w:r>
        <w:rPr>
          <w:rFonts w:ascii="Consolas" w:hAnsi="Consolas"/>
          <w:color w:val="1A1A1A"/>
          <w:sz w:val="19"/>
        </w:rPr>
        <w:t xml:space="preserve">  "category_id": 3,</w:t>
      </w:r>
      <w:r>
        <w:br/>
      </w:r>
      <w:r>
        <w:rPr>
          <w:rFonts w:ascii="Consolas" w:hAnsi="Consolas"/>
          <w:color w:val="1A1A1A"/>
          <w:sz w:val="19"/>
        </w:rPr>
        <w:t xml:space="preserve">  "product_id": "b6e1c9a0-...-uuid",</w:t>
      </w:r>
      <w:r>
        <w:br/>
      </w:r>
      <w:r>
        <w:rPr>
          <w:rFonts w:ascii="Consolas" w:hAnsi="Consolas"/>
          <w:color w:val="1A1A1A"/>
          <w:sz w:val="19"/>
        </w:rPr>
        <w:t xml:space="preserve">  "slot_date": "2026-08-28",</w:t>
      </w:r>
      <w:r>
        <w:br/>
      </w:r>
      <w:r>
        <w:rPr>
          <w:rFonts w:ascii="Consolas" w:hAnsi="Consolas"/>
          <w:color w:val="1A1A1A"/>
          <w:sz w:val="19"/>
        </w:rPr>
        <w:t xml:space="preserve">  "slot_start_time": "19:00",</w:t>
      </w:r>
      <w:r>
        <w:br/>
      </w:r>
      <w:r>
        <w:rPr>
          <w:rFonts w:ascii="Consolas" w:hAnsi="Consolas"/>
          <w:color w:val="1A1A1A"/>
          <w:sz w:val="19"/>
        </w:rPr>
        <w:t xml:space="preserve">  "slot_end_time": "21:00"</w:t>
      </w:r>
      <w:r>
        <w:br/>
      </w:r>
      <w:r>
        <w:rPr>
          <w:rFonts w:ascii="Consolas" w:hAnsi="Consolas"/>
          <w:color w:val="1A1A1A"/>
          <w:sz w:val="19"/>
        </w:rPr>
        <w:t>}</w:t>
      </w:r>
    </w:p>
    <w:p>
      <w:pPr>
        <w:spacing w:before="120"/>
      </w:pPr>
      <w:r>
        <w:rPr>
          <w:b/>
        </w:rPr>
        <w:t>Ví dụ response:</w:t>
      </w:r>
    </w:p>
    <w:p>
      <w:pPr>
        <w:spacing w:before="40" w:after="40"/>
        <w:shd w:val="clear" w:color="auto" w:fill="F2F2F2"/>
      </w:pPr>
      <w:r>
        <w:rPr>
          <w:rFonts w:ascii="Consolas" w:hAnsi="Consolas"/>
          <w:color w:val="1A1A1A"/>
          <w:sz w:val="19"/>
        </w:rPr>
        <w:t>HTTP 201</w:t>
      </w:r>
      <w:r>
        <w:br/>
      </w:r>
      <w:r>
        <w:rPr>
          <w:rFonts w:ascii="Consolas" w:hAnsi="Consolas"/>
          <w:color w:val="1A1A1A"/>
          <w:sz w:val="19"/>
        </w:rPr>
        <w:t>{</w:t>
      </w:r>
      <w:r>
        <w:br/>
      </w:r>
      <w:r>
        <w:rPr>
          <w:rFonts w:ascii="Consolas" w:hAnsi="Consolas"/>
          <w:color w:val="1A1A1A"/>
          <w:sz w:val="19"/>
        </w:rPr>
        <w:t xml:space="preserve">  "data": {</w:t>
      </w:r>
      <w:r>
        <w:br/>
      </w:r>
      <w:r>
        <w:rPr>
          <w:rFonts w:ascii="Consolas" w:hAnsi="Consolas"/>
          <w:color w:val="1A1A1A"/>
          <w:sz w:val="19"/>
        </w:rPr>
        <w:t xml:space="preserve">    "id": 12,</w:t>
      </w:r>
      <w:r>
        <w:br/>
      </w:r>
      <w:r>
        <w:rPr>
          <w:rFonts w:ascii="Consolas" w:hAnsi="Consolas"/>
          <w:color w:val="1A1A1A"/>
          <w:sz w:val="19"/>
        </w:rPr>
        <w:t xml:space="preserve">    "invite_code": "5GT7EHXM",</w:t>
      </w:r>
      <w:r>
        <w:br/>
      </w:r>
      <w:r>
        <w:rPr>
          <w:rFonts w:ascii="Consolas" w:hAnsi="Consolas"/>
          <w:color w:val="1A1A1A"/>
          <w:sz w:val="19"/>
        </w:rPr>
        <w:t xml:space="preserve">    "title": "Đá bóng thứ 5",</w:t>
      </w:r>
      <w:r>
        <w:br/>
      </w:r>
      <w:r>
        <w:rPr>
          <w:rFonts w:ascii="Consolas" w:hAnsi="Consolas"/>
          <w:color w:val="1A1A1A"/>
          <w:sz w:val="19"/>
        </w:rPr>
        <w:t xml:space="preserve">    "status": "collecting",</w:t>
      </w:r>
      <w:r>
        <w:br/>
      </w:r>
      <w:r>
        <w:rPr>
          <w:rFonts w:ascii="Consolas" w:hAnsi="Consolas"/>
          <w:color w:val="1A1A1A"/>
          <w:sz w:val="19"/>
        </w:rPr>
        <w:t xml:space="preserve">    "target_amount": 600000,</w:t>
      </w:r>
      <w:r>
        <w:br/>
      </w:r>
      <w:r>
        <w:rPr>
          <w:rFonts w:ascii="Consolas" w:hAnsi="Consolas"/>
          <w:color w:val="1A1A1A"/>
          <w:sz w:val="19"/>
        </w:rPr>
        <w:t xml:space="preserve">    "collected_amount": 0,</w:t>
      </w:r>
      <w:r>
        <w:br/>
      </w:r>
      <w:r>
        <w:rPr>
          <w:rFonts w:ascii="Consolas" w:hAnsi="Consolas"/>
          <w:color w:val="1A1A1A"/>
          <w:sz w:val="19"/>
        </w:rPr>
        <w:t xml:space="preserve">    "progress_percent": 0,</w:t>
      </w:r>
      <w:r>
        <w:br/>
      </w:r>
      <w:r>
        <w:rPr>
          <w:rFonts w:ascii="Consolas" w:hAnsi="Consolas"/>
          <w:color w:val="1A1A1A"/>
          <w:sz w:val="19"/>
        </w:rPr>
        <w:t xml:space="preserve">    "is_leader": true,</w:t>
      </w:r>
      <w:r>
        <w:br/>
      </w:r>
      <w:r>
        <w:rPr>
          <w:rFonts w:ascii="Consolas" w:hAnsi="Consolas"/>
          <w:color w:val="1A1A1A"/>
          <w:sz w:val="19"/>
        </w:rPr>
        <w:t xml:space="preserve">    ...</w:t>
      </w:r>
      <w:r>
        <w:br/>
      </w:r>
      <w:r>
        <w:rPr>
          <w:rFonts w:ascii="Consolas" w:hAnsi="Consolas"/>
          <w:color w:val="1A1A1A"/>
          <w:sz w:val="19"/>
        </w:rPr>
        <w:t xml:space="preserve">  }</w:t>
      </w:r>
      <w:r>
        <w:br/>
      </w:r>
      <w:r>
        <w:rPr>
          <w:rFonts w:ascii="Consolas" w:hAnsi="Consolas"/>
          <w:color w:val="1A1A1A"/>
          <w:sz w:val="19"/>
        </w:rPr>
        <w:t>}</w:t>
      </w:r>
    </w:p>
    <w:p>
      <w:pPr>
        <w:spacing w:before="120"/>
      </w:pPr>
      <w:r>
        <w:rPr>
          <w:b/>
        </w:rPr>
        <w:t>Mã lỗi có thể gặp:</w:t>
      </w:r>
    </w:p>
    <w:p>
      <w:pPr>
        <w:pStyle w:val="ListBullet"/>
      </w:pPr>
      <w:r>
        <w:rPr>
          <w:rFonts w:ascii="Consolas" w:hAnsi="Consolas"/>
          <w:b/>
        </w:rPr>
        <w:t xml:space="preserve">422 </w:t>
      </w:r>
      <w:r>
        <w:t>— Dữ liệu không hợp lệ (thiếu field bắt buộc, sai định dạng)</w:t>
      </w:r>
    </w:p>
    <w:p/>
    <w:p>
      <w:pPr>
        <w:pStyle w:val="Heading2"/>
      </w:pPr>
      <w:r>
        <w:rPr>
          <w:color w:val="0B6B3A"/>
        </w:rPr>
        <w:t>6.3. Chi tiết 1 quỹ</w:t>
      </w:r>
    </w:p>
    <w:p>
      <w:r>
        <w:rPr>
          <w:rFonts w:ascii="Consolas" w:hAnsi="Consolas"/>
          <w:b/>
          <w:color w:val="FFFFFF"/>
          <w:sz w:val="20"/>
          <w:shd w:val="clear" w:color="auto" w:fill="2563EB"/>
        </w:rPr>
        <w:t xml:space="preserve"> GET </w:t>
      </w:r>
      <w:r>
        <w:rPr>
          <w:rFonts w:ascii="Consolas" w:hAnsi="Consolas"/>
          <w:b/>
          <w:sz w:val="22"/>
        </w:rPr>
        <w:t xml:space="preserve">  /api/booking-funds/{code}</w:t>
      </w:r>
    </w:p>
    <w:p>
      <w:pPr>
        <w:spacing w:after="80"/>
      </w:pPr>
      <w:r>
        <w:t>Trả về chi tiết quỹ theo mã mời (invite_code). Nội dung trả về tuỳ theo VAI TRÒ người gọi:</w:t>
        <w:br/>
        <w:t>- Trưởng nhóm: kèm danh sách "members" (mọi yêu cầu tham gia + trạng thái) và "contributions" (mọi khoản góp của mọi thành viên).</w:t>
        <w:br/>
        <w:t>- Thành viên đã được duyệt: kèm "qr_url" (ảnh QR chuyển khoản) và "contributions" (chỉ khoản góp của chính mình).</w:t>
        <w:br/>
        <w:t>- Người chưa xin tham gia / đang chờ duyệt / bị từ chối: chỉ có thông tin cơ bản + "membership_status".</w:t>
      </w:r>
    </w:p>
    <w:p>
      <w:r>
        <w:rPr>
          <w:b/>
        </w:rPr>
        <w:t xml:space="preserve">Quyền truy cập: </w:t>
      </w:r>
      <w:r>
        <w:t>Đăng nhập (bất kỳ khách hàng nào — nội dung trả về tự giới hạn theo vai trò).</w:t>
      </w:r>
    </w:p>
    <w:p>
      <w:r>
        <w:rPr>
          <w:b/>
        </w:rPr>
        <w:t>Tham số:</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shd w:val="clear" w:color="auto" w:fill="0B6B3A"/>
          </w:tcPr>
          <w:p>
            <w:r>
              <w:rPr>
                <w:b/>
                <w:color w:val="FFFFFF"/>
              </w:rPr>
              <w:t>Tên</w:t>
            </w:r>
          </w:p>
        </w:tc>
        <w:tc>
          <w:tcPr>
            <w:tcW w:type="dxa" w:w="2160"/>
            <w:shd w:val="clear" w:color="auto" w:fill="0B6B3A"/>
          </w:tcPr>
          <w:p>
            <w:r>
              <w:rPr>
                <w:b/>
                <w:color w:val="FFFFFF"/>
              </w:rPr>
              <w:t>Vị trí</w:t>
            </w:r>
          </w:p>
        </w:tc>
        <w:tc>
          <w:tcPr>
            <w:tcW w:type="dxa" w:w="2160"/>
            <w:shd w:val="clear" w:color="auto" w:fill="0B6B3A"/>
          </w:tcPr>
          <w:p>
            <w:r>
              <w:rPr>
                <w:b/>
                <w:color w:val="FFFFFF"/>
              </w:rPr>
              <w:t>Kiểu / Bắt buộc</w:t>
            </w:r>
          </w:p>
        </w:tc>
        <w:tc>
          <w:tcPr>
            <w:tcW w:type="dxa" w:w="2160"/>
            <w:shd w:val="clear" w:color="auto" w:fill="0B6B3A"/>
          </w:tcPr>
          <w:p>
            <w:r>
              <w:rPr>
                <w:b/>
                <w:color w:val="FFFFFF"/>
              </w:rPr>
              <w:t>Mô tả</w:t>
            </w:r>
          </w:p>
        </w:tc>
      </w:tr>
      <w:tr>
        <w:tc>
          <w:tcPr>
            <w:tcW w:type="dxa" w:w="2160"/>
          </w:tcPr>
          <w:p>
            <w:r>
              <w:rPr>
                <w:sz w:val="19"/>
              </w:rPr>
              <w:t>code</w:t>
            </w:r>
          </w:p>
        </w:tc>
        <w:tc>
          <w:tcPr>
            <w:tcW w:type="dxa" w:w="2160"/>
          </w:tcPr>
          <w:p>
            <w:r>
              <w:rPr>
                <w:sz w:val="19"/>
              </w:rPr>
              <w:t>path</w:t>
            </w:r>
          </w:p>
        </w:tc>
        <w:tc>
          <w:tcPr>
            <w:tcW w:type="dxa" w:w="2160"/>
          </w:tcPr>
          <w:p>
            <w:r>
              <w:rPr>
                <w:sz w:val="19"/>
              </w:rPr>
              <w:t>string, bắt buộc</w:t>
            </w:r>
          </w:p>
        </w:tc>
        <w:tc>
          <w:tcPr>
            <w:tcW w:type="dxa" w:w="2160"/>
          </w:tcPr>
          <w:p>
            <w:r>
              <w:rPr>
                <w:sz w:val="19"/>
              </w:rPr>
              <w:t>Mã mời của quỹ (8 ký tự)</w:t>
            </w:r>
          </w:p>
        </w:tc>
      </w:tr>
    </w:tbl>
    <w:p>
      <w:pPr>
        <w:spacing w:before="120"/>
      </w:pPr>
      <w:r>
        <w:rPr>
          <w:b/>
        </w:rPr>
        <w:t>Ví dụ response:</w:t>
      </w:r>
    </w:p>
    <w:p>
      <w:pPr>
        <w:spacing w:before="40" w:after="40"/>
        <w:shd w:val="clear" w:color="auto" w:fill="F2F2F2"/>
      </w:pPr>
      <w:r>
        <w:rPr>
          <w:rFonts w:ascii="Consolas" w:hAnsi="Consolas"/>
          <w:color w:val="1A1A1A"/>
          <w:sz w:val="19"/>
        </w:rPr>
        <w:t>{</w:t>
      </w:r>
      <w:r>
        <w:br/>
      </w:r>
      <w:r>
        <w:rPr>
          <w:rFonts w:ascii="Consolas" w:hAnsi="Consolas"/>
          <w:color w:val="1A1A1A"/>
          <w:sz w:val="19"/>
        </w:rPr>
        <w:t xml:space="preserve">  "data": {</w:t>
      </w:r>
      <w:r>
        <w:br/>
      </w:r>
      <w:r>
        <w:rPr>
          <w:rFonts w:ascii="Consolas" w:hAnsi="Consolas"/>
          <w:color w:val="1A1A1A"/>
          <w:sz w:val="19"/>
        </w:rPr>
        <w:t xml:space="preserve">    "id": 12,</w:t>
      </w:r>
      <w:r>
        <w:br/>
      </w:r>
      <w:r>
        <w:rPr>
          <w:rFonts w:ascii="Consolas" w:hAnsi="Consolas"/>
          <w:color w:val="1A1A1A"/>
          <w:sz w:val="19"/>
        </w:rPr>
        <w:t xml:space="preserve">    "invite_code": "5GT7EHXM",</w:t>
      </w:r>
      <w:r>
        <w:br/>
      </w:r>
      <w:r>
        <w:rPr>
          <w:rFonts w:ascii="Consolas" w:hAnsi="Consolas"/>
          <w:color w:val="1A1A1A"/>
          <w:sz w:val="19"/>
        </w:rPr>
        <w:t xml:space="preserve">    "title": "Đá bóng thứ 5",</w:t>
      </w:r>
      <w:r>
        <w:br/>
      </w:r>
      <w:r>
        <w:rPr>
          <w:rFonts w:ascii="Consolas" w:hAnsi="Consolas"/>
          <w:color w:val="1A1A1A"/>
          <w:sz w:val="19"/>
        </w:rPr>
        <w:t xml:space="preserve">    "slot_label": "Sân ABC — 19:00-21:00",</w:t>
      </w:r>
      <w:r>
        <w:br/>
      </w:r>
      <w:r>
        <w:rPr>
          <w:rFonts w:ascii="Consolas" w:hAnsi="Consolas"/>
          <w:color w:val="1A1A1A"/>
          <w:sz w:val="19"/>
        </w:rPr>
        <w:t xml:space="preserve">    "target_amount": 600000,</w:t>
      </w:r>
      <w:r>
        <w:br/>
      </w:r>
      <w:r>
        <w:rPr>
          <w:rFonts w:ascii="Consolas" w:hAnsi="Consolas"/>
          <w:color w:val="1A1A1A"/>
          <w:sz w:val="19"/>
        </w:rPr>
        <w:t xml:space="preserve">    "collected_amount": 60000,</w:t>
      </w:r>
      <w:r>
        <w:br/>
      </w:r>
      <w:r>
        <w:rPr>
          <w:rFonts w:ascii="Consolas" w:hAnsi="Consolas"/>
          <w:color w:val="1A1A1A"/>
          <w:sz w:val="19"/>
        </w:rPr>
        <w:t xml:space="preserve">    "progress_percent": 10,</w:t>
      </w:r>
      <w:r>
        <w:br/>
      </w:r>
      <w:r>
        <w:rPr>
          <w:rFonts w:ascii="Consolas" w:hAnsi="Consolas"/>
          <w:color w:val="1A1A1A"/>
          <w:sz w:val="19"/>
        </w:rPr>
        <w:t xml:space="preserve">    "status": "collecting",</w:t>
      </w:r>
      <w:r>
        <w:br/>
      </w:r>
      <w:r>
        <w:rPr>
          <w:rFonts w:ascii="Consolas" w:hAnsi="Consolas"/>
          <w:color w:val="1A1A1A"/>
          <w:sz w:val="19"/>
        </w:rPr>
        <w:t xml:space="preserve">    "is_leader": false,</w:t>
      </w:r>
      <w:r>
        <w:br/>
      </w:r>
      <w:r>
        <w:rPr>
          <w:rFonts w:ascii="Consolas" w:hAnsi="Consolas"/>
          <w:color w:val="1A1A1A"/>
          <w:sz w:val="19"/>
        </w:rPr>
        <w:t xml:space="preserve">    "membership_status": "approved",</w:t>
      </w:r>
      <w:r>
        <w:br/>
      </w:r>
      <w:r>
        <w:rPr>
          <w:rFonts w:ascii="Consolas" w:hAnsi="Consolas"/>
          <w:color w:val="1A1A1A"/>
          <w:sz w:val="19"/>
        </w:rPr>
        <w:t xml:space="preserve">    "bank": {</w:t>
      </w:r>
      <w:r>
        <w:br/>
      </w:r>
      <w:r>
        <w:rPr>
          <w:rFonts w:ascii="Consolas" w:hAnsi="Consolas"/>
          <w:color w:val="1A1A1A"/>
          <w:sz w:val="19"/>
        </w:rPr>
        <w:t xml:space="preserve">      "bank_bin": "970436",</w:t>
      </w:r>
      <w:r>
        <w:br/>
      </w:r>
      <w:r>
        <w:rPr>
          <w:rFonts w:ascii="Consolas" w:hAnsi="Consolas"/>
          <w:color w:val="1A1A1A"/>
          <w:sz w:val="19"/>
        </w:rPr>
        <w:t xml:space="preserve">      "bank_account_number": "100876574685",</w:t>
      </w:r>
      <w:r>
        <w:br/>
      </w:r>
      <w:r>
        <w:rPr>
          <w:rFonts w:ascii="Consolas" w:hAnsi="Consolas"/>
          <w:color w:val="1A1A1A"/>
          <w:sz w:val="19"/>
        </w:rPr>
        <w:t xml:space="preserve">      "bank_account_holder": "NGUYEN MINH QUANG"</w:t>
      </w:r>
      <w:r>
        <w:br/>
      </w:r>
      <w:r>
        <w:rPr>
          <w:rFonts w:ascii="Consolas" w:hAnsi="Consolas"/>
          <w:color w:val="1A1A1A"/>
          <w:sz w:val="19"/>
        </w:rPr>
        <w:t xml:space="preserve">    },</w:t>
      </w:r>
      <w:r>
        <w:br/>
      </w:r>
      <w:r>
        <w:rPr>
          <w:rFonts w:ascii="Consolas" w:hAnsi="Consolas"/>
          <w:color w:val="1A1A1A"/>
          <w:sz w:val="19"/>
        </w:rPr>
        <w:t xml:space="preserve">    "qr_url": "https://img.vietqr.io/image/970436-100876574685-compact2.png?amount=540000&amp;...",</w:t>
      </w:r>
      <w:r>
        <w:br/>
      </w:r>
      <w:r>
        <w:rPr>
          <w:rFonts w:ascii="Consolas" w:hAnsi="Consolas"/>
          <w:color w:val="1A1A1A"/>
          <w:sz w:val="19"/>
        </w:rPr>
        <w:t xml:space="preserve">    "contributions": [</w:t>
      </w:r>
      <w:r>
        <w:br/>
      </w:r>
      <w:r>
        <w:rPr>
          <w:rFonts w:ascii="Consolas" w:hAnsi="Consolas"/>
          <w:color w:val="1A1A1A"/>
          <w:sz w:val="19"/>
        </w:rPr>
        <w:t xml:space="preserve">      { "id": 5, "customer_id": "...", "name": "Nguyen Van A",</w:t>
      </w:r>
      <w:r>
        <w:br/>
      </w:r>
      <w:r>
        <w:rPr>
          <w:rFonts w:ascii="Consolas" w:hAnsi="Consolas"/>
          <w:color w:val="1A1A1A"/>
          <w:sz w:val="19"/>
        </w:rPr>
        <w:t xml:space="preserve">        "amount": 60000, "receipt_photo_url": "https://.../storage/...",</w:t>
      </w:r>
      <w:r>
        <w:br/>
      </w:r>
      <w:r>
        <w:rPr>
          <w:rFonts w:ascii="Consolas" w:hAnsi="Consolas"/>
          <w:color w:val="1A1A1A"/>
          <w:sz w:val="19"/>
        </w:rPr>
        <w:t xml:space="preserve">        "status": "confirmed", "created_at": "..." }</w:t>
      </w:r>
      <w:r>
        <w:br/>
      </w:r>
      <w:r>
        <w:rPr>
          <w:rFonts w:ascii="Consolas" w:hAnsi="Consolas"/>
          <w:color w:val="1A1A1A"/>
          <w:sz w:val="19"/>
        </w:rPr>
        <w:t xml:space="preserve">    ]</w:t>
      </w:r>
      <w:r>
        <w:br/>
      </w:r>
      <w:r>
        <w:rPr>
          <w:rFonts w:ascii="Consolas" w:hAnsi="Consolas"/>
          <w:color w:val="1A1A1A"/>
          <w:sz w:val="19"/>
        </w:rPr>
        <w:t xml:space="preserve">  }</w:t>
      </w:r>
      <w:r>
        <w:br/>
      </w:r>
      <w:r>
        <w:rPr>
          <w:rFonts w:ascii="Consolas" w:hAnsi="Consolas"/>
          <w:color w:val="1A1A1A"/>
          <w:sz w:val="19"/>
        </w:rPr>
        <w:t>}</w:t>
      </w:r>
    </w:p>
    <w:p>
      <w:pPr>
        <w:spacing w:before="120"/>
      </w:pPr>
      <w:r>
        <w:rPr>
          <w:b/>
        </w:rPr>
        <w:t>Mã lỗi có thể gặp:</w:t>
      </w:r>
    </w:p>
    <w:p>
      <w:pPr>
        <w:pStyle w:val="ListBullet"/>
      </w:pPr>
      <w:r>
        <w:rPr>
          <w:rFonts w:ascii="Consolas" w:hAnsi="Consolas"/>
          <w:b/>
        </w:rPr>
        <w:t xml:space="preserve">404 </w:t>
      </w:r>
      <w:r>
        <w:t>— Không tìm thấy quỹ với mã mời này</w:t>
      </w:r>
    </w:p>
    <w:p/>
    <w:p>
      <w:pPr>
        <w:pStyle w:val="Heading2"/>
      </w:pPr>
      <w:r>
        <w:rPr>
          <w:color w:val="0B6B3A"/>
        </w:rPr>
        <w:t>6.4. Xin tham gia quỹ</w:t>
      </w:r>
    </w:p>
    <w:p>
      <w:r>
        <w:rPr>
          <w:rFonts w:ascii="Consolas" w:hAnsi="Consolas"/>
          <w:b/>
          <w:color w:val="FFFFFF"/>
          <w:sz w:val="20"/>
          <w:shd w:val="clear" w:color="auto" w:fill="059669"/>
        </w:rPr>
        <w:t xml:space="preserve"> POST </w:t>
      </w:r>
      <w:r>
        <w:rPr>
          <w:rFonts w:ascii="Consolas" w:hAnsi="Consolas"/>
          <w:b/>
          <w:sz w:val="22"/>
        </w:rPr>
        <w:t xml:space="preserve">  /api/booking-funds/{code}/join</w:t>
      </w:r>
    </w:p>
    <w:p>
      <w:pPr>
        <w:spacing w:after="80"/>
      </w:pPr>
      <w:r>
        <w:t>Gửi yêu cầu tham gia 1 quỹ. Thao tác idempotent — gọi lại nhiều lần không tạo yêu cầu trùng.</w:t>
      </w:r>
    </w:p>
    <w:p>
      <w:r>
        <w:rPr>
          <w:b/>
        </w:rPr>
        <w:t xml:space="preserve">Quyền truy cập: </w:t>
      </w:r>
      <w:r>
        <w:t>Đăng nhập, không phải trưởng nhóm của chính quỹ đó.</w:t>
      </w:r>
    </w:p>
    <w:p>
      <w:r>
        <w:rPr>
          <w:b/>
        </w:rPr>
        <w:t>Tham số:</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shd w:val="clear" w:color="auto" w:fill="0B6B3A"/>
          </w:tcPr>
          <w:p>
            <w:r>
              <w:rPr>
                <w:b/>
                <w:color w:val="FFFFFF"/>
              </w:rPr>
              <w:t>Tên</w:t>
            </w:r>
          </w:p>
        </w:tc>
        <w:tc>
          <w:tcPr>
            <w:tcW w:type="dxa" w:w="2160"/>
            <w:shd w:val="clear" w:color="auto" w:fill="0B6B3A"/>
          </w:tcPr>
          <w:p>
            <w:r>
              <w:rPr>
                <w:b/>
                <w:color w:val="FFFFFF"/>
              </w:rPr>
              <w:t>Vị trí</w:t>
            </w:r>
          </w:p>
        </w:tc>
        <w:tc>
          <w:tcPr>
            <w:tcW w:type="dxa" w:w="2160"/>
            <w:shd w:val="clear" w:color="auto" w:fill="0B6B3A"/>
          </w:tcPr>
          <w:p>
            <w:r>
              <w:rPr>
                <w:b/>
                <w:color w:val="FFFFFF"/>
              </w:rPr>
              <w:t>Kiểu / Bắt buộc</w:t>
            </w:r>
          </w:p>
        </w:tc>
        <w:tc>
          <w:tcPr>
            <w:tcW w:type="dxa" w:w="2160"/>
            <w:shd w:val="clear" w:color="auto" w:fill="0B6B3A"/>
          </w:tcPr>
          <w:p>
            <w:r>
              <w:rPr>
                <w:b/>
                <w:color w:val="FFFFFF"/>
              </w:rPr>
              <w:t>Mô tả</w:t>
            </w:r>
          </w:p>
        </w:tc>
      </w:tr>
      <w:tr>
        <w:tc>
          <w:tcPr>
            <w:tcW w:type="dxa" w:w="2160"/>
          </w:tcPr>
          <w:p>
            <w:r>
              <w:rPr>
                <w:sz w:val="19"/>
              </w:rPr>
              <w:t>code</w:t>
            </w:r>
          </w:p>
        </w:tc>
        <w:tc>
          <w:tcPr>
            <w:tcW w:type="dxa" w:w="2160"/>
          </w:tcPr>
          <w:p>
            <w:r>
              <w:rPr>
                <w:sz w:val="19"/>
              </w:rPr>
              <w:t>path</w:t>
            </w:r>
          </w:p>
        </w:tc>
        <w:tc>
          <w:tcPr>
            <w:tcW w:type="dxa" w:w="2160"/>
          </w:tcPr>
          <w:p>
            <w:r>
              <w:rPr>
                <w:sz w:val="19"/>
              </w:rPr>
              <w:t>string, bắt buộc</w:t>
            </w:r>
          </w:p>
        </w:tc>
        <w:tc>
          <w:tcPr>
            <w:tcW w:type="dxa" w:w="2160"/>
          </w:tcPr>
          <w:p>
            <w:r>
              <w:rPr>
                <w:sz w:val="19"/>
              </w:rPr>
              <w:t>Mã mời của quỹ</w:t>
            </w:r>
          </w:p>
        </w:tc>
      </w:tr>
    </w:tbl>
    <w:p>
      <w:pPr>
        <w:spacing w:before="120"/>
      </w:pPr>
      <w:r>
        <w:rPr>
          <w:b/>
        </w:rPr>
        <w:t>Ví dụ response:</w:t>
      </w:r>
    </w:p>
    <w:p>
      <w:pPr>
        <w:spacing w:before="40" w:after="40"/>
        <w:shd w:val="clear" w:color="auto" w:fill="F2F2F2"/>
      </w:pPr>
      <w:r>
        <w:rPr>
          <w:rFonts w:ascii="Consolas" w:hAnsi="Consolas"/>
          <w:color w:val="1A1A1A"/>
          <w:sz w:val="19"/>
        </w:rPr>
        <w:t>HTTP 201 (lần đầu)</w:t>
      </w:r>
      <w:r>
        <w:br/>
      </w:r>
      <w:r>
        <w:rPr>
          <w:rFonts w:ascii="Consolas" w:hAnsi="Consolas"/>
          <w:color w:val="1A1A1A"/>
          <w:sz w:val="19"/>
        </w:rPr>
        <w:t>{ "message": "Đã gửi yêu cầu tham gia — chờ trưởng nhóm duyệt.", "data": { "status": "pending" } }</w:t>
      </w:r>
      <w:r>
        <w:br/>
      </w:r>
      <w:r>
        <w:rPr>
          <w:rFonts w:ascii="Consolas" w:hAnsi="Consolas"/>
          <w:color w:val="1A1A1A"/>
          <w:sz w:val="19"/>
        </w:rPr>
      </w:r>
      <w:r>
        <w:br/>
      </w:r>
      <w:r>
        <w:rPr>
          <w:rFonts w:ascii="Consolas" w:hAnsi="Consolas"/>
          <w:color w:val="1A1A1A"/>
          <w:sz w:val="19"/>
        </w:rPr>
        <w:t>HTTP 200 (đã từng gửi trước đó)</w:t>
      </w:r>
      <w:r>
        <w:br/>
      </w:r>
      <w:r>
        <w:rPr>
          <w:rFonts w:ascii="Consolas" w:hAnsi="Consolas"/>
          <w:color w:val="1A1A1A"/>
          <w:sz w:val="19"/>
        </w:rPr>
        <w:t>{ "message": "Bạn đã gửi yêu cầu tham gia trước đó.", "data": { "status": "pending" } }</w:t>
      </w:r>
    </w:p>
    <w:p>
      <w:pPr>
        <w:spacing w:before="120"/>
      </w:pPr>
      <w:r>
        <w:rPr>
          <w:b/>
        </w:rPr>
        <w:t>Mã lỗi có thể gặp:</w:t>
      </w:r>
    </w:p>
    <w:p>
      <w:pPr>
        <w:pStyle w:val="ListBullet"/>
      </w:pPr>
      <w:r>
        <w:rPr>
          <w:rFonts w:ascii="Consolas" w:hAnsi="Consolas"/>
          <w:b/>
        </w:rPr>
        <w:t xml:space="preserve">422 </w:t>
      </w:r>
      <w:r>
        <w:t>— Bạn là trưởng nhóm của quỹ này / Quỹ đã đóng, không nhận thêm thành viên</w:t>
      </w:r>
    </w:p>
    <w:p>
      <w:pPr>
        <w:pStyle w:val="ListBullet"/>
      </w:pPr>
      <w:r>
        <w:rPr>
          <w:rFonts w:ascii="Consolas" w:hAnsi="Consolas"/>
          <w:b/>
        </w:rPr>
        <w:t xml:space="preserve">404 </w:t>
      </w:r>
      <w:r>
        <w:t>— Không tìm thấy quỹ</w:t>
      </w:r>
    </w:p>
    <w:p/>
    <w:p>
      <w:pPr>
        <w:pStyle w:val="Heading2"/>
      </w:pPr>
      <w:r>
        <w:rPr>
          <w:color w:val="0B6B3A"/>
        </w:rPr>
        <w:t>6.5. Duyệt / từ chối thành viên</w:t>
      </w:r>
    </w:p>
    <w:p>
      <w:r>
        <w:rPr>
          <w:rFonts w:ascii="Consolas" w:hAnsi="Consolas"/>
          <w:b/>
          <w:color w:val="FFFFFF"/>
          <w:sz w:val="20"/>
          <w:shd w:val="clear" w:color="auto" w:fill="059669"/>
        </w:rPr>
        <w:t xml:space="preserve"> POST </w:t>
      </w:r>
      <w:r>
        <w:rPr>
          <w:rFonts w:ascii="Consolas" w:hAnsi="Consolas"/>
          <w:b/>
          <w:sz w:val="22"/>
        </w:rPr>
        <w:t xml:space="preserve">  /api/booking-funds/{code}/members/{memberId}/decide</w:t>
      </w:r>
    </w:p>
    <w:p>
      <w:pPr>
        <w:spacing w:after="80"/>
      </w:pPr>
      <w:r>
        <w:t>Trưởng nhóm duyệt hoặc từ chối 1 yêu cầu tham gia.</w:t>
      </w:r>
    </w:p>
    <w:p>
      <w:r>
        <w:rPr>
          <w:b/>
        </w:rPr>
        <w:t xml:space="preserve">Quyền truy cập: </w:t>
      </w:r>
      <w:r>
        <w:t>Chỉ trưởng nhóm của quỹ đó.</w:t>
      </w:r>
    </w:p>
    <w:p>
      <w:r>
        <w:rPr>
          <w:b/>
        </w:rPr>
        <w:t>Tham số:</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shd w:val="clear" w:color="auto" w:fill="0B6B3A"/>
          </w:tcPr>
          <w:p>
            <w:r>
              <w:rPr>
                <w:b/>
                <w:color w:val="FFFFFF"/>
              </w:rPr>
              <w:t>Tên</w:t>
            </w:r>
          </w:p>
        </w:tc>
        <w:tc>
          <w:tcPr>
            <w:tcW w:type="dxa" w:w="2160"/>
            <w:shd w:val="clear" w:color="auto" w:fill="0B6B3A"/>
          </w:tcPr>
          <w:p>
            <w:r>
              <w:rPr>
                <w:b/>
                <w:color w:val="FFFFFF"/>
              </w:rPr>
              <w:t>Vị trí</w:t>
            </w:r>
          </w:p>
        </w:tc>
        <w:tc>
          <w:tcPr>
            <w:tcW w:type="dxa" w:w="2160"/>
            <w:shd w:val="clear" w:color="auto" w:fill="0B6B3A"/>
          </w:tcPr>
          <w:p>
            <w:r>
              <w:rPr>
                <w:b/>
                <w:color w:val="FFFFFF"/>
              </w:rPr>
              <w:t>Kiểu / Bắt buộc</w:t>
            </w:r>
          </w:p>
        </w:tc>
        <w:tc>
          <w:tcPr>
            <w:tcW w:type="dxa" w:w="2160"/>
            <w:shd w:val="clear" w:color="auto" w:fill="0B6B3A"/>
          </w:tcPr>
          <w:p>
            <w:r>
              <w:rPr>
                <w:b/>
                <w:color w:val="FFFFFF"/>
              </w:rPr>
              <w:t>Mô tả</w:t>
            </w:r>
          </w:p>
        </w:tc>
      </w:tr>
      <w:tr>
        <w:tc>
          <w:tcPr>
            <w:tcW w:type="dxa" w:w="2160"/>
          </w:tcPr>
          <w:p>
            <w:r>
              <w:rPr>
                <w:sz w:val="19"/>
              </w:rPr>
              <w:t>code</w:t>
            </w:r>
          </w:p>
        </w:tc>
        <w:tc>
          <w:tcPr>
            <w:tcW w:type="dxa" w:w="2160"/>
          </w:tcPr>
          <w:p>
            <w:r>
              <w:rPr>
                <w:sz w:val="19"/>
              </w:rPr>
              <w:t>path</w:t>
            </w:r>
          </w:p>
        </w:tc>
        <w:tc>
          <w:tcPr>
            <w:tcW w:type="dxa" w:w="2160"/>
          </w:tcPr>
          <w:p>
            <w:r>
              <w:rPr>
                <w:sz w:val="19"/>
              </w:rPr>
              <w:t>string, bắt buộc</w:t>
            </w:r>
          </w:p>
        </w:tc>
        <w:tc>
          <w:tcPr>
            <w:tcW w:type="dxa" w:w="2160"/>
          </w:tcPr>
          <w:p>
            <w:r>
              <w:rPr>
                <w:sz w:val="19"/>
              </w:rPr>
              <w:t>Mã mời của quỹ</w:t>
            </w:r>
          </w:p>
        </w:tc>
      </w:tr>
      <w:tr>
        <w:tc>
          <w:tcPr>
            <w:tcW w:type="dxa" w:w="2160"/>
          </w:tcPr>
          <w:p>
            <w:r>
              <w:rPr>
                <w:sz w:val="19"/>
              </w:rPr>
              <w:t>memberId</w:t>
            </w:r>
          </w:p>
        </w:tc>
        <w:tc>
          <w:tcPr>
            <w:tcW w:type="dxa" w:w="2160"/>
          </w:tcPr>
          <w:p>
            <w:r>
              <w:rPr>
                <w:sz w:val="19"/>
              </w:rPr>
              <w:t>path</w:t>
            </w:r>
          </w:p>
        </w:tc>
        <w:tc>
          <w:tcPr>
            <w:tcW w:type="dxa" w:w="2160"/>
          </w:tcPr>
          <w:p>
            <w:r>
              <w:rPr>
                <w:sz w:val="19"/>
              </w:rPr>
              <w:t>số, bắt buộc</w:t>
            </w:r>
          </w:p>
        </w:tc>
        <w:tc>
          <w:tcPr>
            <w:tcW w:type="dxa" w:w="2160"/>
          </w:tcPr>
          <w:p>
            <w:r>
              <w:rPr>
                <w:sz w:val="19"/>
              </w:rPr>
              <w:t>ID bản ghi thành viên (lấy từ mảng "members" ở API 6.3)</w:t>
            </w:r>
          </w:p>
        </w:tc>
      </w:tr>
      <w:tr>
        <w:tc>
          <w:tcPr>
            <w:tcW w:type="dxa" w:w="2160"/>
          </w:tcPr>
          <w:p>
            <w:r>
              <w:rPr>
                <w:sz w:val="19"/>
              </w:rPr>
              <w:t>decision</w:t>
            </w:r>
          </w:p>
        </w:tc>
        <w:tc>
          <w:tcPr>
            <w:tcW w:type="dxa" w:w="2160"/>
          </w:tcPr>
          <w:p>
            <w:r>
              <w:rPr>
                <w:sz w:val="19"/>
              </w:rPr>
              <w:t>body</w:t>
            </w:r>
          </w:p>
        </w:tc>
        <w:tc>
          <w:tcPr>
            <w:tcW w:type="dxa" w:w="2160"/>
          </w:tcPr>
          <w:p>
            <w:r>
              <w:rPr>
                <w:sz w:val="19"/>
              </w:rPr>
              <w:t>string, bắt buộc: "approved" hoặc "rejected"</w:t>
            </w:r>
          </w:p>
        </w:tc>
        <w:tc>
          <w:tcPr>
            <w:tcW w:type="dxa" w:w="2160"/>
          </w:tcPr>
          <w:p>
            <w:r>
              <w:rPr>
                <w:sz w:val="19"/>
              </w:rPr>
              <w:t>Quyết định duyệt</w:t>
            </w:r>
          </w:p>
        </w:tc>
      </w:tr>
    </w:tbl>
    <w:p>
      <w:pPr>
        <w:spacing w:before="120"/>
      </w:pPr>
      <w:r>
        <w:rPr>
          <w:b/>
        </w:rPr>
        <w:t>Ví dụ request body:</w:t>
      </w:r>
    </w:p>
    <w:p>
      <w:pPr>
        <w:spacing w:before="40" w:after="40"/>
        <w:shd w:val="clear" w:color="auto" w:fill="F2F2F2"/>
      </w:pPr>
      <w:r>
        <w:rPr>
          <w:rFonts w:ascii="Consolas" w:hAnsi="Consolas"/>
          <w:color w:val="1A1A1A"/>
          <w:sz w:val="19"/>
        </w:rPr>
        <w:t>{ "decision": "approved" }</w:t>
      </w:r>
    </w:p>
    <w:p>
      <w:pPr>
        <w:spacing w:before="120"/>
      </w:pPr>
      <w:r>
        <w:rPr>
          <w:b/>
        </w:rPr>
        <w:t>Ví dụ response:</w:t>
      </w:r>
    </w:p>
    <w:p>
      <w:pPr>
        <w:spacing w:before="40" w:after="40"/>
        <w:shd w:val="clear" w:color="auto" w:fill="F2F2F2"/>
      </w:pPr>
      <w:r>
        <w:rPr>
          <w:rFonts w:ascii="Consolas" w:hAnsi="Consolas"/>
          <w:color w:val="1A1A1A"/>
          <w:sz w:val="19"/>
        </w:rPr>
        <w:t>{ "message": "Đã cập nhật.", "data": { "status": "approved" } }</w:t>
      </w:r>
    </w:p>
    <w:p>
      <w:pPr>
        <w:spacing w:before="120"/>
      </w:pPr>
      <w:r>
        <w:rPr>
          <w:b/>
        </w:rPr>
        <w:t>Mã lỗi có thể gặp:</w:t>
      </w:r>
    </w:p>
    <w:p>
      <w:pPr>
        <w:pStyle w:val="ListBullet"/>
      </w:pPr>
      <w:r>
        <w:rPr>
          <w:rFonts w:ascii="Consolas" w:hAnsi="Consolas"/>
          <w:b/>
        </w:rPr>
        <w:t xml:space="preserve">403 </w:t>
      </w:r>
      <w:r>
        <w:t>— Không phải trưởng nhóm</w:t>
      </w:r>
    </w:p>
    <w:p>
      <w:pPr>
        <w:pStyle w:val="ListBullet"/>
      </w:pPr>
      <w:r>
        <w:rPr>
          <w:rFonts w:ascii="Consolas" w:hAnsi="Consolas"/>
          <w:b/>
        </w:rPr>
        <w:t xml:space="preserve">404 </w:t>
      </w:r>
      <w:r>
        <w:t>— Không tìm thấy yêu cầu tham gia</w:t>
      </w:r>
    </w:p>
    <w:p/>
    <w:p>
      <w:pPr>
        <w:pStyle w:val="Heading2"/>
      </w:pPr>
      <w:r>
        <w:rPr>
          <w:color w:val="0B6B3A"/>
        </w:rPr>
        <w:t>6.6. Gửi biên lai góp quỹ</w:t>
      </w:r>
    </w:p>
    <w:p>
      <w:r>
        <w:rPr>
          <w:rFonts w:ascii="Consolas" w:hAnsi="Consolas"/>
          <w:b/>
          <w:color w:val="FFFFFF"/>
          <w:sz w:val="20"/>
          <w:shd w:val="clear" w:color="auto" w:fill="059669"/>
        </w:rPr>
        <w:t xml:space="preserve"> POST </w:t>
      </w:r>
      <w:r>
        <w:rPr>
          <w:rFonts w:ascii="Consolas" w:hAnsi="Consolas"/>
          <w:b/>
          <w:sz w:val="22"/>
        </w:rPr>
        <w:t xml:space="preserve">  /api/booking-funds/{code}/contributions</w:t>
      </w:r>
    </w:p>
    <w:p>
      <w:pPr>
        <w:spacing w:after="80"/>
      </w:pPr>
      <w:r>
        <w:t>Thành viên ĐÃ ĐƯỢC DUYỆT gửi 1 khoản góp kèm ảnh biên lai chuyển khoản. Content-Type phải là multipart/form-data (upload file).</w:t>
      </w:r>
    </w:p>
    <w:p>
      <w:r>
        <w:rPr>
          <w:b/>
        </w:rPr>
        <w:t xml:space="preserve">Quyền truy cập: </w:t>
      </w:r>
      <w:r>
        <w:t>Đăng nhập, đã được duyệt là thành viên (membership_status = approved) của quỹ đó.</w:t>
      </w:r>
    </w:p>
    <w:p>
      <w:r>
        <w:rPr>
          <w:b/>
        </w:rPr>
        <w:t>Tham số:</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shd w:val="clear" w:color="auto" w:fill="0B6B3A"/>
          </w:tcPr>
          <w:p>
            <w:r>
              <w:rPr>
                <w:b/>
                <w:color w:val="FFFFFF"/>
              </w:rPr>
              <w:t>Tên</w:t>
            </w:r>
          </w:p>
        </w:tc>
        <w:tc>
          <w:tcPr>
            <w:tcW w:type="dxa" w:w="2160"/>
            <w:shd w:val="clear" w:color="auto" w:fill="0B6B3A"/>
          </w:tcPr>
          <w:p>
            <w:r>
              <w:rPr>
                <w:b/>
                <w:color w:val="FFFFFF"/>
              </w:rPr>
              <w:t>Vị trí</w:t>
            </w:r>
          </w:p>
        </w:tc>
        <w:tc>
          <w:tcPr>
            <w:tcW w:type="dxa" w:w="2160"/>
            <w:shd w:val="clear" w:color="auto" w:fill="0B6B3A"/>
          </w:tcPr>
          <w:p>
            <w:r>
              <w:rPr>
                <w:b/>
                <w:color w:val="FFFFFF"/>
              </w:rPr>
              <w:t>Kiểu / Bắt buộc</w:t>
            </w:r>
          </w:p>
        </w:tc>
        <w:tc>
          <w:tcPr>
            <w:tcW w:type="dxa" w:w="2160"/>
            <w:shd w:val="clear" w:color="auto" w:fill="0B6B3A"/>
          </w:tcPr>
          <w:p>
            <w:r>
              <w:rPr>
                <w:b/>
                <w:color w:val="FFFFFF"/>
              </w:rPr>
              <w:t>Mô tả</w:t>
            </w:r>
          </w:p>
        </w:tc>
      </w:tr>
      <w:tr>
        <w:tc>
          <w:tcPr>
            <w:tcW w:type="dxa" w:w="2160"/>
          </w:tcPr>
          <w:p>
            <w:r>
              <w:rPr>
                <w:sz w:val="19"/>
              </w:rPr>
              <w:t>code</w:t>
            </w:r>
          </w:p>
        </w:tc>
        <w:tc>
          <w:tcPr>
            <w:tcW w:type="dxa" w:w="2160"/>
          </w:tcPr>
          <w:p>
            <w:r>
              <w:rPr>
                <w:sz w:val="19"/>
              </w:rPr>
              <w:t>path</w:t>
            </w:r>
          </w:p>
        </w:tc>
        <w:tc>
          <w:tcPr>
            <w:tcW w:type="dxa" w:w="2160"/>
          </w:tcPr>
          <w:p>
            <w:r>
              <w:rPr>
                <w:sz w:val="19"/>
              </w:rPr>
              <w:t>string, bắt buộc</w:t>
            </w:r>
          </w:p>
        </w:tc>
        <w:tc>
          <w:tcPr>
            <w:tcW w:type="dxa" w:w="2160"/>
          </w:tcPr>
          <w:p>
            <w:r>
              <w:rPr>
                <w:sz w:val="19"/>
              </w:rPr>
              <w:t>Mã mời của quỹ</w:t>
            </w:r>
          </w:p>
        </w:tc>
      </w:tr>
      <w:tr>
        <w:tc>
          <w:tcPr>
            <w:tcW w:type="dxa" w:w="2160"/>
          </w:tcPr>
          <w:p>
            <w:r>
              <w:rPr>
                <w:sz w:val="19"/>
              </w:rPr>
              <w:t>amount</w:t>
            </w:r>
          </w:p>
        </w:tc>
        <w:tc>
          <w:tcPr>
            <w:tcW w:type="dxa" w:w="2160"/>
          </w:tcPr>
          <w:p>
            <w:r>
              <w:rPr>
                <w:sz w:val="19"/>
              </w:rPr>
              <w:t>body (form-data)</w:t>
            </w:r>
          </w:p>
        </w:tc>
        <w:tc>
          <w:tcPr>
            <w:tcW w:type="dxa" w:w="2160"/>
          </w:tcPr>
          <w:p>
            <w:r>
              <w:rPr>
                <w:sz w:val="19"/>
              </w:rPr>
              <w:t>số, bắt buộc (tối thiểu 1000)</w:t>
            </w:r>
          </w:p>
        </w:tc>
        <w:tc>
          <w:tcPr>
            <w:tcW w:type="dxa" w:w="2160"/>
          </w:tcPr>
          <w:p>
            <w:r>
              <w:rPr>
                <w:sz w:val="19"/>
              </w:rPr>
              <w:t>Số tiền đã chuyển</w:t>
            </w:r>
          </w:p>
        </w:tc>
      </w:tr>
      <w:tr>
        <w:tc>
          <w:tcPr>
            <w:tcW w:type="dxa" w:w="2160"/>
          </w:tcPr>
          <w:p>
            <w:r>
              <w:rPr>
                <w:sz w:val="19"/>
              </w:rPr>
              <w:t>receipt_photo</w:t>
            </w:r>
          </w:p>
        </w:tc>
        <w:tc>
          <w:tcPr>
            <w:tcW w:type="dxa" w:w="2160"/>
          </w:tcPr>
          <w:p>
            <w:r>
              <w:rPr>
                <w:sz w:val="19"/>
              </w:rPr>
              <w:t>body (form-data, file)</w:t>
            </w:r>
          </w:p>
        </w:tc>
        <w:tc>
          <w:tcPr>
            <w:tcW w:type="dxa" w:w="2160"/>
          </w:tcPr>
          <w:p>
            <w:r>
              <w:rPr>
                <w:sz w:val="19"/>
              </w:rPr>
              <w:t>ảnh, bắt buộc (tối đa 8MB)</w:t>
            </w:r>
          </w:p>
        </w:tc>
        <w:tc>
          <w:tcPr>
            <w:tcW w:type="dxa" w:w="2160"/>
          </w:tcPr>
          <w:p>
            <w:r>
              <w:rPr>
                <w:sz w:val="19"/>
              </w:rPr>
              <w:t>Ảnh biên lai chuyển khoản</w:t>
            </w:r>
          </w:p>
        </w:tc>
      </w:tr>
    </w:tbl>
    <w:p>
      <w:pPr>
        <w:spacing w:before="120"/>
      </w:pPr>
      <w:r>
        <w:rPr>
          <w:b/>
        </w:rPr>
        <w:t>Ví dụ request body:</w:t>
      </w:r>
    </w:p>
    <w:p>
      <w:pPr>
        <w:spacing w:before="40" w:after="40"/>
        <w:shd w:val="clear" w:color="auto" w:fill="F2F2F2"/>
      </w:pPr>
      <w:r>
        <w:rPr>
          <w:rFonts w:ascii="Consolas" w:hAnsi="Consolas"/>
          <w:color w:val="1A1A1A"/>
          <w:sz w:val="19"/>
        </w:rPr>
        <w:t>multipart/form-data:</w:t>
      </w:r>
      <w:r>
        <w:br/>
      </w:r>
      <w:r>
        <w:rPr>
          <w:rFonts w:ascii="Consolas" w:hAnsi="Consolas"/>
          <w:color w:val="1A1A1A"/>
          <w:sz w:val="19"/>
        </w:rPr>
        <w:t xml:space="preserve">  amount = 60000</w:t>
      </w:r>
      <w:r>
        <w:br/>
      </w:r>
      <w:r>
        <w:rPr>
          <w:rFonts w:ascii="Consolas" w:hAnsi="Consolas"/>
          <w:color w:val="1A1A1A"/>
          <w:sz w:val="19"/>
        </w:rPr>
        <w:t xml:space="preserve">  receipt_photo = &lt;file ảnh&gt;</w:t>
      </w:r>
    </w:p>
    <w:p>
      <w:pPr>
        <w:spacing w:before="120"/>
      </w:pPr>
      <w:r>
        <w:rPr>
          <w:b/>
        </w:rPr>
        <w:t>Ví dụ response:</w:t>
      </w:r>
    </w:p>
    <w:p>
      <w:pPr>
        <w:spacing w:before="40" w:after="40"/>
        <w:shd w:val="clear" w:color="auto" w:fill="F2F2F2"/>
      </w:pPr>
      <w:r>
        <w:rPr>
          <w:rFonts w:ascii="Consolas" w:hAnsi="Consolas"/>
          <w:color w:val="1A1A1A"/>
          <w:sz w:val="19"/>
        </w:rPr>
        <w:t>HTTP 201</w:t>
      </w:r>
      <w:r>
        <w:br/>
      </w:r>
      <w:r>
        <w:rPr>
          <w:rFonts w:ascii="Consolas" w:hAnsi="Consolas"/>
          <w:color w:val="1A1A1A"/>
          <w:sz w:val="19"/>
        </w:rPr>
        <w:t>{</w:t>
      </w:r>
      <w:r>
        <w:br/>
      </w:r>
      <w:r>
        <w:rPr>
          <w:rFonts w:ascii="Consolas" w:hAnsi="Consolas"/>
          <w:color w:val="1A1A1A"/>
          <w:sz w:val="19"/>
        </w:rPr>
        <w:t xml:space="preserve">  "message": "Đã gửi — chờ trưởng nhóm xác nhận.",</w:t>
      </w:r>
      <w:r>
        <w:br/>
      </w:r>
      <w:r>
        <w:rPr>
          <w:rFonts w:ascii="Consolas" w:hAnsi="Consolas"/>
          <w:color w:val="1A1A1A"/>
          <w:sz w:val="19"/>
        </w:rPr>
        <w:t xml:space="preserve">  "data": { "id": 5, "status": "pending" }</w:t>
      </w:r>
      <w:r>
        <w:br/>
      </w:r>
      <w:r>
        <w:rPr>
          <w:rFonts w:ascii="Consolas" w:hAnsi="Consolas"/>
          <w:color w:val="1A1A1A"/>
          <w:sz w:val="19"/>
        </w:rPr>
        <w:t>}</w:t>
      </w:r>
    </w:p>
    <w:p>
      <w:pPr>
        <w:spacing w:before="120"/>
      </w:pPr>
      <w:r>
        <w:rPr>
          <w:b/>
        </w:rPr>
        <w:t>Mã lỗi có thể gặp:</w:t>
      </w:r>
    </w:p>
    <w:p>
      <w:pPr>
        <w:pStyle w:val="ListBullet"/>
      </w:pPr>
      <w:r>
        <w:rPr>
          <w:rFonts w:ascii="Consolas" w:hAnsi="Consolas"/>
          <w:b/>
        </w:rPr>
        <w:t xml:space="preserve">403 </w:t>
      </w:r>
      <w:r>
        <w:t>— Chưa là thành viên được duyệt của quỹ này</w:t>
      </w:r>
    </w:p>
    <w:p>
      <w:pPr>
        <w:pStyle w:val="ListBullet"/>
      </w:pPr>
      <w:r>
        <w:rPr>
          <w:rFonts w:ascii="Consolas" w:hAnsi="Consolas"/>
          <w:b/>
        </w:rPr>
        <w:t xml:space="preserve">422 </w:t>
      </w:r>
      <w:r>
        <w:t>— Quỹ đã đóng / dữ liệu không hợp lệ</w:t>
      </w:r>
    </w:p>
    <w:p/>
    <w:p>
      <w:pPr>
        <w:pStyle w:val="Heading2"/>
      </w:pPr>
      <w:r>
        <w:rPr>
          <w:color w:val="0B6B3A"/>
        </w:rPr>
        <w:t>6.7. Xác nhận / từ chối khoản góp</w:t>
      </w:r>
    </w:p>
    <w:p>
      <w:r>
        <w:rPr>
          <w:rFonts w:ascii="Consolas" w:hAnsi="Consolas"/>
          <w:b/>
          <w:color w:val="FFFFFF"/>
          <w:sz w:val="20"/>
          <w:shd w:val="clear" w:color="auto" w:fill="059669"/>
        </w:rPr>
        <w:t xml:space="preserve"> POST </w:t>
      </w:r>
      <w:r>
        <w:rPr>
          <w:rFonts w:ascii="Consolas" w:hAnsi="Consolas"/>
          <w:b/>
          <w:sz w:val="22"/>
        </w:rPr>
        <w:t xml:space="preserve">  /api/booking-funds/{code}/contributions/{id}/decide</w:t>
      </w:r>
    </w:p>
    <w:p>
      <w:pPr>
        <w:spacing w:after="80"/>
      </w:pPr>
      <w:r>
        <w:t>Trưởng nhóm xác nhận hoặc từ chối 1 khoản góp đã gửi. Khi xác nhận, số tiền được cộng vào collected_amount của quỹ.</w:t>
      </w:r>
    </w:p>
    <w:p>
      <w:r>
        <w:rPr>
          <w:b/>
        </w:rPr>
        <w:t xml:space="preserve">Quyền truy cập: </w:t>
      </w:r>
      <w:r>
        <w:t>Chỉ trưởng nhóm của quỹ đó.</w:t>
      </w:r>
    </w:p>
    <w:p>
      <w:r>
        <w:rPr>
          <w:b/>
        </w:rPr>
        <w:t>Tham số:</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shd w:val="clear" w:color="auto" w:fill="0B6B3A"/>
          </w:tcPr>
          <w:p>
            <w:r>
              <w:rPr>
                <w:b/>
                <w:color w:val="FFFFFF"/>
              </w:rPr>
              <w:t>Tên</w:t>
            </w:r>
          </w:p>
        </w:tc>
        <w:tc>
          <w:tcPr>
            <w:tcW w:type="dxa" w:w="2160"/>
            <w:shd w:val="clear" w:color="auto" w:fill="0B6B3A"/>
          </w:tcPr>
          <w:p>
            <w:r>
              <w:rPr>
                <w:b/>
                <w:color w:val="FFFFFF"/>
              </w:rPr>
              <w:t>Vị trí</w:t>
            </w:r>
          </w:p>
        </w:tc>
        <w:tc>
          <w:tcPr>
            <w:tcW w:type="dxa" w:w="2160"/>
            <w:shd w:val="clear" w:color="auto" w:fill="0B6B3A"/>
          </w:tcPr>
          <w:p>
            <w:r>
              <w:rPr>
                <w:b/>
                <w:color w:val="FFFFFF"/>
              </w:rPr>
              <w:t>Kiểu / Bắt buộc</w:t>
            </w:r>
          </w:p>
        </w:tc>
        <w:tc>
          <w:tcPr>
            <w:tcW w:type="dxa" w:w="2160"/>
            <w:shd w:val="clear" w:color="auto" w:fill="0B6B3A"/>
          </w:tcPr>
          <w:p>
            <w:r>
              <w:rPr>
                <w:b/>
                <w:color w:val="FFFFFF"/>
              </w:rPr>
              <w:t>Mô tả</w:t>
            </w:r>
          </w:p>
        </w:tc>
      </w:tr>
      <w:tr>
        <w:tc>
          <w:tcPr>
            <w:tcW w:type="dxa" w:w="2160"/>
          </w:tcPr>
          <w:p>
            <w:r>
              <w:rPr>
                <w:sz w:val="19"/>
              </w:rPr>
              <w:t>code</w:t>
            </w:r>
          </w:p>
        </w:tc>
        <w:tc>
          <w:tcPr>
            <w:tcW w:type="dxa" w:w="2160"/>
          </w:tcPr>
          <w:p>
            <w:r>
              <w:rPr>
                <w:sz w:val="19"/>
              </w:rPr>
              <w:t>path</w:t>
            </w:r>
          </w:p>
        </w:tc>
        <w:tc>
          <w:tcPr>
            <w:tcW w:type="dxa" w:w="2160"/>
          </w:tcPr>
          <w:p>
            <w:r>
              <w:rPr>
                <w:sz w:val="19"/>
              </w:rPr>
              <w:t>string, bắt buộc</w:t>
            </w:r>
          </w:p>
        </w:tc>
        <w:tc>
          <w:tcPr>
            <w:tcW w:type="dxa" w:w="2160"/>
          </w:tcPr>
          <w:p>
            <w:r>
              <w:rPr>
                <w:sz w:val="19"/>
              </w:rPr>
              <w:t>Mã mời của quỹ</w:t>
            </w:r>
          </w:p>
        </w:tc>
      </w:tr>
      <w:tr>
        <w:tc>
          <w:tcPr>
            <w:tcW w:type="dxa" w:w="2160"/>
          </w:tcPr>
          <w:p>
            <w:r>
              <w:rPr>
                <w:sz w:val="19"/>
              </w:rPr>
              <w:t>id</w:t>
            </w:r>
          </w:p>
        </w:tc>
        <w:tc>
          <w:tcPr>
            <w:tcW w:type="dxa" w:w="2160"/>
          </w:tcPr>
          <w:p>
            <w:r>
              <w:rPr>
                <w:sz w:val="19"/>
              </w:rPr>
              <w:t>path</w:t>
            </w:r>
          </w:p>
        </w:tc>
        <w:tc>
          <w:tcPr>
            <w:tcW w:type="dxa" w:w="2160"/>
          </w:tcPr>
          <w:p>
            <w:r>
              <w:rPr>
                <w:sz w:val="19"/>
              </w:rPr>
              <w:t>số, bắt buộc</w:t>
            </w:r>
          </w:p>
        </w:tc>
        <w:tc>
          <w:tcPr>
            <w:tcW w:type="dxa" w:w="2160"/>
          </w:tcPr>
          <w:p>
            <w:r>
              <w:rPr>
                <w:sz w:val="19"/>
              </w:rPr>
              <w:t>ID khoản góp</w:t>
            </w:r>
          </w:p>
        </w:tc>
      </w:tr>
      <w:tr>
        <w:tc>
          <w:tcPr>
            <w:tcW w:type="dxa" w:w="2160"/>
          </w:tcPr>
          <w:p>
            <w:r>
              <w:rPr>
                <w:sz w:val="19"/>
              </w:rPr>
              <w:t>decision</w:t>
            </w:r>
          </w:p>
        </w:tc>
        <w:tc>
          <w:tcPr>
            <w:tcW w:type="dxa" w:w="2160"/>
          </w:tcPr>
          <w:p>
            <w:r>
              <w:rPr>
                <w:sz w:val="19"/>
              </w:rPr>
              <w:t>body</w:t>
            </w:r>
          </w:p>
        </w:tc>
        <w:tc>
          <w:tcPr>
            <w:tcW w:type="dxa" w:w="2160"/>
          </w:tcPr>
          <w:p>
            <w:r>
              <w:rPr>
                <w:sz w:val="19"/>
              </w:rPr>
              <w:t>string, bắt buộc: "confirmed" hoặc "rejected"</w:t>
            </w:r>
          </w:p>
        </w:tc>
        <w:tc>
          <w:tcPr>
            <w:tcW w:type="dxa" w:w="2160"/>
          </w:tcPr>
          <w:p>
            <w:r>
              <w:rPr>
                <w:sz w:val="19"/>
              </w:rPr>
              <w:t>Quyết định xác nhận</w:t>
            </w:r>
          </w:p>
        </w:tc>
      </w:tr>
    </w:tbl>
    <w:p>
      <w:pPr>
        <w:spacing w:before="120"/>
      </w:pPr>
      <w:r>
        <w:rPr>
          <w:b/>
        </w:rPr>
        <w:t>Ví dụ request body:</w:t>
      </w:r>
    </w:p>
    <w:p>
      <w:pPr>
        <w:spacing w:before="40" w:after="40"/>
        <w:shd w:val="clear" w:color="auto" w:fill="F2F2F2"/>
      </w:pPr>
      <w:r>
        <w:rPr>
          <w:rFonts w:ascii="Consolas" w:hAnsi="Consolas"/>
          <w:color w:val="1A1A1A"/>
          <w:sz w:val="19"/>
        </w:rPr>
        <w:t>{ "decision": "confirmed" }</w:t>
      </w:r>
    </w:p>
    <w:p>
      <w:pPr>
        <w:spacing w:before="120"/>
      </w:pPr>
      <w:r>
        <w:rPr>
          <w:b/>
        </w:rPr>
        <w:t>Ví dụ response:</w:t>
      </w:r>
    </w:p>
    <w:p>
      <w:pPr>
        <w:spacing w:before="40" w:after="40"/>
        <w:shd w:val="clear" w:color="auto" w:fill="F2F2F2"/>
      </w:pPr>
      <w:r>
        <w:rPr>
          <w:rFonts w:ascii="Consolas" w:hAnsi="Consolas"/>
          <w:color w:val="1A1A1A"/>
          <w:sz w:val="19"/>
        </w:rPr>
        <w:t>{</w:t>
      </w:r>
      <w:r>
        <w:br/>
      </w:r>
      <w:r>
        <w:rPr>
          <w:rFonts w:ascii="Consolas" w:hAnsi="Consolas"/>
          <w:color w:val="1A1A1A"/>
          <w:sz w:val="19"/>
        </w:rPr>
        <w:t xml:space="preserve">  "message": "Đã cập nhật.",</w:t>
      </w:r>
      <w:r>
        <w:br/>
      </w:r>
      <w:r>
        <w:rPr>
          <w:rFonts w:ascii="Consolas" w:hAnsi="Consolas"/>
          <w:color w:val="1A1A1A"/>
          <w:sz w:val="19"/>
        </w:rPr>
        <w:t xml:space="preserve">  "data": { "status": "confirmed", "collected_amount": 120000 }</w:t>
      </w:r>
      <w:r>
        <w:br/>
      </w:r>
      <w:r>
        <w:rPr>
          <w:rFonts w:ascii="Consolas" w:hAnsi="Consolas"/>
          <w:color w:val="1A1A1A"/>
          <w:sz w:val="19"/>
        </w:rPr>
        <w:t>}</w:t>
      </w:r>
    </w:p>
    <w:p>
      <w:pPr>
        <w:spacing w:before="120"/>
      </w:pPr>
      <w:r>
        <w:rPr>
          <w:b/>
        </w:rPr>
        <w:t>Mã lỗi có thể gặp:</w:t>
      </w:r>
    </w:p>
    <w:p>
      <w:pPr>
        <w:pStyle w:val="ListBullet"/>
      </w:pPr>
      <w:r>
        <w:rPr>
          <w:rFonts w:ascii="Consolas" w:hAnsi="Consolas"/>
          <w:b/>
        </w:rPr>
        <w:t xml:space="preserve">403 </w:t>
      </w:r>
      <w:r>
        <w:t>— Không phải trưởng nhóm</w:t>
      </w:r>
    </w:p>
    <w:p>
      <w:pPr>
        <w:pStyle w:val="ListBullet"/>
      </w:pPr>
      <w:r>
        <w:rPr>
          <w:rFonts w:ascii="Consolas" w:hAnsi="Consolas"/>
          <w:b/>
        </w:rPr>
        <w:t xml:space="preserve">404 </w:t>
      </w:r>
      <w:r>
        <w:t>— Không tìm thấy khoản góp</w:t>
      </w:r>
    </w:p>
    <w:p>
      <w:pPr>
        <w:pStyle w:val="ListBullet"/>
      </w:pPr>
      <w:r>
        <w:rPr>
          <w:rFonts w:ascii="Consolas" w:hAnsi="Consolas"/>
          <w:b/>
        </w:rPr>
        <w:t xml:space="preserve">422 </w:t>
      </w:r>
      <w:r>
        <w:t>— Khoản góp này đã được xử lý trước đó</w:t>
      </w:r>
    </w:p>
    <w:p/>
    <w:p>
      <w:pPr>
        <w:pStyle w:val="Heading2"/>
      </w:pPr>
      <w:r>
        <w:rPr>
          <w:color w:val="0B6B3A"/>
        </w:rPr>
        <w:t>6.8. Đóng quỹ</w:t>
      </w:r>
    </w:p>
    <w:p>
      <w:r>
        <w:rPr>
          <w:rFonts w:ascii="Consolas" w:hAnsi="Consolas"/>
          <w:b/>
          <w:color w:val="FFFFFF"/>
          <w:sz w:val="20"/>
          <w:shd w:val="clear" w:color="auto" w:fill="059669"/>
        </w:rPr>
        <w:t xml:space="preserve"> POST </w:t>
      </w:r>
      <w:r>
        <w:rPr>
          <w:rFonts w:ascii="Consolas" w:hAnsi="Consolas"/>
          <w:b/>
          <w:sz w:val="22"/>
        </w:rPr>
        <w:t xml:space="preserve">  /api/booking-funds/{code}/close</w:t>
      </w:r>
    </w:p>
    <w:p>
      <w:pPr>
        <w:spacing w:after="80"/>
      </w:pPr>
      <w:r>
        <w:t>Trưởng nhóm đóng quỹ — sau khi đóng, không nhận thêm thành viên/khoản góp mới. Không thể mở lại.</w:t>
      </w:r>
    </w:p>
    <w:p>
      <w:r>
        <w:rPr>
          <w:b/>
        </w:rPr>
        <w:t xml:space="preserve">Quyền truy cập: </w:t>
      </w:r>
      <w:r>
        <w:t>Chỉ trưởng nhóm của quỹ đó.</w:t>
      </w:r>
    </w:p>
    <w:p>
      <w:r>
        <w:rPr>
          <w:b/>
        </w:rPr>
        <w:t>Tham số:</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shd w:val="clear" w:color="auto" w:fill="0B6B3A"/>
          </w:tcPr>
          <w:p>
            <w:r>
              <w:rPr>
                <w:b/>
                <w:color w:val="FFFFFF"/>
              </w:rPr>
              <w:t>Tên</w:t>
            </w:r>
          </w:p>
        </w:tc>
        <w:tc>
          <w:tcPr>
            <w:tcW w:type="dxa" w:w="2160"/>
            <w:shd w:val="clear" w:color="auto" w:fill="0B6B3A"/>
          </w:tcPr>
          <w:p>
            <w:r>
              <w:rPr>
                <w:b/>
                <w:color w:val="FFFFFF"/>
              </w:rPr>
              <w:t>Vị trí</w:t>
            </w:r>
          </w:p>
        </w:tc>
        <w:tc>
          <w:tcPr>
            <w:tcW w:type="dxa" w:w="2160"/>
            <w:shd w:val="clear" w:color="auto" w:fill="0B6B3A"/>
          </w:tcPr>
          <w:p>
            <w:r>
              <w:rPr>
                <w:b/>
                <w:color w:val="FFFFFF"/>
              </w:rPr>
              <w:t>Kiểu / Bắt buộc</w:t>
            </w:r>
          </w:p>
        </w:tc>
        <w:tc>
          <w:tcPr>
            <w:tcW w:type="dxa" w:w="2160"/>
            <w:shd w:val="clear" w:color="auto" w:fill="0B6B3A"/>
          </w:tcPr>
          <w:p>
            <w:r>
              <w:rPr>
                <w:b/>
                <w:color w:val="FFFFFF"/>
              </w:rPr>
              <w:t>Mô tả</w:t>
            </w:r>
          </w:p>
        </w:tc>
      </w:tr>
      <w:tr>
        <w:tc>
          <w:tcPr>
            <w:tcW w:type="dxa" w:w="2160"/>
          </w:tcPr>
          <w:p>
            <w:r>
              <w:rPr>
                <w:sz w:val="19"/>
              </w:rPr>
              <w:t>code</w:t>
            </w:r>
          </w:p>
        </w:tc>
        <w:tc>
          <w:tcPr>
            <w:tcW w:type="dxa" w:w="2160"/>
          </w:tcPr>
          <w:p>
            <w:r>
              <w:rPr>
                <w:sz w:val="19"/>
              </w:rPr>
              <w:t>path</w:t>
            </w:r>
          </w:p>
        </w:tc>
        <w:tc>
          <w:tcPr>
            <w:tcW w:type="dxa" w:w="2160"/>
          </w:tcPr>
          <w:p>
            <w:r>
              <w:rPr>
                <w:sz w:val="19"/>
              </w:rPr>
              <w:t>string, bắt buộc</w:t>
            </w:r>
          </w:p>
        </w:tc>
        <w:tc>
          <w:tcPr>
            <w:tcW w:type="dxa" w:w="2160"/>
          </w:tcPr>
          <w:p>
            <w:r>
              <w:rPr>
                <w:sz w:val="19"/>
              </w:rPr>
              <w:t>Mã mời của quỹ</w:t>
            </w:r>
          </w:p>
        </w:tc>
      </w:tr>
    </w:tbl>
    <w:p>
      <w:pPr>
        <w:spacing w:before="120"/>
      </w:pPr>
      <w:r>
        <w:rPr>
          <w:b/>
        </w:rPr>
        <w:t>Ví dụ response:</w:t>
      </w:r>
    </w:p>
    <w:p>
      <w:pPr>
        <w:spacing w:before="40" w:after="40"/>
        <w:shd w:val="clear" w:color="auto" w:fill="F2F2F2"/>
      </w:pPr>
      <w:r>
        <w:rPr>
          <w:rFonts w:ascii="Consolas" w:hAnsi="Consolas"/>
          <w:color w:val="1A1A1A"/>
          <w:sz w:val="19"/>
        </w:rPr>
        <w:t>{ "message": "Đã đóng quỹ." }</w:t>
      </w:r>
    </w:p>
    <w:p>
      <w:pPr>
        <w:spacing w:before="120"/>
      </w:pPr>
      <w:r>
        <w:rPr>
          <w:b/>
        </w:rPr>
        <w:t>Mã lỗi có thể gặp:</w:t>
      </w:r>
    </w:p>
    <w:p>
      <w:pPr>
        <w:pStyle w:val="ListBullet"/>
      </w:pPr>
      <w:r>
        <w:rPr>
          <w:rFonts w:ascii="Consolas" w:hAnsi="Consolas"/>
          <w:b/>
        </w:rPr>
        <w:t xml:space="preserve">403 </w:t>
      </w:r>
      <w:r>
        <w:t>— Không phải trưởng nhóm</w:t>
      </w:r>
    </w:p>
    <w:p>
      <w:pPr>
        <w:pStyle w:val="ListBullet"/>
      </w:pPr>
      <w:r>
        <w:rPr>
          <w:rFonts w:ascii="Consolas" w:hAnsi="Consolas"/>
          <w:b/>
        </w:rPr>
        <w:t xml:space="preserve">422 </w:t>
      </w:r>
      <w:r>
        <w:t>— Quỹ đã đóng từ trước</w:t>
      </w:r>
    </w:p>
    <w:p/>
    <w:p>
      <w:pPr>
        <w:pStyle w:val="Heading2"/>
      </w:pPr>
      <w:r>
        <w:rPr>
          <w:color w:val="0B6B3A"/>
        </w:rPr>
        <w:t>6.9. Lịch sử chat nhóm</w:t>
      </w:r>
    </w:p>
    <w:p>
      <w:r>
        <w:rPr>
          <w:rFonts w:ascii="Consolas" w:hAnsi="Consolas"/>
          <w:b/>
          <w:color w:val="FFFFFF"/>
          <w:sz w:val="20"/>
          <w:shd w:val="clear" w:color="auto" w:fill="2563EB"/>
        </w:rPr>
        <w:t xml:space="preserve"> GET </w:t>
      </w:r>
      <w:r>
        <w:rPr>
          <w:rFonts w:ascii="Consolas" w:hAnsi="Consolas"/>
          <w:b/>
          <w:sz w:val="22"/>
        </w:rPr>
        <w:t xml:space="preserve">  /api/booking-funds/{code}/messages</w:t>
      </w:r>
    </w:p>
    <w:p>
      <w:pPr>
        <w:spacing w:after="80"/>
      </w:pPr>
      <w:r>
        <w:t>Lấy toàn bộ tin nhắn chat của quỹ, sắp xếp theo thời gian tăng dần.</w:t>
      </w:r>
    </w:p>
    <w:p>
      <w:r>
        <w:rPr>
          <w:b/>
        </w:rPr>
        <w:t xml:space="preserve">Quyền truy cập: </w:t>
      </w:r>
      <w:r>
        <w:t>Trưởng nhóm hoặc thành viên đã được duyệt.</w:t>
      </w:r>
    </w:p>
    <w:p>
      <w:r>
        <w:rPr>
          <w:b/>
        </w:rPr>
        <w:t>Tham số:</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shd w:val="clear" w:color="auto" w:fill="0B6B3A"/>
          </w:tcPr>
          <w:p>
            <w:r>
              <w:rPr>
                <w:b/>
                <w:color w:val="FFFFFF"/>
              </w:rPr>
              <w:t>Tên</w:t>
            </w:r>
          </w:p>
        </w:tc>
        <w:tc>
          <w:tcPr>
            <w:tcW w:type="dxa" w:w="2160"/>
            <w:shd w:val="clear" w:color="auto" w:fill="0B6B3A"/>
          </w:tcPr>
          <w:p>
            <w:r>
              <w:rPr>
                <w:b/>
                <w:color w:val="FFFFFF"/>
              </w:rPr>
              <w:t>Vị trí</w:t>
            </w:r>
          </w:p>
        </w:tc>
        <w:tc>
          <w:tcPr>
            <w:tcW w:type="dxa" w:w="2160"/>
            <w:shd w:val="clear" w:color="auto" w:fill="0B6B3A"/>
          </w:tcPr>
          <w:p>
            <w:r>
              <w:rPr>
                <w:b/>
                <w:color w:val="FFFFFF"/>
              </w:rPr>
              <w:t>Kiểu / Bắt buộc</w:t>
            </w:r>
          </w:p>
        </w:tc>
        <w:tc>
          <w:tcPr>
            <w:tcW w:type="dxa" w:w="2160"/>
            <w:shd w:val="clear" w:color="auto" w:fill="0B6B3A"/>
          </w:tcPr>
          <w:p>
            <w:r>
              <w:rPr>
                <w:b/>
                <w:color w:val="FFFFFF"/>
              </w:rPr>
              <w:t>Mô tả</w:t>
            </w:r>
          </w:p>
        </w:tc>
      </w:tr>
      <w:tr>
        <w:tc>
          <w:tcPr>
            <w:tcW w:type="dxa" w:w="2160"/>
          </w:tcPr>
          <w:p>
            <w:r>
              <w:rPr>
                <w:sz w:val="19"/>
              </w:rPr>
              <w:t>code</w:t>
            </w:r>
          </w:p>
        </w:tc>
        <w:tc>
          <w:tcPr>
            <w:tcW w:type="dxa" w:w="2160"/>
          </w:tcPr>
          <w:p>
            <w:r>
              <w:rPr>
                <w:sz w:val="19"/>
              </w:rPr>
              <w:t>path</w:t>
            </w:r>
          </w:p>
        </w:tc>
        <w:tc>
          <w:tcPr>
            <w:tcW w:type="dxa" w:w="2160"/>
          </w:tcPr>
          <w:p>
            <w:r>
              <w:rPr>
                <w:sz w:val="19"/>
              </w:rPr>
              <w:t>string, bắt buộc</w:t>
            </w:r>
          </w:p>
        </w:tc>
        <w:tc>
          <w:tcPr>
            <w:tcW w:type="dxa" w:w="2160"/>
          </w:tcPr>
          <w:p>
            <w:r>
              <w:rPr>
                <w:sz w:val="19"/>
              </w:rPr>
              <w:t>Mã mời của quỹ</w:t>
            </w:r>
          </w:p>
        </w:tc>
      </w:tr>
    </w:tbl>
    <w:p>
      <w:pPr>
        <w:spacing w:before="120"/>
      </w:pPr>
      <w:r>
        <w:rPr>
          <w:b/>
        </w:rPr>
        <w:t>Ví dụ response:</w:t>
      </w:r>
    </w:p>
    <w:p>
      <w:pPr>
        <w:spacing w:before="40" w:after="40"/>
        <w:shd w:val="clear" w:color="auto" w:fill="F2F2F2"/>
      </w:pPr>
      <w:r>
        <w:rPr>
          <w:rFonts w:ascii="Consolas" w:hAnsi="Consolas"/>
          <w:color w:val="1A1A1A"/>
          <w:sz w:val="19"/>
        </w:rPr>
        <w:t>{</w:t>
      </w:r>
      <w:r>
        <w:br/>
      </w:r>
      <w:r>
        <w:rPr>
          <w:rFonts w:ascii="Consolas" w:hAnsi="Consolas"/>
          <w:color w:val="1A1A1A"/>
          <w:sz w:val="19"/>
        </w:rPr>
        <w:t xml:space="preserve">  "data": [</w:t>
      </w:r>
      <w:r>
        <w:br/>
      </w:r>
      <w:r>
        <w:rPr>
          <w:rFonts w:ascii="Consolas" w:hAnsi="Consolas"/>
          <w:color w:val="1A1A1A"/>
          <w:sz w:val="19"/>
        </w:rPr>
        <w:t xml:space="preserve">    { "id": 1, "customer_id": "...", "sender_name": "Nguyen Van A",</w:t>
      </w:r>
      <w:r>
        <w:br/>
      </w:r>
      <w:r>
        <w:rPr>
          <w:rFonts w:ascii="Consolas" w:hAnsi="Consolas"/>
          <w:color w:val="1A1A1A"/>
          <w:sz w:val="19"/>
        </w:rPr>
        <w:t xml:space="preserve">      "body": "Alo", "created_at": "2026-08-26T10:15:00+07:00" }</w:t>
      </w:r>
      <w:r>
        <w:br/>
      </w:r>
      <w:r>
        <w:rPr>
          <w:rFonts w:ascii="Consolas" w:hAnsi="Consolas"/>
          <w:color w:val="1A1A1A"/>
          <w:sz w:val="19"/>
        </w:rPr>
        <w:t xml:space="preserve">  ]</w:t>
      </w:r>
      <w:r>
        <w:br/>
      </w:r>
      <w:r>
        <w:rPr>
          <w:rFonts w:ascii="Consolas" w:hAnsi="Consolas"/>
          <w:color w:val="1A1A1A"/>
          <w:sz w:val="19"/>
        </w:rPr>
        <w:t>}</w:t>
      </w:r>
    </w:p>
    <w:p>
      <w:pPr>
        <w:spacing w:before="120"/>
      </w:pPr>
      <w:r>
        <w:rPr>
          <w:b/>
        </w:rPr>
        <w:t>Mã lỗi có thể gặp:</w:t>
      </w:r>
    </w:p>
    <w:p>
      <w:pPr>
        <w:pStyle w:val="ListBullet"/>
      </w:pPr>
      <w:r>
        <w:rPr>
          <w:rFonts w:ascii="Consolas" w:hAnsi="Consolas"/>
          <w:b/>
        </w:rPr>
        <w:t xml:space="preserve">403 </w:t>
      </w:r>
      <w:r>
        <w:t>— Chưa phải thành viên được duyệt của quỹ này</w:t>
      </w:r>
    </w:p>
    <w:p/>
    <w:p>
      <w:pPr>
        <w:pStyle w:val="Heading2"/>
      </w:pPr>
      <w:r>
        <w:rPr>
          <w:color w:val="0B6B3A"/>
        </w:rPr>
        <w:t>6.10. Gửi tin nhắn chat</w:t>
      </w:r>
    </w:p>
    <w:p>
      <w:r>
        <w:rPr>
          <w:rFonts w:ascii="Consolas" w:hAnsi="Consolas"/>
          <w:b/>
          <w:color w:val="FFFFFF"/>
          <w:sz w:val="20"/>
          <w:shd w:val="clear" w:color="auto" w:fill="059669"/>
        </w:rPr>
        <w:t xml:space="preserve"> POST </w:t>
      </w:r>
      <w:r>
        <w:rPr>
          <w:rFonts w:ascii="Consolas" w:hAnsi="Consolas"/>
          <w:b/>
          <w:sz w:val="22"/>
        </w:rPr>
        <w:t xml:space="preserve">  /api/booking-funds/{code}/messages</w:t>
      </w:r>
    </w:p>
    <w:p>
      <w:pPr>
        <w:spacing w:after="80"/>
      </w:pPr>
      <w:r>
        <w:t>Gửi 1 tin nhắn vào nhóm chat. Tin nhắn được lưu DB và phát realtime ngay lập tức qua kênh Socket.IO "fundchat:{fund_id}" — xem mục 7 bên dưới để nhận tin realtime thay vì phải gọi lại API liên tục (poll).</w:t>
      </w:r>
    </w:p>
    <w:p>
      <w:r>
        <w:rPr>
          <w:b/>
        </w:rPr>
        <w:t xml:space="preserve">Quyền truy cập: </w:t>
      </w:r>
      <w:r>
        <w:t>Trưởng nhóm hoặc thành viên đã được duyệt.</w:t>
      </w:r>
    </w:p>
    <w:p>
      <w:r>
        <w:rPr>
          <w:b/>
        </w:rPr>
        <w:t>Tham số:</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shd w:val="clear" w:color="auto" w:fill="0B6B3A"/>
          </w:tcPr>
          <w:p>
            <w:r>
              <w:rPr>
                <w:b/>
                <w:color w:val="FFFFFF"/>
              </w:rPr>
              <w:t>Tên</w:t>
            </w:r>
          </w:p>
        </w:tc>
        <w:tc>
          <w:tcPr>
            <w:tcW w:type="dxa" w:w="2160"/>
            <w:shd w:val="clear" w:color="auto" w:fill="0B6B3A"/>
          </w:tcPr>
          <w:p>
            <w:r>
              <w:rPr>
                <w:b/>
                <w:color w:val="FFFFFF"/>
              </w:rPr>
              <w:t>Vị trí</w:t>
            </w:r>
          </w:p>
        </w:tc>
        <w:tc>
          <w:tcPr>
            <w:tcW w:type="dxa" w:w="2160"/>
            <w:shd w:val="clear" w:color="auto" w:fill="0B6B3A"/>
          </w:tcPr>
          <w:p>
            <w:r>
              <w:rPr>
                <w:b/>
                <w:color w:val="FFFFFF"/>
              </w:rPr>
              <w:t>Kiểu / Bắt buộc</w:t>
            </w:r>
          </w:p>
        </w:tc>
        <w:tc>
          <w:tcPr>
            <w:tcW w:type="dxa" w:w="2160"/>
            <w:shd w:val="clear" w:color="auto" w:fill="0B6B3A"/>
          </w:tcPr>
          <w:p>
            <w:r>
              <w:rPr>
                <w:b/>
                <w:color w:val="FFFFFF"/>
              </w:rPr>
              <w:t>Mô tả</w:t>
            </w:r>
          </w:p>
        </w:tc>
      </w:tr>
      <w:tr>
        <w:tc>
          <w:tcPr>
            <w:tcW w:type="dxa" w:w="2160"/>
          </w:tcPr>
          <w:p>
            <w:r>
              <w:rPr>
                <w:sz w:val="19"/>
              </w:rPr>
              <w:t>code</w:t>
            </w:r>
          </w:p>
        </w:tc>
        <w:tc>
          <w:tcPr>
            <w:tcW w:type="dxa" w:w="2160"/>
          </w:tcPr>
          <w:p>
            <w:r>
              <w:rPr>
                <w:sz w:val="19"/>
              </w:rPr>
              <w:t>path</w:t>
            </w:r>
          </w:p>
        </w:tc>
        <w:tc>
          <w:tcPr>
            <w:tcW w:type="dxa" w:w="2160"/>
          </w:tcPr>
          <w:p>
            <w:r>
              <w:rPr>
                <w:sz w:val="19"/>
              </w:rPr>
              <w:t>string, bắt buộc</w:t>
            </w:r>
          </w:p>
        </w:tc>
        <w:tc>
          <w:tcPr>
            <w:tcW w:type="dxa" w:w="2160"/>
          </w:tcPr>
          <w:p>
            <w:r>
              <w:rPr>
                <w:sz w:val="19"/>
              </w:rPr>
              <w:t>Mã mời của quỹ</w:t>
            </w:r>
          </w:p>
        </w:tc>
      </w:tr>
      <w:tr>
        <w:tc>
          <w:tcPr>
            <w:tcW w:type="dxa" w:w="2160"/>
          </w:tcPr>
          <w:p>
            <w:r>
              <w:rPr>
                <w:sz w:val="19"/>
              </w:rPr>
              <w:t>body</w:t>
            </w:r>
          </w:p>
        </w:tc>
        <w:tc>
          <w:tcPr>
            <w:tcW w:type="dxa" w:w="2160"/>
          </w:tcPr>
          <w:p>
            <w:r>
              <w:rPr>
                <w:sz w:val="19"/>
              </w:rPr>
              <w:t>body</w:t>
            </w:r>
          </w:p>
        </w:tc>
        <w:tc>
          <w:tcPr>
            <w:tcW w:type="dxa" w:w="2160"/>
          </w:tcPr>
          <w:p>
            <w:r>
              <w:rPr>
                <w:sz w:val="19"/>
              </w:rPr>
              <w:t>string, bắt buộc (tối đa 1000 ký tự)</w:t>
            </w:r>
          </w:p>
        </w:tc>
        <w:tc>
          <w:tcPr>
            <w:tcW w:type="dxa" w:w="2160"/>
          </w:tcPr>
          <w:p>
            <w:r>
              <w:rPr>
                <w:sz w:val="19"/>
              </w:rPr>
              <w:t>Nội dung tin nhắn</w:t>
            </w:r>
          </w:p>
        </w:tc>
      </w:tr>
    </w:tbl>
    <w:p>
      <w:pPr>
        <w:spacing w:before="120"/>
      </w:pPr>
      <w:r>
        <w:rPr>
          <w:b/>
        </w:rPr>
        <w:t>Ví dụ request body:</w:t>
      </w:r>
    </w:p>
    <w:p>
      <w:pPr>
        <w:spacing w:before="40" w:after="40"/>
        <w:shd w:val="clear" w:color="auto" w:fill="F2F2F2"/>
      </w:pPr>
      <w:r>
        <w:rPr>
          <w:rFonts w:ascii="Consolas" w:hAnsi="Consolas"/>
          <w:color w:val="1A1A1A"/>
          <w:sz w:val="19"/>
        </w:rPr>
        <w:t>{ "body": "Hẹn 19h nhé mọi người!" }</w:t>
      </w:r>
    </w:p>
    <w:p>
      <w:pPr>
        <w:spacing w:before="120"/>
      </w:pPr>
      <w:r>
        <w:rPr>
          <w:b/>
        </w:rPr>
        <w:t>Ví dụ response:</w:t>
      </w:r>
    </w:p>
    <w:p>
      <w:pPr>
        <w:spacing w:before="40" w:after="40"/>
        <w:shd w:val="clear" w:color="auto" w:fill="F2F2F2"/>
      </w:pPr>
      <w:r>
        <w:rPr>
          <w:rFonts w:ascii="Consolas" w:hAnsi="Consolas"/>
          <w:color w:val="1A1A1A"/>
          <w:sz w:val="19"/>
        </w:rPr>
        <w:t>HTTP 201</w:t>
      </w:r>
      <w:r>
        <w:br/>
      </w:r>
      <w:r>
        <w:rPr>
          <w:rFonts w:ascii="Consolas" w:hAnsi="Consolas"/>
          <w:color w:val="1A1A1A"/>
          <w:sz w:val="19"/>
        </w:rPr>
        <w:t>{</w:t>
      </w:r>
      <w:r>
        <w:br/>
      </w:r>
      <w:r>
        <w:rPr>
          <w:rFonts w:ascii="Consolas" w:hAnsi="Consolas"/>
          <w:color w:val="1A1A1A"/>
          <w:sz w:val="19"/>
        </w:rPr>
        <w:t xml:space="preserve">  "data": {</w:t>
      </w:r>
      <w:r>
        <w:br/>
      </w:r>
      <w:r>
        <w:rPr>
          <w:rFonts w:ascii="Consolas" w:hAnsi="Consolas"/>
          <w:color w:val="1A1A1A"/>
          <w:sz w:val="19"/>
        </w:rPr>
        <w:t xml:space="preserve">    "id": 2, "customer_id": "...", "sender_name": "Nguyen Van A",</w:t>
      </w:r>
      <w:r>
        <w:br/>
      </w:r>
      <w:r>
        <w:rPr>
          <w:rFonts w:ascii="Consolas" w:hAnsi="Consolas"/>
          <w:color w:val="1A1A1A"/>
          <w:sz w:val="19"/>
        </w:rPr>
        <w:t xml:space="preserve">    "body": "Hẹn 19h nhé mọi người!", "created_at": "2026-08-26T10:16:00+07:00"</w:t>
      </w:r>
      <w:r>
        <w:br/>
      </w:r>
      <w:r>
        <w:rPr>
          <w:rFonts w:ascii="Consolas" w:hAnsi="Consolas"/>
          <w:color w:val="1A1A1A"/>
          <w:sz w:val="19"/>
        </w:rPr>
        <w:t xml:space="preserve">  }</w:t>
      </w:r>
      <w:r>
        <w:br/>
      </w:r>
      <w:r>
        <w:rPr>
          <w:rFonts w:ascii="Consolas" w:hAnsi="Consolas"/>
          <w:color w:val="1A1A1A"/>
          <w:sz w:val="19"/>
        </w:rPr>
        <w:t>}</w:t>
      </w:r>
    </w:p>
    <w:p>
      <w:pPr>
        <w:spacing w:before="120"/>
      </w:pPr>
      <w:r>
        <w:rPr>
          <w:b/>
        </w:rPr>
        <w:t>Mã lỗi có thể gặp:</w:t>
      </w:r>
    </w:p>
    <w:p>
      <w:pPr>
        <w:pStyle w:val="ListBullet"/>
      </w:pPr>
      <w:r>
        <w:rPr>
          <w:rFonts w:ascii="Consolas" w:hAnsi="Consolas"/>
          <w:b/>
        </w:rPr>
        <w:t xml:space="preserve">403 </w:t>
      </w:r>
      <w:r>
        <w:t>— Chưa phải thành viên được duyệt của quỹ này</w:t>
      </w:r>
    </w:p>
    <w:p/>
    <w:p>
      <w:r>
        <w:br w:type="page"/>
      </w:r>
    </w:p>
    <w:p>
      <w:pPr>
        <w:pStyle w:val="Heading1"/>
      </w:pPr>
      <w:r>
        <w:t>7. Nhận tin nhắn chat realtime (Socket.IO)</w:t>
      </w:r>
    </w:p>
    <w:p>
      <w:r>
        <w:t>Ngoài việc gọi API 6.9 để lấy lịch sử, app mobile nên kết nối trực tiếp tới Socket.IO server để nhận tin nhắn mới ngay lập tức, không cần tự poll API liên tục.</w:t>
      </w:r>
    </w:p>
    <w:p>
      <w:r>
        <w:t>Bước 1 — Kết nối Socket.IO tới server (cùng server web đang dùng):</w:t>
      </w:r>
    </w:p>
    <w:p>
      <w:pPr>
        <w:spacing w:before="40" w:after="40"/>
        <w:shd w:val="clear" w:color="auto" w:fill="F2F2F2"/>
      </w:pPr>
      <w:r>
        <w:rPr>
          <w:rFonts w:ascii="Consolas" w:hAnsi="Consolas"/>
          <w:color w:val="1A1A1A"/>
          <w:sz w:val="19"/>
        </w:rPr>
        <w:t>URL: wss://&lt;domain&gt;/ws/socket.io/  (hoặc theo cấu hình WS_PUBLIC_URL của server)</w:t>
      </w:r>
    </w:p>
    <w:p>
      <w:r>
        <w:t>Bước 2 — Sau khi kết nối thành công, join kênh của quỹ đang xem:</w:t>
      </w:r>
    </w:p>
    <w:p>
      <w:pPr>
        <w:spacing w:before="40" w:after="40"/>
        <w:shd w:val="clear" w:color="auto" w:fill="F2F2F2"/>
      </w:pPr>
      <w:r>
        <w:rPr>
          <w:rFonts w:ascii="Consolas" w:hAnsi="Consolas"/>
          <w:color w:val="1A1A1A"/>
          <w:sz w:val="19"/>
        </w:rPr>
        <w:t>socket.emit("subscribe:fund-chat", { fund_id: &lt;id_số_của_quỹ&gt; })</w:t>
      </w:r>
    </w:p>
    <w:p>
      <w:r>
        <w:t>(fund_id là trường "id" số nguyên trả về ở API 6.3 — KHÁC với invite_code là mã chữ dùng cho URL)</w:t>
      </w:r>
    </w:p>
    <w:p>
      <w:r>
        <w:t>Bước 3 — Lắng nghe sự kiện tin nhắn mới:</w:t>
      </w:r>
    </w:p>
    <w:p>
      <w:pPr>
        <w:spacing w:before="40" w:after="40"/>
        <w:shd w:val="clear" w:color="auto" w:fill="F2F2F2"/>
      </w:pPr>
      <w:r>
        <w:rPr>
          <w:rFonts w:ascii="Consolas" w:hAnsi="Consolas"/>
          <w:color w:val="1A1A1A"/>
          <w:sz w:val="19"/>
        </w:rPr>
        <w:t>socket.on("fundchat.message", (payload) =&gt; {</w:t>
      </w:r>
      <w:r>
        <w:br/>
      </w:r>
      <w:r>
        <w:rPr>
          <w:rFonts w:ascii="Consolas" w:hAnsi="Consolas"/>
          <w:color w:val="1A1A1A"/>
          <w:sz w:val="19"/>
        </w:rPr>
        <w:t xml:space="preserve">  // payload = { fund_id, message: { id, customer_id, sender_name, body, created_at } }</w:t>
      </w:r>
      <w:r>
        <w:br/>
      </w:r>
      <w:r>
        <w:rPr>
          <w:rFonts w:ascii="Consolas" w:hAnsi="Consolas"/>
          <w:color w:val="1A1A1A"/>
          <w:sz w:val="19"/>
        </w:rPr>
        <w:t>})</w:t>
      </w:r>
    </w:p>
    <w:p>
      <w:r>
        <w:t>Rời khỏi kênh khi không xem trang quỹ đó nữa:</w:t>
      </w:r>
    </w:p>
    <w:p>
      <w:pPr>
        <w:spacing w:before="40" w:after="40"/>
        <w:shd w:val="clear" w:color="auto" w:fill="F2F2F2"/>
      </w:pPr>
      <w:r>
        <w:rPr>
          <w:rFonts w:ascii="Consolas" w:hAnsi="Consolas"/>
          <w:color w:val="1A1A1A"/>
          <w:sz w:val="19"/>
        </w:rPr>
        <w:t>socket.emit("unsubscribe:fund-chat", { fund_id: &lt;id&gt; })</w:t>
      </w:r>
    </w:p>
    <w:p>
      <w:r>
        <w:rPr>
          <w:b/>
        </w:rPr>
        <w:t xml:space="preserve">Lưu ý: </w:t>
      </w:r>
      <w:r>
        <w:t>việc GỬI tin nhắn vẫn phải gọi API 6.10 (POST /messages) — Socket.IO chỉ dùng để NHẬN tin nhắn realtime, không gửi tin nhắn trực tiếp qua socket.</w:t>
      </w:r>
    </w:p>
    <w:p>
      <w:r>
        <w:br w:type="page"/>
      </w:r>
    </w:p>
    <w:p>
      <w:pPr>
        <w:pStyle w:val="Heading1"/>
      </w:pPr>
      <w:r>
        <w:t>8. Cấu trúc dữ liệu (Data Schema)</w:t>
      </w:r>
    </w:p>
    <w:p>
      <w:pPr>
        <w:pStyle w:val="Heading3"/>
      </w:pPr>
      <w:r>
        <w:t>8.1. Fund (Quỹ)</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0B6B3A"/>
          </w:tcPr>
          <w:p>
            <w:r>
              <w:rPr>
                <w:b/>
                <w:color w:val="FFFFFF"/>
              </w:rPr>
              <w:t>Trường</w:t>
            </w:r>
          </w:p>
        </w:tc>
        <w:tc>
          <w:tcPr>
            <w:tcW w:type="dxa" w:w="2880"/>
            <w:shd w:val="clear" w:color="auto" w:fill="0B6B3A"/>
          </w:tcPr>
          <w:p>
            <w:r>
              <w:rPr>
                <w:b/>
                <w:color w:val="FFFFFF"/>
              </w:rPr>
              <w:t>Kiểu</w:t>
            </w:r>
          </w:p>
        </w:tc>
        <w:tc>
          <w:tcPr>
            <w:tcW w:type="dxa" w:w="2880"/>
            <w:shd w:val="clear" w:color="auto" w:fill="0B6B3A"/>
          </w:tcPr>
          <w:p>
            <w:r>
              <w:rPr>
                <w:b/>
                <w:color w:val="FFFFFF"/>
              </w:rPr>
              <w:t>Mô tả</w:t>
            </w:r>
          </w:p>
        </w:tc>
      </w:tr>
      <w:tr>
        <w:tc>
          <w:tcPr>
            <w:tcW w:type="dxa" w:w="2880"/>
          </w:tcPr>
          <w:p>
            <w:r>
              <w:rPr>
                <w:rFonts w:ascii="Consolas" w:hAnsi="Consolas"/>
                <w:sz w:val="19"/>
              </w:rPr>
              <w:t>id</w:t>
            </w:r>
          </w:p>
        </w:tc>
        <w:tc>
          <w:tcPr>
            <w:tcW w:type="dxa" w:w="2880"/>
          </w:tcPr>
          <w:p>
            <w:r>
              <w:t>số</w:t>
            </w:r>
          </w:p>
        </w:tc>
        <w:tc>
          <w:tcPr>
            <w:tcW w:type="dxa" w:w="2880"/>
          </w:tcPr>
          <w:p>
            <w:r>
              <w:t>ID nội bộ của quỹ</w:t>
            </w:r>
          </w:p>
        </w:tc>
      </w:tr>
      <w:tr>
        <w:tc>
          <w:tcPr>
            <w:tcW w:type="dxa" w:w="2880"/>
          </w:tcPr>
          <w:p>
            <w:r>
              <w:rPr>
                <w:rFonts w:ascii="Consolas" w:hAnsi="Consolas"/>
                <w:sz w:val="19"/>
              </w:rPr>
              <w:t>invite_code</w:t>
            </w:r>
          </w:p>
        </w:tc>
        <w:tc>
          <w:tcPr>
            <w:tcW w:type="dxa" w:w="2880"/>
          </w:tcPr>
          <w:p>
            <w:r>
              <w:t>string</w:t>
            </w:r>
          </w:p>
        </w:tc>
        <w:tc>
          <w:tcPr>
            <w:tcW w:type="dxa" w:w="2880"/>
          </w:tcPr>
          <w:p>
            <w:r>
              <w:t>Mã mời 8 ký tự — dùng trong URL /booking-funds/{code}</w:t>
            </w:r>
          </w:p>
        </w:tc>
      </w:tr>
      <w:tr>
        <w:tc>
          <w:tcPr>
            <w:tcW w:type="dxa" w:w="2880"/>
          </w:tcPr>
          <w:p>
            <w:r>
              <w:rPr>
                <w:rFonts w:ascii="Consolas" w:hAnsi="Consolas"/>
                <w:sz w:val="19"/>
              </w:rPr>
              <w:t>title</w:t>
            </w:r>
          </w:p>
        </w:tc>
        <w:tc>
          <w:tcPr>
            <w:tcW w:type="dxa" w:w="2880"/>
          </w:tcPr>
          <w:p>
            <w:r>
              <w:t>string</w:t>
            </w:r>
          </w:p>
        </w:tc>
        <w:tc>
          <w:tcPr>
            <w:tcW w:type="dxa" w:w="2880"/>
          </w:tcPr>
          <w:p>
            <w:r>
              <w:t>Tên quỹ</w:t>
            </w:r>
          </w:p>
        </w:tc>
      </w:tr>
      <w:tr>
        <w:tc>
          <w:tcPr>
            <w:tcW w:type="dxa" w:w="2880"/>
          </w:tcPr>
          <w:p>
            <w:r>
              <w:rPr>
                <w:rFonts w:ascii="Consolas" w:hAnsi="Consolas"/>
                <w:sz w:val="19"/>
              </w:rPr>
              <w:t>note</w:t>
            </w:r>
          </w:p>
        </w:tc>
        <w:tc>
          <w:tcPr>
            <w:tcW w:type="dxa" w:w="2880"/>
          </w:tcPr>
          <w:p>
            <w:r>
              <w:t>string | null</w:t>
            </w:r>
          </w:p>
        </w:tc>
        <w:tc>
          <w:tcPr>
            <w:tcW w:type="dxa" w:w="2880"/>
          </w:tcPr>
          <w:p>
            <w:r>
              <w:t>Ghi chú tự do</w:t>
            </w:r>
          </w:p>
        </w:tc>
      </w:tr>
      <w:tr>
        <w:tc>
          <w:tcPr>
            <w:tcW w:type="dxa" w:w="2880"/>
          </w:tcPr>
          <w:p>
            <w:r>
              <w:rPr>
                <w:rFonts w:ascii="Consolas" w:hAnsi="Consolas"/>
                <w:sz w:val="19"/>
              </w:rPr>
              <w:t>slot_label</w:t>
            </w:r>
          </w:p>
        </w:tc>
        <w:tc>
          <w:tcPr>
            <w:tcW w:type="dxa" w:w="2880"/>
          </w:tcPr>
          <w:p>
            <w:r>
              <w:t>string | null</w:t>
            </w:r>
          </w:p>
        </w:tc>
        <w:tc>
          <w:tcPr>
            <w:tcW w:type="dxa" w:w="2880"/>
          </w:tcPr>
          <w:p>
            <w:r>
              <w:t>Nhãn "Sân X — giờ bắt đầu-giờ kết thúc" (chỉ có nếu đã chọn sân lúc tạo)</w:t>
            </w:r>
          </w:p>
        </w:tc>
      </w:tr>
      <w:tr>
        <w:tc>
          <w:tcPr>
            <w:tcW w:type="dxa" w:w="2880"/>
          </w:tcPr>
          <w:p>
            <w:r>
              <w:rPr>
                <w:rFonts w:ascii="Consolas" w:hAnsi="Consolas"/>
                <w:sz w:val="19"/>
              </w:rPr>
              <w:t>branch_name</w:t>
            </w:r>
          </w:p>
        </w:tc>
        <w:tc>
          <w:tcPr>
            <w:tcW w:type="dxa" w:w="2880"/>
          </w:tcPr>
          <w:p>
            <w:r>
              <w:t>string | null</w:t>
            </w:r>
          </w:p>
        </w:tc>
        <w:tc>
          <w:tcPr>
            <w:tcW w:type="dxa" w:w="2880"/>
          </w:tcPr>
          <w:p>
            <w:r>
              <w:t>Tên chi nhánh dự định đặt (nếu có)</w:t>
            </w:r>
          </w:p>
        </w:tc>
      </w:tr>
      <w:tr>
        <w:tc>
          <w:tcPr>
            <w:tcW w:type="dxa" w:w="2880"/>
          </w:tcPr>
          <w:p>
            <w:r>
              <w:rPr>
                <w:rFonts w:ascii="Consolas" w:hAnsi="Consolas"/>
                <w:sz w:val="19"/>
              </w:rPr>
              <w:t>target_amount</w:t>
            </w:r>
          </w:p>
        </w:tc>
        <w:tc>
          <w:tcPr>
            <w:tcW w:type="dxa" w:w="2880"/>
          </w:tcPr>
          <w:p>
            <w:r>
              <w:t>số</w:t>
            </w:r>
          </w:p>
        </w:tc>
        <w:tc>
          <w:tcPr>
            <w:tcW w:type="dxa" w:w="2880"/>
          </w:tcPr>
          <w:p>
            <w:r>
              <w:t>Số tiền mục tiêu (VNĐ)</w:t>
            </w:r>
          </w:p>
        </w:tc>
      </w:tr>
      <w:tr>
        <w:tc>
          <w:tcPr>
            <w:tcW w:type="dxa" w:w="2880"/>
          </w:tcPr>
          <w:p>
            <w:r>
              <w:rPr>
                <w:rFonts w:ascii="Consolas" w:hAnsi="Consolas"/>
                <w:sz w:val="19"/>
              </w:rPr>
              <w:t>collected_amount</w:t>
            </w:r>
          </w:p>
        </w:tc>
        <w:tc>
          <w:tcPr>
            <w:tcW w:type="dxa" w:w="2880"/>
          </w:tcPr>
          <w:p>
            <w:r>
              <w:t>số</w:t>
            </w:r>
          </w:p>
        </w:tc>
        <w:tc>
          <w:tcPr>
            <w:tcW w:type="dxa" w:w="2880"/>
          </w:tcPr>
          <w:p>
            <w:r>
              <w:t>Tổng số tiền đã được XÁC NHẬN (không tính khoản đang chờ)</w:t>
            </w:r>
          </w:p>
        </w:tc>
      </w:tr>
      <w:tr>
        <w:tc>
          <w:tcPr>
            <w:tcW w:type="dxa" w:w="2880"/>
          </w:tcPr>
          <w:p>
            <w:r>
              <w:rPr>
                <w:rFonts w:ascii="Consolas" w:hAnsi="Consolas"/>
                <w:sz w:val="19"/>
              </w:rPr>
              <w:t>progress_percent</w:t>
            </w:r>
          </w:p>
        </w:tc>
        <w:tc>
          <w:tcPr>
            <w:tcW w:type="dxa" w:w="2880"/>
          </w:tcPr>
          <w:p>
            <w:r>
              <w:t>số (0-100)</w:t>
            </w:r>
          </w:p>
        </w:tc>
        <w:tc>
          <w:tcPr>
            <w:tcW w:type="dxa" w:w="2880"/>
          </w:tcPr>
          <w:p>
            <w:r>
              <w:t>Phần trăm tiến độ = collected_amount / target_amount</w:t>
            </w:r>
          </w:p>
        </w:tc>
      </w:tr>
      <w:tr>
        <w:tc>
          <w:tcPr>
            <w:tcW w:type="dxa" w:w="2880"/>
          </w:tcPr>
          <w:p>
            <w:r>
              <w:rPr>
                <w:rFonts w:ascii="Consolas" w:hAnsi="Consolas"/>
                <w:sz w:val="19"/>
              </w:rPr>
              <w:t>status</w:t>
            </w:r>
          </w:p>
        </w:tc>
        <w:tc>
          <w:tcPr>
            <w:tcW w:type="dxa" w:w="2880"/>
          </w:tcPr>
          <w:p>
            <w:r>
              <w:t>string</w:t>
            </w:r>
          </w:p>
        </w:tc>
        <w:tc>
          <w:tcPr>
            <w:tcW w:type="dxa" w:w="2880"/>
          </w:tcPr>
          <w:p>
            <w:r>
              <w:t>"collecting" (đang gom quỹ) | "closed" (đã đóng)</w:t>
            </w:r>
          </w:p>
        </w:tc>
      </w:tr>
      <w:tr>
        <w:tc>
          <w:tcPr>
            <w:tcW w:type="dxa" w:w="2880"/>
          </w:tcPr>
          <w:p>
            <w:r>
              <w:rPr>
                <w:rFonts w:ascii="Consolas" w:hAnsi="Consolas"/>
                <w:sz w:val="19"/>
              </w:rPr>
              <w:t>is_leader</w:t>
            </w:r>
          </w:p>
        </w:tc>
        <w:tc>
          <w:tcPr>
            <w:tcW w:type="dxa" w:w="2880"/>
          </w:tcPr>
          <w:p>
            <w:r>
              <w:t>boolean</w:t>
            </w:r>
          </w:p>
        </w:tc>
        <w:tc>
          <w:tcPr>
            <w:tcW w:type="dxa" w:w="2880"/>
          </w:tcPr>
          <w:p>
            <w:r>
              <w:t>true nếu người gọi API là trưởng nhóm</w:t>
            </w:r>
          </w:p>
        </w:tc>
      </w:tr>
      <w:tr>
        <w:tc>
          <w:tcPr>
            <w:tcW w:type="dxa" w:w="2880"/>
          </w:tcPr>
          <w:p>
            <w:r>
              <w:rPr>
                <w:rFonts w:ascii="Consolas" w:hAnsi="Consolas"/>
                <w:sz w:val="19"/>
              </w:rPr>
              <w:t>membership_status</w:t>
            </w:r>
          </w:p>
        </w:tc>
        <w:tc>
          <w:tcPr>
            <w:tcW w:type="dxa" w:w="2880"/>
          </w:tcPr>
          <w:p>
            <w:r>
              <w:t>string | null</w:t>
            </w:r>
          </w:p>
        </w:tc>
        <w:tc>
          <w:tcPr>
            <w:tcW w:type="dxa" w:w="2880"/>
          </w:tcPr>
          <w:p>
            <w:r>
              <w:t>(chỉ ở API 6.3) null | "pending" | "approved" | "rejected"</w:t>
            </w:r>
          </w:p>
        </w:tc>
      </w:tr>
      <w:tr>
        <w:tc>
          <w:tcPr>
            <w:tcW w:type="dxa" w:w="2880"/>
          </w:tcPr>
          <w:p>
            <w:r>
              <w:rPr>
                <w:rFonts w:ascii="Consolas" w:hAnsi="Consolas"/>
                <w:sz w:val="19"/>
              </w:rPr>
              <w:t>qr_url</w:t>
            </w:r>
          </w:p>
        </w:tc>
        <w:tc>
          <w:tcPr>
            <w:tcW w:type="dxa" w:w="2880"/>
          </w:tcPr>
          <w:p>
            <w:r>
              <w:t>string</w:t>
            </w:r>
          </w:p>
        </w:tc>
        <w:tc>
          <w:tcPr>
            <w:tcW w:type="dxa" w:w="2880"/>
          </w:tcPr>
          <w:p>
            <w:r>
              <w:t>(chỉ ở API 6.3, khi đã là thành viên duyệt) URL ảnh QR VietQR để chuyển khoản</w:t>
            </w:r>
          </w:p>
        </w:tc>
      </w:tr>
    </w:tbl>
    <w:p/>
    <w:p>
      <w:pPr>
        <w:pStyle w:val="Heading3"/>
      </w:pPr>
      <w:r>
        <w:t>8.2. Member (Thành viên / yêu cầu tham gia)</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0B6B3A"/>
          </w:tcPr>
          <w:p>
            <w:r>
              <w:rPr>
                <w:b/>
                <w:color w:val="FFFFFF"/>
              </w:rPr>
              <w:t>Trường</w:t>
            </w:r>
          </w:p>
        </w:tc>
        <w:tc>
          <w:tcPr>
            <w:tcW w:type="dxa" w:w="2880"/>
            <w:shd w:val="clear" w:color="auto" w:fill="0B6B3A"/>
          </w:tcPr>
          <w:p>
            <w:r>
              <w:rPr>
                <w:b/>
                <w:color w:val="FFFFFF"/>
              </w:rPr>
              <w:t>Kiểu</w:t>
            </w:r>
          </w:p>
        </w:tc>
        <w:tc>
          <w:tcPr>
            <w:tcW w:type="dxa" w:w="2880"/>
            <w:shd w:val="clear" w:color="auto" w:fill="0B6B3A"/>
          </w:tcPr>
          <w:p>
            <w:r>
              <w:rPr>
                <w:b/>
                <w:color w:val="FFFFFF"/>
              </w:rPr>
              <w:t>Mô tả</w:t>
            </w:r>
          </w:p>
        </w:tc>
      </w:tr>
      <w:tr>
        <w:tc>
          <w:tcPr>
            <w:tcW w:type="dxa" w:w="2880"/>
          </w:tcPr>
          <w:p>
            <w:r>
              <w:rPr>
                <w:rFonts w:ascii="Consolas" w:hAnsi="Consolas"/>
                <w:sz w:val="19"/>
              </w:rPr>
              <w:t>id</w:t>
            </w:r>
          </w:p>
        </w:tc>
        <w:tc>
          <w:tcPr>
            <w:tcW w:type="dxa" w:w="2880"/>
          </w:tcPr>
          <w:p>
            <w:r>
              <w:t>số</w:t>
            </w:r>
          </w:p>
        </w:tc>
        <w:tc>
          <w:tcPr>
            <w:tcW w:type="dxa" w:w="2880"/>
          </w:tcPr>
          <w:p>
            <w:r>
              <w:t>ID bản ghi — dùng ở API 6.5</w:t>
            </w:r>
          </w:p>
        </w:tc>
      </w:tr>
      <w:tr>
        <w:tc>
          <w:tcPr>
            <w:tcW w:type="dxa" w:w="2880"/>
          </w:tcPr>
          <w:p>
            <w:r>
              <w:rPr>
                <w:rFonts w:ascii="Consolas" w:hAnsi="Consolas"/>
                <w:sz w:val="19"/>
              </w:rPr>
              <w:t>customer_id</w:t>
            </w:r>
          </w:p>
        </w:tc>
        <w:tc>
          <w:tcPr>
            <w:tcW w:type="dxa" w:w="2880"/>
          </w:tcPr>
          <w:p>
            <w:r>
              <w:t>string (UUID)</w:t>
            </w:r>
          </w:p>
        </w:tc>
        <w:tc>
          <w:tcPr>
            <w:tcW w:type="dxa" w:w="2880"/>
          </w:tcPr>
          <w:p>
            <w:r>
              <w:t>ID khách hàng</w:t>
            </w:r>
          </w:p>
        </w:tc>
      </w:tr>
      <w:tr>
        <w:tc>
          <w:tcPr>
            <w:tcW w:type="dxa" w:w="2880"/>
          </w:tcPr>
          <w:p>
            <w:r>
              <w:rPr>
                <w:rFonts w:ascii="Consolas" w:hAnsi="Consolas"/>
                <w:sz w:val="19"/>
              </w:rPr>
              <w:t>name</w:t>
            </w:r>
          </w:p>
        </w:tc>
        <w:tc>
          <w:tcPr>
            <w:tcW w:type="dxa" w:w="2880"/>
          </w:tcPr>
          <w:p>
            <w:r>
              <w:t>string</w:t>
            </w:r>
          </w:p>
        </w:tc>
        <w:tc>
          <w:tcPr>
            <w:tcW w:type="dxa" w:w="2880"/>
          </w:tcPr>
          <w:p>
            <w:r>
              <w:t>Tên hiển thị (họ tên hoặc SĐT)</w:t>
            </w:r>
          </w:p>
        </w:tc>
      </w:tr>
      <w:tr>
        <w:tc>
          <w:tcPr>
            <w:tcW w:type="dxa" w:w="2880"/>
          </w:tcPr>
          <w:p>
            <w:r>
              <w:rPr>
                <w:rFonts w:ascii="Consolas" w:hAnsi="Consolas"/>
                <w:sz w:val="19"/>
              </w:rPr>
              <w:t>phone</w:t>
            </w:r>
          </w:p>
        </w:tc>
        <w:tc>
          <w:tcPr>
            <w:tcW w:type="dxa" w:w="2880"/>
          </w:tcPr>
          <w:p>
            <w:r>
              <w:t>string</w:t>
            </w:r>
          </w:p>
        </w:tc>
        <w:tc>
          <w:tcPr>
            <w:tcW w:type="dxa" w:w="2880"/>
          </w:tcPr>
          <w:p>
            <w:r>
              <w:t>Số điện thoại</w:t>
            </w:r>
          </w:p>
        </w:tc>
      </w:tr>
      <w:tr>
        <w:tc>
          <w:tcPr>
            <w:tcW w:type="dxa" w:w="2880"/>
          </w:tcPr>
          <w:p>
            <w:r>
              <w:rPr>
                <w:rFonts w:ascii="Consolas" w:hAnsi="Consolas"/>
                <w:sz w:val="19"/>
              </w:rPr>
              <w:t>status</w:t>
            </w:r>
          </w:p>
        </w:tc>
        <w:tc>
          <w:tcPr>
            <w:tcW w:type="dxa" w:w="2880"/>
          </w:tcPr>
          <w:p>
            <w:r>
              <w:t>string</w:t>
            </w:r>
          </w:p>
        </w:tc>
        <w:tc>
          <w:tcPr>
            <w:tcW w:type="dxa" w:w="2880"/>
          </w:tcPr>
          <w:p>
            <w:r>
              <w:t>"pending" | "approved" | "rejected"</w:t>
            </w:r>
          </w:p>
        </w:tc>
      </w:tr>
      <w:tr>
        <w:tc>
          <w:tcPr>
            <w:tcW w:type="dxa" w:w="2880"/>
          </w:tcPr>
          <w:p>
            <w:r>
              <w:rPr>
                <w:rFonts w:ascii="Consolas" w:hAnsi="Consolas"/>
                <w:sz w:val="19"/>
              </w:rPr>
              <w:t>requested_at</w:t>
            </w:r>
          </w:p>
        </w:tc>
        <w:tc>
          <w:tcPr>
            <w:tcW w:type="dxa" w:w="2880"/>
          </w:tcPr>
          <w:p>
            <w:r>
              <w:t>datetime ISO8601</w:t>
            </w:r>
          </w:p>
        </w:tc>
        <w:tc>
          <w:tcPr>
            <w:tcW w:type="dxa" w:w="2880"/>
          </w:tcPr>
          <w:p>
            <w:r>
              <w:t>Thời điểm gửi yêu cầu</w:t>
            </w:r>
          </w:p>
        </w:tc>
      </w:tr>
    </w:tbl>
    <w:p/>
    <w:p>
      <w:pPr>
        <w:pStyle w:val="Heading3"/>
      </w:pPr>
      <w:r>
        <w:t>8.3. Contribution (Khoản góp)</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0B6B3A"/>
          </w:tcPr>
          <w:p>
            <w:r>
              <w:rPr>
                <w:b/>
                <w:color w:val="FFFFFF"/>
              </w:rPr>
              <w:t>Trường</w:t>
            </w:r>
          </w:p>
        </w:tc>
        <w:tc>
          <w:tcPr>
            <w:tcW w:type="dxa" w:w="2880"/>
            <w:shd w:val="clear" w:color="auto" w:fill="0B6B3A"/>
          </w:tcPr>
          <w:p>
            <w:r>
              <w:rPr>
                <w:b/>
                <w:color w:val="FFFFFF"/>
              </w:rPr>
              <w:t>Kiểu</w:t>
            </w:r>
          </w:p>
        </w:tc>
        <w:tc>
          <w:tcPr>
            <w:tcW w:type="dxa" w:w="2880"/>
            <w:shd w:val="clear" w:color="auto" w:fill="0B6B3A"/>
          </w:tcPr>
          <w:p>
            <w:r>
              <w:rPr>
                <w:b/>
                <w:color w:val="FFFFFF"/>
              </w:rPr>
              <w:t>Mô tả</w:t>
            </w:r>
          </w:p>
        </w:tc>
      </w:tr>
      <w:tr>
        <w:tc>
          <w:tcPr>
            <w:tcW w:type="dxa" w:w="2880"/>
          </w:tcPr>
          <w:p>
            <w:r>
              <w:rPr>
                <w:rFonts w:ascii="Consolas" w:hAnsi="Consolas"/>
                <w:sz w:val="19"/>
              </w:rPr>
              <w:t>id</w:t>
            </w:r>
          </w:p>
        </w:tc>
        <w:tc>
          <w:tcPr>
            <w:tcW w:type="dxa" w:w="2880"/>
          </w:tcPr>
          <w:p>
            <w:r>
              <w:t>số</w:t>
            </w:r>
          </w:p>
        </w:tc>
        <w:tc>
          <w:tcPr>
            <w:tcW w:type="dxa" w:w="2880"/>
          </w:tcPr>
          <w:p>
            <w:r>
              <w:t>ID khoản góp — dùng ở API 6.7</w:t>
            </w:r>
          </w:p>
        </w:tc>
      </w:tr>
      <w:tr>
        <w:tc>
          <w:tcPr>
            <w:tcW w:type="dxa" w:w="2880"/>
          </w:tcPr>
          <w:p>
            <w:r>
              <w:rPr>
                <w:rFonts w:ascii="Consolas" w:hAnsi="Consolas"/>
                <w:sz w:val="19"/>
              </w:rPr>
              <w:t>customer_id</w:t>
            </w:r>
          </w:p>
        </w:tc>
        <w:tc>
          <w:tcPr>
            <w:tcW w:type="dxa" w:w="2880"/>
          </w:tcPr>
          <w:p>
            <w:r>
              <w:t>string (UUID)</w:t>
            </w:r>
          </w:p>
        </w:tc>
        <w:tc>
          <w:tcPr>
            <w:tcW w:type="dxa" w:w="2880"/>
          </w:tcPr>
          <w:p>
            <w:r>
              <w:t>ID người góp</w:t>
            </w:r>
          </w:p>
        </w:tc>
      </w:tr>
      <w:tr>
        <w:tc>
          <w:tcPr>
            <w:tcW w:type="dxa" w:w="2880"/>
          </w:tcPr>
          <w:p>
            <w:r>
              <w:rPr>
                <w:rFonts w:ascii="Consolas" w:hAnsi="Consolas"/>
                <w:sz w:val="19"/>
              </w:rPr>
              <w:t>name</w:t>
            </w:r>
          </w:p>
        </w:tc>
        <w:tc>
          <w:tcPr>
            <w:tcW w:type="dxa" w:w="2880"/>
          </w:tcPr>
          <w:p>
            <w:r>
              <w:t>string</w:t>
            </w:r>
          </w:p>
        </w:tc>
        <w:tc>
          <w:tcPr>
            <w:tcW w:type="dxa" w:w="2880"/>
          </w:tcPr>
          <w:p>
            <w:r>
              <w:t>Tên người góp</w:t>
            </w:r>
          </w:p>
        </w:tc>
      </w:tr>
      <w:tr>
        <w:tc>
          <w:tcPr>
            <w:tcW w:type="dxa" w:w="2880"/>
          </w:tcPr>
          <w:p>
            <w:r>
              <w:rPr>
                <w:rFonts w:ascii="Consolas" w:hAnsi="Consolas"/>
                <w:sz w:val="19"/>
              </w:rPr>
              <w:t>amount</w:t>
            </w:r>
          </w:p>
        </w:tc>
        <w:tc>
          <w:tcPr>
            <w:tcW w:type="dxa" w:w="2880"/>
          </w:tcPr>
          <w:p>
            <w:r>
              <w:t>số</w:t>
            </w:r>
          </w:p>
        </w:tc>
        <w:tc>
          <w:tcPr>
            <w:tcW w:type="dxa" w:w="2880"/>
          </w:tcPr>
          <w:p>
            <w:r>
              <w:t>Số tiền (VNĐ)</w:t>
            </w:r>
          </w:p>
        </w:tc>
      </w:tr>
      <w:tr>
        <w:tc>
          <w:tcPr>
            <w:tcW w:type="dxa" w:w="2880"/>
          </w:tcPr>
          <w:p>
            <w:r>
              <w:rPr>
                <w:rFonts w:ascii="Consolas" w:hAnsi="Consolas"/>
                <w:sz w:val="19"/>
              </w:rPr>
              <w:t>receipt_photo_url</w:t>
            </w:r>
          </w:p>
        </w:tc>
        <w:tc>
          <w:tcPr>
            <w:tcW w:type="dxa" w:w="2880"/>
          </w:tcPr>
          <w:p>
            <w:r>
              <w:t>string</w:t>
            </w:r>
          </w:p>
        </w:tc>
        <w:tc>
          <w:tcPr>
            <w:tcW w:type="dxa" w:w="2880"/>
          </w:tcPr>
          <w:p>
            <w:r>
              <w:t>URL ảnh biên lai chuyển khoản</w:t>
            </w:r>
          </w:p>
        </w:tc>
      </w:tr>
      <w:tr>
        <w:tc>
          <w:tcPr>
            <w:tcW w:type="dxa" w:w="2880"/>
          </w:tcPr>
          <w:p>
            <w:r>
              <w:rPr>
                <w:rFonts w:ascii="Consolas" w:hAnsi="Consolas"/>
                <w:sz w:val="19"/>
              </w:rPr>
              <w:t>status</w:t>
            </w:r>
          </w:p>
        </w:tc>
        <w:tc>
          <w:tcPr>
            <w:tcW w:type="dxa" w:w="2880"/>
          </w:tcPr>
          <w:p>
            <w:r>
              <w:t>string</w:t>
            </w:r>
          </w:p>
        </w:tc>
        <w:tc>
          <w:tcPr>
            <w:tcW w:type="dxa" w:w="2880"/>
          </w:tcPr>
          <w:p>
            <w:r>
              <w:t>"pending" | "confirmed" | "rejected"</w:t>
            </w:r>
          </w:p>
        </w:tc>
      </w:tr>
      <w:tr>
        <w:tc>
          <w:tcPr>
            <w:tcW w:type="dxa" w:w="2880"/>
          </w:tcPr>
          <w:p>
            <w:r>
              <w:rPr>
                <w:rFonts w:ascii="Consolas" w:hAnsi="Consolas"/>
                <w:sz w:val="19"/>
              </w:rPr>
              <w:t>created_at</w:t>
            </w:r>
          </w:p>
        </w:tc>
        <w:tc>
          <w:tcPr>
            <w:tcW w:type="dxa" w:w="2880"/>
          </w:tcPr>
          <w:p>
            <w:r>
              <w:t>datetime ISO8601</w:t>
            </w:r>
          </w:p>
        </w:tc>
        <w:tc>
          <w:tcPr>
            <w:tcW w:type="dxa" w:w="2880"/>
          </w:tcPr>
          <w:p>
            <w:r>
              <w:t>Thời điểm gửi</w:t>
            </w:r>
          </w:p>
        </w:tc>
      </w:tr>
    </w:tbl>
    <w:p/>
    <w:p>
      <w:pPr>
        <w:pStyle w:val="Heading3"/>
      </w:pPr>
      <w:r>
        <w:t>8.4. Message (Tin nhắn chat)</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0B6B3A"/>
          </w:tcPr>
          <w:p>
            <w:r>
              <w:rPr>
                <w:b/>
                <w:color w:val="FFFFFF"/>
              </w:rPr>
              <w:t>Trường</w:t>
            </w:r>
          </w:p>
        </w:tc>
        <w:tc>
          <w:tcPr>
            <w:tcW w:type="dxa" w:w="2880"/>
            <w:shd w:val="clear" w:color="auto" w:fill="0B6B3A"/>
          </w:tcPr>
          <w:p>
            <w:r>
              <w:rPr>
                <w:b/>
                <w:color w:val="FFFFFF"/>
              </w:rPr>
              <w:t>Kiểu</w:t>
            </w:r>
          </w:p>
        </w:tc>
        <w:tc>
          <w:tcPr>
            <w:tcW w:type="dxa" w:w="2880"/>
            <w:shd w:val="clear" w:color="auto" w:fill="0B6B3A"/>
          </w:tcPr>
          <w:p>
            <w:r>
              <w:rPr>
                <w:b/>
                <w:color w:val="FFFFFF"/>
              </w:rPr>
              <w:t>Mô tả</w:t>
            </w:r>
          </w:p>
        </w:tc>
      </w:tr>
      <w:tr>
        <w:tc>
          <w:tcPr>
            <w:tcW w:type="dxa" w:w="2880"/>
          </w:tcPr>
          <w:p>
            <w:r>
              <w:rPr>
                <w:rFonts w:ascii="Consolas" w:hAnsi="Consolas"/>
                <w:sz w:val="19"/>
              </w:rPr>
              <w:t>id</w:t>
            </w:r>
          </w:p>
        </w:tc>
        <w:tc>
          <w:tcPr>
            <w:tcW w:type="dxa" w:w="2880"/>
          </w:tcPr>
          <w:p>
            <w:r>
              <w:t>số</w:t>
            </w:r>
          </w:p>
        </w:tc>
        <w:tc>
          <w:tcPr>
            <w:tcW w:type="dxa" w:w="2880"/>
          </w:tcPr>
          <w:p>
            <w:r>
              <w:t>ID tin nhắn</w:t>
            </w:r>
          </w:p>
        </w:tc>
      </w:tr>
      <w:tr>
        <w:tc>
          <w:tcPr>
            <w:tcW w:type="dxa" w:w="2880"/>
          </w:tcPr>
          <w:p>
            <w:r>
              <w:rPr>
                <w:rFonts w:ascii="Consolas" w:hAnsi="Consolas"/>
                <w:sz w:val="19"/>
              </w:rPr>
              <w:t>customer_id</w:t>
            </w:r>
          </w:p>
        </w:tc>
        <w:tc>
          <w:tcPr>
            <w:tcW w:type="dxa" w:w="2880"/>
          </w:tcPr>
          <w:p>
            <w:r>
              <w:t>string (UUID)</w:t>
            </w:r>
          </w:p>
        </w:tc>
        <w:tc>
          <w:tcPr>
            <w:tcW w:type="dxa" w:w="2880"/>
          </w:tcPr>
          <w:p>
            <w:r>
              <w:t>ID người gửi</w:t>
            </w:r>
          </w:p>
        </w:tc>
      </w:tr>
      <w:tr>
        <w:tc>
          <w:tcPr>
            <w:tcW w:type="dxa" w:w="2880"/>
          </w:tcPr>
          <w:p>
            <w:r>
              <w:rPr>
                <w:rFonts w:ascii="Consolas" w:hAnsi="Consolas"/>
                <w:sz w:val="19"/>
              </w:rPr>
              <w:t>sender_name</w:t>
            </w:r>
          </w:p>
        </w:tc>
        <w:tc>
          <w:tcPr>
            <w:tcW w:type="dxa" w:w="2880"/>
          </w:tcPr>
          <w:p>
            <w:r>
              <w:t>string</w:t>
            </w:r>
          </w:p>
        </w:tc>
        <w:tc>
          <w:tcPr>
            <w:tcW w:type="dxa" w:w="2880"/>
          </w:tcPr>
          <w:p>
            <w:r>
              <w:t>Tên người gửi</w:t>
            </w:r>
          </w:p>
        </w:tc>
      </w:tr>
      <w:tr>
        <w:tc>
          <w:tcPr>
            <w:tcW w:type="dxa" w:w="2880"/>
          </w:tcPr>
          <w:p>
            <w:r>
              <w:rPr>
                <w:rFonts w:ascii="Consolas" w:hAnsi="Consolas"/>
                <w:sz w:val="19"/>
              </w:rPr>
              <w:t>body</w:t>
            </w:r>
          </w:p>
        </w:tc>
        <w:tc>
          <w:tcPr>
            <w:tcW w:type="dxa" w:w="2880"/>
          </w:tcPr>
          <w:p>
            <w:r>
              <w:t>string</w:t>
            </w:r>
          </w:p>
        </w:tc>
        <w:tc>
          <w:tcPr>
            <w:tcW w:type="dxa" w:w="2880"/>
          </w:tcPr>
          <w:p>
            <w:r>
              <w:t>Nội dung tin nhắn</w:t>
            </w:r>
          </w:p>
        </w:tc>
      </w:tr>
      <w:tr>
        <w:tc>
          <w:tcPr>
            <w:tcW w:type="dxa" w:w="2880"/>
          </w:tcPr>
          <w:p>
            <w:r>
              <w:rPr>
                <w:rFonts w:ascii="Consolas" w:hAnsi="Consolas"/>
                <w:sz w:val="19"/>
              </w:rPr>
              <w:t>created_at</w:t>
            </w:r>
          </w:p>
        </w:tc>
        <w:tc>
          <w:tcPr>
            <w:tcW w:type="dxa" w:w="2880"/>
          </w:tcPr>
          <w:p>
            <w:r>
              <w:t>datetime ISO8601</w:t>
            </w:r>
          </w:p>
        </w:tc>
        <w:tc>
          <w:tcPr>
            <w:tcW w:type="dxa" w:w="2880"/>
          </w:tcPr>
          <w:p>
            <w:r>
              <w:t>Thời điểm gửi</w:t>
            </w:r>
          </w:p>
        </w:tc>
      </w:tr>
    </w:tbl>
    <w:p/>
    <w:p>
      <w:pPr>
        <w:pStyle w:val="Heading1"/>
      </w:pPr>
      <w:r>
        <w:t>9. Ghi chú triển khai</w:t>
      </w:r>
    </w:p>
    <w:p>
      <w:pPr>
        <w:pStyle w:val="ListBullet"/>
      </w:pPr>
      <w:r>
        <w:t>Toàn bộ số tiền là VNĐ nguyên (không có phần thập phân, không nhân/chia đơn vị).</w:t>
      </w:r>
    </w:p>
    <w:p>
      <w:pPr>
        <w:pStyle w:val="ListBullet"/>
      </w:pPr>
      <w:r>
        <w:t>invite_code không phân biệt chữ hoa/thường khi truyền vào URL (server tự chuẩn hoá về chữ hoa).</w:t>
      </w:r>
    </w:p>
    <w:p>
      <w:pPr>
        <w:pStyle w:val="ListBullet"/>
      </w:pPr>
      <w:r>
        <w:t>Không có API "hoàn tiền tự động" — tiền chuyển thẳng vào tài khoản cá nhân trưởng nhóm, nằm ngoài hệ thống, xử lý hoàn tiền (nếu có) do trưởng nhóm tự thực hiện ngoài app.</w:t>
      </w:r>
    </w:p>
    <w:p>
      <w:pPr>
        <w:pStyle w:val="ListBullet"/>
      </w:pPr>
      <w:r>
        <w:t>Không có API tìm kiếm/liệt kê công khai mọi quỹ — chỉ tham gia được qua đúng invite_code (bảo mật riêng tư theo thiết kế).</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