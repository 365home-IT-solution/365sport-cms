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Đánh giá &amp; bình luận</w:t>
      </w:r>
    </w:p>
    <w:p>
      <w:pPr>
        <w:spacing w:after="80"/>
      </w:pPr>
      <w:r>
        <w:rPr>
          <w:b w:val="0"/>
          <w:i w:val="0"/>
          <w:sz w:val="21"/>
        </w:rPr>
        <w:t>Nhóm chức năng: Khách hàng</w:t>
      </w:r>
    </w:p>
    <w:p>
      <w:pPr>
        <w:spacing w:after="80"/>
      </w:pPr>
      <w:r>
        <w:rPr>
          <w:b w:val="0"/>
          <w:i w:val="0"/>
          <w:sz w:val="21"/>
        </w:rPr>
        <w:t>Số endpoint: 20.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/api/posts/{slug}/comments</w:t>
            </w:r>
          </w:p>
        </w:tc>
        <w:tc>
          <w:tcPr>
            <w:tcW w:type="dxa" w:w="2608"/>
          </w:tcPr>
          <w:p>
            <w:pPr>
              <w:spacing w:after="0" w:before="0"/>
            </w:pPr>
            <w:r/>
            <w:r>
              <w:rPr>
                <w:b w:val="0"/>
                <w:sz w:val="17"/>
              </w:rPr>
              <w:t>Danh sách bình luận</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/api/posts/{slug}/comments</w:t>
            </w:r>
          </w:p>
        </w:tc>
        <w:tc>
          <w:tcPr>
            <w:tcW w:type="dxa" w:w="2608"/>
          </w:tcPr>
          <w:p>
            <w:pPr>
              <w:spacing w:after="0" w:before="0"/>
            </w:pPr>
            <w:r/>
            <w:r>
              <w:rPr>
                <w:b w:val="0"/>
                <w:sz w:val="17"/>
              </w:rPr>
              <w:t>Tạo bình luận</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/api/rooms/{id}/comments</w:t>
            </w:r>
          </w:p>
        </w:tc>
        <w:tc>
          <w:tcPr>
            <w:tcW w:type="dxa" w:w="2608"/>
          </w:tcPr>
          <w:p>
            <w:pPr>
              <w:spacing w:after="0" w:before="0"/>
            </w:pPr>
            <w:r/>
            <w:r>
              <w:rPr>
                <w:b w:val="0"/>
                <w:sz w:val="17"/>
              </w:rPr>
              <w:t>Danh sách bình luận</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/api/rooms/{id}/comments</w:t>
            </w:r>
          </w:p>
        </w:tc>
        <w:tc>
          <w:tcPr>
            <w:tcW w:type="dxa" w:w="2608"/>
          </w:tcPr>
          <w:p>
            <w:pPr>
              <w:spacing w:after="0" w:before="0"/>
            </w:pPr>
            <w:r/>
            <w:r>
              <w:rPr>
                <w:b w:val="0"/>
                <w:sz w:val="17"/>
              </w:rPr>
              <w:t>Tạo bình luận</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/api/rooms/{id}/ratings</w:t>
            </w:r>
          </w:p>
        </w:tc>
        <w:tc>
          <w:tcPr>
            <w:tcW w:type="dxa" w:w="2608"/>
          </w:tcPr>
          <w:p>
            <w:pPr>
              <w:spacing w:after="0" w:before="0"/>
            </w:pPr>
            <w:r/>
            <w:r>
              <w:rPr>
                <w:b w:val="0"/>
                <w:sz w:val="17"/>
              </w:rPr>
              <w:t>Danh sách đánh giá sân</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/api/comment</w:t>
            </w:r>
          </w:p>
        </w:tc>
        <w:tc>
          <w:tcPr>
            <w:tcW w:type="dxa" w:w="2608"/>
          </w:tcPr>
          <w:p>
            <w:pPr>
              <w:spacing w:after="0" w:before="0"/>
            </w:pPr>
            <w:r/>
            <w:r>
              <w:rPr>
                <w:b w:val="0"/>
                <w:sz w:val="17"/>
              </w:rPr>
              <w:t>Danh sách comment</w:t>
            </w:r>
          </w:p>
        </w:tc>
        <w:tc>
          <w:tcPr>
            <w:tcW w:type="dxa" w:w="1247"/>
          </w:tcPr>
          <w:p>
            <w:pPr>
              <w:spacing w:after="0" w:before="0"/>
            </w:pPr>
            <w:r/>
            <w:r>
              <w:rPr>
                <w:b w:val="0"/>
                <w:sz w:val="17"/>
              </w:rPr>
              <w:t>Khách</w:t>
            </w:r>
          </w:p>
        </w:tc>
      </w:tr>
      <w:tr>
        <w:tc>
          <w:tcPr>
            <w:tcW w:type="dxa" w:w="510"/>
          </w:tcPr>
          <w:p>
            <w:pPr>
              <w:spacing w:after="0" w:before="0"/>
            </w:pPr>
            <w:r/>
            <w:r>
              <w:rPr>
                <w:b w:val="0"/>
                <w:sz w:val="17"/>
              </w:rPr>
              <w:t>7</w:t>
            </w:r>
          </w:p>
        </w:tc>
        <w:tc>
          <w:tcPr>
            <w:tcW w:type="dxa" w:w="1077"/>
          </w:tcPr>
          <w:p>
            <w:pPr>
              <w:spacing w:after="0" w:before="0"/>
            </w:pPr>
            <w:r/>
            <w:r>
              <w:rPr>
                <w:b w:val="0"/>
                <w:sz w:val="17"/>
              </w:rPr>
              <w:t>DELETE</w:t>
            </w:r>
          </w:p>
        </w:tc>
        <w:tc>
          <w:tcPr>
            <w:tcW w:type="dxa" w:w="4195"/>
          </w:tcPr>
          <w:p>
            <w:pPr>
              <w:spacing w:after="0" w:before="0"/>
            </w:pPr>
            <w:r/>
            <w:r>
              <w:rPr>
                <w:b w:val="0"/>
                <w:sz w:val="17"/>
              </w:rPr>
              <w:t>/api/rooms/{id}/ratings</w:t>
            </w:r>
          </w:p>
        </w:tc>
        <w:tc>
          <w:tcPr>
            <w:tcW w:type="dxa" w:w="2608"/>
          </w:tcPr>
          <w:p>
            <w:pPr>
              <w:spacing w:after="0" w:before="0"/>
            </w:pPr>
            <w:r/>
            <w:r>
              <w:rPr>
                <w:b w:val="0"/>
                <w:sz w:val="17"/>
              </w:rPr>
              <w:t>Xoá đánh giá sân</w:t>
            </w:r>
          </w:p>
        </w:tc>
        <w:tc>
          <w:tcPr>
            <w:tcW w:type="dxa" w:w="1247"/>
          </w:tcPr>
          <w:p>
            <w:pPr>
              <w:spacing w:after="0" w:before="0"/>
            </w:pPr>
            <w:r/>
            <w:r>
              <w:rPr>
                <w:b w:val="0"/>
                <w:sz w:val="17"/>
              </w:rPr>
              <w:t>Khách</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/api/rooms/{id}/ratings</w:t>
            </w:r>
          </w:p>
        </w:tc>
        <w:tc>
          <w:tcPr>
            <w:tcW w:type="dxa" w:w="2608"/>
          </w:tcPr>
          <w:p>
            <w:pPr>
              <w:spacing w:after="0" w:before="0"/>
            </w:pPr>
            <w:r/>
            <w:r>
              <w:rPr>
                <w:b w:val="0"/>
                <w:sz w:val="17"/>
              </w:rPr>
              <w:t>Tạo đánh giá sân</w:t>
            </w:r>
          </w:p>
        </w:tc>
        <w:tc>
          <w:tcPr>
            <w:tcW w:type="dxa" w:w="1247"/>
          </w:tcPr>
          <w:p>
            <w:pPr>
              <w:spacing w:after="0" w:before="0"/>
            </w:pPr>
            <w:r/>
            <w:r>
              <w:rPr>
                <w:b w:val="0"/>
                <w:sz w:val="17"/>
              </w:rPr>
              <w:t>Khách</w:t>
            </w:r>
          </w:p>
        </w:tc>
      </w:tr>
      <w:tr>
        <w:tc>
          <w:tcPr>
            <w:tcW w:type="dxa" w:w="510"/>
          </w:tcPr>
          <w:p>
            <w:pPr>
              <w:spacing w:after="0" w:before="0"/>
            </w:pPr>
            <w:r/>
            <w:r>
              <w:rPr>
                <w:b w:val="0"/>
                <w:sz w:val="17"/>
              </w:rPr>
              <w:t>9</w:t>
            </w:r>
          </w:p>
        </w:tc>
        <w:tc>
          <w:tcPr>
            <w:tcW w:type="dxa" w:w="1077"/>
          </w:tcPr>
          <w:p>
            <w:pPr>
              <w:spacing w:after="0" w:before="0"/>
            </w:pPr>
            <w:r/>
            <w:r>
              <w:rPr>
                <w:b w:val="0"/>
                <w:sz w:val="17"/>
              </w:rPr>
              <w:t>GET</w:t>
            </w:r>
          </w:p>
        </w:tc>
        <w:tc>
          <w:tcPr>
            <w:tcW w:type="dxa" w:w="4195"/>
          </w:tcPr>
          <w:p>
            <w:pPr>
              <w:spacing w:after="0" w:before="0"/>
            </w:pPr>
            <w:r/>
            <w:r>
              <w:rPr>
                <w:b w:val="0"/>
                <w:sz w:val="17"/>
              </w:rPr>
              <w:t>/api/admin/comments</w:t>
            </w:r>
          </w:p>
        </w:tc>
        <w:tc>
          <w:tcPr>
            <w:tcW w:type="dxa" w:w="2608"/>
          </w:tcPr>
          <w:p>
            <w:pPr>
              <w:spacing w:after="0" w:before="0"/>
            </w:pPr>
            <w:r/>
            <w:r>
              <w:rPr>
                <w:b w:val="0"/>
                <w:sz w:val="17"/>
              </w:rPr>
              <w:t>Danh sách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/api/admin/comments</w:t>
            </w:r>
          </w:p>
        </w:tc>
        <w:tc>
          <w:tcPr>
            <w:tcW w:type="dxa" w:w="2608"/>
          </w:tcPr>
          <w:p>
            <w:pPr>
              <w:spacing w:after="0" w:before="0"/>
            </w:pPr>
            <w:r/>
            <w:r>
              <w:rPr>
                <w:b w:val="0"/>
                <w:sz w:val="17"/>
              </w:rPr>
              <w:t>Tạo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DELETE</w:t>
            </w:r>
          </w:p>
        </w:tc>
        <w:tc>
          <w:tcPr>
            <w:tcW w:type="dxa" w:w="4195"/>
          </w:tcPr>
          <w:p>
            <w:pPr>
              <w:spacing w:after="0" w:before="0"/>
            </w:pPr>
            <w:r/>
            <w:r>
              <w:rPr>
                <w:b w:val="0"/>
                <w:sz w:val="17"/>
              </w:rPr>
              <w:t>/api/admin/comments/{id}</w:t>
            </w:r>
          </w:p>
        </w:tc>
        <w:tc>
          <w:tcPr>
            <w:tcW w:type="dxa" w:w="2608"/>
          </w:tcPr>
          <w:p>
            <w:pPr>
              <w:spacing w:after="0" w:before="0"/>
            </w:pPr>
            <w:r/>
            <w:r>
              <w:rPr>
                <w:b w:val="0"/>
                <w:sz w:val="17"/>
              </w:rPr>
              <w:t>Xoá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/api/admin/comments/{id}</w:t>
            </w:r>
          </w:p>
        </w:tc>
        <w:tc>
          <w:tcPr>
            <w:tcW w:type="dxa" w:w="2608"/>
          </w:tcPr>
          <w:p>
            <w:pPr>
              <w:spacing w:after="0" w:before="0"/>
            </w:pPr>
            <w:r/>
            <w:r>
              <w:rPr>
                <w:b w:val="0"/>
                <w:sz w:val="17"/>
              </w:rPr>
              <w:t>Chi tiết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PATCH</w:t>
            </w:r>
          </w:p>
        </w:tc>
        <w:tc>
          <w:tcPr>
            <w:tcW w:type="dxa" w:w="4195"/>
          </w:tcPr>
          <w:p>
            <w:pPr>
              <w:spacing w:after="0" w:before="0"/>
            </w:pPr>
            <w:r/>
            <w:r>
              <w:rPr>
                <w:b w:val="0"/>
                <w:sz w:val="17"/>
              </w:rPr>
              <w:t>/api/admin/comments/{id}</w:t>
            </w:r>
          </w:p>
        </w:tc>
        <w:tc>
          <w:tcPr>
            <w:tcW w:type="dxa" w:w="2608"/>
          </w:tcPr>
          <w:p>
            <w:pPr>
              <w:spacing w:after="0" w:before="0"/>
            </w:pPr>
            <w:r/>
            <w:r>
              <w:rPr>
                <w:b w:val="0"/>
                <w:sz w:val="17"/>
              </w:rPr>
              <w:t>Cập nhật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/api/admin/comments/{id}</w:t>
            </w:r>
          </w:p>
        </w:tc>
        <w:tc>
          <w:tcPr>
            <w:tcW w:type="dxa" w:w="2608"/>
          </w:tcPr>
          <w:p>
            <w:pPr>
              <w:spacing w:after="0" w:before="0"/>
            </w:pPr>
            <w:r/>
            <w:r>
              <w:rPr>
                <w:b w:val="0"/>
                <w:sz w:val="17"/>
              </w:rPr>
              <w:t>Cập nhật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PUT</w:t>
            </w:r>
          </w:p>
        </w:tc>
        <w:tc>
          <w:tcPr>
            <w:tcW w:type="dxa" w:w="4195"/>
          </w:tcPr>
          <w:p>
            <w:pPr>
              <w:spacing w:after="0" w:before="0"/>
            </w:pPr>
            <w:r/>
            <w:r>
              <w:rPr>
                <w:b w:val="0"/>
                <w:sz w:val="17"/>
              </w:rPr>
              <w:t>/api/admin/comments/{id}</w:t>
            </w:r>
          </w:p>
        </w:tc>
        <w:tc>
          <w:tcPr>
            <w:tcW w:type="dxa" w:w="2608"/>
          </w:tcPr>
          <w:p>
            <w:pPr>
              <w:spacing w:after="0" w:before="0"/>
            </w:pPr>
            <w:r/>
            <w:r>
              <w:rPr>
                <w:b w:val="0"/>
                <w:sz w:val="17"/>
              </w:rPr>
              <w:t>Cập nhật bình luận</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/api/admin/ratings</w:t>
            </w:r>
          </w:p>
        </w:tc>
        <w:tc>
          <w:tcPr>
            <w:tcW w:type="dxa" w:w="2608"/>
          </w:tcPr>
          <w:p>
            <w:pPr>
              <w:spacing w:after="0" w:before="0"/>
            </w:pPr>
            <w:r/>
            <w:r>
              <w:rPr>
                <w:b w:val="0"/>
                <w:sz w:val="17"/>
              </w:rPr>
              <w:t>Danh sách đánh giá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DELETE</w:t>
            </w:r>
          </w:p>
        </w:tc>
        <w:tc>
          <w:tcPr>
            <w:tcW w:type="dxa" w:w="4195"/>
          </w:tcPr>
          <w:p>
            <w:pPr>
              <w:spacing w:after="0" w:before="0"/>
            </w:pPr>
            <w:r/>
            <w:r>
              <w:rPr>
                <w:b w:val="0"/>
                <w:sz w:val="17"/>
              </w:rPr>
              <w:t>/api/admin/ratings/{id}</w:t>
            </w:r>
          </w:p>
        </w:tc>
        <w:tc>
          <w:tcPr>
            <w:tcW w:type="dxa" w:w="2608"/>
          </w:tcPr>
          <w:p>
            <w:pPr>
              <w:spacing w:after="0" w:before="0"/>
            </w:pPr>
            <w:r/>
            <w:r>
              <w:rPr>
                <w:b w:val="0"/>
                <w:sz w:val="17"/>
              </w:rPr>
              <w:t>Xoá đánh giá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/api/admin/ratings/{id}</w:t>
            </w:r>
          </w:p>
        </w:tc>
        <w:tc>
          <w:tcPr>
            <w:tcW w:type="dxa" w:w="2608"/>
          </w:tcPr>
          <w:p>
            <w:pPr>
              <w:spacing w:after="0" w:before="0"/>
            </w:pPr>
            <w:r/>
            <w:r>
              <w:rPr>
                <w:b w:val="0"/>
                <w:sz w:val="17"/>
              </w:rPr>
              <w:t>Chi tiết đánh giá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POST</w:t>
            </w:r>
          </w:p>
        </w:tc>
        <w:tc>
          <w:tcPr>
            <w:tcW w:type="dxa" w:w="4195"/>
          </w:tcPr>
          <w:p>
            <w:pPr>
              <w:spacing w:after="0" w:before="0"/>
            </w:pPr>
            <w:r/>
            <w:r>
              <w:rPr>
                <w:b w:val="0"/>
                <w:sz w:val="17"/>
              </w:rPr>
              <w:t>/api/admin/ratings/{id}/moderate</w:t>
            </w:r>
          </w:p>
        </w:tc>
        <w:tc>
          <w:tcPr>
            <w:tcW w:type="dxa" w:w="2608"/>
          </w:tcPr>
          <w:p>
            <w:pPr>
              <w:spacing w:after="0" w:before="0"/>
            </w:pPr>
            <w:r/>
            <w:r>
              <w:rPr>
                <w:b w:val="0"/>
                <w:sz w:val="17"/>
              </w:rPr>
              <w:t>Ẩn / hiện đánh giá sân</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POST</w:t>
            </w:r>
          </w:p>
        </w:tc>
        <w:tc>
          <w:tcPr>
            <w:tcW w:type="dxa" w:w="4195"/>
          </w:tcPr>
          <w:p>
            <w:pPr>
              <w:spacing w:after="0" w:before="0"/>
            </w:pPr>
            <w:r/>
            <w:r>
              <w:rPr>
                <w:b w:val="0"/>
                <w:sz w:val="17"/>
              </w:rPr>
              <w:t>/api/admin/ratings/{id}/reply</w:t>
            </w:r>
          </w:p>
        </w:tc>
        <w:tc>
          <w:tcPr>
            <w:tcW w:type="dxa" w:w="2608"/>
          </w:tcPr>
          <w:p>
            <w:pPr>
              <w:spacing w:after="0" w:before="0"/>
            </w:pPr>
            <w:r/>
            <w:r>
              <w:rPr>
                <w:b w:val="0"/>
                <w:sz w:val="17"/>
              </w:rPr>
              <w:t>Trả lời đánh giá sân</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/api/posts/{slug}/comments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GET /api/rooms/{id}/comments — bình luận đang hiển thị (ghim lên đầu) kèm phản hồi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slug</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Đường dẫn thân thiện (slug)</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"Post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Post not found.</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2. Tạo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/api/posts/{slug}/comments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POST /api/rooms/{id}/comments — body: text, name (bắt buộc với khách vãng lai)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slug</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Đường dẫn thân thiện (slug)</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"Post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Post not found.</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3. Danh sách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/api/rooms/{id}/comments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"https://365sport-cms.test/api/rooms/01m429dafb7vygam7xmqjwj498/comments?page=1",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"https://365sport-cms.test/api/rooms/01m429dafb7vygam7xmqjwj498/comments?page=1",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"https://365sport-cms.test/api/rooms/01m429dafb7vygam7xmqjwj498/comments",</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https://365sport-cms.test/api/rooms/01m429dafb7vygam7xmqj...</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https://365sport-cms.test/api/rooms/01m429dafb7vygam7xmqj...</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https://365sport-cms.test/api/rooms/01m429dafb7vygam7xmqj...</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Tạo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/api/rooms/{id}/comments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"text":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"Comment posted.",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110,</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"text": "mẫu",</w:t>
            </w:r>
          </w:p>
          <w:p>
            <w:pPr>
              <w:spacing w:after="0" w:before="0" w:line="240" w:lineRule="auto"/>
            </w:pPr>
            <w:r>
              <w:rPr>
                <w:rFonts w:ascii="Consolas" w:hAnsi="Consolas" w:eastAsia="Consolas"/>
                <w:sz w:val="17"/>
              </w:rPr>
              <w:t xml:space="preserve">    "created_at": "2026-10-10T10:26:06+07:00"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Comment posted.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110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data.text</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2026-10-10T10:26:06+07:00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"Room not found."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Danh sách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/api/rooms/{id}/ratings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đánh giá + summary (public)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"summary": {</w:t>
            </w:r>
          </w:p>
          <w:p>
            <w:pPr>
              <w:spacing w:after="0" w:before="0" w:line="240" w:lineRule="auto"/>
            </w:pPr>
            <w:r>
              <w:rPr>
                <w:rFonts w:ascii="Consolas" w:hAnsi="Consolas" w:eastAsia="Consolas"/>
                <w:sz w:val="17"/>
              </w:rPr>
              <w:t xml:space="preserve">    "average": 4,</w:t>
            </w:r>
          </w:p>
          <w:p>
            <w:pPr>
              <w:spacing w:after="0" w:before="0" w:line="240" w:lineRule="auto"/>
            </w:pPr>
            <w:r>
              <w:rPr>
                <w:rFonts w:ascii="Consolas" w:hAnsi="Consolas" w:eastAsia="Consolas"/>
                <w:sz w:val="17"/>
              </w:rPr>
              <w:t xml:space="preserve">    "total_count": 0,</w:t>
            </w:r>
          </w:p>
          <w:p>
            <w:pPr>
              <w:spacing w:after="0" w:before="0" w:line="240" w:lineRule="auto"/>
            </w:pPr>
            <w:r>
              <w:rPr>
                <w:rFonts w:ascii="Consolas" w:hAnsi="Consolas" w:eastAsia="Consolas"/>
                <w:sz w:val="17"/>
              </w:rPr>
              <w:t xml:space="preserve">    "distribution": {</w:t>
            </w:r>
          </w:p>
          <w:p>
            <w:pPr>
              <w:spacing w:after="0" w:before="0" w:line="240" w:lineRule="auto"/>
            </w:pPr>
            <w:r>
              <w:rPr>
                <w:rFonts w:ascii="Consolas" w:hAnsi="Consolas" w:eastAsia="Consolas"/>
                <w:sz w:val="17"/>
              </w:rPr>
              <w:t xml:space="preserve">      "5": 0,</w:t>
            </w:r>
          </w:p>
          <w:p>
            <w:pPr>
              <w:spacing w:after="0" w:before="0" w:line="240" w:lineRule="auto"/>
            </w:pPr>
            <w:r>
              <w:rPr>
                <w:rFonts w:ascii="Consolas" w:hAnsi="Consolas" w:eastAsia="Consolas"/>
                <w:sz w:val="17"/>
              </w:rPr>
              <w:t xml:space="preserve">      "4": 0,</w:t>
            </w:r>
          </w:p>
          <w:p>
            <w:pPr>
              <w:spacing w:after="0" w:before="0" w:line="240" w:lineRule="auto"/>
            </w:pPr>
            <w:r>
              <w:rPr>
                <w:rFonts w:ascii="Consolas" w:hAnsi="Consolas" w:eastAsia="Consolas"/>
                <w:sz w:val="17"/>
              </w:rPr>
              <w:t xml:space="preserve">      "3": 0,</w:t>
            </w:r>
          </w:p>
          <w:p>
            <w:pPr>
              <w:spacing w:after="0" w:before="0" w:line="240" w:lineRule="auto"/>
            </w:pPr>
            <w:r>
              <w:rPr>
                <w:rFonts w:ascii="Consolas" w:hAnsi="Consolas" w:eastAsia="Consolas"/>
                <w:sz w:val="17"/>
              </w:rPr>
              <w:t xml:space="preserve">      "2": 0,</w:t>
            </w:r>
          </w:p>
          <w:p>
            <w:pPr>
              <w:spacing w:after="0" w:before="0" w:line="240" w:lineRule="auto"/>
            </w:pPr>
            <w:r>
              <w:rPr>
                <w:rFonts w:ascii="Consolas" w:hAnsi="Consolas" w:eastAsia="Consolas"/>
                <w:sz w:val="17"/>
              </w:rPr>
              <w:t xml:space="preserve">      "1":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"my_rating": null,</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summary</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summary.average</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w:t>
            </w:r>
          </w:p>
        </w:tc>
      </w:tr>
      <w:tr>
        <w:tc>
          <w:tcPr>
            <w:tcW w:type="dxa" w:w="2948"/>
          </w:tcPr>
          <w:p>
            <w:pPr>
              <w:spacing w:after="0" w:before="0"/>
            </w:pPr>
            <w:r/>
            <w:r>
              <w:rPr>
                <w:b w:val="0"/>
                <w:sz w:val="17"/>
              </w:rPr>
              <w:t>summary.total_count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Tổng</w:t>
            </w:r>
          </w:p>
        </w:tc>
      </w:tr>
      <w:tr>
        <w:tc>
          <w:tcPr>
            <w:tcW w:type="dxa" w:w="2948"/>
          </w:tcPr>
          <w:p>
            <w:pPr>
              <w:spacing w:after="0" w:before="0"/>
            </w:pPr>
            <w:r/>
            <w:r>
              <w:rPr>
                <w:b w:val="0"/>
                <w:sz w:val="17"/>
              </w:rPr>
              <w:t>summary.distribution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summary.distribution.5</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summary.distribution.4</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summary.distribution.3</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summary.distribution.2</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summary.distribution.1</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my_rating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Danh sách comment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/api/comment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"email_verified_at": null,</w:t>
            </w:r>
          </w:p>
          <w:p>
            <w:pPr>
              <w:spacing w:after="0" w:before="0" w:line="240" w:lineRule="auto"/>
            </w:pPr>
            <w:r>
              <w:rPr>
                <w:rFonts w:ascii="Consolas" w:hAnsi="Consolas" w:eastAsia="Consolas"/>
                <w:sz w:val="17"/>
              </w:rPr>
              <w:t xml:space="preserve">  "referral_code": "MIRXO0",</w:t>
            </w:r>
          </w:p>
          <w:p>
            <w:pPr>
              <w:spacing w:after="0" w:before="0" w:line="240" w:lineRule="auto"/>
            </w:pPr>
            <w:r>
              <w:rPr>
                <w:rFonts w:ascii="Consolas" w:hAnsi="Consolas" w:eastAsia="Consolas"/>
                <w:sz w:val="17"/>
              </w:rPr>
              <w:t xml:space="preserve">  "referred_by_customer_id": null,</w:t>
            </w:r>
          </w:p>
          <w:p>
            <w:pPr>
              <w:spacing w:after="0" w:before="0" w:line="240" w:lineRule="auto"/>
            </w:pPr>
            <w:r>
              <w:rPr>
                <w:rFonts w:ascii="Consolas" w:hAnsi="Consolas" w:eastAsia="Consolas"/>
                <w:sz w:val="17"/>
              </w:rPr>
              <w:t xml:space="preserve">  "referrer_rewarded_at":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"token_device": null,</w:t>
            </w:r>
          </w:p>
          <w:p>
            <w:pPr>
              <w:spacing w:after="0" w:before="0" w:line="240" w:lineRule="auto"/>
            </w:pPr>
            <w:r>
              <w:rPr>
                <w:rFonts w:ascii="Consolas" w:hAnsi="Consolas" w:eastAsia="Consolas"/>
                <w:sz w:val="17"/>
              </w:rPr>
              <w:t xml:space="preserve">  "password_updated_at":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"created_at": "2026-10-04T01:45:48.000000Z",</w:t>
            </w:r>
          </w:p>
          <w:p>
            <w:pPr>
              <w:spacing w:after="0" w:before="0" w:line="240" w:lineRule="auto"/>
            </w:pPr>
            <w:r>
              <w:rPr>
                <w:rFonts w:ascii="Consolas" w:hAnsi="Consolas" w:eastAsia="Consolas"/>
                <w:sz w:val="17"/>
              </w:rPr>
              <w:t xml:space="preserve">  "updated_at": "2026-10-10T03:25:51.000000Z",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"membership_tier_id": 1,</w:t>
            </w:r>
          </w:p>
          <w:p>
            <w:pPr>
              <w:spacing w:after="0" w:before="0" w:line="240" w:lineRule="auto"/>
            </w:pPr>
            <w:r>
              <w:rPr>
                <w:rFonts w:ascii="Consolas" w:hAnsi="Consolas" w:eastAsia="Consolas"/>
                <w:sz w:val="17"/>
              </w:rPr>
              <w:t xml:space="preserve">  "total_spending": "0.00",</w:t>
            </w:r>
          </w:p>
          <w:p>
            <w:pPr>
              <w:spacing w:after="0" w:before="0" w:line="240" w:lineRule="auto"/>
            </w:pPr>
            <w:r>
              <w:rPr>
                <w:rFonts w:ascii="Consolas" w:hAnsi="Consolas" w:eastAsia="Consolas"/>
                <w:sz w:val="17"/>
              </w:rPr>
              <w:t xml:space="preserve">  "no_show_count": 0,</w:t>
            </w:r>
          </w:p>
          <w:p>
            <w:pPr>
              <w:spacing w:after="0" w:before="0" w:line="240" w:lineRule="auto"/>
            </w:pPr>
            <w:r>
              <w:rPr>
                <w:rFonts w:ascii="Consolas" w:hAnsi="Consolas" w:eastAsia="Consolas"/>
                <w:sz w:val="17"/>
              </w:rPr>
              <w:t xml:space="preserve">  "skill_level": "intermediate",</w:t>
            </w:r>
          </w:p>
          <w:p>
            <w:pPr>
              <w:spacing w:after="0" w:before="0" w:line="240" w:lineRule="auto"/>
            </w:pPr>
            <w:r>
              <w:rPr>
                <w:rFonts w:ascii="Consolas" w:hAnsi="Consolas" w:eastAsia="Consolas"/>
                <w:sz w:val="17"/>
              </w:rPr>
              <w:t xml:space="preserve">  "height_cm": null,</w:t>
            </w:r>
          </w:p>
          <w:p>
            <w:pPr>
              <w:spacing w:after="0" w:before="0" w:line="240" w:lineRule="auto"/>
            </w:pPr>
            <w:r>
              <w:rPr>
                <w:rFonts w:ascii="Consolas" w:hAnsi="Consolas" w:eastAsia="Consolas"/>
                <w:sz w:val="17"/>
              </w:rPr>
              <w:t xml:space="preserve">  "weight_kg": null,</w:t>
            </w:r>
          </w:p>
          <w:p>
            <w:pPr>
              <w:spacing w:after="0" w:before="0" w:line="240" w:lineRule="auto"/>
            </w:pPr>
            <w:r>
              <w:rPr>
                <w:rFonts w:ascii="Consolas" w:hAnsi="Consolas" w:eastAsia="Consolas"/>
                <w:sz w:val="17"/>
              </w:rPr>
              <w:t xml:space="preserve">  "special_note": null,</w:t>
            </w:r>
          </w:p>
          <w:p>
            <w:pPr>
              <w:spacing w:after="0" w:before="0" w:line="240" w:lineRule="auto"/>
            </w:pPr>
            <w:r>
              <w:rPr>
                <w:rFonts w:ascii="Consolas" w:hAnsi="Consolas" w:eastAsia="Consolas"/>
                <w:sz w:val="17"/>
              </w:rPr>
              <w:t xml:space="preserve">  "favorite_position": null,</w:t>
            </w:r>
          </w:p>
          <w:p>
            <w:pPr>
              <w:spacing w:after="0" w:before="0" w:line="240" w:lineRule="auto"/>
            </w:pPr>
            <w:r>
              <w:rPr>
                <w:rFonts w:ascii="Consolas" w:hAnsi="Consolas" w:eastAsia="Consolas"/>
                <w:sz w:val="17"/>
              </w:rPr>
              <w:t xml:space="preserve">  "sport_levels": null,</w:t>
            </w:r>
          </w:p>
          <w:p>
            <w:pPr>
              <w:spacing w:after="0" w:before="0" w:line="240" w:lineRule="auto"/>
            </w:pPr>
            <w:r>
              <w:rPr>
                <w:rFonts w:ascii="Consolas" w:hAnsi="Consolas" w:eastAsia="Consolas"/>
                <w:sz w:val="17"/>
              </w:rPr>
              <w:t xml:space="preserve">  "play_goals": null,</w:t>
            </w:r>
          </w:p>
          <w:p>
            <w:pPr>
              <w:spacing w:after="0" w:before="0" w:line="240" w:lineRule="auto"/>
            </w:pPr>
            <w:r>
              <w:rPr>
                <w:rFonts w:ascii="Consolas" w:hAnsi="Consolas" w:eastAsia="Consolas"/>
                <w:sz w:val="17"/>
              </w:rPr>
              <w:t xml:space="preserve">  "play_frequency": null,</w:t>
            </w:r>
          </w:p>
          <w:p>
            <w:pPr>
              <w:spacing w:after="0" w:before="0" w:line="240" w:lineRule="auto"/>
            </w:pPr>
            <w:r>
              <w:rPr>
                <w:rFonts w:ascii="Consolas" w:hAnsi="Consolas" w:eastAsia="Consolas"/>
                <w:sz w:val="17"/>
              </w:rPr>
              <w:t xml:space="preserve">  "welcome_coupon_sent_at": "2026-10-04T01:45:48.000000Z",</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"loyalty_points": 0,</w:t>
            </w:r>
          </w:p>
          <w:p>
            <w:pPr>
              <w:spacing w:after="0" w:before="0" w:line="240" w:lineRule="auto"/>
            </w:pPr>
            <w:r>
              <w:rPr>
                <w:rFonts w:ascii="Consolas" w:hAnsi="Consolas" w:eastAsia="Consolas"/>
                <w:sz w:val="17"/>
              </w:rPr>
              <w:t xml:space="preserve">  "orders_count": 0,</w:t>
            </w:r>
          </w:p>
          <w:p>
            <w:pPr>
              <w:spacing w:after="0" w:before="0" w:line="240" w:lineRule="auto"/>
            </w:pPr>
            <w:r>
              <w:rPr>
                <w:rFonts w:ascii="Consolas" w:hAnsi="Consolas" w:eastAsia="Consolas"/>
                <w:sz w:val="17"/>
              </w:rPr>
              <w:t xml:space="preserve">  "membership_tier":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"Đồng",</w:t>
            </w:r>
          </w:p>
          <w:p>
            <w:pPr>
              <w:spacing w:after="0" w:before="0" w:line="240" w:lineRule="auto"/>
            </w:pPr>
            <w:r>
              <w:rPr>
                <w:rFonts w:ascii="Consolas" w:hAnsi="Consolas" w:eastAsia="Consolas"/>
                <w:sz w:val="17"/>
              </w:rPr>
              <w:t xml:space="preserve">    "slug": "dong",</w:t>
            </w:r>
          </w:p>
          <w:p>
            <w:pPr>
              <w:spacing w:after="0" w:before="0" w:line="240" w:lineRule="auto"/>
            </w:pPr>
            <w:r>
              <w:rPr>
                <w:rFonts w:ascii="Consolas" w:hAnsi="Consolas" w:eastAsia="Consolas"/>
                <w:sz w:val="17"/>
              </w:rPr>
              <w:t xml:space="preserve">    "description": "Hạng khởi đầu cho mọi khách mới",</w:t>
            </w:r>
          </w:p>
          <w:p>
            <w:pPr>
              <w:spacing w:after="0" w:before="0" w:line="240" w:lineRule="auto"/>
            </w:pPr>
            <w:r>
              <w:rPr>
                <w:rFonts w:ascii="Consolas" w:hAnsi="Consolas" w:eastAsia="Consolas"/>
                <w:sz w:val="17"/>
              </w:rPr>
              <w:t xml:space="preserve">    "color": "#B45309",</w:t>
            </w:r>
          </w:p>
          <w:p>
            <w:pPr>
              <w:spacing w:after="0" w:before="0" w:line="240" w:lineRule="auto"/>
            </w:pPr>
            <w:r>
              <w:rPr>
                <w:rFonts w:ascii="Consolas" w:hAnsi="Consolas" w:eastAsia="Consolas"/>
                <w:sz w:val="17"/>
              </w:rPr>
              <w:t xml:space="preserve">    "icon": "heroicon-o-star",</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"min_spending": "0.00",</w:t>
            </w:r>
          </w:p>
          <w:p>
            <w:pPr>
              <w:spacing w:after="0" w:before="0" w:line="240" w:lineRule="auto"/>
            </w:pPr>
            <w:r>
              <w:rPr>
                <w:rFonts w:ascii="Consolas" w:hAnsi="Consolas" w:eastAsia="Consolas"/>
                <w:sz w:val="17"/>
              </w:rPr>
              <w:t xml:space="preserve">    "welcome_coupon_prefix": "DONG",</w:t>
            </w:r>
          </w:p>
          <w:p>
            <w:pPr>
              <w:spacing w:after="0" w:before="0" w:line="240" w:lineRule="auto"/>
            </w:pPr>
            <w:r>
              <w:rPr>
                <w:rFonts w:ascii="Consolas" w:hAnsi="Consolas" w:eastAsia="Consolas"/>
                <w:sz w:val="17"/>
              </w:rPr>
              <w:t xml:space="preserve">    "welcome_coupon_type": "percentage",</w:t>
            </w:r>
          </w:p>
          <w:p>
            <w:pPr>
              <w:spacing w:after="0" w:before="0" w:line="240" w:lineRule="auto"/>
            </w:pPr>
            <w:r>
              <w:rPr>
                <w:rFonts w:ascii="Consolas" w:hAnsi="Consolas" w:eastAsia="Consolas"/>
                <w:sz w:val="17"/>
              </w:rPr>
              <w:t xml:space="preserve">    "welcome_coupon_value": "5.00",</w:t>
            </w:r>
          </w:p>
          <w:p>
            <w:pPr>
              <w:spacing w:after="0" w:before="0" w:line="240" w:lineRule="auto"/>
            </w:pPr>
            <w:r>
              <w:rPr>
                <w:rFonts w:ascii="Consolas" w:hAnsi="Consolas" w:eastAsia="Consolas"/>
                <w:sz w:val="17"/>
              </w:rPr>
              <w:t xml:space="preserve">    "welcome_coupon_days": 30,</w:t>
            </w:r>
          </w:p>
          <w:p>
            <w:pPr>
              <w:spacing w:after="0" w:before="0" w:line="240" w:lineRule="auto"/>
            </w:pPr>
            <w:r>
              <w:rPr>
                <w:rFonts w:ascii="Consolas" w:hAnsi="Consolas" w:eastAsia="Consolas"/>
                <w:sz w:val="17"/>
              </w:rPr>
              <w:t xml:space="preserve">    "welcome_coupon_usage_limit": 1,</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"2026-10-04T01:45:28.000000Z"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"companions":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email_verified_at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referral_code</w:t>
            </w:r>
          </w:p>
        </w:tc>
        <w:tc>
          <w:tcPr>
            <w:tcW w:type="dxa" w:w="1134"/>
          </w:tcPr>
          <w:p>
            <w:pPr>
              <w:spacing w:after="0" w:before="0"/>
            </w:pPr>
            <w:r/>
            <w:r>
              <w:rPr>
                <w:b w:val="0"/>
                <w:sz w:val="17"/>
              </w:rPr>
              <w:t>string</w:t>
            </w:r>
          </w:p>
        </w:tc>
        <w:tc>
          <w:tcPr>
            <w:tcW w:type="dxa" w:w="2381"/>
          </w:tcPr>
          <w:p>
            <w:pPr>
              <w:spacing w:after="0" w:before="0"/>
            </w:pPr>
            <w:r/>
            <w:r>
              <w:rPr>
                <w:b w:val="0"/>
                <w:sz w:val="17"/>
              </w:rPr>
              <w:t>MIRXO0</w:t>
            </w:r>
          </w:p>
        </w:tc>
        <w:tc>
          <w:tcPr>
            <w:tcW w:type="dxa" w:w="3175"/>
          </w:tcPr>
          <w:p>
            <w:pPr>
              <w:spacing w:after="0" w:before="0"/>
            </w:pPr>
            <w:r/>
            <w:r>
              <w:rPr>
                <w:b w:val="0"/>
                <w:sz w:val="17"/>
              </w:rPr>
              <w:t>Mã referral</w:t>
            </w:r>
          </w:p>
        </w:tc>
      </w:tr>
      <w:tr>
        <w:tc>
          <w:tcPr>
            <w:tcW w:type="dxa" w:w="2948"/>
          </w:tcPr>
          <w:p>
            <w:pPr>
              <w:spacing w:after="0" w:before="0"/>
            </w:pPr>
            <w:r/>
            <w:r>
              <w:rPr>
                <w:b w:val="0"/>
                <w:sz w:val="17"/>
              </w:rPr>
              <w:t>referred_by_customer_id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referred by customer</w:t>
            </w:r>
          </w:p>
        </w:tc>
      </w:tr>
      <w:tr>
        <w:tc>
          <w:tcPr>
            <w:tcW w:type="dxa" w:w="2948"/>
          </w:tcPr>
          <w:p>
            <w:pPr>
              <w:spacing w:after="0" w:before="0"/>
            </w:pPr>
            <w:r/>
            <w:r>
              <w:rPr>
                <w:b w:val="0"/>
                <w:sz w:val="17"/>
              </w:rPr>
              <w:t>referrer_rewarded_at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referrer rewarded</w:t>
            </w:r>
          </w:p>
        </w:tc>
      </w:tr>
      <w:tr>
        <w:tc>
          <w:tcPr>
            <w:tcW w:type="dxa" w:w="2948"/>
          </w:tcPr>
          <w:p>
            <w:pPr>
              <w:spacing w:after="0" w:before="0"/>
            </w:pPr>
            <w:r/>
            <w:r>
              <w:rPr>
                <w:b w:val="0"/>
                <w:sz w:val="17"/>
              </w:rPr>
              <w:t>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token_device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password_updated_at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password updated</w:t>
            </w:r>
          </w:p>
        </w:tc>
      </w:tr>
      <w:tr>
        <w:tc>
          <w:tcPr>
            <w:tcW w:type="dxa" w:w="2948"/>
          </w:tcPr>
          <w:p>
            <w:pPr>
              <w:spacing w:after="0" w:before="0"/>
            </w:pPr>
            <w:r/>
            <w:r>
              <w:rPr>
                <w:b w:val="0"/>
                <w:sz w:val="17"/>
              </w:rPr>
              <w:t>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membership_tier_id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membership tier</w:t>
            </w:r>
          </w:p>
        </w:tc>
      </w:tr>
      <w:tr>
        <w:tc>
          <w:tcPr>
            <w:tcW w:type="dxa" w:w="2948"/>
          </w:tcPr>
          <w:p>
            <w:pPr>
              <w:spacing w:after="0" w:before="0"/>
            </w:pPr>
            <w:r/>
            <w:r>
              <w:rPr>
                <w:b w:val="0"/>
                <w:sz w:val="17"/>
              </w:rPr>
              <w:t>total_spending</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no_show_count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no show</w:t>
            </w:r>
          </w:p>
        </w:tc>
      </w:tr>
      <w:tr>
        <w:tc>
          <w:tcPr>
            <w:tcW w:type="dxa" w:w="2948"/>
          </w:tcPr>
          <w:p>
            <w:pPr>
              <w:spacing w:after="0" w:before="0"/>
            </w:pPr>
            <w:r/>
            <w:r>
              <w:rPr>
                <w:b w:val="0"/>
                <w:sz w:val="17"/>
              </w:rPr>
              <w:t>skill_level</w:t>
            </w:r>
          </w:p>
        </w:tc>
        <w:tc>
          <w:tcPr>
            <w:tcW w:type="dxa" w:w="1134"/>
          </w:tcPr>
          <w:p>
            <w:pPr>
              <w:spacing w:after="0" w:before="0"/>
            </w:pPr>
            <w:r/>
            <w:r>
              <w:rPr>
                <w:b w:val="0"/>
                <w:sz w:val="17"/>
              </w:rPr>
              <w:t>string</w:t>
            </w:r>
          </w:p>
        </w:tc>
        <w:tc>
          <w:tcPr>
            <w:tcW w:type="dxa" w:w="2381"/>
          </w:tcPr>
          <w:p>
            <w:pPr>
              <w:spacing w:after="0" w:before="0"/>
            </w:pPr>
            <w:r/>
            <w:r>
              <w:rPr>
                <w:b w:val="0"/>
                <w:sz w:val="17"/>
              </w:rPr>
              <w:t>intermediate</w:t>
            </w:r>
          </w:p>
        </w:tc>
        <w:tc>
          <w:tcPr>
            <w:tcW w:type="dxa" w:w="3175"/>
          </w:tcPr>
          <w:p>
            <w:pPr>
              <w:spacing w:after="0" w:before="0"/>
            </w:pPr>
            <w:r/>
            <w:r>
              <w:rPr>
                <w:b w:val="0"/>
                <w:sz w:val="17"/>
              </w:rPr>
              <w:t>Trình độ chung</w:t>
            </w:r>
          </w:p>
        </w:tc>
      </w:tr>
      <w:tr>
        <w:tc>
          <w:tcPr>
            <w:tcW w:type="dxa" w:w="2948"/>
          </w:tcPr>
          <w:p>
            <w:pPr>
              <w:spacing w:after="0" w:before="0"/>
            </w:pPr>
            <w:r/>
            <w:r>
              <w:rPr>
                <w:b w:val="0"/>
                <w:sz w:val="17"/>
              </w:rPr>
              <w:t>height_cm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Chiều cao (cm)</w:t>
            </w:r>
          </w:p>
        </w:tc>
      </w:tr>
      <w:tr>
        <w:tc>
          <w:tcPr>
            <w:tcW w:type="dxa" w:w="2948"/>
          </w:tcPr>
          <w:p>
            <w:pPr>
              <w:spacing w:after="0" w:before="0"/>
            </w:pPr>
            <w:r/>
            <w:r>
              <w:rPr>
                <w:b w:val="0"/>
                <w:sz w:val="17"/>
              </w:rPr>
              <w:t>weight_kg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Cân nặng (kg)</w:t>
            </w:r>
          </w:p>
        </w:tc>
      </w:tr>
      <w:tr>
        <w:tc>
          <w:tcPr>
            <w:tcW w:type="dxa" w:w="2948"/>
          </w:tcPr>
          <w:p>
            <w:pPr>
              <w:spacing w:after="0" w:before="0"/>
            </w:pPr>
            <w:r/>
            <w:r>
              <w:rPr>
                <w:b w:val="0"/>
                <w:sz w:val="17"/>
              </w:rPr>
              <w:t>special_note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đặc biệt</w:t>
            </w:r>
          </w:p>
        </w:tc>
      </w:tr>
      <w:tr>
        <w:tc>
          <w:tcPr>
            <w:tcW w:type="dxa" w:w="2948"/>
          </w:tcPr>
          <w:p>
            <w:pPr>
              <w:spacing w:after="0" w:before="0"/>
            </w:pPr>
            <w:r/>
            <w:r>
              <w:rPr>
                <w:b w:val="0"/>
                <w:sz w:val="17"/>
              </w:rPr>
              <w:t>favorite_position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Vị trí yêu thích</w:t>
            </w:r>
          </w:p>
        </w:tc>
      </w:tr>
      <w:tr>
        <w:tc>
          <w:tcPr>
            <w:tcW w:type="dxa" w:w="2948"/>
          </w:tcPr>
          <w:p>
            <w:pPr>
              <w:spacing w:after="0" w:before="0"/>
            </w:pPr>
            <w:r/>
            <w:r>
              <w:rPr>
                <w:b w:val="0"/>
                <w:sz w:val="17"/>
              </w:rPr>
              <w:t>sport_levels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theo từng môn</w:t>
            </w:r>
          </w:p>
        </w:tc>
      </w:tr>
      <w:tr>
        <w:tc>
          <w:tcPr>
            <w:tcW w:type="dxa" w:w="2948"/>
          </w:tcPr>
          <w:p>
            <w:pPr>
              <w:spacing w:after="0" w:before="0"/>
            </w:pPr>
            <w:r/>
            <w:r>
              <w:rPr>
                <w:b w:val="0"/>
                <w:sz w:val="17"/>
              </w:rPr>
              <w:t>play_goals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Mục tiêu chơi</w:t>
            </w:r>
          </w:p>
        </w:tc>
      </w:tr>
      <w:tr>
        <w:tc>
          <w:tcPr>
            <w:tcW w:type="dxa" w:w="2948"/>
          </w:tcPr>
          <w:p>
            <w:pPr>
              <w:spacing w:after="0" w:before="0"/>
            </w:pPr>
            <w:r/>
            <w:r>
              <w:rPr>
                <w:b w:val="0"/>
                <w:sz w:val="17"/>
              </w:rPr>
              <w:t>play_frequency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Tần suất chơi</w:t>
            </w:r>
          </w:p>
        </w:tc>
      </w:tr>
      <w:tr>
        <w:tc>
          <w:tcPr>
            <w:tcW w:type="dxa" w:w="2948"/>
          </w:tcPr>
          <w:p>
            <w:pPr>
              <w:spacing w:after="0" w:before="0"/>
            </w:pPr>
            <w:r/>
            <w:r>
              <w:rPr>
                <w:b w:val="0"/>
                <w:sz w:val="17"/>
              </w:rPr>
              <w:t>welcome_coupon_sent_at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welcome coupon sent</w:t>
            </w:r>
          </w:p>
        </w:tc>
      </w:tr>
      <w:tr>
        <w:tc>
          <w:tcPr>
            <w:tcW w:type="dxa" w:w="2948"/>
          </w:tcPr>
          <w:p>
            <w:pPr>
              <w:spacing w:after="0" w:before="0"/>
            </w:pPr>
            <w:r/>
            <w:r>
              <w:rPr>
                <w:b w:val="0"/>
                <w:sz w:val="17"/>
              </w:rPr>
              <w:t>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loyalty_points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Điểm thưởng hiện có</w:t>
            </w:r>
          </w:p>
        </w:tc>
      </w:tr>
      <w:tr>
        <w:tc>
          <w:tcPr>
            <w:tcW w:type="dxa" w:w="2948"/>
          </w:tcPr>
          <w:p>
            <w:pPr>
              <w:spacing w:after="0" w:before="0"/>
            </w:pPr>
            <w:r/>
            <w:r>
              <w:rPr>
                <w:b w:val="0"/>
                <w:sz w:val="17"/>
              </w:rPr>
              <w:t>orders_count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Danh sách đơn</w:t>
            </w:r>
          </w:p>
        </w:tc>
      </w:tr>
      <w:tr>
        <w:tc>
          <w:tcPr>
            <w:tcW w:type="dxa" w:w="2948"/>
          </w:tcPr>
          <w:p>
            <w:pPr>
              <w:spacing w:after="0" w:before="0"/>
            </w:pPr>
            <w:r/>
            <w:r>
              <w:rPr>
                <w:b w:val="0"/>
                <w:sz w:val="17"/>
              </w:rPr>
              <w:t>membership_tier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membership_tier.id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membership_tier.name</w:t>
            </w:r>
          </w:p>
        </w:tc>
        <w:tc>
          <w:tcPr>
            <w:tcW w:type="dxa" w:w="1134"/>
          </w:tcPr>
          <w:p>
            <w:pPr>
              <w:spacing w:after="0" w:before="0"/>
            </w:pPr>
            <w:r/>
            <w:r>
              <w:rPr>
                <w:b w:val="0"/>
                <w:sz w:val="17"/>
              </w:rPr>
              <w:t>string</w:t>
            </w:r>
          </w:p>
        </w:tc>
        <w:tc>
          <w:tcPr>
            <w:tcW w:type="dxa" w:w="2381"/>
          </w:tcPr>
          <w:p>
            <w:pPr>
              <w:spacing w:after="0" w:before="0"/>
            </w:pPr>
            <w:r/>
            <w:r>
              <w:rPr>
                <w:b w:val="0"/>
                <w:sz w:val="17"/>
              </w:rPr>
              <w:t>Đồng</w:t>
            </w:r>
          </w:p>
        </w:tc>
        <w:tc>
          <w:tcPr>
            <w:tcW w:type="dxa" w:w="3175"/>
          </w:tcPr>
          <w:p>
            <w:pPr>
              <w:spacing w:after="0" w:before="0"/>
            </w:pPr>
            <w:r/>
            <w:r>
              <w:rPr>
                <w:b w:val="0"/>
                <w:sz w:val="17"/>
              </w:rPr>
              <w:t>Tên</w:t>
            </w:r>
          </w:p>
        </w:tc>
      </w:tr>
      <w:tr>
        <w:tc>
          <w:tcPr>
            <w:tcW w:type="dxa" w:w="2948"/>
          </w:tcPr>
          <w:p>
            <w:pPr>
              <w:spacing w:after="0" w:before="0"/>
            </w:pPr>
            <w:r/>
            <w:r>
              <w:rPr>
                <w:b w:val="0"/>
                <w:sz w:val="17"/>
              </w:rPr>
              <w:t>membership_tier.slug</w:t>
            </w:r>
          </w:p>
        </w:tc>
        <w:tc>
          <w:tcPr>
            <w:tcW w:type="dxa" w:w="1134"/>
          </w:tcPr>
          <w:p>
            <w:pPr>
              <w:spacing w:after="0" w:before="0"/>
            </w:pPr>
            <w:r/>
            <w:r>
              <w:rPr>
                <w:b w:val="0"/>
                <w:sz w:val="17"/>
              </w:rPr>
              <w:t>string</w:t>
            </w:r>
          </w:p>
        </w:tc>
        <w:tc>
          <w:tcPr>
            <w:tcW w:type="dxa" w:w="2381"/>
          </w:tcPr>
          <w:p>
            <w:pPr>
              <w:spacing w:after="0" w:before="0"/>
            </w:pPr>
            <w:r/>
            <w:r>
              <w:rPr>
                <w:b w:val="0"/>
                <w:sz w:val="17"/>
              </w:rPr>
              <w:t>dong</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membership_tier.description</w:t>
            </w:r>
          </w:p>
        </w:tc>
        <w:tc>
          <w:tcPr>
            <w:tcW w:type="dxa" w:w="1134"/>
          </w:tcPr>
          <w:p>
            <w:pPr>
              <w:spacing w:after="0" w:before="0"/>
            </w:pPr>
            <w:r/>
            <w:r>
              <w:rPr>
                <w:b w:val="0"/>
                <w:sz w:val="17"/>
              </w:rPr>
              <w:t>string</w:t>
            </w:r>
          </w:p>
        </w:tc>
        <w:tc>
          <w:tcPr>
            <w:tcW w:type="dxa" w:w="2381"/>
          </w:tcPr>
          <w:p>
            <w:pPr>
              <w:spacing w:after="0" w:before="0"/>
            </w:pPr>
            <w:r/>
            <w:r>
              <w:rPr>
                <w:b w:val="0"/>
                <w:sz w:val="17"/>
              </w:rPr>
              <w:t>Hạng khởi đầu cho mọi khách mới</w:t>
            </w:r>
          </w:p>
        </w:tc>
        <w:tc>
          <w:tcPr>
            <w:tcW w:type="dxa" w:w="3175"/>
          </w:tcPr>
          <w:p>
            <w:pPr>
              <w:spacing w:after="0" w:before="0"/>
            </w:pPr>
            <w:r/>
            <w:r>
              <w:rPr>
                <w:b w:val="0"/>
                <w:sz w:val="17"/>
              </w:rPr>
              <w:t>Mô tả</w:t>
            </w:r>
          </w:p>
        </w:tc>
      </w:tr>
      <w:tr>
        <w:tc>
          <w:tcPr>
            <w:tcW w:type="dxa" w:w="2948"/>
          </w:tcPr>
          <w:p>
            <w:pPr>
              <w:spacing w:after="0" w:before="0"/>
            </w:pPr>
            <w:r/>
            <w:r>
              <w:rPr>
                <w:b w:val="0"/>
                <w:sz w:val="17"/>
              </w:rPr>
              <w:t>membership_tier.color</w:t>
            </w:r>
          </w:p>
        </w:tc>
        <w:tc>
          <w:tcPr>
            <w:tcW w:type="dxa" w:w="1134"/>
          </w:tcPr>
          <w:p>
            <w:pPr>
              <w:spacing w:after="0" w:before="0"/>
            </w:pPr>
            <w:r/>
            <w:r>
              <w:rPr>
                <w:b w:val="0"/>
                <w:sz w:val="17"/>
              </w:rPr>
              <w:t>string</w:t>
            </w:r>
          </w:p>
        </w:tc>
        <w:tc>
          <w:tcPr>
            <w:tcW w:type="dxa" w:w="2381"/>
          </w:tcPr>
          <w:p>
            <w:pPr>
              <w:spacing w:after="0" w:before="0"/>
            </w:pPr>
            <w:r/>
            <w:r>
              <w:rPr>
                <w:b w:val="0"/>
                <w:sz w:val="17"/>
              </w:rPr>
              <w:t>#B45309</w:t>
            </w:r>
          </w:p>
        </w:tc>
        <w:tc>
          <w:tcPr>
            <w:tcW w:type="dxa" w:w="3175"/>
          </w:tcPr>
          <w:p>
            <w:pPr>
              <w:spacing w:after="0" w:before="0"/>
            </w:pPr>
            <w:r/>
            <w:r>
              <w:rPr>
                <w:b w:val="0"/>
                <w:sz w:val="17"/>
              </w:rPr>
              <w:t>—</w:t>
            </w:r>
          </w:p>
        </w:tc>
      </w:tr>
      <w:tr>
        <w:tc>
          <w:tcPr>
            <w:tcW w:type="dxa" w:w="2948"/>
          </w:tcPr>
          <w:p>
            <w:pPr>
              <w:spacing w:after="0" w:before="0"/>
            </w:pPr>
            <w:r/>
            <w:r>
              <w:rPr>
                <w:b w:val="0"/>
                <w:sz w:val="17"/>
              </w:rPr>
              <w:t>membership_tier.icon</w:t>
            </w:r>
          </w:p>
        </w:tc>
        <w:tc>
          <w:tcPr>
            <w:tcW w:type="dxa" w:w="1134"/>
          </w:tcPr>
          <w:p>
            <w:pPr>
              <w:spacing w:after="0" w:before="0"/>
            </w:pPr>
            <w:r/>
            <w:r>
              <w:rPr>
                <w:b w:val="0"/>
                <w:sz w:val="17"/>
              </w:rPr>
              <w:t>string</w:t>
            </w:r>
          </w:p>
        </w:tc>
        <w:tc>
          <w:tcPr>
            <w:tcW w:type="dxa" w:w="2381"/>
          </w:tcPr>
          <w:p>
            <w:pPr>
              <w:spacing w:after="0" w:before="0"/>
            </w:pPr>
            <w:r/>
            <w:r>
              <w:rPr>
                <w:b w:val="0"/>
                <w:sz w:val="17"/>
              </w:rPr>
              <w:t>heroicon-o-star</w:t>
            </w:r>
          </w:p>
        </w:tc>
        <w:tc>
          <w:tcPr>
            <w:tcW w:type="dxa" w:w="3175"/>
          </w:tcPr>
          <w:p>
            <w:pPr>
              <w:spacing w:after="0" w:before="0"/>
            </w:pPr>
            <w:r/>
            <w:r>
              <w:rPr>
                <w:b w:val="0"/>
                <w:sz w:val="17"/>
              </w:rPr>
              <w:t>Biểu tượng</w:t>
            </w:r>
          </w:p>
        </w:tc>
      </w:tr>
      <w:tr>
        <w:tc>
          <w:tcPr>
            <w:tcW w:type="dxa" w:w="2948"/>
          </w:tcPr>
          <w:p>
            <w:pPr>
              <w:spacing w:after="0" w:before="0"/>
            </w:pPr>
            <w:r/>
            <w:r>
              <w:rPr>
                <w:b w:val="0"/>
                <w:sz w:val="17"/>
              </w:rPr>
              <w:t>membership_tier.sort_order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membership_tier.min_spending</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membership_tier.welcome_coupon_prefix</w:t>
            </w:r>
          </w:p>
        </w:tc>
        <w:tc>
          <w:tcPr>
            <w:tcW w:type="dxa" w:w="1134"/>
          </w:tcPr>
          <w:p>
            <w:pPr>
              <w:spacing w:after="0" w:before="0"/>
            </w:pPr>
            <w:r/>
            <w:r>
              <w:rPr>
                <w:b w:val="0"/>
                <w:sz w:val="17"/>
              </w:rPr>
              <w:t>string</w:t>
            </w:r>
          </w:p>
        </w:tc>
        <w:tc>
          <w:tcPr>
            <w:tcW w:type="dxa" w:w="2381"/>
          </w:tcPr>
          <w:p>
            <w:pPr>
              <w:spacing w:after="0" w:before="0"/>
            </w:pPr>
            <w:r/>
            <w:r>
              <w:rPr>
                <w:b w:val="0"/>
                <w:sz w:val="17"/>
              </w:rPr>
              <w:t>DONG</w:t>
            </w:r>
          </w:p>
        </w:tc>
        <w:tc>
          <w:tcPr>
            <w:tcW w:type="dxa" w:w="3175"/>
          </w:tcPr>
          <w:p>
            <w:pPr>
              <w:spacing w:after="0" w:before="0"/>
            </w:pPr>
            <w:r/>
            <w:r>
              <w:rPr>
                <w:b w:val="0"/>
                <w:sz w:val="17"/>
              </w:rPr>
              <w:t>—</w:t>
            </w:r>
          </w:p>
        </w:tc>
      </w:tr>
      <w:tr>
        <w:tc>
          <w:tcPr>
            <w:tcW w:type="dxa" w:w="2948"/>
          </w:tcPr>
          <w:p>
            <w:pPr>
              <w:spacing w:after="0" w:before="0"/>
            </w:pPr>
            <w:r/>
            <w:r>
              <w:rPr>
                <w:b w:val="0"/>
                <w:sz w:val="17"/>
              </w:rPr>
              <w:t>membership_tier.welcome_coupon_type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w:t>
            </w:r>
          </w:p>
        </w:tc>
      </w:tr>
      <w:tr>
        <w:tc>
          <w:tcPr>
            <w:tcW w:type="dxa" w:w="2948"/>
          </w:tcPr>
          <w:p>
            <w:pPr>
              <w:spacing w:after="0" w:before="0"/>
            </w:pPr>
            <w:r/>
            <w:r>
              <w:rPr>
                <w:b w:val="0"/>
                <w:sz w:val="17"/>
              </w:rPr>
              <w:t>membership_tier.welcome_coupon_value</w:t>
            </w:r>
          </w:p>
        </w:tc>
        <w:tc>
          <w:tcPr>
            <w:tcW w:type="dxa" w:w="1134"/>
          </w:tcPr>
          <w:p>
            <w:pPr>
              <w:spacing w:after="0" w:before="0"/>
            </w:pPr>
            <w:r/>
            <w:r>
              <w:rPr>
                <w:b w:val="0"/>
                <w:sz w:val="17"/>
              </w:rPr>
              <w:t>string</w:t>
            </w:r>
          </w:p>
        </w:tc>
        <w:tc>
          <w:tcPr>
            <w:tcW w:type="dxa" w:w="2381"/>
          </w:tcPr>
          <w:p>
            <w:pPr>
              <w:spacing w:after="0" w:before="0"/>
            </w:pPr>
            <w:r/>
            <w:r>
              <w:rPr>
                <w:b w:val="0"/>
                <w:sz w:val="17"/>
              </w:rPr>
              <w:t>5.00</w:t>
            </w:r>
          </w:p>
        </w:tc>
        <w:tc>
          <w:tcPr>
            <w:tcW w:type="dxa" w:w="3175"/>
          </w:tcPr>
          <w:p>
            <w:pPr>
              <w:spacing w:after="0" w:before="0"/>
            </w:pPr>
            <w:r/>
            <w:r>
              <w:rPr>
                <w:b w:val="0"/>
                <w:sz w:val="17"/>
              </w:rPr>
              <w:t>—</w:t>
            </w:r>
          </w:p>
        </w:tc>
      </w:tr>
      <w:tr>
        <w:tc>
          <w:tcPr>
            <w:tcW w:type="dxa" w:w="2948"/>
          </w:tcPr>
          <w:p>
            <w:pPr>
              <w:spacing w:after="0" w:before="0"/>
            </w:pPr>
            <w:r/>
            <w:r>
              <w:rPr>
                <w:b w:val="0"/>
                <w:sz w:val="17"/>
              </w:rPr>
              <w:t>membership_tier.welcome_coupon_days</w:t>
            </w:r>
          </w:p>
        </w:tc>
        <w:tc>
          <w:tcPr>
            <w:tcW w:type="dxa" w:w="1134"/>
          </w:tcPr>
          <w:p>
            <w:pPr>
              <w:spacing w:after="0" w:before="0"/>
            </w:pPr>
            <w:r/>
            <w:r>
              <w:rPr>
                <w:b w:val="0"/>
                <w:sz w:val="17"/>
              </w:rPr>
              <w:t>integer</w:t>
            </w:r>
          </w:p>
        </w:tc>
        <w:tc>
          <w:tcPr>
            <w:tcW w:type="dxa" w:w="2381"/>
          </w:tcPr>
          <w:p>
            <w:pPr>
              <w:spacing w:after="0" w:before="0"/>
            </w:pPr>
            <w:r/>
            <w:r>
              <w:rPr>
                <w:b w:val="0"/>
                <w:sz w:val="17"/>
              </w:rPr>
              <w:t>30</w:t>
            </w:r>
          </w:p>
        </w:tc>
        <w:tc>
          <w:tcPr>
            <w:tcW w:type="dxa" w:w="3175"/>
          </w:tcPr>
          <w:p>
            <w:pPr>
              <w:spacing w:after="0" w:before="0"/>
            </w:pPr>
            <w:r/>
            <w:r>
              <w:rPr>
                <w:b w:val="0"/>
                <w:sz w:val="17"/>
              </w:rPr>
              <w:t>—</w:t>
            </w:r>
          </w:p>
        </w:tc>
      </w:tr>
      <w:tr>
        <w:tc>
          <w:tcPr>
            <w:tcW w:type="dxa" w:w="2948"/>
          </w:tcPr>
          <w:p>
            <w:pPr>
              <w:spacing w:after="0" w:before="0"/>
            </w:pPr>
            <w:r/>
            <w:r>
              <w:rPr>
                <w:b w:val="0"/>
                <w:sz w:val="17"/>
              </w:rPr>
              <w:t>membership_tier.welcome_coupon_usage_limit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membership_tier.is_active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membership_tier.created_at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membership_tier.updated_at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companions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Xoá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/api/rooms/{id}/ratings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đánh giá của mình (auth)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đánh giá."</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đánh giá.</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Tạo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/api/rooms/{id}/ratings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 cập nhật đánh giá (auth)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star</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 tối đa 5</w:t>
            </w:r>
          </w:p>
        </w:tc>
        <w:tc>
          <w:tcPr>
            <w:tcW w:type="dxa" w:w="2835"/>
          </w:tcPr>
          <w:p>
            <w:pPr>
              <w:spacing w:after="0" w:before="0"/>
            </w:pPr>
            <w:r/>
            <w:r>
              <w:rPr>
                <w:b w:val="0"/>
                <w:sz w:val="18"/>
              </w:rPr>
              <w:t>Số sao (1-5)</w:t>
            </w:r>
          </w:p>
        </w:tc>
      </w:tr>
      <w:tr>
        <w:tc>
          <w:tcPr>
            <w:tcW w:type="dxa" w:w="2041"/>
          </w:tcPr>
          <w:p>
            <w:pPr>
              <w:spacing w:after="0" w:before="0"/>
            </w:pPr>
            <w:r/>
            <w:r>
              <w:rPr>
                <w:b w:val="0"/>
                <w:sz w:val="18"/>
              </w:rPr>
              <w:t>comment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Nội dung bình luận / đánh giá</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"star": 5,</w:t>
            </w:r>
          </w:p>
          <w:p>
            <w:pPr>
              <w:spacing w:after="0" w:before="0" w:line="240" w:lineRule="auto"/>
            </w:pPr>
            <w:r>
              <w:rPr>
                <w:rFonts w:ascii="Consolas" w:hAnsi="Consolas" w:eastAsia="Consolas"/>
                <w:sz w:val="17"/>
              </w:rPr>
              <w:t xml:space="preserve">  "comment": "Sân đẹp, nhân viên nhiệt tình"</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"rating": {</w:t>
            </w:r>
          </w:p>
          <w:p>
            <w:pPr>
              <w:spacing w:after="0" w:before="0" w:line="240" w:lineRule="auto"/>
            </w:pPr>
            <w:r>
              <w:rPr>
                <w:rFonts w:ascii="Consolas" w:hAnsi="Consolas" w:eastAsia="Consolas"/>
                <w:sz w:val="17"/>
              </w:rPr>
              <w:t xml:space="preserve">    "id": 87,</w:t>
            </w:r>
          </w:p>
          <w:p>
            <w:pPr>
              <w:spacing w:after="0" w:before="0" w:line="240" w:lineRule="auto"/>
            </w:pPr>
            <w:r>
              <w:rPr>
                <w:rFonts w:ascii="Consolas" w:hAnsi="Consolas" w:eastAsia="Consolas"/>
                <w:sz w:val="17"/>
              </w:rPr>
              <w:t xml:space="preserve">    "star": 5,</w:t>
            </w:r>
          </w:p>
          <w:p>
            <w:pPr>
              <w:spacing w:after="0" w:before="0" w:line="240" w:lineRule="auto"/>
            </w:pPr>
            <w:r>
              <w:rPr>
                <w:rFonts w:ascii="Consolas" w:hAnsi="Consolas" w:eastAsia="Consolas"/>
                <w:sz w:val="17"/>
              </w:rPr>
              <w:t xml:space="preserve">    "comment": "Sân đẹp, nhân viên nhiệt tình",</w:t>
            </w:r>
          </w:p>
          <w:p>
            <w:pPr>
              <w:spacing w:after="0" w:before="0" w:line="240" w:lineRule="auto"/>
            </w:pPr>
            <w:r>
              <w:rPr>
                <w:rFonts w:ascii="Consolas" w:hAnsi="Consolas" w:eastAsia="Consolas"/>
                <w:sz w:val="17"/>
              </w:rPr>
              <w:t xml:space="preserve">    "created_at": "2026-10-10T03:26:06.000000Z"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"room_rating_score": 5</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rating</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rating.id</w:t>
            </w:r>
          </w:p>
        </w:tc>
        <w:tc>
          <w:tcPr>
            <w:tcW w:type="dxa" w:w="1134"/>
          </w:tcPr>
          <w:p>
            <w:pPr>
              <w:spacing w:after="0" w:before="0"/>
            </w:pPr>
            <w:r/>
            <w:r>
              <w:rPr>
                <w:b w:val="0"/>
                <w:sz w:val="17"/>
              </w:rPr>
              <w:t>integer</w:t>
            </w:r>
          </w:p>
        </w:tc>
        <w:tc>
          <w:tcPr>
            <w:tcW w:type="dxa" w:w="2381"/>
          </w:tcPr>
          <w:p>
            <w:pPr>
              <w:spacing w:after="0" w:before="0"/>
            </w:pPr>
            <w:r/>
            <w:r>
              <w:rPr>
                <w:b w:val="0"/>
                <w:sz w:val="17"/>
              </w:rPr>
              <w:t>87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rating.star</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Số sao (1-5)</w:t>
            </w:r>
          </w:p>
        </w:tc>
      </w:tr>
      <w:tr>
        <w:tc>
          <w:tcPr>
            <w:tcW w:type="dxa" w:w="2948"/>
          </w:tcPr>
          <w:p>
            <w:pPr>
              <w:spacing w:after="0" w:before="0"/>
            </w:pPr>
            <w:r/>
            <w:r>
              <w:rPr>
                <w:b w:val="0"/>
                <w:sz w:val="17"/>
              </w:rPr>
              <w:t>rating.comment</w:t>
            </w:r>
          </w:p>
        </w:tc>
        <w:tc>
          <w:tcPr>
            <w:tcW w:type="dxa" w:w="1134"/>
          </w:tcPr>
          <w:p>
            <w:pPr>
              <w:spacing w:after="0" w:before="0"/>
            </w:pPr>
            <w:r/>
            <w:r>
              <w:rPr>
                <w:b w:val="0"/>
                <w:sz w:val="17"/>
              </w:rPr>
              <w:t>string</w:t>
            </w:r>
          </w:p>
        </w:tc>
        <w:tc>
          <w:tcPr>
            <w:tcW w:type="dxa" w:w="2381"/>
          </w:tcPr>
          <w:p>
            <w:pPr>
              <w:spacing w:after="0" w:before="0"/>
            </w:pPr>
            <w:r/>
            <w:r>
              <w:rPr>
                <w:b w:val="0"/>
                <w:sz w:val="17"/>
              </w:rPr>
              <w:t>Sân đẹp, nhân viên nhiệt tình</w:t>
            </w:r>
          </w:p>
        </w:tc>
        <w:tc>
          <w:tcPr>
            <w:tcW w:type="dxa" w:w="3175"/>
          </w:tcPr>
          <w:p>
            <w:pPr>
              <w:spacing w:after="0" w:before="0"/>
            </w:pPr>
            <w:r/>
            <w:r>
              <w:rPr>
                <w:b w:val="0"/>
                <w:sz w:val="17"/>
              </w:rPr>
              <w:t>Nội dung bình luận / đánh giá</w:t>
            </w:r>
          </w:p>
        </w:tc>
      </w:tr>
      <w:tr>
        <w:tc>
          <w:tcPr>
            <w:tcW w:type="dxa" w:w="2948"/>
          </w:tcPr>
          <w:p>
            <w:pPr>
              <w:spacing w:after="0" w:before="0"/>
            </w:pPr>
            <w:r/>
            <w:r>
              <w:rPr>
                <w:b w:val="0"/>
                <w:sz w:val="17"/>
              </w:rPr>
              <w:t>rating.created_at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2026-10-10T03:26:06.000000Z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room_rating_score</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star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"star": [</w:t>
            </w:r>
          </w:p>
          <w:p>
            <w:pPr>
              <w:spacing w:after="0" w:before="0" w:line="240" w:lineRule="auto"/>
            </w:pPr>
            <w:r>
              <w:rPr>
                <w:rFonts w:ascii="Consolas" w:hAnsi="Consolas" w:eastAsia="Consolas"/>
                <w:sz w:val="17"/>
              </w:rPr>
              <w:t xml:space="preserve">      "Trường star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"Sân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Danh sách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view_any_comment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2</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"https://365sport-cms.test/api/admin/comments?page=1",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"https://365sport-cms.test/api/admin/comments?page=1",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"https://365sport-cms.test/api/admin/comments",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https://365sport-cms.test/api/admin/comments?page=1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https://365sport-cms.test/api/admin/comments?page=1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https://365sport-cms.test/api/admin/comments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Tạo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create_comment (hoặc update_comment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account_id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account</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show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pin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commentable_id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36</w:t>
            </w:r>
          </w:p>
        </w:tc>
        <w:tc>
          <w:tcPr>
            <w:tcW w:type="dxa" w:w="2835"/>
          </w:tcPr>
          <w:p>
            <w:pPr>
              <w:spacing w:after="0" w:before="0"/>
            </w:pPr>
            <w:r/>
            <w:r>
              <w:rPr>
                <w:b w:val="0"/>
                <w:sz w:val="18"/>
              </w:rPr>
              <w:t>Mã commentable</w:t>
            </w:r>
          </w:p>
        </w:tc>
      </w:tr>
      <w:tr>
        <w:tc>
          <w:tcPr>
            <w:tcW w:type="dxa" w:w="2041"/>
          </w:tcPr>
          <w:p>
            <w:pPr>
              <w:spacing w:after="0" w:before="0"/>
            </w:pPr>
            <w:r/>
            <w:r>
              <w:rPr>
                <w:b w:val="0"/>
                <w:sz w:val="18"/>
              </w:rPr>
              <w:t>commentable_type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"commentable_id": "Nội dung mẫu",</w:t>
            </w:r>
          </w:p>
          <w:p>
            <w:pPr>
              <w:spacing w:after="0" w:before="0" w:line="240" w:lineRule="auto"/>
            </w:pPr>
            <w:r>
              <w:rPr>
                <w:rFonts w:ascii="Consolas" w:hAnsi="Consolas" w:eastAsia="Consolas"/>
                <w:sz w:val="17"/>
              </w:rPr>
              <w:t xml:space="preserve">  "commentable_type": "Nội dung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104,</w:t>
            </w:r>
          </w:p>
          <w:p>
            <w:pPr>
              <w:spacing w:after="0" w:before="0" w:line="240" w:lineRule="auto"/>
            </w:pPr>
            <w:r>
              <w:rPr>
                <w:rFonts w:ascii="Consolas" w:hAnsi="Consolas" w:eastAsia="Consolas"/>
                <w:sz w:val="17"/>
              </w:rPr>
              <w:t xml:space="preserve">    "name": null,</w:t>
            </w:r>
          </w:p>
          <w:p>
            <w:pPr>
              <w:spacing w:after="0" w:before="0" w:line="240" w:lineRule="auto"/>
            </w:pPr>
            <w:r>
              <w:rPr>
                <w:rFonts w:ascii="Consolas" w:hAnsi="Consolas" w:eastAsia="Consolas"/>
                <w:sz w:val="17"/>
              </w:rPr>
              <w:t xml:space="preserve">    "text": null,</w:t>
            </w:r>
          </w:p>
          <w:p>
            <w:pPr>
              <w:spacing w:after="0" w:before="0" w:line="240" w:lineRule="auto"/>
            </w:pPr>
            <w:r>
              <w:rPr>
                <w:rFonts w:ascii="Consolas" w:hAnsi="Consolas" w:eastAsia="Consolas"/>
                <w:sz w:val="17"/>
              </w:rPr>
              <w:t xml:space="preserve">    "show": 1,</w:t>
            </w:r>
          </w:p>
          <w:p>
            <w:pPr>
              <w:spacing w:after="0" w:before="0" w:line="240" w:lineRule="auto"/>
            </w:pPr>
            <w:r>
              <w:rPr>
                <w:rFonts w:ascii="Consolas" w:hAnsi="Consolas" w:eastAsia="Consolas"/>
                <w:sz w:val="17"/>
              </w:rPr>
              <w:t xml:space="preserve">    "pin": 0,</w:t>
            </w:r>
          </w:p>
          <w:p>
            <w:pPr>
              <w:spacing w:after="0" w:before="0" w:line="240" w:lineRule="auto"/>
            </w:pPr>
            <w:r>
              <w:rPr>
                <w:rFonts w:ascii="Consolas" w:hAnsi="Consolas" w:eastAsia="Consolas"/>
                <w:sz w:val="17"/>
              </w:rPr>
              <w:t xml:space="preserve">    "commentable_id": "Nội dung mẫu",</w:t>
            </w:r>
          </w:p>
          <w:p>
            <w:pPr>
              <w:spacing w:after="0" w:before="0" w:line="240" w:lineRule="auto"/>
            </w:pPr>
            <w:r>
              <w:rPr>
                <w:rFonts w:ascii="Consolas" w:hAnsi="Consolas" w:eastAsia="Consolas"/>
                <w:sz w:val="17"/>
              </w:rPr>
              <w:t xml:space="preserve">    "commentable_type": "Nội dung mẫu",</w:t>
            </w:r>
          </w:p>
          <w:p>
            <w:pPr>
              <w:spacing w:after="0" w:before="0" w:line="240" w:lineRule="auto"/>
            </w:pPr>
            <w:r>
              <w:rPr>
                <w:rFonts w:ascii="Consolas" w:hAnsi="Consolas" w:eastAsia="Consolas"/>
                <w:sz w:val="17"/>
              </w:rPr>
              <w:t xml:space="preserve">    "account_id": null,</w:t>
            </w:r>
          </w:p>
          <w:p>
            <w:pPr>
              <w:spacing w:after="0" w:before="0" w:line="240" w:lineRule="auto"/>
            </w:pPr>
            <w:r>
              <w:rPr>
                <w:rFonts w:ascii="Consolas" w:hAnsi="Consolas" w:eastAsia="Consolas"/>
                <w:sz w:val="17"/>
              </w:rPr>
              <w:t xml:space="preserve">    "created_at": "2026-10-10T03:25:32.000000Z",</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w:t>
            </w:r>
          </w:p>
        </w:tc>
      </w:tr>
      <w:tr>
        <w:tc>
          <w:tcPr>
            <w:tcW w:type="dxa" w:w="2948"/>
          </w:tcPr>
          <w:p>
            <w:pPr>
              <w:spacing w:after="0" w:before="0"/>
            </w:pPr>
            <w:r/>
            <w:r>
              <w:rPr>
                <w:b w:val="0"/>
                <w:sz w:val="17"/>
              </w:rPr>
              <w:t>data.text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data.show</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data.pin</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data.commentable_id</w:t>
            </w:r>
          </w:p>
        </w:tc>
        <w:tc>
          <w:tcPr>
            <w:tcW w:type="dxa" w:w="1134"/>
          </w:tcPr>
          <w:p>
            <w:pPr>
              <w:spacing w:after="0" w:before="0"/>
            </w:pPr>
            <w:r/>
            <w:r>
              <w:rPr>
                <w:b w:val="0"/>
                <w:sz w:val="17"/>
              </w:rPr>
              <w:t>string</w:t>
            </w:r>
          </w:p>
        </w:tc>
        <w:tc>
          <w:tcPr>
            <w:tcW w:type="dxa" w:w="2381"/>
          </w:tcPr>
          <w:p>
            <w:pPr>
              <w:spacing w:after="0" w:before="0"/>
            </w:pPr>
            <w:r/>
            <w:r>
              <w:rPr>
                <w:b w:val="0"/>
                <w:sz w:val="17"/>
              </w:rPr>
              <w:t>Nội dung mẫu</w:t>
            </w:r>
          </w:p>
        </w:tc>
        <w:tc>
          <w:tcPr>
            <w:tcW w:type="dxa" w:w="3175"/>
          </w:tcPr>
          <w:p>
            <w:pPr>
              <w:spacing w:after="0" w:before="0"/>
            </w:pPr>
            <w:r/>
            <w:r>
              <w:rPr>
                <w:b w:val="0"/>
                <w:sz w:val="17"/>
              </w:rPr>
              <w:t>Mã commentable</w:t>
            </w:r>
          </w:p>
        </w:tc>
      </w:tr>
      <w:tr>
        <w:tc>
          <w:tcPr>
            <w:tcW w:type="dxa" w:w="2948"/>
          </w:tcPr>
          <w:p>
            <w:pPr>
              <w:spacing w:after="0" w:before="0"/>
            </w:pPr>
            <w:r/>
            <w:r>
              <w:rPr>
                <w:b w:val="0"/>
                <w:sz w:val="17"/>
              </w:rPr>
              <w:t>data.commentable_type</w:t>
            </w:r>
          </w:p>
        </w:tc>
        <w:tc>
          <w:tcPr>
            <w:tcW w:type="dxa" w:w="1134"/>
          </w:tcPr>
          <w:p>
            <w:pPr>
              <w:spacing w:after="0" w:before="0"/>
            </w:pPr>
            <w:r/>
            <w:r>
              <w:rPr>
                <w:b w:val="0"/>
                <w:sz w:val="17"/>
              </w:rPr>
              <w:t>string</w:t>
            </w:r>
          </w:p>
        </w:tc>
        <w:tc>
          <w:tcPr>
            <w:tcW w:type="dxa" w:w="2381"/>
          </w:tcPr>
          <w:p>
            <w:pPr>
              <w:spacing w:after="0" w:before="0"/>
            </w:pPr>
            <w:r/>
            <w:r>
              <w:rPr>
                <w:b w:val="0"/>
                <w:sz w:val="17"/>
              </w:rPr>
              <w:t>Nội dung mẫu</w:t>
            </w:r>
          </w:p>
        </w:tc>
        <w:tc>
          <w:tcPr>
            <w:tcW w:type="dxa" w:w="3175"/>
          </w:tcPr>
          <w:p>
            <w:pPr>
              <w:spacing w:after="0" w:before="0"/>
            </w:pPr>
            <w:r/>
            <w:r>
              <w:rPr>
                <w:b w:val="0"/>
                <w:sz w:val="17"/>
              </w:rPr>
              <w:t>—</w:t>
            </w:r>
          </w:p>
        </w:tc>
      </w:tr>
      <w:tr>
        <w:tc>
          <w:tcPr>
            <w:tcW w:type="dxa" w:w="2948"/>
          </w:tcPr>
          <w:p>
            <w:pPr>
              <w:spacing w:after="0" w:before="0"/>
            </w:pPr>
            <w:r/>
            <w:r>
              <w:rPr>
                <w:b w:val="0"/>
                <w:sz w:val="17"/>
              </w:rPr>
              <w:t>data.account_id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account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commentable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"commentable_id": [</w:t>
            </w:r>
          </w:p>
          <w:p>
            <w:pPr>
              <w:spacing w:after="0" w:before="0" w:line="240" w:lineRule="auto"/>
            </w:pPr>
            <w:r>
              <w:rPr>
                <w:rFonts w:ascii="Consolas" w:hAnsi="Consolas" w:eastAsia="Consolas"/>
                <w:sz w:val="17"/>
              </w:rPr>
              <w:t xml:space="preserve">      "Trường commentable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"commentable_type": [</w:t>
            </w:r>
          </w:p>
          <w:p>
            <w:pPr>
              <w:spacing w:after="0" w:before="0" w:line="240" w:lineRule="auto"/>
            </w:pPr>
            <w:r>
              <w:rPr>
                <w:rFonts w:ascii="Consolas" w:hAnsi="Consolas" w:eastAsia="Consolas"/>
                <w:sz w:val="17"/>
              </w:rPr>
              <w:t xml:space="preserve">      "Trường commentable type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Xoá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delete_comment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[Modules\\Comment\\Entities\\Comment]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Chi tiết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view_any_comment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105,</w:t>
            </w:r>
          </w:p>
          <w:p>
            <w:pPr>
              <w:spacing w:after="0" w:before="0" w:line="240" w:lineRule="auto"/>
            </w:pPr>
            <w:r>
              <w:rPr>
                <w:rFonts w:ascii="Consolas" w:hAnsi="Consolas" w:eastAsia="Consolas"/>
                <w:sz w:val="17"/>
              </w:rPr>
              <w:t xml:space="preserve">    "name": null,</w:t>
            </w:r>
          </w:p>
          <w:p>
            <w:pPr>
              <w:spacing w:after="0" w:before="0" w:line="240" w:lineRule="auto"/>
            </w:pPr>
            <w:r>
              <w:rPr>
                <w:rFonts w:ascii="Consolas" w:hAnsi="Consolas" w:eastAsia="Consolas"/>
                <w:sz w:val="17"/>
              </w:rPr>
              <w:t xml:space="preserve">    "text": null,</w:t>
            </w:r>
          </w:p>
          <w:p>
            <w:pPr>
              <w:spacing w:after="0" w:before="0" w:line="240" w:lineRule="auto"/>
            </w:pPr>
            <w:r>
              <w:rPr>
                <w:rFonts w:ascii="Consolas" w:hAnsi="Consolas" w:eastAsia="Consolas"/>
                <w:sz w:val="17"/>
              </w:rPr>
              <w:t xml:space="preserve">    "show": 1,</w:t>
            </w:r>
          </w:p>
          <w:p>
            <w:pPr>
              <w:spacing w:after="0" w:before="0" w:line="240" w:lineRule="auto"/>
            </w:pPr>
            <w:r>
              <w:rPr>
                <w:rFonts w:ascii="Consolas" w:hAnsi="Consolas" w:eastAsia="Consolas"/>
                <w:sz w:val="17"/>
              </w:rPr>
              <w:t xml:space="preserve">    "pin": 0,</w:t>
            </w:r>
          </w:p>
          <w:p>
            <w:pPr>
              <w:spacing w:after="0" w:before="0" w:line="240" w:lineRule="auto"/>
            </w:pPr>
            <w:r>
              <w:rPr>
                <w:rFonts w:ascii="Consolas" w:hAnsi="Consolas" w:eastAsia="Consolas"/>
                <w:sz w:val="17"/>
              </w:rPr>
              <w:t xml:space="preserve">    "commentable_id": "fde9bc95-abc9-4c13-93d3-88f664901ba9",</w:t>
            </w:r>
          </w:p>
          <w:p>
            <w:pPr>
              <w:spacing w:after="0" w:before="0" w:line="240" w:lineRule="auto"/>
            </w:pPr>
            <w:r>
              <w:rPr>
                <w:rFonts w:ascii="Consolas" w:hAnsi="Consolas" w:eastAsia="Consolas"/>
                <w:sz w:val="17"/>
              </w:rPr>
              <w:t xml:space="preserve">    "commentable_type": "Mẫu 674",</w:t>
            </w:r>
          </w:p>
          <w:p>
            <w:pPr>
              <w:spacing w:after="0" w:before="0" w:line="240" w:lineRule="auto"/>
            </w:pPr>
            <w:r>
              <w:rPr>
                <w:rFonts w:ascii="Consolas" w:hAnsi="Consolas" w:eastAsia="Consolas"/>
                <w:sz w:val="17"/>
              </w:rPr>
              <w:t xml:space="preserve">    "account_id": null,</w:t>
            </w:r>
          </w:p>
          <w:p>
            <w:pPr>
              <w:spacing w:after="0" w:before="0" w:line="240" w:lineRule="auto"/>
            </w:pPr>
            <w:r>
              <w:rPr>
                <w:rFonts w:ascii="Consolas" w:hAnsi="Consolas" w:eastAsia="Consolas"/>
                <w:sz w:val="17"/>
              </w:rPr>
              <w:t xml:space="preserve">    "created_at": "2026-10-10T03:25:32.000000Z",</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w:t>
            </w:r>
          </w:p>
        </w:tc>
      </w:tr>
      <w:tr>
        <w:tc>
          <w:tcPr>
            <w:tcW w:type="dxa" w:w="2948"/>
          </w:tcPr>
          <w:p>
            <w:pPr>
              <w:spacing w:after="0" w:before="0"/>
            </w:pPr>
            <w:r/>
            <w:r>
              <w:rPr>
                <w:b w:val="0"/>
                <w:sz w:val="17"/>
              </w:rPr>
              <w:t>data.text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data.show</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data.pin</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data.commentable_id</w:t>
            </w:r>
          </w:p>
        </w:tc>
        <w:tc>
          <w:tcPr>
            <w:tcW w:type="dxa" w:w="1134"/>
          </w:tcPr>
          <w:p>
            <w:pPr>
              <w:spacing w:after="0" w:before="0"/>
            </w:pPr>
            <w:r/>
            <w:r>
              <w:rPr>
                <w:b w:val="0"/>
                <w:sz w:val="17"/>
              </w:rPr>
              <w:t>string</w:t>
            </w:r>
          </w:p>
        </w:tc>
        <w:tc>
          <w:tcPr>
            <w:tcW w:type="dxa" w:w="2381"/>
          </w:tcPr>
          <w:p>
            <w:pPr>
              <w:spacing w:after="0" w:before="0"/>
            </w:pPr>
            <w:r/>
            <w:r>
              <w:rPr>
                <w:b w:val="0"/>
                <w:sz w:val="17"/>
              </w:rPr>
              <w:t>fde9bc95-abc9-4c13-93d3-88f664901ba9</w:t>
            </w:r>
          </w:p>
        </w:tc>
        <w:tc>
          <w:tcPr>
            <w:tcW w:type="dxa" w:w="3175"/>
          </w:tcPr>
          <w:p>
            <w:pPr>
              <w:spacing w:after="0" w:before="0"/>
            </w:pPr>
            <w:r/>
            <w:r>
              <w:rPr>
                <w:b w:val="0"/>
                <w:sz w:val="17"/>
              </w:rPr>
              <w:t>Mã commentable</w:t>
            </w:r>
          </w:p>
        </w:tc>
      </w:tr>
      <w:tr>
        <w:tc>
          <w:tcPr>
            <w:tcW w:type="dxa" w:w="2948"/>
          </w:tcPr>
          <w:p>
            <w:pPr>
              <w:spacing w:after="0" w:before="0"/>
            </w:pPr>
            <w:r/>
            <w:r>
              <w:rPr>
                <w:b w:val="0"/>
                <w:sz w:val="17"/>
              </w:rPr>
              <w:t>data.commentable_type</w:t>
            </w:r>
          </w:p>
        </w:tc>
        <w:tc>
          <w:tcPr>
            <w:tcW w:type="dxa" w:w="1134"/>
          </w:tcPr>
          <w:p>
            <w:pPr>
              <w:spacing w:after="0" w:before="0"/>
            </w:pPr>
            <w:r/>
            <w:r>
              <w:rPr>
                <w:b w:val="0"/>
                <w:sz w:val="17"/>
              </w:rPr>
              <w:t>string</w:t>
            </w:r>
          </w:p>
        </w:tc>
        <w:tc>
          <w:tcPr>
            <w:tcW w:type="dxa" w:w="2381"/>
          </w:tcPr>
          <w:p>
            <w:pPr>
              <w:spacing w:after="0" w:before="0"/>
            </w:pPr>
            <w:r/>
            <w:r>
              <w:rPr>
                <w:b w:val="0"/>
                <w:sz w:val="17"/>
              </w:rPr>
              <w:t>Mẫu 674</w:t>
            </w:r>
          </w:p>
        </w:tc>
        <w:tc>
          <w:tcPr>
            <w:tcW w:type="dxa" w:w="3175"/>
          </w:tcPr>
          <w:p>
            <w:pPr>
              <w:spacing w:after="0" w:before="0"/>
            </w:pPr>
            <w:r/>
            <w:r>
              <w:rPr>
                <w:b w:val="0"/>
                <w:sz w:val="17"/>
              </w:rPr>
              <w:t>—</w:t>
            </w:r>
          </w:p>
        </w:tc>
      </w:tr>
      <w:tr>
        <w:tc>
          <w:tcPr>
            <w:tcW w:type="dxa" w:w="2948"/>
          </w:tcPr>
          <w:p>
            <w:pPr>
              <w:spacing w:after="0" w:before="0"/>
            </w:pPr>
            <w:r/>
            <w:r>
              <w:rPr>
                <w:b w:val="0"/>
                <w:sz w:val="17"/>
              </w:rPr>
              <w:t>data.account_id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account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[Modules\\Comment\\Entities\\Comment]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Cập nhật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update_comment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account_id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account</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show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pin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commentable_id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commentable</w:t>
            </w:r>
          </w:p>
        </w:tc>
      </w:tr>
      <w:tr>
        <w:tc>
          <w:tcPr>
            <w:tcW w:type="dxa" w:w="2041"/>
          </w:tcPr>
          <w:p>
            <w:pPr>
              <w:spacing w:after="0" w:before="0"/>
            </w:pPr>
            <w:r/>
            <w:r>
              <w:rPr>
                <w:b w:val="0"/>
                <w:sz w:val="18"/>
              </w:rPr>
              <w:t>commentable_type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107,</w:t>
            </w:r>
          </w:p>
          <w:p>
            <w:pPr>
              <w:spacing w:after="0" w:before="0" w:line="240" w:lineRule="auto"/>
            </w:pPr>
            <w:r>
              <w:rPr>
                <w:rFonts w:ascii="Consolas" w:hAnsi="Consolas" w:eastAsia="Consolas"/>
                <w:sz w:val="17"/>
              </w:rPr>
              <w:t xml:space="preserve">    "name": null,</w:t>
            </w:r>
          </w:p>
          <w:p>
            <w:pPr>
              <w:spacing w:after="0" w:before="0" w:line="240" w:lineRule="auto"/>
            </w:pPr>
            <w:r>
              <w:rPr>
                <w:rFonts w:ascii="Consolas" w:hAnsi="Consolas" w:eastAsia="Consolas"/>
                <w:sz w:val="17"/>
              </w:rPr>
              <w:t xml:space="preserve">    "text": null,</w:t>
            </w:r>
          </w:p>
          <w:p>
            <w:pPr>
              <w:spacing w:after="0" w:before="0" w:line="240" w:lineRule="auto"/>
            </w:pPr>
            <w:r>
              <w:rPr>
                <w:rFonts w:ascii="Consolas" w:hAnsi="Consolas" w:eastAsia="Consolas"/>
                <w:sz w:val="17"/>
              </w:rPr>
              <w:t xml:space="preserve">    "show": 1,</w:t>
            </w:r>
          </w:p>
          <w:p>
            <w:pPr>
              <w:spacing w:after="0" w:before="0" w:line="240" w:lineRule="auto"/>
            </w:pPr>
            <w:r>
              <w:rPr>
                <w:rFonts w:ascii="Consolas" w:hAnsi="Consolas" w:eastAsia="Consolas"/>
                <w:sz w:val="17"/>
              </w:rPr>
              <w:t xml:space="preserve">    "pin": 0,</w:t>
            </w:r>
          </w:p>
          <w:p>
            <w:pPr>
              <w:spacing w:after="0" w:before="0" w:line="240" w:lineRule="auto"/>
            </w:pPr>
            <w:r>
              <w:rPr>
                <w:rFonts w:ascii="Consolas" w:hAnsi="Consolas" w:eastAsia="Consolas"/>
                <w:sz w:val="17"/>
              </w:rPr>
              <w:t xml:space="preserve">    "commentable_id": "0d4c8693-7d6d-41f7-914d-efd56e4e84a0",</w:t>
            </w:r>
          </w:p>
          <w:p>
            <w:pPr>
              <w:spacing w:after="0" w:before="0" w:line="240" w:lineRule="auto"/>
            </w:pPr>
            <w:r>
              <w:rPr>
                <w:rFonts w:ascii="Consolas" w:hAnsi="Consolas" w:eastAsia="Consolas"/>
                <w:sz w:val="17"/>
              </w:rPr>
              <w:t xml:space="preserve">    "commentable_type": "Mẫu 825",</w:t>
            </w:r>
          </w:p>
          <w:p>
            <w:pPr>
              <w:spacing w:after="0" w:before="0" w:line="240" w:lineRule="auto"/>
            </w:pPr>
            <w:r>
              <w:rPr>
                <w:rFonts w:ascii="Consolas" w:hAnsi="Consolas" w:eastAsia="Consolas"/>
                <w:sz w:val="17"/>
              </w:rPr>
              <w:t xml:space="preserve">    "account_id": null,</w:t>
            </w:r>
          </w:p>
          <w:p>
            <w:pPr>
              <w:spacing w:after="0" w:before="0" w:line="240" w:lineRule="auto"/>
            </w:pPr>
            <w:r>
              <w:rPr>
                <w:rFonts w:ascii="Consolas" w:hAnsi="Consolas" w:eastAsia="Consolas"/>
                <w:sz w:val="17"/>
              </w:rPr>
              <w:t xml:space="preserve">    "created_at": "2026-10-10T03:25:32.000000Z",</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w:t>
            </w:r>
          </w:p>
        </w:tc>
      </w:tr>
      <w:tr>
        <w:tc>
          <w:tcPr>
            <w:tcW w:type="dxa" w:w="2948"/>
          </w:tcPr>
          <w:p>
            <w:pPr>
              <w:spacing w:after="0" w:before="0"/>
            </w:pPr>
            <w:r/>
            <w:r>
              <w:rPr>
                <w:b w:val="0"/>
                <w:sz w:val="17"/>
              </w:rPr>
              <w:t>data.text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data.show</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data.pin</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data.commentable_id</w:t>
            </w:r>
          </w:p>
        </w:tc>
        <w:tc>
          <w:tcPr>
            <w:tcW w:type="dxa" w:w="1134"/>
          </w:tcPr>
          <w:p>
            <w:pPr>
              <w:spacing w:after="0" w:before="0"/>
            </w:pPr>
            <w:r/>
            <w:r>
              <w:rPr>
                <w:b w:val="0"/>
                <w:sz w:val="17"/>
              </w:rPr>
              <w:t>string</w:t>
            </w:r>
          </w:p>
        </w:tc>
        <w:tc>
          <w:tcPr>
            <w:tcW w:type="dxa" w:w="2381"/>
          </w:tcPr>
          <w:p>
            <w:pPr>
              <w:spacing w:after="0" w:before="0"/>
            </w:pPr>
            <w:r/>
            <w:r>
              <w:rPr>
                <w:b w:val="0"/>
                <w:sz w:val="17"/>
              </w:rPr>
              <w:t>0d4c8693-7d6d-41f7-914d-efd56e4e84a0</w:t>
            </w:r>
          </w:p>
        </w:tc>
        <w:tc>
          <w:tcPr>
            <w:tcW w:type="dxa" w:w="3175"/>
          </w:tcPr>
          <w:p>
            <w:pPr>
              <w:spacing w:after="0" w:before="0"/>
            </w:pPr>
            <w:r/>
            <w:r>
              <w:rPr>
                <w:b w:val="0"/>
                <w:sz w:val="17"/>
              </w:rPr>
              <w:t>Mã commentable</w:t>
            </w:r>
          </w:p>
        </w:tc>
      </w:tr>
      <w:tr>
        <w:tc>
          <w:tcPr>
            <w:tcW w:type="dxa" w:w="2948"/>
          </w:tcPr>
          <w:p>
            <w:pPr>
              <w:spacing w:after="0" w:before="0"/>
            </w:pPr>
            <w:r/>
            <w:r>
              <w:rPr>
                <w:b w:val="0"/>
                <w:sz w:val="17"/>
              </w:rPr>
              <w:t>data.commentable_type</w:t>
            </w:r>
          </w:p>
        </w:tc>
        <w:tc>
          <w:tcPr>
            <w:tcW w:type="dxa" w:w="1134"/>
          </w:tcPr>
          <w:p>
            <w:pPr>
              <w:spacing w:after="0" w:before="0"/>
            </w:pPr>
            <w:r/>
            <w:r>
              <w:rPr>
                <w:b w:val="0"/>
                <w:sz w:val="17"/>
              </w:rPr>
              <w:t>string</w:t>
            </w:r>
          </w:p>
        </w:tc>
        <w:tc>
          <w:tcPr>
            <w:tcW w:type="dxa" w:w="2381"/>
          </w:tcPr>
          <w:p>
            <w:pPr>
              <w:spacing w:after="0" w:before="0"/>
            </w:pPr>
            <w:r/>
            <w:r>
              <w:rPr>
                <w:b w:val="0"/>
                <w:sz w:val="17"/>
              </w:rPr>
              <w:t>Mẫu 825</w:t>
            </w:r>
          </w:p>
        </w:tc>
        <w:tc>
          <w:tcPr>
            <w:tcW w:type="dxa" w:w="3175"/>
          </w:tcPr>
          <w:p>
            <w:pPr>
              <w:spacing w:after="0" w:before="0"/>
            </w:pPr>
            <w:r/>
            <w:r>
              <w:rPr>
                <w:b w:val="0"/>
                <w:sz w:val="17"/>
              </w:rPr>
              <w:t>—</w:t>
            </w:r>
          </w:p>
        </w:tc>
      </w:tr>
      <w:tr>
        <w:tc>
          <w:tcPr>
            <w:tcW w:type="dxa" w:w="2948"/>
          </w:tcPr>
          <w:p>
            <w:pPr>
              <w:spacing w:after="0" w:before="0"/>
            </w:pPr>
            <w:r/>
            <w:r>
              <w:rPr>
                <w:b w:val="0"/>
                <w:sz w:val="17"/>
              </w:rPr>
              <w:t>data.account_id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account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[Modules\\Comment\\Entities\\Comment]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Cập nhật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create_comment (hoặc update_comment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account_id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account</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show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pin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commentable_id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commentable</w:t>
            </w:r>
          </w:p>
        </w:tc>
      </w:tr>
      <w:tr>
        <w:tc>
          <w:tcPr>
            <w:tcW w:type="dxa" w:w="2041"/>
          </w:tcPr>
          <w:p>
            <w:pPr>
              <w:spacing w:after="0" w:before="0"/>
            </w:pPr>
            <w:r/>
            <w:r>
              <w:rPr>
                <w:b w:val="0"/>
                <w:sz w:val="18"/>
              </w:rPr>
              <w:t>commentable_type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108,</w:t>
            </w:r>
          </w:p>
          <w:p>
            <w:pPr>
              <w:spacing w:after="0" w:before="0" w:line="240" w:lineRule="auto"/>
            </w:pPr>
            <w:r>
              <w:rPr>
                <w:rFonts w:ascii="Consolas" w:hAnsi="Consolas" w:eastAsia="Consolas"/>
                <w:sz w:val="17"/>
              </w:rPr>
              <w:t xml:space="preserve">    "name": null,</w:t>
            </w:r>
          </w:p>
          <w:p>
            <w:pPr>
              <w:spacing w:after="0" w:before="0" w:line="240" w:lineRule="auto"/>
            </w:pPr>
            <w:r>
              <w:rPr>
                <w:rFonts w:ascii="Consolas" w:hAnsi="Consolas" w:eastAsia="Consolas"/>
                <w:sz w:val="17"/>
              </w:rPr>
              <w:t xml:space="preserve">    "text": null,</w:t>
            </w:r>
          </w:p>
          <w:p>
            <w:pPr>
              <w:spacing w:after="0" w:before="0" w:line="240" w:lineRule="auto"/>
            </w:pPr>
            <w:r>
              <w:rPr>
                <w:rFonts w:ascii="Consolas" w:hAnsi="Consolas" w:eastAsia="Consolas"/>
                <w:sz w:val="17"/>
              </w:rPr>
              <w:t xml:space="preserve">    "show": 1,</w:t>
            </w:r>
          </w:p>
          <w:p>
            <w:pPr>
              <w:spacing w:after="0" w:before="0" w:line="240" w:lineRule="auto"/>
            </w:pPr>
            <w:r>
              <w:rPr>
                <w:rFonts w:ascii="Consolas" w:hAnsi="Consolas" w:eastAsia="Consolas"/>
                <w:sz w:val="17"/>
              </w:rPr>
              <w:t xml:space="preserve">    "pin": 0,</w:t>
            </w:r>
          </w:p>
          <w:p>
            <w:pPr>
              <w:spacing w:after="0" w:before="0" w:line="240" w:lineRule="auto"/>
            </w:pPr>
            <w:r>
              <w:rPr>
                <w:rFonts w:ascii="Consolas" w:hAnsi="Consolas" w:eastAsia="Consolas"/>
                <w:sz w:val="17"/>
              </w:rPr>
              <w:t xml:space="preserve">    "commentable_id": "3250344c-9261-4eae-abd9-3a0a8955689f",</w:t>
            </w:r>
          </w:p>
          <w:p>
            <w:pPr>
              <w:spacing w:after="0" w:before="0" w:line="240" w:lineRule="auto"/>
            </w:pPr>
            <w:r>
              <w:rPr>
                <w:rFonts w:ascii="Consolas" w:hAnsi="Consolas" w:eastAsia="Consolas"/>
                <w:sz w:val="17"/>
              </w:rPr>
              <w:t xml:space="preserve">    "commentable_type": "Mẫu 669",</w:t>
            </w:r>
          </w:p>
          <w:p>
            <w:pPr>
              <w:spacing w:after="0" w:before="0" w:line="240" w:lineRule="auto"/>
            </w:pPr>
            <w:r>
              <w:rPr>
                <w:rFonts w:ascii="Consolas" w:hAnsi="Consolas" w:eastAsia="Consolas"/>
                <w:sz w:val="17"/>
              </w:rPr>
              <w:t xml:space="preserve">    "account_id": null,</w:t>
            </w:r>
          </w:p>
          <w:p>
            <w:pPr>
              <w:spacing w:after="0" w:before="0" w:line="240" w:lineRule="auto"/>
            </w:pPr>
            <w:r>
              <w:rPr>
                <w:rFonts w:ascii="Consolas" w:hAnsi="Consolas" w:eastAsia="Consolas"/>
                <w:sz w:val="17"/>
              </w:rPr>
              <w:t xml:space="preserve">    "created_at": "2026-10-10T03:25:32.000000Z",</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w:t>
            </w:r>
          </w:p>
        </w:tc>
      </w:tr>
      <w:tr>
        <w:tc>
          <w:tcPr>
            <w:tcW w:type="dxa" w:w="2948"/>
          </w:tcPr>
          <w:p>
            <w:pPr>
              <w:spacing w:after="0" w:before="0"/>
            </w:pPr>
            <w:r/>
            <w:r>
              <w:rPr>
                <w:b w:val="0"/>
                <w:sz w:val="17"/>
              </w:rPr>
              <w:t>data.text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data.show</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data.pin</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data.commentable_id</w:t>
            </w:r>
          </w:p>
        </w:tc>
        <w:tc>
          <w:tcPr>
            <w:tcW w:type="dxa" w:w="1134"/>
          </w:tcPr>
          <w:p>
            <w:pPr>
              <w:spacing w:after="0" w:before="0"/>
            </w:pPr>
            <w:r/>
            <w:r>
              <w:rPr>
                <w:b w:val="0"/>
                <w:sz w:val="17"/>
              </w:rPr>
              <w:t>string</w:t>
            </w:r>
          </w:p>
        </w:tc>
        <w:tc>
          <w:tcPr>
            <w:tcW w:type="dxa" w:w="2381"/>
          </w:tcPr>
          <w:p>
            <w:pPr>
              <w:spacing w:after="0" w:before="0"/>
            </w:pPr>
            <w:r/>
            <w:r>
              <w:rPr>
                <w:b w:val="0"/>
                <w:sz w:val="17"/>
              </w:rPr>
              <w:t>3250344c-9261-4eae-abd9-3a0a8955689f</w:t>
            </w:r>
          </w:p>
        </w:tc>
        <w:tc>
          <w:tcPr>
            <w:tcW w:type="dxa" w:w="3175"/>
          </w:tcPr>
          <w:p>
            <w:pPr>
              <w:spacing w:after="0" w:before="0"/>
            </w:pPr>
            <w:r/>
            <w:r>
              <w:rPr>
                <w:b w:val="0"/>
                <w:sz w:val="17"/>
              </w:rPr>
              <w:t>Mã commentable</w:t>
            </w:r>
          </w:p>
        </w:tc>
      </w:tr>
      <w:tr>
        <w:tc>
          <w:tcPr>
            <w:tcW w:type="dxa" w:w="2948"/>
          </w:tcPr>
          <w:p>
            <w:pPr>
              <w:spacing w:after="0" w:before="0"/>
            </w:pPr>
            <w:r/>
            <w:r>
              <w:rPr>
                <w:b w:val="0"/>
                <w:sz w:val="17"/>
              </w:rPr>
              <w:t>data.commentable_type</w:t>
            </w:r>
          </w:p>
        </w:tc>
        <w:tc>
          <w:tcPr>
            <w:tcW w:type="dxa" w:w="1134"/>
          </w:tcPr>
          <w:p>
            <w:pPr>
              <w:spacing w:after="0" w:before="0"/>
            </w:pPr>
            <w:r/>
            <w:r>
              <w:rPr>
                <w:b w:val="0"/>
                <w:sz w:val="17"/>
              </w:rPr>
              <w:t>string</w:t>
            </w:r>
          </w:p>
        </w:tc>
        <w:tc>
          <w:tcPr>
            <w:tcW w:type="dxa" w:w="2381"/>
          </w:tcPr>
          <w:p>
            <w:pPr>
              <w:spacing w:after="0" w:before="0"/>
            </w:pPr>
            <w:r/>
            <w:r>
              <w:rPr>
                <w:b w:val="0"/>
                <w:sz w:val="17"/>
              </w:rPr>
              <w:t>Mẫu 669</w:t>
            </w:r>
          </w:p>
        </w:tc>
        <w:tc>
          <w:tcPr>
            <w:tcW w:type="dxa" w:w="3175"/>
          </w:tcPr>
          <w:p>
            <w:pPr>
              <w:spacing w:after="0" w:before="0"/>
            </w:pPr>
            <w:r/>
            <w:r>
              <w:rPr>
                <w:b w:val="0"/>
                <w:sz w:val="17"/>
              </w:rPr>
              <w:t>—</w:t>
            </w:r>
          </w:p>
        </w:tc>
      </w:tr>
      <w:tr>
        <w:tc>
          <w:tcPr>
            <w:tcW w:type="dxa" w:w="2948"/>
          </w:tcPr>
          <w:p>
            <w:pPr>
              <w:spacing w:after="0" w:before="0"/>
            </w:pPr>
            <w:r/>
            <w:r>
              <w:rPr>
                <w:b w:val="0"/>
                <w:sz w:val="17"/>
              </w:rPr>
              <w:t>data.account_id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account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[Modules\\Comment\\Entities\\Comment]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Cập nhật bình luận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update_comment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account_id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account</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show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pin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commentable_id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commentable</w:t>
            </w:r>
          </w:p>
        </w:tc>
      </w:tr>
      <w:tr>
        <w:tc>
          <w:tcPr>
            <w:tcW w:type="dxa" w:w="2041"/>
          </w:tcPr>
          <w:p>
            <w:pPr>
              <w:spacing w:after="0" w:before="0"/>
            </w:pPr>
            <w:r/>
            <w:r>
              <w:rPr>
                <w:b w:val="0"/>
                <w:sz w:val="18"/>
              </w:rPr>
              <w:t>commentable_type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106,</w:t>
            </w:r>
          </w:p>
          <w:p>
            <w:pPr>
              <w:spacing w:after="0" w:before="0" w:line="240" w:lineRule="auto"/>
            </w:pPr>
            <w:r>
              <w:rPr>
                <w:rFonts w:ascii="Consolas" w:hAnsi="Consolas" w:eastAsia="Consolas"/>
                <w:sz w:val="17"/>
              </w:rPr>
              <w:t xml:space="preserve">    "name": null,</w:t>
            </w:r>
          </w:p>
          <w:p>
            <w:pPr>
              <w:spacing w:after="0" w:before="0" w:line="240" w:lineRule="auto"/>
            </w:pPr>
            <w:r>
              <w:rPr>
                <w:rFonts w:ascii="Consolas" w:hAnsi="Consolas" w:eastAsia="Consolas"/>
                <w:sz w:val="17"/>
              </w:rPr>
              <w:t xml:space="preserve">    "text": null,</w:t>
            </w:r>
          </w:p>
          <w:p>
            <w:pPr>
              <w:spacing w:after="0" w:before="0" w:line="240" w:lineRule="auto"/>
            </w:pPr>
            <w:r>
              <w:rPr>
                <w:rFonts w:ascii="Consolas" w:hAnsi="Consolas" w:eastAsia="Consolas"/>
                <w:sz w:val="17"/>
              </w:rPr>
              <w:t xml:space="preserve">    "show": 1,</w:t>
            </w:r>
          </w:p>
          <w:p>
            <w:pPr>
              <w:spacing w:after="0" w:before="0" w:line="240" w:lineRule="auto"/>
            </w:pPr>
            <w:r>
              <w:rPr>
                <w:rFonts w:ascii="Consolas" w:hAnsi="Consolas" w:eastAsia="Consolas"/>
                <w:sz w:val="17"/>
              </w:rPr>
              <w:t xml:space="preserve">    "pin": 0,</w:t>
            </w:r>
          </w:p>
          <w:p>
            <w:pPr>
              <w:spacing w:after="0" w:before="0" w:line="240" w:lineRule="auto"/>
            </w:pPr>
            <w:r>
              <w:rPr>
                <w:rFonts w:ascii="Consolas" w:hAnsi="Consolas" w:eastAsia="Consolas"/>
                <w:sz w:val="17"/>
              </w:rPr>
              <w:t xml:space="preserve">    "commentable_id": "541d5bbf-c9e9-4d86-b529-6249883ab505",</w:t>
            </w:r>
          </w:p>
          <w:p>
            <w:pPr>
              <w:spacing w:after="0" w:before="0" w:line="240" w:lineRule="auto"/>
            </w:pPr>
            <w:r>
              <w:rPr>
                <w:rFonts w:ascii="Consolas" w:hAnsi="Consolas" w:eastAsia="Consolas"/>
                <w:sz w:val="17"/>
              </w:rPr>
              <w:t xml:space="preserve">    "commentable_type": "Mẫu 929",</w:t>
            </w:r>
          </w:p>
          <w:p>
            <w:pPr>
              <w:spacing w:after="0" w:before="0" w:line="240" w:lineRule="auto"/>
            </w:pPr>
            <w:r>
              <w:rPr>
                <w:rFonts w:ascii="Consolas" w:hAnsi="Consolas" w:eastAsia="Consolas"/>
                <w:sz w:val="17"/>
              </w:rPr>
              <w:t xml:space="preserve">    "account_id": null,</w:t>
            </w:r>
          </w:p>
          <w:p>
            <w:pPr>
              <w:spacing w:after="0" w:before="0" w:line="240" w:lineRule="auto"/>
            </w:pPr>
            <w:r>
              <w:rPr>
                <w:rFonts w:ascii="Consolas" w:hAnsi="Consolas" w:eastAsia="Consolas"/>
                <w:sz w:val="17"/>
              </w:rPr>
              <w:t xml:space="preserve">    "created_at": "2026-10-10T03:25:32.000000Z",</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w:t>
            </w:r>
          </w:p>
        </w:tc>
      </w:tr>
      <w:tr>
        <w:tc>
          <w:tcPr>
            <w:tcW w:type="dxa" w:w="2948"/>
          </w:tcPr>
          <w:p>
            <w:pPr>
              <w:spacing w:after="0" w:before="0"/>
            </w:pPr>
            <w:r/>
            <w:r>
              <w:rPr>
                <w:b w:val="0"/>
                <w:sz w:val="17"/>
              </w:rPr>
              <w:t>data.text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data.show</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data.pin</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data.commentable_id</w:t>
            </w:r>
          </w:p>
        </w:tc>
        <w:tc>
          <w:tcPr>
            <w:tcW w:type="dxa" w:w="1134"/>
          </w:tcPr>
          <w:p>
            <w:pPr>
              <w:spacing w:after="0" w:before="0"/>
            </w:pPr>
            <w:r/>
            <w:r>
              <w:rPr>
                <w:b w:val="0"/>
                <w:sz w:val="17"/>
              </w:rPr>
              <w:t>string</w:t>
            </w:r>
          </w:p>
        </w:tc>
        <w:tc>
          <w:tcPr>
            <w:tcW w:type="dxa" w:w="2381"/>
          </w:tcPr>
          <w:p>
            <w:pPr>
              <w:spacing w:after="0" w:before="0"/>
            </w:pPr>
            <w:r/>
            <w:r>
              <w:rPr>
                <w:b w:val="0"/>
                <w:sz w:val="17"/>
              </w:rPr>
              <w:t>541d5bbf-c9e9-4d86-b529-6249883ab505</w:t>
            </w:r>
          </w:p>
        </w:tc>
        <w:tc>
          <w:tcPr>
            <w:tcW w:type="dxa" w:w="3175"/>
          </w:tcPr>
          <w:p>
            <w:pPr>
              <w:spacing w:after="0" w:before="0"/>
            </w:pPr>
            <w:r/>
            <w:r>
              <w:rPr>
                <w:b w:val="0"/>
                <w:sz w:val="17"/>
              </w:rPr>
              <w:t>Mã commentable</w:t>
            </w:r>
          </w:p>
        </w:tc>
      </w:tr>
      <w:tr>
        <w:tc>
          <w:tcPr>
            <w:tcW w:type="dxa" w:w="2948"/>
          </w:tcPr>
          <w:p>
            <w:pPr>
              <w:spacing w:after="0" w:before="0"/>
            </w:pPr>
            <w:r/>
            <w:r>
              <w:rPr>
                <w:b w:val="0"/>
                <w:sz w:val="17"/>
              </w:rPr>
              <w:t>data.commentable_type</w:t>
            </w:r>
          </w:p>
        </w:tc>
        <w:tc>
          <w:tcPr>
            <w:tcW w:type="dxa" w:w="1134"/>
          </w:tcPr>
          <w:p>
            <w:pPr>
              <w:spacing w:after="0" w:before="0"/>
            </w:pPr>
            <w:r/>
            <w:r>
              <w:rPr>
                <w:b w:val="0"/>
                <w:sz w:val="17"/>
              </w:rPr>
              <w:t>string</w:t>
            </w:r>
          </w:p>
        </w:tc>
        <w:tc>
          <w:tcPr>
            <w:tcW w:type="dxa" w:w="2381"/>
          </w:tcPr>
          <w:p>
            <w:pPr>
              <w:spacing w:after="0" w:before="0"/>
            </w:pPr>
            <w:r/>
            <w:r>
              <w:rPr>
                <w:b w:val="0"/>
                <w:sz w:val="17"/>
              </w:rPr>
              <w:t>Mẫu 929</w:t>
            </w:r>
          </w:p>
        </w:tc>
        <w:tc>
          <w:tcPr>
            <w:tcW w:type="dxa" w:w="3175"/>
          </w:tcPr>
          <w:p>
            <w:pPr>
              <w:spacing w:after="0" w:before="0"/>
            </w:pPr>
            <w:r/>
            <w:r>
              <w:rPr>
                <w:b w:val="0"/>
                <w:sz w:val="17"/>
              </w:rPr>
              <w:t>—</w:t>
            </w:r>
          </w:p>
        </w:tc>
      </w:tr>
      <w:tr>
        <w:tc>
          <w:tcPr>
            <w:tcW w:type="dxa" w:w="2948"/>
          </w:tcPr>
          <w:p>
            <w:pPr>
              <w:spacing w:after="0" w:before="0"/>
            </w:pPr>
            <w:r/>
            <w:r>
              <w:rPr>
                <w:b w:val="0"/>
                <w:sz w:val="17"/>
              </w:rPr>
              <w:t>data.account_id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account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[Modules\\Comment\\Entities\\Comment]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Danh sách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/api/admin/ratings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view_any_room::rating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room_id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sân</w:t>
            </w:r>
          </w:p>
        </w:tc>
      </w:tr>
      <w:tr>
        <w:tc>
          <w:tcPr>
            <w:tcW w:type="dxa" w:w="1928"/>
          </w:tcPr>
          <w:p>
            <w:pPr>
              <w:spacing w:after="0" w:before="0"/>
            </w:pPr>
            <w:r/>
            <w:r>
              <w:rPr>
                <w:b w:val="0"/>
                <w:sz w:val="18"/>
              </w:rPr>
              <w:t>star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sao (1-5)</w:t>
            </w:r>
          </w:p>
        </w:tc>
      </w:tr>
      <w:tr>
        <w:tc>
          <w:tcPr>
            <w:tcW w:type="dxa" w:w="1928"/>
          </w:tcPr>
          <w:p>
            <w:pPr>
              <w:spacing w:after="0" w:before="0"/>
            </w:pPr>
            <w:r/>
            <w:r>
              <w:rPr>
                <w:b w:val="0"/>
                <w:sz w:val="18"/>
              </w:rPr>
              <w:t>hidden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replied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48,</w:t>
            </w:r>
          </w:p>
          <w:p>
            <w:pPr>
              <w:spacing w:after="0" w:before="0" w:line="240" w:lineRule="auto"/>
            </w:pPr>
            <w:r>
              <w:rPr>
                <w:rFonts w:ascii="Consolas" w:hAnsi="Consolas" w:eastAsia="Consolas"/>
                <w:sz w:val="17"/>
              </w:rPr>
              <w:t xml:space="preserve">      "room_id": "01m429cxe7yqs7xvtb19dfxjyx",</w:t>
            </w:r>
          </w:p>
          <w:p>
            <w:pPr>
              <w:spacing w:after="0" w:before="0" w:line="240" w:lineRule="auto"/>
            </w:pPr>
            <w:r>
              <w:rPr>
                <w:rFonts w:ascii="Consolas" w:hAnsi="Consolas" w:eastAsia="Consolas"/>
                <w:sz w:val="17"/>
              </w:rPr>
              <w:t xml:space="preserve">      "room_name": "Sân Cầu lông Sunrise Sports",</w:t>
            </w:r>
          </w:p>
          <w:p>
            <w:pPr>
              <w:spacing w:after="0" w:before="0" w:line="240" w:lineRule="auto"/>
            </w:pPr>
            <w:r>
              <w:rPr>
                <w:rFonts w:ascii="Consolas" w:hAnsi="Consolas" w:eastAsia="Consolas"/>
                <w:sz w:val="17"/>
              </w:rPr>
              <w:t xml:space="preserve">      "customer_name": "Ngọc Linh aPg",</w:t>
            </w:r>
          </w:p>
          <w:p>
            <w:pPr>
              <w:spacing w:after="0" w:before="0" w:line="240" w:lineRule="auto"/>
            </w:pPr>
            <w:r>
              <w:rPr>
                <w:rFonts w:ascii="Consolas" w:hAnsi="Consolas" w:eastAsia="Consolas"/>
                <w:sz w:val="17"/>
              </w:rPr>
              <w:t xml:space="preserve">      "customer_phone": "0994805835",</w:t>
            </w:r>
          </w:p>
          <w:p>
            <w:pPr>
              <w:spacing w:after="0" w:before="0" w:line="240" w:lineRule="auto"/>
            </w:pPr>
            <w:r>
              <w:rPr>
                <w:rFonts w:ascii="Consolas" w:hAnsi="Consolas" w:eastAsia="Consolas"/>
                <w:sz w:val="17"/>
              </w:rPr>
              <w:t xml:space="preserve">      "star": 1,</w:t>
            </w:r>
          </w:p>
          <w:p>
            <w:pPr>
              <w:spacing w:after="0" w:before="0" w:line="240" w:lineRule="auto"/>
            </w:pPr>
            <w:r>
              <w:rPr>
                <w:rFonts w:ascii="Consolas" w:hAnsi="Consolas" w:eastAsia="Consolas"/>
                <w:sz w:val="17"/>
              </w:rPr>
              <w:t xml:space="preserve">      "comment": "Giá cả hợp lý so với chất lượng sân. Wifi mạnh, tiện cho công việc.",</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"reply": null,</w:t>
            </w:r>
          </w:p>
          <w:p>
            <w:pPr>
              <w:spacing w:after="0" w:before="0" w:line="240" w:lineRule="auto"/>
            </w:pPr>
            <w:r>
              <w:rPr>
                <w:rFonts w:ascii="Consolas" w:hAnsi="Consolas" w:eastAsia="Consolas"/>
                <w:sz w:val="17"/>
              </w:rPr>
              <w:t xml:space="preserve">      "replied_at": null,</w:t>
            </w:r>
          </w:p>
          <w:p>
            <w:pPr>
              <w:spacing w:after="0" w:before="0" w:line="240" w:lineRule="auto"/>
            </w:pPr>
            <w:r>
              <w:rPr>
                <w:rFonts w:ascii="Consolas" w:hAnsi="Consolas" w:eastAsia="Consolas"/>
                <w:sz w:val="17"/>
              </w:rPr>
              <w:t xml:space="preserve">      "created_at": "2026-06-30T14:45:49+07:00"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"https://365sport-cms.test/api/admin/ratings?page=1",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"https://365sport-cms.test/api/admin/ratings?page=1",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"https://365sport-cms.test/api/admin/ratings",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15,</w:t>
            </w:r>
          </w:p>
          <w:p>
            <w:pPr>
              <w:spacing w:after="0" w:before="0" w:line="240" w:lineRule="auto"/>
            </w:pPr>
            <w:r>
              <w:rPr>
                <w:rFonts w:ascii="Consolas" w:hAnsi="Consolas" w:eastAsia="Consolas"/>
                <w:sz w:val="17"/>
              </w:rPr>
              <w:t xml:space="preserve">  "total": 15</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01m429cxe7yqs7xvtb19dfxjyx</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string</w:t>
            </w:r>
          </w:p>
        </w:tc>
        <w:tc>
          <w:tcPr>
            <w:tcW w:type="dxa" w:w="2381"/>
          </w:tcPr>
          <w:p>
            <w:pPr>
              <w:spacing w:after="0" w:before="0"/>
            </w:pPr>
            <w:r/>
            <w:r>
              <w:rPr>
                <w:b w:val="0"/>
                <w:sz w:val="17"/>
              </w:rPr>
              <w:t>Sân Cầu lông Sunrise Sports</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string</w:t>
            </w:r>
          </w:p>
        </w:tc>
        <w:tc>
          <w:tcPr>
            <w:tcW w:type="dxa" w:w="2381"/>
          </w:tcPr>
          <w:p>
            <w:pPr>
              <w:spacing w:after="0" w:before="0"/>
            </w:pPr>
            <w:r/>
            <w:r>
              <w:rPr>
                <w:b w:val="0"/>
                <w:sz w:val="17"/>
              </w:rPr>
              <w:t>Ngọc Linh aPg</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string</w:t>
            </w:r>
          </w:p>
        </w:tc>
        <w:tc>
          <w:tcPr>
            <w:tcW w:type="dxa" w:w="2381"/>
          </w:tcPr>
          <w:p>
            <w:pPr>
              <w:spacing w:after="0" w:before="0"/>
            </w:pPr>
            <w:r/>
            <w:r>
              <w:rPr>
                <w:b w:val="0"/>
                <w:sz w:val="17"/>
              </w:rPr>
              <w:t>0994805835</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data[].star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sao (1-5)</w:t>
            </w:r>
          </w:p>
        </w:tc>
      </w:tr>
      <w:tr>
        <w:tc>
          <w:tcPr>
            <w:tcW w:type="dxa" w:w="2948"/>
          </w:tcPr>
          <w:p>
            <w:pPr>
              <w:spacing w:after="0" w:before="0"/>
            </w:pPr>
            <w:r/>
            <w:r>
              <w:rPr>
                <w:b w:val="0"/>
                <w:sz w:val="17"/>
              </w:rPr>
              <w:t>data[].comment</w:t>
            </w:r>
          </w:p>
        </w:tc>
        <w:tc>
          <w:tcPr>
            <w:tcW w:type="dxa" w:w="1134"/>
          </w:tcPr>
          <w:p>
            <w:pPr>
              <w:spacing w:after="0" w:before="0"/>
            </w:pPr>
            <w:r/>
            <w:r>
              <w:rPr>
                <w:b w:val="0"/>
                <w:sz w:val="17"/>
              </w:rPr>
              <w:t>string</w:t>
            </w:r>
          </w:p>
        </w:tc>
        <w:tc>
          <w:tcPr>
            <w:tcW w:type="dxa" w:w="2381"/>
          </w:tcPr>
          <w:p>
            <w:pPr>
              <w:spacing w:after="0" w:before="0"/>
            </w:pPr>
            <w:r/>
            <w:r>
              <w:rPr>
                <w:b w:val="0"/>
                <w:sz w:val="17"/>
              </w:rPr>
              <w:t>Giá cả hợp lý so với chất lượng sân. Wifi mạnh, tiện cho ...</w:t>
            </w:r>
          </w:p>
        </w:tc>
        <w:tc>
          <w:tcPr>
            <w:tcW w:type="dxa" w:w="3175"/>
          </w:tcPr>
          <w:p>
            <w:pPr>
              <w:spacing w:after="0" w:before="0"/>
            </w:pPr>
            <w:r/>
            <w:r>
              <w:rPr>
                <w:b w:val="0"/>
                <w:sz w:val="17"/>
              </w:rPr>
              <w:t>Nội dung bình luận / đánh giá</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data[].reply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 trả lời</w:t>
            </w:r>
          </w:p>
        </w:tc>
      </w:tr>
      <w:tr>
        <w:tc>
          <w:tcPr>
            <w:tcW w:type="dxa" w:w="2948"/>
          </w:tcPr>
          <w:p>
            <w:pPr>
              <w:spacing w:after="0" w:before="0"/>
            </w:pPr>
            <w:r/>
            <w:r>
              <w:rPr>
                <w:b w:val="0"/>
                <w:sz w:val="17"/>
              </w:rPr>
              <w:t>data[].replied_at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replied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2026-06-30T14:45:49+07:00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https://365sport-cms.test/api/admin/ratings?page=1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https://365sport-cms.test/api/admin/ratings?page=1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https://365sport-cms.test/api/admin/ratings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Xoá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/api/admin/ratings/{id}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delete_room::rating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"Rating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Chi tiết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/api/admin/ratings/{id}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view_any_room::rating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25,</w:t>
            </w:r>
          </w:p>
          <w:p>
            <w:pPr>
              <w:spacing w:after="0" w:before="0" w:line="240" w:lineRule="auto"/>
            </w:pPr>
            <w:r>
              <w:rPr>
                <w:rFonts w:ascii="Consolas" w:hAnsi="Consolas" w:eastAsia="Consolas"/>
                <w:sz w:val="17"/>
              </w:rPr>
              <w:t xml:space="preserve">    "room_id": "01m429cwpb0qgfb1p0qs6q3qjc",</w:t>
            </w:r>
          </w:p>
          <w:p>
            <w:pPr>
              <w:spacing w:after="0" w:before="0" w:line="240" w:lineRule="auto"/>
            </w:pPr>
            <w:r>
              <w:rPr>
                <w:rFonts w:ascii="Consolas" w:hAnsi="Consolas" w:eastAsia="Consolas"/>
                <w:sz w:val="17"/>
              </w:rPr>
              <w:t xml:space="preserve">    "room_name": "Sân Cầu lông Golden Bee",</w:t>
            </w:r>
          </w:p>
          <w:p>
            <w:pPr>
              <w:spacing w:after="0" w:before="0" w:line="240" w:lineRule="auto"/>
            </w:pPr>
            <w:r>
              <w:rPr>
                <w:rFonts w:ascii="Consolas" w:hAnsi="Consolas" w:eastAsia="Consolas"/>
                <w:sz w:val="17"/>
              </w:rPr>
              <w:t xml:space="preserve">    "customer_name": "Bảo Trân glP",</w:t>
            </w:r>
          </w:p>
          <w:p>
            <w:pPr>
              <w:spacing w:after="0" w:before="0" w:line="240" w:lineRule="auto"/>
            </w:pPr>
            <w:r>
              <w:rPr>
                <w:rFonts w:ascii="Consolas" w:hAnsi="Consolas" w:eastAsia="Consolas"/>
                <w:sz w:val="17"/>
              </w:rPr>
              <w:t xml:space="preserve">    "customer_phone": "0917855770",</w:t>
            </w:r>
          </w:p>
          <w:p>
            <w:pPr>
              <w:spacing w:after="0" w:before="0" w:line="240" w:lineRule="auto"/>
            </w:pPr>
            <w:r>
              <w:rPr>
                <w:rFonts w:ascii="Consolas" w:hAnsi="Consolas" w:eastAsia="Consolas"/>
                <w:sz w:val="17"/>
              </w:rPr>
              <w:t xml:space="preserve">    "star": 3,</w:t>
            </w:r>
          </w:p>
          <w:p>
            <w:pPr>
              <w:spacing w:after="0" w:before="0" w:line="240" w:lineRule="auto"/>
            </w:pPr>
            <w:r>
              <w:rPr>
                <w:rFonts w:ascii="Consolas" w:hAnsi="Consolas" w:eastAsia="Consolas"/>
                <w:sz w:val="17"/>
              </w:rPr>
              <w:t xml:space="preserve">    "comment": "Không gian thoáng mát, nội thất đầy đủ tiện nghi. Rất hài lòng với trải nghiệm này.",</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"reply": null,</w:t>
            </w:r>
          </w:p>
          <w:p>
            <w:pPr>
              <w:spacing w:after="0" w:before="0" w:line="240" w:lineRule="auto"/>
            </w:pPr>
            <w:r>
              <w:rPr>
                <w:rFonts w:ascii="Consolas" w:hAnsi="Consolas" w:eastAsia="Consolas"/>
                <w:sz w:val="17"/>
              </w:rPr>
              <w:t xml:space="preserve">    "replied_at": null,</w:t>
            </w:r>
          </w:p>
          <w:p>
            <w:pPr>
              <w:spacing w:after="0" w:before="0" w:line="240" w:lineRule="auto"/>
            </w:pPr>
            <w:r>
              <w:rPr>
                <w:rFonts w:ascii="Consolas" w:hAnsi="Consolas" w:eastAsia="Consolas"/>
                <w:sz w:val="17"/>
              </w:rPr>
              <w:t xml:space="preserve">    "created_at": "2026-09-21T08:45:48+07:00"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01m429cwpb0qgfb1p0qs6q3qjc</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string</w:t>
            </w:r>
          </w:p>
        </w:tc>
        <w:tc>
          <w:tcPr>
            <w:tcW w:type="dxa" w:w="2381"/>
          </w:tcPr>
          <w:p>
            <w:pPr>
              <w:spacing w:after="0" w:before="0"/>
            </w:pPr>
            <w:r/>
            <w:r>
              <w:rPr>
                <w:b w:val="0"/>
                <w:sz w:val="17"/>
              </w:rPr>
              <w:t>Sân Cầu lông Golden Bee</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string</w:t>
            </w:r>
          </w:p>
        </w:tc>
        <w:tc>
          <w:tcPr>
            <w:tcW w:type="dxa" w:w="2381"/>
          </w:tcPr>
          <w:p>
            <w:pPr>
              <w:spacing w:after="0" w:before="0"/>
            </w:pPr>
            <w:r/>
            <w:r>
              <w:rPr>
                <w:b w:val="0"/>
                <w:sz w:val="17"/>
              </w:rPr>
              <w:t>Bảo Trân glP</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string</w:t>
            </w:r>
          </w:p>
        </w:tc>
        <w:tc>
          <w:tcPr>
            <w:tcW w:type="dxa" w:w="2381"/>
          </w:tcPr>
          <w:p>
            <w:pPr>
              <w:spacing w:after="0" w:before="0"/>
            </w:pPr>
            <w:r/>
            <w:r>
              <w:rPr>
                <w:b w:val="0"/>
                <w:sz w:val="17"/>
              </w:rPr>
              <w:t>0917855770</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data.star</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Số sao (1-5)</w:t>
            </w:r>
          </w:p>
        </w:tc>
      </w:tr>
      <w:tr>
        <w:tc>
          <w:tcPr>
            <w:tcW w:type="dxa" w:w="2948"/>
          </w:tcPr>
          <w:p>
            <w:pPr>
              <w:spacing w:after="0" w:before="0"/>
            </w:pPr>
            <w:r/>
            <w:r>
              <w:rPr>
                <w:b w:val="0"/>
                <w:sz w:val="17"/>
              </w:rPr>
              <w:t>data.comment</w:t>
            </w:r>
          </w:p>
        </w:tc>
        <w:tc>
          <w:tcPr>
            <w:tcW w:type="dxa" w:w="1134"/>
          </w:tcPr>
          <w:p>
            <w:pPr>
              <w:spacing w:after="0" w:before="0"/>
            </w:pPr>
            <w:r/>
            <w:r>
              <w:rPr>
                <w:b w:val="0"/>
                <w:sz w:val="17"/>
              </w:rPr>
              <w:t>string</w:t>
            </w:r>
          </w:p>
        </w:tc>
        <w:tc>
          <w:tcPr>
            <w:tcW w:type="dxa" w:w="2381"/>
          </w:tcPr>
          <w:p>
            <w:pPr>
              <w:spacing w:after="0" w:before="0"/>
            </w:pPr>
            <w:r/>
            <w:r>
              <w:rPr>
                <w:b w:val="0"/>
                <w:sz w:val="17"/>
              </w:rPr>
              <w:t>Không gian thoáng mát, nội thất đầy đủ tiện nghi. Rất hài...</w:t>
            </w:r>
          </w:p>
        </w:tc>
        <w:tc>
          <w:tcPr>
            <w:tcW w:type="dxa" w:w="3175"/>
          </w:tcPr>
          <w:p>
            <w:pPr>
              <w:spacing w:after="0" w:before="0"/>
            </w:pPr>
            <w:r/>
            <w:r>
              <w:rPr>
                <w:b w:val="0"/>
                <w:sz w:val="17"/>
              </w:rPr>
              <w:t>Nội dung bình luận / đánh giá</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data.reply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 trả lời</w:t>
            </w:r>
          </w:p>
        </w:tc>
      </w:tr>
      <w:tr>
        <w:tc>
          <w:tcPr>
            <w:tcW w:type="dxa" w:w="2948"/>
          </w:tcPr>
          <w:p>
            <w:pPr>
              <w:spacing w:after="0" w:before="0"/>
            </w:pPr>
            <w:r/>
            <w:r>
              <w:rPr>
                <w:b w:val="0"/>
                <w:sz w:val="17"/>
              </w:rPr>
              <w:t>data.replied_at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replied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2026-09-21T08:45:48+07:00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"Rating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Ẩn / hiện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/api/admin/ratings/{id}/moderate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create_room::rating (hoặc update_room::rating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hidden</w:t>
            </w:r>
          </w:p>
        </w:tc>
        <w:tc>
          <w:tcPr>
            <w:tcW w:type="dxa" w:w="1361"/>
          </w:tcPr>
          <w:p>
            <w:pPr>
              <w:spacing w:after="0" w:before="0"/>
            </w:pPr>
            <w:r/>
            <w:r>
              <w:rPr>
                <w:b w:val="0"/>
                <w:sz w:val="18"/>
              </w:rPr>
              <w:t>boolean</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"hidden": true</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25,</w:t>
            </w:r>
          </w:p>
          <w:p>
            <w:pPr>
              <w:spacing w:after="0" w:before="0" w:line="240" w:lineRule="auto"/>
            </w:pPr>
            <w:r>
              <w:rPr>
                <w:rFonts w:ascii="Consolas" w:hAnsi="Consolas" w:eastAsia="Consolas"/>
                <w:sz w:val="17"/>
              </w:rPr>
              <w:t xml:space="preserve">    "room_id": "01m429cwpb0qgfb1p0qs6q3qjc",</w:t>
            </w:r>
          </w:p>
          <w:p>
            <w:pPr>
              <w:spacing w:after="0" w:before="0" w:line="240" w:lineRule="auto"/>
            </w:pPr>
            <w:r>
              <w:rPr>
                <w:rFonts w:ascii="Consolas" w:hAnsi="Consolas" w:eastAsia="Consolas"/>
                <w:sz w:val="17"/>
              </w:rPr>
              <w:t xml:space="preserve">    "room_name": "Sân Cầu lông Golden Bee",</w:t>
            </w:r>
          </w:p>
          <w:p>
            <w:pPr>
              <w:spacing w:after="0" w:before="0" w:line="240" w:lineRule="auto"/>
            </w:pPr>
            <w:r>
              <w:rPr>
                <w:rFonts w:ascii="Consolas" w:hAnsi="Consolas" w:eastAsia="Consolas"/>
                <w:sz w:val="17"/>
              </w:rPr>
              <w:t xml:space="preserve">    "customer_name": "Bảo Trân glP",</w:t>
            </w:r>
          </w:p>
          <w:p>
            <w:pPr>
              <w:spacing w:after="0" w:before="0" w:line="240" w:lineRule="auto"/>
            </w:pPr>
            <w:r>
              <w:rPr>
                <w:rFonts w:ascii="Consolas" w:hAnsi="Consolas" w:eastAsia="Consolas"/>
                <w:sz w:val="17"/>
              </w:rPr>
              <w:t xml:space="preserve">    "customer_phone": "0917855770",</w:t>
            </w:r>
          </w:p>
          <w:p>
            <w:pPr>
              <w:spacing w:after="0" w:before="0" w:line="240" w:lineRule="auto"/>
            </w:pPr>
            <w:r>
              <w:rPr>
                <w:rFonts w:ascii="Consolas" w:hAnsi="Consolas" w:eastAsia="Consolas"/>
                <w:sz w:val="17"/>
              </w:rPr>
              <w:t xml:space="preserve">    "star": 3,</w:t>
            </w:r>
          </w:p>
          <w:p>
            <w:pPr>
              <w:spacing w:after="0" w:before="0" w:line="240" w:lineRule="auto"/>
            </w:pPr>
            <w:r>
              <w:rPr>
                <w:rFonts w:ascii="Consolas" w:hAnsi="Consolas" w:eastAsia="Consolas"/>
                <w:sz w:val="17"/>
              </w:rPr>
              <w:t xml:space="preserve">    "comment": "Không gian thoáng mát, nội thất đầy đủ tiện nghi. Rất hài lòng với trải nghiệm này.",</w:t>
            </w:r>
          </w:p>
          <w:p>
            <w:pPr>
              <w:spacing w:after="0" w:before="0" w:line="240" w:lineRule="auto"/>
            </w:pPr>
            <w:r>
              <w:rPr>
                <w:rFonts w:ascii="Consolas" w:hAnsi="Consolas" w:eastAsia="Consolas"/>
                <w:sz w:val="17"/>
              </w:rPr>
              <w:t xml:space="preserve">    "is_hidden": true,</w:t>
            </w:r>
          </w:p>
          <w:p>
            <w:pPr>
              <w:spacing w:after="0" w:before="0" w:line="240" w:lineRule="auto"/>
            </w:pPr>
            <w:r>
              <w:rPr>
                <w:rFonts w:ascii="Consolas" w:hAnsi="Consolas" w:eastAsia="Consolas"/>
                <w:sz w:val="17"/>
              </w:rPr>
              <w:t xml:space="preserve">    "reply": null,</w:t>
            </w:r>
          </w:p>
          <w:p>
            <w:pPr>
              <w:spacing w:after="0" w:before="0" w:line="240" w:lineRule="auto"/>
            </w:pPr>
            <w:r>
              <w:rPr>
                <w:rFonts w:ascii="Consolas" w:hAnsi="Consolas" w:eastAsia="Consolas"/>
                <w:sz w:val="17"/>
              </w:rPr>
              <w:t xml:space="preserve">    "replied_at": null,</w:t>
            </w:r>
          </w:p>
          <w:p>
            <w:pPr>
              <w:spacing w:after="0" w:before="0" w:line="240" w:lineRule="auto"/>
            </w:pPr>
            <w:r>
              <w:rPr>
                <w:rFonts w:ascii="Consolas" w:hAnsi="Consolas" w:eastAsia="Consolas"/>
                <w:sz w:val="17"/>
              </w:rPr>
              <w:t xml:space="preserve">    "created_at": "2026-09-21T08:45:48+07:00"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01m429cwpb0qgfb1p0qs6q3qjc</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string</w:t>
            </w:r>
          </w:p>
        </w:tc>
        <w:tc>
          <w:tcPr>
            <w:tcW w:type="dxa" w:w="2381"/>
          </w:tcPr>
          <w:p>
            <w:pPr>
              <w:spacing w:after="0" w:before="0"/>
            </w:pPr>
            <w:r/>
            <w:r>
              <w:rPr>
                <w:b w:val="0"/>
                <w:sz w:val="17"/>
              </w:rPr>
              <w:t>Sân Cầu lông Golden Bee</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string</w:t>
            </w:r>
          </w:p>
        </w:tc>
        <w:tc>
          <w:tcPr>
            <w:tcW w:type="dxa" w:w="2381"/>
          </w:tcPr>
          <w:p>
            <w:pPr>
              <w:spacing w:after="0" w:before="0"/>
            </w:pPr>
            <w:r/>
            <w:r>
              <w:rPr>
                <w:b w:val="0"/>
                <w:sz w:val="17"/>
              </w:rPr>
              <w:t>Bảo Trân glP</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string</w:t>
            </w:r>
          </w:p>
        </w:tc>
        <w:tc>
          <w:tcPr>
            <w:tcW w:type="dxa" w:w="2381"/>
          </w:tcPr>
          <w:p>
            <w:pPr>
              <w:spacing w:after="0" w:before="0"/>
            </w:pPr>
            <w:r/>
            <w:r>
              <w:rPr>
                <w:b w:val="0"/>
                <w:sz w:val="17"/>
              </w:rPr>
              <w:t>0917855770</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data.star</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Số sao (1-5)</w:t>
            </w:r>
          </w:p>
        </w:tc>
      </w:tr>
      <w:tr>
        <w:tc>
          <w:tcPr>
            <w:tcW w:type="dxa" w:w="2948"/>
          </w:tcPr>
          <w:p>
            <w:pPr>
              <w:spacing w:after="0" w:before="0"/>
            </w:pPr>
            <w:r/>
            <w:r>
              <w:rPr>
                <w:b w:val="0"/>
                <w:sz w:val="17"/>
              </w:rPr>
              <w:t>data.comment</w:t>
            </w:r>
          </w:p>
        </w:tc>
        <w:tc>
          <w:tcPr>
            <w:tcW w:type="dxa" w:w="1134"/>
          </w:tcPr>
          <w:p>
            <w:pPr>
              <w:spacing w:after="0" w:before="0"/>
            </w:pPr>
            <w:r/>
            <w:r>
              <w:rPr>
                <w:b w:val="0"/>
                <w:sz w:val="17"/>
              </w:rPr>
              <w:t>string</w:t>
            </w:r>
          </w:p>
        </w:tc>
        <w:tc>
          <w:tcPr>
            <w:tcW w:type="dxa" w:w="2381"/>
          </w:tcPr>
          <w:p>
            <w:pPr>
              <w:spacing w:after="0" w:before="0"/>
            </w:pPr>
            <w:r/>
            <w:r>
              <w:rPr>
                <w:b w:val="0"/>
                <w:sz w:val="17"/>
              </w:rPr>
              <w:t>Không gian thoáng mát, nội thất đầy đủ tiện nghi. Rất hài...</w:t>
            </w:r>
          </w:p>
        </w:tc>
        <w:tc>
          <w:tcPr>
            <w:tcW w:type="dxa" w:w="3175"/>
          </w:tcPr>
          <w:p>
            <w:pPr>
              <w:spacing w:after="0" w:before="0"/>
            </w:pPr>
            <w:r/>
            <w:r>
              <w:rPr>
                <w:b w:val="0"/>
                <w:sz w:val="17"/>
              </w:rPr>
              <w:t>Nội dung bình luận / đánh giá</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data.reply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 trả lời</w:t>
            </w:r>
          </w:p>
        </w:tc>
      </w:tr>
      <w:tr>
        <w:tc>
          <w:tcPr>
            <w:tcW w:type="dxa" w:w="2948"/>
          </w:tcPr>
          <w:p>
            <w:pPr>
              <w:spacing w:after="0" w:before="0"/>
            </w:pPr>
            <w:r/>
            <w:r>
              <w:rPr>
                <w:b w:val="0"/>
                <w:sz w:val="17"/>
              </w:rPr>
              <w:t>data.replied_at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replied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2026-09-21T08:45:48+07:00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hidden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"hidden": [</w:t>
            </w:r>
          </w:p>
          <w:p>
            <w:pPr>
              <w:spacing w:after="0" w:before="0" w:line="240" w:lineRule="auto"/>
            </w:pPr>
            <w:r>
              <w:rPr>
                <w:rFonts w:ascii="Consolas" w:hAnsi="Consolas" w:eastAsia="Consolas"/>
                <w:sz w:val="17"/>
              </w:rPr>
              <w:t xml:space="preserve">      "Trường hidden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"Rating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Trả lời đánh giá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/api/admin/ratings/{id}/reply</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create_room::rating (hoặc update_room::rating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reply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present; tối đa 1000</w:t>
            </w:r>
          </w:p>
        </w:tc>
        <w:tc>
          <w:tcPr>
            <w:tcW w:type="dxa" w:w="2835"/>
          </w:tcPr>
          <w:p>
            <w:pPr>
              <w:spacing w:after="0" w:before="0"/>
            </w:pPr>
            <w:r/>
            <w:r>
              <w:rPr>
                <w:b w:val="0"/>
                <w:sz w:val="18"/>
              </w:rPr>
              <w:t>Nội dung trả lời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"reply":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25,</w:t>
            </w:r>
          </w:p>
          <w:p>
            <w:pPr>
              <w:spacing w:after="0" w:before="0" w:line="240" w:lineRule="auto"/>
            </w:pPr>
            <w:r>
              <w:rPr>
                <w:rFonts w:ascii="Consolas" w:hAnsi="Consolas" w:eastAsia="Consolas"/>
                <w:sz w:val="17"/>
              </w:rPr>
              <w:t xml:space="preserve">    "room_id": "01m429cwpb0qgfb1p0qs6q3qjc",</w:t>
            </w:r>
          </w:p>
          <w:p>
            <w:pPr>
              <w:spacing w:after="0" w:before="0" w:line="240" w:lineRule="auto"/>
            </w:pPr>
            <w:r>
              <w:rPr>
                <w:rFonts w:ascii="Consolas" w:hAnsi="Consolas" w:eastAsia="Consolas"/>
                <w:sz w:val="17"/>
              </w:rPr>
              <w:t xml:space="preserve">    "room_name": "Sân Cầu lông Golden Bee",</w:t>
            </w:r>
          </w:p>
          <w:p>
            <w:pPr>
              <w:spacing w:after="0" w:before="0" w:line="240" w:lineRule="auto"/>
            </w:pPr>
            <w:r>
              <w:rPr>
                <w:rFonts w:ascii="Consolas" w:hAnsi="Consolas" w:eastAsia="Consolas"/>
                <w:sz w:val="17"/>
              </w:rPr>
              <w:t xml:space="preserve">    "customer_name": "Bảo Trân glP",</w:t>
            </w:r>
          </w:p>
          <w:p>
            <w:pPr>
              <w:spacing w:after="0" w:before="0" w:line="240" w:lineRule="auto"/>
            </w:pPr>
            <w:r>
              <w:rPr>
                <w:rFonts w:ascii="Consolas" w:hAnsi="Consolas" w:eastAsia="Consolas"/>
                <w:sz w:val="17"/>
              </w:rPr>
              <w:t xml:space="preserve">    "customer_phone": "0917855770",</w:t>
            </w:r>
          </w:p>
          <w:p>
            <w:pPr>
              <w:spacing w:after="0" w:before="0" w:line="240" w:lineRule="auto"/>
            </w:pPr>
            <w:r>
              <w:rPr>
                <w:rFonts w:ascii="Consolas" w:hAnsi="Consolas" w:eastAsia="Consolas"/>
                <w:sz w:val="17"/>
              </w:rPr>
              <w:t xml:space="preserve">    "star": 3,</w:t>
            </w:r>
          </w:p>
          <w:p>
            <w:pPr>
              <w:spacing w:after="0" w:before="0" w:line="240" w:lineRule="auto"/>
            </w:pPr>
            <w:r>
              <w:rPr>
                <w:rFonts w:ascii="Consolas" w:hAnsi="Consolas" w:eastAsia="Consolas"/>
                <w:sz w:val="17"/>
              </w:rPr>
              <w:t xml:space="preserve">    "comment": "Không gian thoáng mát, nội thất đầy đủ tiện nghi. Rất hài lòng với trải nghiệm này.",</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"reply": "mẫu",</w:t>
            </w:r>
          </w:p>
          <w:p>
            <w:pPr>
              <w:spacing w:after="0" w:before="0" w:line="240" w:lineRule="auto"/>
            </w:pPr>
            <w:r>
              <w:rPr>
                <w:rFonts w:ascii="Consolas" w:hAnsi="Consolas" w:eastAsia="Consolas"/>
                <w:sz w:val="17"/>
              </w:rPr>
              <w:t xml:space="preserve">    "replied_at": "2026-10-10T10:25:45+07:00",</w:t>
            </w:r>
          </w:p>
          <w:p>
            <w:pPr>
              <w:spacing w:after="0" w:before="0" w:line="240" w:lineRule="auto"/>
            </w:pPr>
            <w:r>
              <w:rPr>
                <w:rFonts w:ascii="Consolas" w:hAnsi="Consolas" w:eastAsia="Consolas"/>
                <w:sz w:val="17"/>
              </w:rPr>
              <w:t xml:space="preserve">    "created_at": "2026-09-21T08:45:48+07:00"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data.room_id</w:t>
            </w:r>
          </w:p>
        </w:tc>
        <w:tc>
          <w:tcPr>
            <w:tcW w:type="dxa" w:w="1134"/>
          </w:tcPr>
          <w:p>
            <w:pPr>
              <w:spacing w:after="0" w:before="0"/>
            </w:pPr>
            <w:r/>
            <w:r>
              <w:rPr>
                <w:b w:val="0"/>
                <w:sz w:val="17"/>
              </w:rPr>
              <w:t>string</w:t>
            </w:r>
          </w:p>
        </w:tc>
        <w:tc>
          <w:tcPr>
            <w:tcW w:type="dxa" w:w="2381"/>
          </w:tcPr>
          <w:p>
            <w:pPr>
              <w:spacing w:after="0" w:before="0"/>
            </w:pPr>
            <w:r/>
            <w:r>
              <w:rPr>
                <w:b w:val="0"/>
                <w:sz w:val="17"/>
              </w:rPr>
              <w:t>01m429cwpb0qgfb1p0qs6q3qjc</w:t>
            </w:r>
          </w:p>
        </w:tc>
        <w:tc>
          <w:tcPr>
            <w:tcW w:type="dxa" w:w="3175"/>
          </w:tcPr>
          <w:p>
            <w:pPr>
              <w:spacing w:after="0" w:before="0"/>
            </w:pPr>
            <w:r/>
            <w:r>
              <w:rPr>
                <w:b w:val="0"/>
                <w:sz w:val="17"/>
              </w:rPr>
              <w:t>Mã sân</w:t>
            </w:r>
          </w:p>
        </w:tc>
      </w:tr>
      <w:tr>
        <w:tc>
          <w:tcPr>
            <w:tcW w:type="dxa" w:w="2948"/>
          </w:tcPr>
          <w:p>
            <w:pPr>
              <w:spacing w:after="0" w:before="0"/>
            </w:pPr>
            <w:r/>
            <w:r>
              <w:rPr>
                <w:b w:val="0"/>
                <w:sz w:val="17"/>
              </w:rPr>
              <w:t>data.room_name</w:t>
            </w:r>
          </w:p>
        </w:tc>
        <w:tc>
          <w:tcPr>
            <w:tcW w:type="dxa" w:w="1134"/>
          </w:tcPr>
          <w:p>
            <w:pPr>
              <w:spacing w:after="0" w:before="0"/>
            </w:pPr>
            <w:r/>
            <w:r>
              <w:rPr>
                <w:b w:val="0"/>
                <w:sz w:val="17"/>
              </w:rPr>
              <w:t>string</w:t>
            </w:r>
          </w:p>
        </w:tc>
        <w:tc>
          <w:tcPr>
            <w:tcW w:type="dxa" w:w="2381"/>
          </w:tcPr>
          <w:p>
            <w:pPr>
              <w:spacing w:after="0" w:before="0"/>
            </w:pPr>
            <w:r/>
            <w:r>
              <w:rPr>
                <w:b w:val="0"/>
                <w:sz w:val="17"/>
              </w:rPr>
              <w:t>Sân Cầu lông Golden Bee</w:t>
            </w:r>
          </w:p>
        </w:tc>
        <w:tc>
          <w:tcPr>
            <w:tcW w:type="dxa" w:w="3175"/>
          </w:tcPr>
          <w:p>
            <w:pPr>
              <w:spacing w:after="0" w:before="0"/>
            </w:pPr>
            <w:r/>
            <w:r>
              <w:rPr>
                <w:b w:val="0"/>
                <w:sz w:val="17"/>
              </w:rPr>
              <w:t>Tên Thông tin sân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string</w:t>
            </w:r>
          </w:p>
        </w:tc>
        <w:tc>
          <w:tcPr>
            <w:tcW w:type="dxa" w:w="2381"/>
          </w:tcPr>
          <w:p>
            <w:pPr>
              <w:spacing w:after="0" w:before="0"/>
            </w:pPr>
            <w:r/>
            <w:r>
              <w:rPr>
                <w:b w:val="0"/>
                <w:sz w:val="17"/>
              </w:rPr>
              <w:t>Bảo Trân glP</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string</w:t>
            </w:r>
          </w:p>
        </w:tc>
        <w:tc>
          <w:tcPr>
            <w:tcW w:type="dxa" w:w="2381"/>
          </w:tcPr>
          <w:p>
            <w:pPr>
              <w:spacing w:after="0" w:before="0"/>
            </w:pPr>
            <w:r/>
            <w:r>
              <w:rPr>
                <w:b w:val="0"/>
                <w:sz w:val="17"/>
              </w:rPr>
              <w:t>0917855770</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data.star</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Số sao (1-5)</w:t>
            </w:r>
          </w:p>
        </w:tc>
      </w:tr>
      <w:tr>
        <w:tc>
          <w:tcPr>
            <w:tcW w:type="dxa" w:w="2948"/>
          </w:tcPr>
          <w:p>
            <w:pPr>
              <w:spacing w:after="0" w:before="0"/>
            </w:pPr>
            <w:r/>
            <w:r>
              <w:rPr>
                <w:b w:val="0"/>
                <w:sz w:val="17"/>
              </w:rPr>
              <w:t>data.comment</w:t>
            </w:r>
          </w:p>
        </w:tc>
        <w:tc>
          <w:tcPr>
            <w:tcW w:type="dxa" w:w="1134"/>
          </w:tcPr>
          <w:p>
            <w:pPr>
              <w:spacing w:after="0" w:before="0"/>
            </w:pPr>
            <w:r/>
            <w:r>
              <w:rPr>
                <w:b w:val="0"/>
                <w:sz w:val="17"/>
              </w:rPr>
              <w:t>string</w:t>
            </w:r>
          </w:p>
        </w:tc>
        <w:tc>
          <w:tcPr>
            <w:tcW w:type="dxa" w:w="2381"/>
          </w:tcPr>
          <w:p>
            <w:pPr>
              <w:spacing w:after="0" w:before="0"/>
            </w:pPr>
            <w:r/>
            <w:r>
              <w:rPr>
                <w:b w:val="0"/>
                <w:sz w:val="17"/>
              </w:rPr>
              <w:t>Không gian thoáng mát, nội thất đầy đủ tiện nghi. Rất hài...</w:t>
            </w:r>
          </w:p>
        </w:tc>
        <w:tc>
          <w:tcPr>
            <w:tcW w:type="dxa" w:w="3175"/>
          </w:tcPr>
          <w:p>
            <w:pPr>
              <w:spacing w:after="0" w:before="0"/>
            </w:pPr>
            <w:r/>
            <w:r>
              <w:rPr>
                <w:b w:val="0"/>
                <w:sz w:val="17"/>
              </w:rPr>
              <w:t>Nội dung bình luận / đánh giá</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data.reply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Nội dung trả lời</w:t>
            </w:r>
          </w:p>
        </w:tc>
      </w:tr>
      <w:tr>
        <w:tc>
          <w:tcPr>
            <w:tcW w:type="dxa" w:w="2948"/>
          </w:tcPr>
          <w:p>
            <w:pPr>
              <w:spacing w:after="0" w:before="0"/>
            </w:pPr>
            <w:r/>
            <w:r>
              <w:rPr>
                <w:b w:val="0"/>
                <w:sz w:val="17"/>
              </w:rPr>
              <w:t>data.replied_at</w:t>
            </w:r>
          </w:p>
        </w:tc>
        <w:tc>
          <w:tcPr>
            <w:tcW w:type="dxa" w:w="1134"/>
          </w:tcPr>
          <w:p>
            <w:pPr>
              <w:spacing w:after="0" w:before="0"/>
            </w:pPr>
            <w:r/>
            <w:r>
              <w:rPr>
                <w:b w:val="0"/>
                <w:sz w:val="17"/>
              </w:rPr>
              <w:t>string</w:t>
            </w:r>
          </w:p>
        </w:tc>
        <w:tc>
          <w:tcPr>
            <w:tcW w:type="dxa" w:w="2381"/>
          </w:tcPr>
          <w:p>
            <w:pPr>
              <w:spacing w:after="0" w:before="0"/>
            </w:pPr>
            <w:r/>
            <w:r>
              <w:rPr>
                <w:b w:val="0"/>
                <w:sz w:val="17"/>
              </w:rPr>
              <w:t>2026-10-10T10:25:45+07:00</w:t>
            </w:r>
          </w:p>
        </w:tc>
        <w:tc>
          <w:tcPr>
            <w:tcW w:type="dxa" w:w="3175"/>
          </w:tcPr>
          <w:p>
            <w:pPr>
              <w:spacing w:after="0" w:before="0"/>
            </w:pPr>
            <w:r/>
            <w:r>
              <w:rPr>
                <w:b w:val="0"/>
                <w:sz w:val="17"/>
              </w:rPr>
              <w:t>Thời điểm replied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2026-09-21T08:45:48+07:00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"Rating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Đánh giá &amp; bình luận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