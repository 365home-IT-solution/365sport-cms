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t>Tài liệu API — Đối tác &amp; gói dịch vụ</w:t>
      </w:r>
    </w:p>
    <w:p>
      <w:pPr>
        <w:spacing w:after="80"/>
      </w:pPr>
      <w:r>
        <w:rPr>
          <w:b w:val="0"/>
          <w:i w:val="0"/>
          <w:sz w:val="21"/>
        </w:rPr>
        <w:t>Nhóm chức năng: Đối tác &amp; nội bộ</w:t>
      </w:r>
    </w:p>
    <w:p>
      <w:pPr>
        <w:spacing w:after="80"/>
      </w:pPr>
      <w:r>
        <w:rPr>
          <w:b w:val="0"/>
          <w:i w:val="0"/>
          <w:sz w:val="21"/>
        </w:rPr>
        <w:t>Số endpoint: 46. Base URL: https://{domain} (thay {domain} bằng tên miền hệ thống). Mọi request gửi và nhận JSON UTF-8 (header Accept: application/json).</w:t>
      </w:r>
    </w:p>
    <w:p>
      <w:pPr>
        <w:spacing w:after="80"/>
      </w:pPr>
      <w:r>
        <w:rPr>
          <w:b w:val="0"/>
          <w:i w:val="0"/>
          <w:sz w:val="20"/>
        </w:rPr>
        <w:t>Xác thực: endpoint khách hàng dùng token Bearer lấy sau khi đăng nhập bằng OTP; endpoint quản trị dùng token Bearer của tài khoản quản trị (POST /api/admin/login). Thông báo lỗi do hệ thống viết tay bằng tiếng Anh; lỗi kiểm tra dữ liệu tự động (422) bằng tiếng Việt.</w:t>
      </w:r>
    </w:p>
    <w:p>
      <w:pPr>
        <w:pStyle w:val="Heading2"/>
        <w:keepNext/>
      </w:pPr>
      <w:r>
        <w:t>Danh sách endpoint</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510"/>
            <w:shd w:val="clear" w:color="auto" w:fill="1F3A5F"/>
          </w:tcPr>
          <w:p>
            <w:pPr>
              <w:spacing w:after="0" w:before="0"/>
            </w:pPr>
            <w:r/>
            <w:r>
              <w:rPr>
                <w:b/>
                <w:color w:val="FFFFFF"/>
                <w:sz w:val="17"/>
              </w:rPr>
              <w:t>#</w:t>
            </w:r>
          </w:p>
        </w:tc>
        <w:tc>
          <w:tcPr>
            <w:tcW w:type="dxa" w:w="1077"/>
            <w:shd w:val="clear" w:color="auto" w:fill="1F3A5F"/>
          </w:tcPr>
          <w:p>
            <w:pPr>
              <w:spacing w:after="0" w:before="0"/>
            </w:pPr>
            <w:r/>
            <w:r>
              <w:rPr>
                <w:b/>
                <w:color w:val="FFFFFF"/>
                <w:sz w:val="17"/>
              </w:rPr>
              <w:t>Phương thức</w:t>
            </w:r>
          </w:p>
        </w:tc>
        <w:tc>
          <w:tcPr>
            <w:tcW w:type="dxa" w:w="4195"/>
            <w:shd w:val="clear" w:color="auto" w:fill="1F3A5F"/>
          </w:tcPr>
          <w:p>
            <w:pPr>
              <w:spacing w:after="0" w:before="0"/>
            </w:pPr>
            <w:r/>
            <w:r>
              <w:rPr>
                <w:b/>
                <w:color w:val="FFFFFF"/>
                <w:sz w:val="17"/>
              </w:rPr>
              <w:t>Đường dẫn</w:t>
            </w:r>
          </w:p>
        </w:tc>
        <w:tc>
          <w:tcPr>
            <w:tcW w:type="dxa" w:w="2608"/>
            <w:shd w:val="clear" w:color="auto" w:fill="1F3A5F"/>
          </w:tcPr>
          <w:p>
            <w:pPr>
              <w:spacing w:after="0" w:before="0"/>
            </w:pPr>
            <w:r/>
            <w:r>
              <w:rPr>
                <w:b/>
                <w:color w:val="FFFFFF"/>
                <w:sz w:val="17"/>
              </w:rPr>
              <w:t>Chức năng</w:t>
            </w:r>
          </w:p>
        </w:tc>
        <w:tc>
          <w:tcPr>
            <w:tcW w:type="dxa" w:w="1247"/>
            <w:shd w:val="clear" w:color="auto" w:fill="1F3A5F"/>
          </w:tcPr>
          <w:p>
            <w:pPr>
              <w:spacing w:after="0" w:before="0"/>
            </w:pPr>
            <w:r/>
            <w:r>
              <w:rPr>
                <w:b/>
                <w:color w:val="FFFFFF"/>
                <w:sz w:val="17"/>
              </w:rPr>
              <w:t>Xác thực</w:t>
            </w:r>
          </w:p>
        </w:tc>
      </w:tr>
      <w:tr>
        <w:tc>
          <w:tcPr>
            <w:tcW w:type="dxa" w:w="510"/>
          </w:tcPr>
          <w:p>
            <w:pPr>
              <w:spacing w:after="0" w:before="0"/>
            </w:pPr>
            <w:r/>
            <w:r>
              <w:rPr>
                <w:b w:val="0"/>
                <w:sz w:val="17"/>
              </w:rPr>
              <w:t>1</w:t>
            </w:r>
          </w:p>
        </w:tc>
        <w:tc>
          <w:tcPr>
            <w:tcW w:type="dxa" w:w="1077"/>
          </w:tcPr>
          <w:p>
            <w:pPr>
              <w:spacing w:after="0" w:before="0"/>
            </w:pPr>
            <w:r/>
            <w:r>
              <w:rPr>
                <w:b w:val="0"/>
                <w:sz w:val="17"/>
              </w:rPr>
              <w:t>GET</w:t>
            </w:r>
          </w:p>
        </w:tc>
        <w:tc>
          <w:tcPr>
            <w:tcW w:type="dxa" w:w="4195"/>
          </w:tcPr>
          <w:p>
            <w:pPr>
              <w:spacing w:after="0" w:before="0"/>
            </w:pPr>
            <w:r/>
            <w:r>
              <w:rPr>
                <w:b w:val="0"/>
                <w:sz w:val="17"/>
              </w:rPr>
              <w:t>/api/check-domain</w:t>
            </w:r>
          </w:p>
        </w:tc>
        <w:tc>
          <w:tcPr>
            <w:tcW w:type="dxa" w:w="2608"/>
          </w:tcPr>
          <w:p>
            <w:pPr>
              <w:spacing w:after="0" w:before="0"/>
            </w:pPr>
            <w:r/>
            <w:r>
              <w:rPr>
                <w:b w:val="0"/>
                <w:sz w:val="17"/>
              </w:rPr>
              <w:t>Danh sách check domain</w:t>
            </w:r>
          </w:p>
        </w:tc>
        <w:tc>
          <w:tcPr>
            <w:tcW w:type="dxa" w:w="1247"/>
          </w:tcPr>
          <w:p>
            <w:pPr>
              <w:spacing w:after="0" w:before="0"/>
            </w:pPr>
            <w:r/>
            <w:r>
              <w:rPr>
                <w:b w:val="0"/>
                <w:sz w:val="17"/>
              </w:rPr>
              <w:t>Công khai</w:t>
            </w:r>
          </w:p>
        </w:tc>
      </w:tr>
      <w:tr>
        <w:tc>
          <w:tcPr>
            <w:tcW w:type="dxa" w:w="510"/>
          </w:tcPr>
          <w:p>
            <w:pPr>
              <w:spacing w:after="0" w:before="0"/>
            </w:pPr>
            <w:r/>
            <w:r>
              <w:rPr>
                <w:b w:val="0"/>
                <w:sz w:val="17"/>
              </w:rPr>
              <w:t>2</w:t>
            </w:r>
          </w:p>
        </w:tc>
        <w:tc>
          <w:tcPr>
            <w:tcW w:type="dxa" w:w="1077"/>
          </w:tcPr>
          <w:p>
            <w:pPr>
              <w:spacing w:after="0" w:before="0"/>
            </w:pPr>
            <w:r/>
            <w:r>
              <w:rPr>
                <w:b w:val="0"/>
                <w:sz w:val="17"/>
              </w:rPr>
              <w:t>GET</w:t>
            </w:r>
          </w:p>
        </w:tc>
        <w:tc>
          <w:tcPr>
            <w:tcW w:type="dxa" w:w="4195"/>
          </w:tcPr>
          <w:p>
            <w:pPr>
              <w:spacing w:after="0" w:before="0"/>
            </w:pPr>
            <w:r/>
            <w:r>
              <w:rPr>
                <w:b w:val="0"/>
                <w:sz w:val="17"/>
              </w:rPr>
              <w:t>/api/public/partner-address</w:t>
            </w:r>
          </w:p>
        </w:tc>
        <w:tc>
          <w:tcPr>
            <w:tcW w:type="dxa" w:w="2608"/>
          </w:tcPr>
          <w:p>
            <w:pPr>
              <w:spacing w:after="0" w:before="0"/>
            </w:pPr>
            <w:r/>
            <w:r>
              <w:rPr>
                <w:b w:val="0"/>
                <w:sz w:val="17"/>
              </w:rPr>
              <w:t>Danh sách công khai</w:t>
            </w:r>
          </w:p>
        </w:tc>
        <w:tc>
          <w:tcPr>
            <w:tcW w:type="dxa" w:w="1247"/>
          </w:tcPr>
          <w:p>
            <w:pPr>
              <w:spacing w:after="0" w:before="0"/>
            </w:pPr>
            <w:r/>
            <w:r>
              <w:rPr>
                <w:b w:val="0"/>
                <w:sz w:val="17"/>
              </w:rPr>
              <w:t>Công khai</w:t>
            </w:r>
          </w:p>
        </w:tc>
      </w:tr>
      <w:tr>
        <w:tc>
          <w:tcPr>
            <w:tcW w:type="dxa" w:w="510"/>
          </w:tcPr>
          <w:p>
            <w:pPr>
              <w:spacing w:after="0" w:before="0"/>
            </w:pPr>
            <w:r/>
            <w:r>
              <w:rPr>
                <w:b w:val="0"/>
                <w:sz w:val="17"/>
              </w:rPr>
              <w:t>3</w:t>
            </w:r>
          </w:p>
        </w:tc>
        <w:tc>
          <w:tcPr>
            <w:tcW w:type="dxa" w:w="1077"/>
          </w:tcPr>
          <w:p>
            <w:pPr>
              <w:spacing w:after="0" w:before="0"/>
            </w:pPr>
            <w:r/>
            <w:r>
              <w:rPr>
                <w:b w:val="0"/>
                <w:sz w:val="17"/>
              </w:rPr>
              <w:t>GET</w:t>
            </w:r>
          </w:p>
        </w:tc>
        <w:tc>
          <w:tcPr>
            <w:tcW w:type="dxa" w:w="4195"/>
          </w:tcPr>
          <w:p>
            <w:pPr>
              <w:spacing w:after="0" w:before="0"/>
            </w:pPr>
            <w:r/>
            <w:r>
              <w:rPr>
                <w:b w:val="0"/>
                <w:sz w:val="17"/>
              </w:rPr>
              <w:t>/api/public/partner-plans</w:t>
            </w:r>
          </w:p>
        </w:tc>
        <w:tc>
          <w:tcPr>
            <w:tcW w:type="dxa" w:w="2608"/>
          </w:tcPr>
          <w:p>
            <w:pPr>
              <w:spacing w:after="0" w:before="0"/>
            </w:pPr>
            <w:r/>
            <w:r>
              <w:rPr>
                <w:b w:val="0"/>
                <w:sz w:val="17"/>
              </w:rPr>
              <w:t>Danh sách gói dịch vụ đối tác</w:t>
            </w:r>
          </w:p>
        </w:tc>
        <w:tc>
          <w:tcPr>
            <w:tcW w:type="dxa" w:w="1247"/>
          </w:tcPr>
          <w:p>
            <w:pPr>
              <w:spacing w:after="0" w:before="0"/>
            </w:pPr>
            <w:r/>
            <w:r>
              <w:rPr>
                <w:b w:val="0"/>
                <w:sz w:val="17"/>
              </w:rPr>
              <w:t>Công khai</w:t>
            </w:r>
          </w:p>
        </w:tc>
      </w:tr>
      <w:tr>
        <w:tc>
          <w:tcPr>
            <w:tcW w:type="dxa" w:w="510"/>
          </w:tcPr>
          <w:p>
            <w:pPr>
              <w:spacing w:after="0" w:before="0"/>
            </w:pPr>
            <w:r/>
            <w:r>
              <w:rPr>
                <w:b w:val="0"/>
                <w:sz w:val="17"/>
              </w:rPr>
              <w:t>4</w:t>
            </w:r>
          </w:p>
        </w:tc>
        <w:tc>
          <w:tcPr>
            <w:tcW w:type="dxa" w:w="1077"/>
          </w:tcPr>
          <w:p>
            <w:pPr>
              <w:spacing w:after="0" w:before="0"/>
            </w:pPr>
            <w:r/>
            <w:r>
              <w:rPr>
                <w:b w:val="0"/>
                <w:sz w:val="17"/>
              </w:rPr>
              <w:t>POST</w:t>
            </w:r>
          </w:p>
        </w:tc>
        <w:tc>
          <w:tcPr>
            <w:tcW w:type="dxa" w:w="4195"/>
          </w:tcPr>
          <w:p>
            <w:pPr>
              <w:spacing w:after="0" w:before="0"/>
            </w:pPr>
            <w:r/>
            <w:r>
              <w:rPr>
                <w:b w:val="0"/>
                <w:sz w:val="17"/>
              </w:rPr>
              <w:t>/api/public/partner-purchase</w:t>
            </w:r>
          </w:p>
        </w:tc>
        <w:tc>
          <w:tcPr>
            <w:tcW w:type="dxa" w:w="2608"/>
          </w:tcPr>
          <w:p>
            <w:pPr>
              <w:spacing w:after="0" w:before="0"/>
            </w:pPr>
            <w:r/>
            <w:r>
              <w:rPr>
                <w:b w:val="0"/>
                <w:sz w:val="17"/>
              </w:rPr>
              <w:t>Tạo công khai</w:t>
            </w:r>
          </w:p>
        </w:tc>
        <w:tc>
          <w:tcPr>
            <w:tcW w:type="dxa" w:w="1247"/>
          </w:tcPr>
          <w:p>
            <w:pPr>
              <w:spacing w:after="0" w:before="0"/>
            </w:pPr>
            <w:r/>
            <w:r>
              <w:rPr>
                <w:b w:val="0"/>
                <w:sz w:val="17"/>
              </w:rPr>
              <w:t>Công khai</w:t>
            </w:r>
          </w:p>
        </w:tc>
      </w:tr>
      <w:tr>
        <w:tc>
          <w:tcPr>
            <w:tcW w:type="dxa" w:w="510"/>
          </w:tcPr>
          <w:p>
            <w:pPr>
              <w:spacing w:after="0" w:before="0"/>
            </w:pPr>
            <w:r/>
            <w:r>
              <w:rPr>
                <w:b w:val="0"/>
                <w:sz w:val="17"/>
              </w:rPr>
              <w:t>5</w:t>
            </w:r>
          </w:p>
        </w:tc>
        <w:tc>
          <w:tcPr>
            <w:tcW w:type="dxa" w:w="1077"/>
          </w:tcPr>
          <w:p>
            <w:pPr>
              <w:spacing w:after="0" w:before="0"/>
            </w:pPr>
            <w:r/>
            <w:r>
              <w:rPr>
                <w:b w:val="0"/>
                <w:sz w:val="17"/>
              </w:rPr>
              <w:t>GET</w:t>
            </w:r>
          </w:p>
        </w:tc>
        <w:tc>
          <w:tcPr>
            <w:tcW w:type="dxa" w:w="4195"/>
          </w:tcPr>
          <w:p>
            <w:pPr>
              <w:spacing w:after="0" w:before="0"/>
            </w:pPr>
            <w:r/>
            <w:r>
              <w:rPr>
                <w:b w:val="0"/>
                <w:sz w:val="17"/>
              </w:rPr>
              <w:t>/api/public/partner-purchase/{token}</w:t>
            </w:r>
          </w:p>
        </w:tc>
        <w:tc>
          <w:tcPr>
            <w:tcW w:type="dxa" w:w="2608"/>
          </w:tcPr>
          <w:p>
            <w:pPr>
              <w:spacing w:after="0" w:before="0"/>
            </w:pPr>
            <w:r/>
            <w:r>
              <w:rPr>
                <w:b w:val="0"/>
                <w:sz w:val="17"/>
              </w:rPr>
              <w:t>Chi tiết công khai</w:t>
            </w:r>
          </w:p>
        </w:tc>
        <w:tc>
          <w:tcPr>
            <w:tcW w:type="dxa" w:w="1247"/>
          </w:tcPr>
          <w:p>
            <w:pPr>
              <w:spacing w:after="0" w:before="0"/>
            </w:pPr>
            <w:r/>
            <w:r>
              <w:rPr>
                <w:b w:val="0"/>
                <w:sz w:val="17"/>
              </w:rPr>
              <w:t>Công khai</w:t>
            </w:r>
          </w:p>
        </w:tc>
      </w:tr>
      <w:tr>
        <w:tc>
          <w:tcPr>
            <w:tcW w:type="dxa" w:w="510"/>
          </w:tcPr>
          <w:p>
            <w:pPr>
              <w:spacing w:after="0" w:before="0"/>
            </w:pPr>
            <w:r/>
            <w:r>
              <w:rPr>
                <w:b w:val="0"/>
                <w:sz w:val="17"/>
              </w:rPr>
              <w:t>6</w:t>
            </w:r>
          </w:p>
        </w:tc>
        <w:tc>
          <w:tcPr>
            <w:tcW w:type="dxa" w:w="1077"/>
          </w:tcPr>
          <w:p>
            <w:pPr>
              <w:spacing w:after="0" w:before="0"/>
            </w:pPr>
            <w:r/>
            <w:r>
              <w:rPr>
                <w:b w:val="0"/>
                <w:sz w:val="17"/>
              </w:rPr>
              <w:t>GET</w:t>
            </w:r>
          </w:p>
        </w:tc>
        <w:tc>
          <w:tcPr>
            <w:tcW w:type="dxa" w:w="4195"/>
          </w:tcPr>
          <w:p>
            <w:pPr>
              <w:spacing w:after="0" w:before="0"/>
            </w:pPr>
            <w:r/>
            <w:r>
              <w:rPr>
                <w:b w:val="0"/>
                <w:sz w:val="17"/>
              </w:rPr>
              <w:t>/api/admin/partner-leads</w:t>
            </w:r>
          </w:p>
        </w:tc>
        <w:tc>
          <w:tcPr>
            <w:tcW w:type="dxa" w:w="2608"/>
          </w:tcPr>
          <w:p>
            <w:pPr>
              <w:spacing w:after="0" w:before="0"/>
            </w:pPr>
            <w:r/>
            <w:r>
              <w:rPr>
                <w:b w:val="0"/>
                <w:sz w:val="17"/>
              </w:rPr>
              <w:t>Danh sách khách tiềm năng đối tác</w:t>
            </w:r>
          </w:p>
        </w:tc>
        <w:tc>
          <w:tcPr>
            <w:tcW w:type="dxa" w:w="1247"/>
          </w:tcPr>
          <w:p>
            <w:pPr>
              <w:spacing w:after="0" w:before="0"/>
            </w:pPr>
            <w:r/>
            <w:r>
              <w:rPr>
                <w:b w:val="0"/>
                <w:sz w:val="17"/>
              </w:rPr>
              <w:t>Quản trị</w:t>
            </w:r>
          </w:p>
        </w:tc>
      </w:tr>
      <w:tr>
        <w:tc>
          <w:tcPr>
            <w:tcW w:type="dxa" w:w="510"/>
          </w:tcPr>
          <w:p>
            <w:pPr>
              <w:spacing w:after="0" w:before="0"/>
            </w:pPr>
            <w:r/>
            <w:r>
              <w:rPr>
                <w:b w:val="0"/>
                <w:sz w:val="17"/>
              </w:rPr>
              <w:t>7</w:t>
            </w:r>
          </w:p>
        </w:tc>
        <w:tc>
          <w:tcPr>
            <w:tcW w:type="dxa" w:w="1077"/>
          </w:tcPr>
          <w:p>
            <w:pPr>
              <w:spacing w:after="0" w:before="0"/>
            </w:pPr>
            <w:r/>
            <w:r>
              <w:rPr>
                <w:b w:val="0"/>
                <w:sz w:val="17"/>
              </w:rPr>
              <w:t>DELETE</w:t>
            </w:r>
          </w:p>
        </w:tc>
        <w:tc>
          <w:tcPr>
            <w:tcW w:type="dxa" w:w="4195"/>
          </w:tcPr>
          <w:p>
            <w:pPr>
              <w:spacing w:after="0" w:before="0"/>
            </w:pPr>
            <w:r/>
            <w:r>
              <w:rPr>
                <w:b w:val="0"/>
                <w:sz w:val="17"/>
              </w:rPr>
              <w:t>/api/admin/partner-leads/{id}</w:t>
            </w:r>
          </w:p>
        </w:tc>
        <w:tc>
          <w:tcPr>
            <w:tcW w:type="dxa" w:w="2608"/>
          </w:tcPr>
          <w:p>
            <w:pPr>
              <w:spacing w:after="0" w:before="0"/>
            </w:pPr>
            <w:r/>
            <w:r>
              <w:rPr>
                <w:b w:val="0"/>
                <w:sz w:val="17"/>
              </w:rPr>
              <w:t>Xoá khách tiềm năng đối tác</w:t>
            </w:r>
          </w:p>
        </w:tc>
        <w:tc>
          <w:tcPr>
            <w:tcW w:type="dxa" w:w="1247"/>
          </w:tcPr>
          <w:p>
            <w:pPr>
              <w:spacing w:after="0" w:before="0"/>
            </w:pPr>
            <w:r/>
            <w:r>
              <w:rPr>
                <w:b w:val="0"/>
                <w:sz w:val="17"/>
              </w:rPr>
              <w:t>Quản trị</w:t>
            </w:r>
          </w:p>
        </w:tc>
      </w:tr>
      <w:tr>
        <w:tc>
          <w:tcPr>
            <w:tcW w:type="dxa" w:w="510"/>
          </w:tcPr>
          <w:p>
            <w:pPr>
              <w:spacing w:after="0" w:before="0"/>
            </w:pPr>
            <w:r/>
            <w:r>
              <w:rPr>
                <w:b w:val="0"/>
                <w:sz w:val="17"/>
              </w:rPr>
              <w:t>8</w:t>
            </w:r>
          </w:p>
        </w:tc>
        <w:tc>
          <w:tcPr>
            <w:tcW w:type="dxa" w:w="1077"/>
          </w:tcPr>
          <w:p>
            <w:pPr>
              <w:spacing w:after="0" w:before="0"/>
            </w:pPr>
            <w:r/>
            <w:r>
              <w:rPr>
                <w:b w:val="0"/>
                <w:sz w:val="17"/>
              </w:rPr>
              <w:t>GET</w:t>
            </w:r>
          </w:p>
        </w:tc>
        <w:tc>
          <w:tcPr>
            <w:tcW w:type="dxa" w:w="4195"/>
          </w:tcPr>
          <w:p>
            <w:pPr>
              <w:spacing w:after="0" w:before="0"/>
            </w:pPr>
            <w:r/>
            <w:r>
              <w:rPr>
                <w:b w:val="0"/>
                <w:sz w:val="17"/>
              </w:rPr>
              <w:t>/api/admin/partner-leads/{id}</w:t>
            </w:r>
          </w:p>
        </w:tc>
        <w:tc>
          <w:tcPr>
            <w:tcW w:type="dxa" w:w="2608"/>
          </w:tcPr>
          <w:p>
            <w:pPr>
              <w:spacing w:after="0" w:before="0"/>
            </w:pPr>
            <w:r/>
            <w:r>
              <w:rPr>
                <w:b w:val="0"/>
                <w:sz w:val="17"/>
              </w:rPr>
              <w:t>Chi tiết khách tiềm năng đối tác</w:t>
            </w:r>
          </w:p>
        </w:tc>
        <w:tc>
          <w:tcPr>
            <w:tcW w:type="dxa" w:w="1247"/>
          </w:tcPr>
          <w:p>
            <w:pPr>
              <w:spacing w:after="0" w:before="0"/>
            </w:pPr>
            <w:r/>
            <w:r>
              <w:rPr>
                <w:b w:val="0"/>
                <w:sz w:val="17"/>
              </w:rPr>
              <w:t>Quản trị</w:t>
            </w:r>
          </w:p>
        </w:tc>
      </w:tr>
      <w:tr>
        <w:tc>
          <w:tcPr>
            <w:tcW w:type="dxa" w:w="510"/>
          </w:tcPr>
          <w:p>
            <w:pPr>
              <w:spacing w:after="0" w:before="0"/>
            </w:pPr>
            <w:r/>
            <w:r>
              <w:rPr>
                <w:b w:val="0"/>
                <w:sz w:val="17"/>
              </w:rPr>
              <w:t>9</w:t>
            </w:r>
          </w:p>
        </w:tc>
        <w:tc>
          <w:tcPr>
            <w:tcW w:type="dxa" w:w="1077"/>
          </w:tcPr>
          <w:p>
            <w:pPr>
              <w:spacing w:after="0" w:before="0"/>
            </w:pPr>
            <w:r/>
            <w:r>
              <w:rPr>
                <w:b w:val="0"/>
                <w:sz w:val="17"/>
              </w:rPr>
              <w:t>PATCH</w:t>
            </w:r>
          </w:p>
        </w:tc>
        <w:tc>
          <w:tcPr>
            <w:tcW w:type="dxa" w:w="4195"/>
          </w:tcPr>
          <w:p>
            <w:pPr>
              <w:spacing w:after="0" w:before="0"/>
            </w:pPr>
            <w:r/>
            <w:r>
              <w:rPr>
                <w:b w:val="0"/>
                <w:sz w:val="17"/>
              </w:rPr>
              <w:t>/api/admin/partner-leads/{id}</w:t>
            </w:r>
          </w:p>
        </w:tc>
        <w:tc>
          <w:tcPr>
            <w:tcW w:type="dxa" w:w="2608"/>
          </w:tcPr>
          <w:p>
            <w:pPr>
              <w:spacing w:after="0" w:before="0"/>
            </w:pPr>
            <w:r/>
            <w:r>
              <w:rPr>
                <w:b w:val="0"/>
                <w:sz w:val="17"/>
              </w:rPr>
              <w:t>Cập nhật khách tiềm năng đối tác</w:t>
            </w:r>
          </w:p>
        </w:tc>
        <w:tc>
          <w:tcPr>
            <w:tcW w:type="dxa" w:w="1247"/>
          </w:tcPr>
          <w:p>
            <w:pPr>
              <w:spacing w:after="0" w:before="0"/>
            </w:pPr>
            <w:r/>
            <w:r>
              <w:rPr>
                <w:b w:val="0"/>
                <w:sz w:val="17"/>
              </w:rPr>
              <w:t>Quản trị</w:t>
            </w:r>
          </w:p>
        </w:tc>
      </w:tr>
      <w:tr>
        <w:tc>
          <w:tcPr>
            <w:tcW w:type="dxa" w:w="510"/>
          </w:tcPr>
          <w:p>
            <w:pPr>
              <w:spacing w:after="0" w:before="0"/>
            </w:pPr>
            <w:r/>
            <w:r>
              <w:rPr>
                <w:b w:val="0"/>
                <w:sz w:val="17"/>
              </w:rPr>
              <w:t>10</w:t>
            </w:r>
          </w:p>
        </w:tc>
        <w:tc>
          <w:tcPr>
            <w:tcW w:type="dxa" w:w="1077"/>
          </w:tcPr>
          <w:p>
            <w:pPr>
              <w:spacing w:after="0" w:before="0"/>
            </w:pPr>
            <w:r/>
            <w:r>
              <w:rPr>
                <w:b w:val="0"/>
                <w:sz w:val="17"/>
              </w:rPr>
              <w:t>POST</w:t>
            </w:r>
          </w:p>
        </w:tc>
        <w:tc>
          <w:tcPr>
            <w:tcW w:type="dxa" w:w="4195"/>
          </w:tcPr>
          <w:p>
            <w:pPr>
              <w:spacing w:after="0" w:before="0"/>
            </w:pPr>
            <w:r/>
            <w:r>
              <w:rPr>
                <w:b w:val="0"/>
                <w:sz w:val="17"/>
              </w:rPr>
              <w:t>/api/admin/partner-leads/{id}</w:t>
            </w:r>
          </w:p>
        </w:tc>
        <w:tc>
          <w:tcPr>
            <w:tcW w:type="dxa" w:w="2608"/>
          </w:tcPr>
          <w:p>
            <w:pPr>
              <w:spacing w:after="0" w:before="0"/>
            </w:pPr>
            <w:r/>
            <w:r>
              <w:rPr>
                <w:b w:val="0"/>
                <w:sz w:val="17"/>
              </w:rPr>
              <w:t>Cập nhật khách tiềm năng đối tác</w:t>
            </w:r>
          </w:p>
        </w:tc>
        <w:tc>
          <w:tcPr>
            <w:tcW w:type="dxa" w:w="1247"/>
          </w:tcPr>
          <w:p>
            <w:pPr>
              <w:spacing w:after="0" w:before="0"/>
            </w:pPr>
            <w:r/>
            <w:r>
              <w:rPr>
                <w:b w:val="0"/>
                <w:sz w:val="17"/>
              </w:rPr>
              <w:t>Quản trị</w:t>
            </w:r>
          </w:p>
        </w:tc>
      </w:tr>
      <w:tr>
        <w:tc>
          <w:tcPr>
            <w:tcW w:type="dxa" w:w="510"/>
          </w:tcPr>
          <w:p>
            <w:pPr>
              <w:spacing w:after="0" w:before="0"/>
            </w:pPr>
            <w:r/>
            <w:r>
              <w:rPr>
                <w:b w:val="0"/>
                <w:sz w:val="17"/>
              </w:rPr>
              <w:t>11</w:t>
            </w:r>
          </w:p>
        </w:tc>
        <w:tc>
          <w:tcPr>
            <w:tcW w:type="dxa" w:w="1077"/>
          </w:tcPr>
          <w:p>
            <w:pPr>
              <w:spacing w:after="0" w:before="0"/>
            </w:pPr>
            <w:r/>
            <w:r>
              <w:rPr>
                <w:b w:val="0"/>
                <w:sz w:val="17"/>
              </w:rPr>
              <w:t>PUT</w:t>
            </w:r>
          </w:p>
        </w:tc>
        <w:tc>
          <w:tcPr>
            <w:tcW w:type="dxa" w:w="4195"/>
          </w:tcPr>
          <w:p>
            <w:pPr>
              <w:spacing w:after="0" w:before="0"/>
            </w:pPr>
            <w:r/>
            <w:r>
              <w:rPr>
                <w:b w:val="0"/>
                <w:sz w:val="17"/>
              </w:rPr>
              <w:t>/api/admin/partner-leads/{id}</w:t>
            </w:r>
          </w:p>
        </w:tc>
        <w:tc>
          <w:tcPr>
            <w:tcW w:type="dxa" w:w="2608"/>
          </w:tcPr>
          <w:p>
            <w:pPr>
              <w:spacing w:after="0" w:before="0"/>
            </w:pPr>
            <w:r/>
            <w:r>
              <w:rPr>
                <w:b w:val="0"/>
                <w:sz w:val="17"/>
              </w:rPr>
              <w:t>Cập nhật khách tiềm năng đối tác</w:t>
            </w:r>
          </w:p>
        </w:tc>
        <w:tc>
          <w:tcPr>
            <w:tcW w:type="dxa" w:w="1247"/>
          </w:tcPr>
          <w:p>
            <w:pPr>
              <w:spacing w:after="0" w:before="0"/>
            </w:pPr>
            <w:r/>
            <w:r>
              <w:rPr>
                <w:b w:val="0"/>
                <w:sz w:val="17"/>
              </w:rPr>
              <w:t>Quản trị</w:t>
            </w:r>
          </w:p>
        </w:tc>
      </w:tr>
      <w:tr>
        <w:tc>
          <w:tcPr>
            <w:tcW w:type="dxa" w:w="510"/>
          </w:tcPr>
          <w:p>
            <w:pPr>
              <w:spacing w:after="0" w:before="0"/>
            </w:pPr>
            <w:r/>
            <w:r>
              <w:rPr>
                <w:b w:val="0"/>
                <w:sz w:val="17"/>
              </w:rPr>
              <w:t>12</w:t>
            </w:r>
          </w:p>
        </w:tc>
        <w:tc>
          <w:tcPr>
            <w:tcW w:type="dxa" w:w="1077"/>
          </w:tcPr>
          <w:p>
            <w:pPr>
              <w:spacing w:after="0" w:before="0"/>
            </w:pPr>
            <w:r/>
            <w:r>
              <w:rPr>
                <w:b w:val="0"/>
                <w:sz w:val="17"/>
              </w:rPr>
              <w:t>GET</w:t>
            </w:r>
          </w:p>
        </w:tc>
        <w:tc>
          <w:tcPr>
            <w:tcW w:type="dxa" w:w="4195"/>
          </w:tcPr>
          <w:p>
            <w:pPr>
              <w:spacing w:after="0" w:before="0"/>
            </w:pPr>
            <w:r/>
            <w:r>
              <w:rPr>
                <w:b w:val="0"/>
                <w:sz w:val="17"/>
              </w:rPr>
              <w:t>/api/admin/partner-plans</w:t>
            </w:r>
          </w:p>
        </w:tc>
        <w:tc>
          <w:tcPr>
            <w:tcW w:type="dxa" w:w="2608"/>
          </w:tcPr>
          <w:p>
            <w:pPr>
              <w:spacing w:after="0" w:before="0"/>
            </w:pPr>
            <w:r/>
            <w:r>
              <w:rPr>
                <w:b w:val="0"/>
                <w:sz w:val="17"/>
              </w:rPr>
              <w:t>Danh sách gói dịch vụ đối tác</w:t>
            </w:r>
          </w:p>
        </w:tc>
        <w:tc>
          <w:tcPr>
            <w:tcW w:type="dxa" w:w="1247"/>
          </w:tcPr>
          <w:p>
            <w:pPr>
              <w:spacing w:after="0" w:before="0"/>
            </w:pPr>
            <w:r/>
            <w:r>
              <w:rPr>
                <w:b w:val="0"/>
                <w:sz w:val="17"/>
              </w:rPr>
              <w:t>Quản trị</w:t>
            </w:r>
          </w:p>
        </w:tc>
      </w:tr>
      <w:tr>
        <w:tc>
          <w:tcPr>
            <w:tcW w:type="dxa" w:w="510"/>
          </w:tcPr>
          <w:p>
            <w:pPr>
              <w:spacing w:after="0" w:before="0"/>
            </w:pPr>
            <w:r/>
            <w:r>
              <w:rPr>
                <w:b w:val="0"/>
                <w:sz w:val="17"/>
              </w:rPr>
              <w:t>13</w:t>
            </w:r>
          </w:p>
        </w:tc>
        <w:tc>
          <w:tcPr>
            <w:tcW w:type="dxa" w:w="1077"/>
          </w:tcPr>
          <w:p>
            <w:pPr>
              <w:spacing w:after="0" w:before="0"/>
            </w:pPr>
            <w:r/>
            <w:r>
              <w:rPr>
                <w:b w:val="0"/>
                <w:sz w:val="17"/>
              </w:rPr>
              <w:t>POST</w:t>
            </w:r>
          </w:p>
        </w:tc>
        <w:tc>
          <w:tcPr>
            <w:tcW w:type="dxa" w:w="4195"/>
          </w:tcPr>
          <w:p>
            <w:pPr>
              <w:spacing w:after="0" w:before="0"/>
            </w:pPr>
            <w:r/>
            <w:r>
              <w:rPr>
                <w:b w:val="0"/>
                <w:sz w:val="17"/>
              </w:rPr>
              <w:t>/api/admin/partner-plans</w:t>
            </w:r>
          </w:p>
        </w:tc>
        <w:tc>
          <w:tcPr>
            <w:tcW w:type="dxa" w:w="2608"/>
          </w:tcPr>
          <w:p>
            <w:pPr>
              <w:spacing w:after="0" w:before="0"/>
            </w:pPr>
            <w:r/>
            <w:r>
              <w:rPr>
                <w:b w:val="0"/>
                <w:sz w:val="17"/>
              </w:rPr>
              <w:t>Tạo gói dịch vụ đối tác</w:t>
            </w:r>
          </w:p>
        </w:tc>
        <w:tc>
          <w:tcPr>
            <w:tcW w:type="dxa" w:w="1247"/>
          </w:tcPr>
          <w:p>
            <w:pPr>
              <w:spacing w:after="0" w:before="0"/>
            </w:pPr>
            <w:r/>
            <w:r>
              <w:rPr>
                <w:b w:val="0"/>
                <w:sz w:val="17"/>
              </w:rPr>
              <w:t>Quản trị</w:t>
            </w:r>
          </w:p>
        </w:tc>
      </w:tr>
      <w:tr>
        <w:tc>
          <w:tcPr>
            <w:tcW w:type="dxa" w:w="510"/>
          </w:tcPr>
          <w:p>
            <w:pPr>
              <w:spacing w:after="0" w:before="0"/>
            </w:pPr>
            <w:r/>
            <w:r>
              <w:rPr>
                <w:b w:val="0"/>
                <w:sz w:val="17"/>
              </w:rPr>
              <w:t>14</w:t>
            </w:r>
          </w:p>
        </w:tc>
        <w:tc>
          <w:tcPr>
            <w:tcW w:type="dxa" w:w="1077"/>
          </w:tcPr>
          <w:p>
            <w:pPr>
              <w:spacing w:after="0" w:before="0"/>
            </w:pPr>
            <w:r/>
            <w:r>
              <w:rPr>
                <w:b w:val="0"/>
                <w:sz w:val="17"/>
              </w:rPr>
              <w:t>GET</w:t>
            </w:r>
          </w:p>
        </w:tc>
        <w:tc>
          <w:tcPr>
            <w:tcW w:type="dxa" w:w="4195"/>
          </w:tcPr>
          <w:p>
            <w:pPr>
              <w:spacing w:after="0" w:before="0"/>
            </w:pPr>
            <w:r/>
            <w:r>
              <w:rPr>
                <w:b w:val="0"/>
                <w:sz w:val="17"/>
              </w:rPr>
              <w:t>/api/admin/partner-plans/feature-matrix</w:t>
            </w:r>
          </w:p>
        </w:tc>
        <w:tc>
          <w:tcPr>
            <w:tcW w:type="dxa" w:w="2608"/>
          </w:tcPr>
          <w:p>
            <w:pPr>
              <w:spacing w:after="0" w:before="0"/>
            </w:pPr>
            <w:r/>
            <w:r>
              <w:rPr>
                <w:b w:val="0"/>
                <w:sz w:val="17"/>
              </w:rPr>
              <w:t>Danh sách gói dịch vụ đối tác</w:t>
            </w:r>
          </w:p>
        </w:tc>
        <w:tc>
          <w:tcPr>
            <w:tcW w:type="dxa" w:w="1247"/>
          </w:tcPr>
          <w:p>
            <w:pPr>
              <w:spacing w:after="0" w:before="0"/>
            </w:pPr>
            <w:r/>
            <w:r>
              <w:rPr>
                <w:b w:val="0"/>
                <w:sz w:val="17"/>
              </w:rPr>
              <w:t>Quản trị</w:t>
            </w:r>
          </w:p>
        </w:tc>
      </w:tr>
      <w:tr>
        <w:tc>
          <w:tcPr>
            <w:tcW w:type="dxa" w:w="510"/>
          </w:tcPr>
          <w:p>
            <w:pPr>
              <w:spacing w:after="0" w:before="0"/>
            </w:pPr>
            <w:r/>
            <w:r>
              <w:rPr>
                <w:b w:val="0"/>
                <w:sz w:val="17"/>
              </w:rPr>
              <w:t>15</w:t>
            </w:r>
          </w:p>
        </w:tc>
        <w:tc>
          <w:tcPr>
            <w:tcW w:type="dxa" w:w="1077"/>
          </w:tcPr>
          <w:p>
            <w:pPr>
              <w:spacing w:after="0" w:before="0"/>
            </w:pPr>
            <w:r/>
            <w:r>
              <w:rPr>
                <w:b w:val="0"/>
                <w:sz w:val="17"/>
              </w:rPr>
              <w:t>PATCH</w:t>
            </w:r>
          </w:p>
        </w:tc>
        <w:tc>
          <w:tcPr>
            <w:tcW w:type="dxa" w:w="4195"/>
          </w:tcPr>
          <w:p>
            <w:pPr>
              <w:spacing w:after="0" w:before="0"/>
            </w:pPr>
            <w:r/>
            <w:r>
              <w:rPr>
                <w:b w:val="0"/>
                <w:sz w:val="17"/>
              </w:rPr>
              <w:t>/api/admin/partner-plans/feature-matrix</w:t>
            </w:r>
          </w:p>
        </w:tc>
        <w:tc>
          <w:tcPr>
            <w:tcW w:type="dxa" w:w="2608"/>
          </w:tcPr>
          <w:p>
            <w:pPr>
              <w:spacing w:after="0" w:before="0"/>
            </w:pPr>
            <w:r/>
            <w:r>
              <w:rPr>
                <w:b w:val="0"/>
                <w:sz w:val="17"/>
              </w:rPr>
              <w:t>Cập nhật gói dịch vụ đối tác</w:t>
            </w:r>
          </w:p>
        </w:tc>
        <w:tc>
          <w:tcPr>
            <w:tcW w:type="dxa" w:w="1247"/>
          </w:tcPr>
          <w:p>
            <w:pPr>
              <w:spacing w:after="0" w:before="0"/>
            </w:pPr>
            <w:r/>
            <w:r>
              <w:rPr>
                <w:b w:val="0"/>
                <w:sz w:val="17"/>
              </w:rPr>
              <w:t>Quản trị</w:t>
            </w:r>
          </w:p>
        </w:tc>
      </w:tr>
      <w:tr>
        <w:tc>
          <w:tcPr>
            <w:tcW w:type="dxa" w:w="510"/>
          </w:tcPr>
          <w:p>
            <w:pPr>
              <w:spacing w:after="0" w:before="0"/>
            </w:pPr>
            <w:r/>
            <w:r>
              <w:rPr>
                <w:b w:val="0"/>
                <w:sz w:val="17"/>
              </w:rPr>
              <w:t>16</w:t>
            </w:r>
          </w:p>
        </w:tc>
        <w:tc>
          <w:tcPr>
            <w:tcW w:type="dxa" w:w="1077"/>
          </w:tcPr>
          <w:p>
            <w:pPr>
              <w:spacing w:after="0" w:before="0"/>
            </w:pPr>
            <w:r/>
            <w:r>
              <w:rPr>
                <w:b w:val="0"/>
                <w:sz w:val="17"/>
              </w:rPr>
              <w:t>PUT</w:t>
            </w:r>
          </w:p>
        </w:tc>
        <w:tc>
          <w:tcPr>
            <w:tcW w:type="dxa" w:w="4195"/>
          </w:tcPr>
          <w:p>
            <w:pPr>
              <w:spacing w:after="0" w:before="0"/>
            </w:pPr>
            <w:r/>
            <w:r>
              <w:rPr>
                <w:b w:val="0"/>
                <w:sz w:val="17"/>
              </w:rPr>
              <w:t>/api/admin/partner-plans/feature-matrix</w:t>
            </w:r>
          </w:p>
        </w:tc>
        <w:tc>
          <w:tcPr>
            <w:tcW w:type="dxa" w:w="2608"/>
          </w:tcPr>
          <w:p>
            <w:pPr>
              <w:spacing w:after="0" w:before="0"/>
            </w:pPr>
            <w:r/>
            <w:r>
              <w:rPr>
                <w:b w:val="0"/>
                <w:sz w:val="17"/>
              </w:rPr>
              <w:t>Cập nhật gói dịch vụ đối tác</w:t>
            </w:r>
          </w:p>
        </w:tc>
        <w:tc>
          <w:tcPr>
            <w:tcW w:type="dxa" w:w="1247"/>
          </w:tcPr>
          <w:p>
            <w:pPr>
              <w:spacing w:after="0" w:before="0"/>
            </w:pPr>
            <w:r/>
            <w:r>
              <w:rPr>
                <w:b w:val="0"/>
                <w:sz w:val="17"/>
              </w:rPr>
              <w:t>Quản trị</w:t>
            </w:r>
          </w:p>
        </w:tc>
      </w:tr>
      <w:tr>
        <w:tc>
          <w:tcPr>
            <w:tcW w:type="dxa" w:w="510"/>
          </w:tcPr>
          <w:p>
            <w:pPr>
              <w:spacing w:after="0" w:before="0"/>
            </w:pPr>
            <w:r/>
            <w:r>
              <w:rPr>
                <w:b w:val="0"/>
                <w:sz w:val="17"/>
              </w:rPr>
              <w:t>17</w:t>
            </w:r>
          </w:p>
        </w:tc>
        <w:tc>
          <w:tcPr>
            <w:tcW w:type="dxa" w:w="1077"/>
          </w:tcPr>
          <w:p>
            <w:pPr>
              <w:spacing w:after="0" w:before="0"/>
            </w:pPr>
            <w:r/>
            <w:r>
              <w:rPr>
                <w:b w:val="0"/>
                <w:sz w:val="17"/>
              </w:rPr>
              <w:t>DELETE</w:t>
            </w:r>
          </w:p>
        </w:tc>
        <w:tc>
          <w:tcPr>
            <w:tcW w:type="dxa" w:w="4195"/>
          </w:tcPr>
          <w:p>
            <w:pPr>
              <w:spacing w:after="0" w:before="0"/>
            </w:pPr>
            <w:r/>
            <w:r>
              <w:rPr>
                <w:b w:val="0"/>
                <w:sz w:val="17"/>
              </w:rPr>
              <w:t>/api/admin/partner-plans/{id}</w:t>
            </w:r>
          </w:p>
        </w:tc>
        <w:tc>
          <w:tcPr>
            <w:tcW w:type="dxa" w:w="2608"/>
          </w:tcPr>
          <w:p>
            <w:pPr>
              <w:spacing w:after="0" w:before="0"/>
            </w:pPr>
            <w:r/>
            <w:r>
              <w:rPr>
                <w:b w:val="0"/>
                <w:sz w:val="17"/>
              </w:rPr>
              <w:t>Xoá gói dịch vụ đối tác</w:t>
            </w:r>
          </w:p>
        </w:tc>
        <w:tc>
          <w:tcPr>
            <w:tcW w:type="dxa" w:w="1247"/>
          </w:tcPr>
          <w:p>
            <w:pPr>
              <w:spacing w:after="0" w:before="0"/>
            </w:pPr>
            <w:r/>
            <w:r>
              <w:rPr>
                <w:b w:val="0"/>
                <w:sz w:val="17"/>
              </w:rPr>
              <w:t>Quản trị</w:t>
            </w:r>
          </w:p>
        </w:tc>
      </w:tr>
      <w:tr>
        <w:tc>
          <w:tcPr>
            <w:tcW w:type="dxa" w:w="510"/>
          </w:tcPr>
          <w:p>
            <w:pPr>
              <w:spacing w:after="0" w:before="0"/>
            </w:pPr>
            <w:r/>
            <w:r>
              <w:rPr>
                <w:b w:val="0"/>
                <w:sz w:val="17"/>
              </w:rPr>
              <w:t>18</w:t>
            </w:r>
          </w:p>
        </w:tc>
        <w:tc>
          <w:tcPr>
            <w:tcW w:type="dxa" w:w="1077"/>
          </w:tcPr>
          <w:p>
            <w:pPr>
              <w:spacing w:after="0" w:before="0"/>
            </w:pPr>
            <w:r/>
            <w:r>
              <w:rPr>
                <w:b w:val="0"/>
                <w:sz w:val="17"/>
              </w:rPr>
              <w:t>GET</w:t>
            </w:r>
          </w:p>
        </w:tc>
        <w:tc>
          <w:tcPr>
            <w:tcW w:type="dxa" w:w="4195"/>
          </w:tcPr>
          <w:p>
            <w:pPr>
              <w:spacing w:after="0" w:before="0"/>
            </w:pPr>
            <w:r/>
            <w:r>
              <w:rPr>
                <w:b w:val="0"/>
                <w:sz w:val="17"/>
              </w:rPr>
              <w:t>/api/admin/partner-plans/{id}</w:t>
            </w:r>
          </w:p>
        </w:tc>
        <w:tc>
          <w:tcPr>
            <w:tcW w:type="dxa" w:w="2608"/>
          </w:tcPr>
          <w:p>
            <w:pPr>
              <w:spacing w:after="0" w:before="0"/>
            </w:pPr>
            <w:r/>
            <w:r>
              <w:rPr>
                <w:b w:val="0"/>
                <w:sz w:val="17"/>
              </w:rPr>
              <w:t>Chi tiết gói dịch vụ đối tác</w:t>
            </w:r>
          </w:p>
        </w:tc>
        <w:tc>
          <w:tcPr>
            <w:tcW w:type="dxa" w:w="1247"/>
          </w:tcPr>
          <w:p>
            <w:pPr>
              <w:spacing w:after="0" w:before="0"/>
            </w:pPr>
            <w:r/>
            <w:r>
              <w:rPr>
                <w:b w:val="0"/>
                <w:sz w:val="17"/>
              </w:rPr>
              <w:t>Quản trị</w:t>
            </w:r>
          </w:p>
        </w:tc>
      </w:tr>
      <w:tr>
        <w:tc>
          <w:tcPr>
            <w:tcW w:type="dxa" w:w="510"/>
          </w:tcPr>
          <w:p>
            <w:pPr>
              <w:spacing w:after="0" w:before="0"/>
            </w:pPr>
            <w:r/>
            <w:r>
              <w:rPr>
                <w:b w:val="0"/>
                <w:sz w:val="17"/>
              </w:rPr>
              <w:t>19</w:t>
            </w:r>
          </w:p>
        </w:tc>
        <w:tc>
          <w:tcPr>
            <w:tcW w:type="dxa" w:w="1077"/>
          </w:tcPr>
          <w:p>
            <w:pPr>
              <w:spacing w:after="0" w:before="0"/>
            </w:pPr>
            <w:r/>
            <w:r>
              <w:rPr>
                <w:b w:val="0"/>
                <w:sz w:val="17"/>
              </w:rPr>
              <w:t>PATCH</w:t>
            </w:r>
          </w:p>
        </w:tc>
        <w:tc>
          <w:tcPr>
            <w:tcW w:type="dxa" w:w="4195"/>
          </w:tcPr>
          <w:p>
            <w:pPr>
              <w:spacing w:after="0" w:before="0"/>
            </w:pPr>
            <w:r/>
            <w:r>
              <w:rPr>
                <w:b w:val="0"/>
                <w:sz w:val="17"/>
              </w:rPr>
              <w:t>/api/admin/partner-plans/{id}</w:t>
            </w:r>
          </w:p>
        </w:tc>
        <w:tc>
          <w:tcPr>
            <w:tcW w:type="dxa" w:w="2608"/>
          </w:tcPr>
          <w:p>
            <w:pPr>
              <w:spacing w:after="0" w:before="0"/>
            </w:pPr>
            <w:r/>
            <w:r>
              <w:rPr>
                <w:b w:val="0"/>
                <w:sz w:val="17"/>
              </w:rPr>
              <w:t>Cập nhật gói dịch vụ đối tác</w:t>
            </w:r>
          </w:p>
        </w:tc>
        <w:tc>
          <w:tcPr>
            <w:tcW w:type="dxa" w:w="1247"/>
          </w:tcPr>
          <w:p>
            <w:pPr>
              <w:spacing w:after="0" w:before="0"/>
            </w:pPr>
            <w:r/>
            <w:r>
              <w:rPr>
                <w:b w:val="0"/>
                <w:sz w:val="17"/>
              </w:rPr>
              <w:t>Quản trị</w:t>
            </w:r>
          </w:p>
        </w:tc>
      </w:tr>
      <w:tr>
        <w:tc>
          <w:tcPr>
            <w:tcW w:type="dxa" w:w="510"/>
          </w:tcPr>
          <w:p>
            <w:pPr>
              <w:spacing w:after="0" w:before="0"/>
            </w:pPr>
            <w:r/>
            <w:r>
              <w:rPr>
                <w:b w:val="0"/>
                <w:sz w:val="17"/>
              </w:rPr>
              <w:t>20</w:t>
            </w:r>
          </w:p>
        </w:tc>
        <w:tc>
          <w:tcPr>
            <w:tcW w:type="dxa" w:w="1077"/>
          </w:tcPr>
          <w:p>
            <w:pPr>
              <w:spacing w:after="0" w:before="0"/>
            </w:pPr>
            <w:r/>
            <w:r>
              <w:rPr>
                <w:b w:val="0"/>
                <w:sz w:val="17"/>
              </w:rPr>
              <w:t>POST</w:t>
            </w:r>
          </w:p>
        </w:tc>
        <w:tc>
          <w:tcPr>
            <w:tcW w:type="dxa" w:w="4195"/>
          </w:tcPr>
          <w:p>
            <w:pPr>
              <w:spacing w:after="0" w:before="0"/>
            </w:pPr>
            <w:r/>
            <w:r>
              <w:rPr>
                <w:b w:val="0"/>
                <w:sz w:val="17"/>
              </w:rPr>
              <w:t>/api/admin/partner-plans/{id}</w:t>
            </w:r>
          </w:p>
        </w:tc>
        <w:tc>
          <w:tcPr>
            <w:tcW w:type="dxa" w:w="2608"/>
          </w:tcPr>
          <w:p>
            <w:pPr>
              <w:spacing w:after="0" w:before="0"/>
            </w:pPr>
            <w:r/>
            <w:r>
              <w:rPr>
                <w:b w:val="0"/>
                <w:sz w:val="17"/>
              </w:rPr>
              <w:t>Cập nhật gói dịch vụ đối tác</w:t>
            </w:r>
          </w:p>
        </w:tc>
        <w:tc>
          <w:tcPr>
            <w:tcW w:type="dxa" w:w="1247"/>
          </w:tcPr>
          <w:p>
            <w:pPr>
              <w:spacing w:after="0" w:before="0"/>
            </w:pPr>
            <w:r/>
            <w:r>
              <w:rPr>
                <w:b w:val="0"/>
                <w:sz w:val="17"/>
              </w:rPr>
              <w:t>Quản trị</w:t>
            </w:r>
          </w:p>
        </w:tc>
      </w:tr>
      <w:tr>
        <w:tc>
          <w:tcPr>
            <w:tcW w:type="dxa" w:w="510"/>
          </w:tcPr>
          <w:p>
            <w:pPr>
              <w:spacing w:after="0" w:before="0"/>
            </w:pPr>
            <w:r/>
            <w:r>
              <w:rPr>
                <w:b w:val="0"/>
                <w:sz w:val="17"/>
              </w:rPr>
              <w:t>21</w:t>
            </w:r>
          </w:p>
        </w:tc>
        <w:tc>
          <w:tcPr>
            <w:tcW w:type="dxa" w:w="1077"/>
          </w:tcPr>
          <w:p>
            <w:pPr>
              <w:spacing w:after="0" w:before="0"/>
            </w:pPr>
            <w:r/>
            <w:r>
              <w:rPr>
                <w:b w:val="0"/>
                <w:sz w:val="17"/>
              </w:rPr>
              <w:t>PUT</w:t>
            </w:r>
          </w:p>
        </w:tc>
        <w:tc>
          <w:tcPr>
            <w:tcW w:type="dxa" w:w="4195"/>
          </w:tcPr>
          <w:p>
            <w:pPr>
              <w:spacing w:after="0" w:before="0"/>
            </w:pPr>
            <w:r/>
            <w:r>
              <w:rPr>
                <w:b w:val="0"/>
                <w:sz w:val="17"/>
              </w:rPr>
              <w:t>/api/admin/partner-plans/{id}</w:t>
            </w:r>
          </w:p>
        </w:tc>
        <w:tc>
          <w:tcPr>
            <w:tcW w:type="dxa" w:w="2608"/>
          </w:tcPr>
          <w:p>
            <w:pPr>
              <w:spacing w:after="0" w:before="0"/>
            </w:pPr>
            <w:r/>
            <w:r>
              <w:rPr>
                <w:b w:val="0"/>
                <w:sz w:val="17"/>
              </w:rPr>
              <w:t>Cập nhật gói dịch vụ đối tác</w:t>
            </w:r>
          </w:p>
        </w:tc>
        <w:tc>
          <w:tcPr>
            <w:tcW w:type="dxa" w:w="1247"/>
          </w:tcPr>
          <w:p>
            <w:pPr>
              <w:spacing w:after="0" w:before="0"/>
            </w:pPr>
            <w:r/>
            <w:r>
              <w:rPr>
                <w:b w:val="0"/>
                <w:sz w:val="17"/>
              </w:rPr>
              <w:t>Quản trị</w:t>
            </w:r>
          </w:p>
        </w:tc>
      </w:tr>
      <w:tr>
        <w:tc>
          <w:tcPr>
            <w:tcW w:type="dxa" w:w="510"/>
          </w:tcPr>
          <w:p>
            <w:pPr>
              <w:spacing w:after="0" w:before="0"/>
            </w:pPr>
            <w:r/>
            <w:r>
              <w:rPr>
                <w:b w:val="0"/>
                <w:sz w:val="17"/>
              </w:rPr>
              <w:t>22</w:t>
            </w:r>
          </w:p>
        </w:tc>
        <w:tc>
          <w:tcPr>
            <w:tcW w:type="dxa" w:w="1077"/>
          </w:tcPr>
          <w:p>
            <w:pPr>
              <w:spacing w:after="0" w:before="0"/>
            </w:pPr>
            <w:r/>
            <w:r>
              <w:rPr>
                <w:b w:val="0"/>
                <w:sz w:val="17"/>
              </w:rPr>
              <w:t>GET</w:t>
            </w:r>
          </w:p>
        </w:tc>
        <w:tc>
          <w:tcPr>
            <w:tcW w:type="dxa" w:w="4195"/>
          </w:tcPr>
          <w:p>
            <w:pPr>
              <w:spacing w:after="0" w:before="0"/>
            </w:pPr>
            <w:r/>
            <w:r>
              <w:rPr>
                <w:b w:val="0"/>
                <w:sz w:val="17"/>
              </w:rPr>
              <w:t>/api/admin/partner-signups</w:t>
            </w:r>
          </w:p>
        </w:tc>
        <w:tc>
          <w:tcPr>
            <w:tcW w:type="dxa" w:w="2608"/>
          </w:tcPr>
          <w:p>
            <w:pPr>
              <w:spacing w:after="0" w:before="0"/>
            </w:pPr>
            <w:r/>
            <w:r>
              <w:rPr>
                <w:b w:val="0"/>
                <w:sz w:val="17"/>
              </w:rPr>
              <w:t>Danh sách đăng ký đối tác</w:t>
            </w:r>
          </w:p>
        </w:tc>
        <w:tc>
          <w:tcPr>
            <w:tcW w:type="dxa" w:w="1247"/>
          </w:tcPr>
          <w:p>
            <w:pPr>
              <w:spacing w:after="0" w:before="0"/>
            </w:pPr>
            <w:r/>
            <w:r>
              <w:rPr>
                <w:b w:val="0"/>
                <w:sz w:val="17"/>
              </w:rPr>
              <w:t>Quản trị</w:t>
            </w:r>
          </w:p>
        </w:tc>
      </w:tr>
      <w:tr>
        <w:tc>
          <w:tcPr>
            <w:tcW w:type="dxa" w:w="510"/>
          </w:tcPr>
          <w:p>
            <w:pPr>
              <w:spacing w:after="0" w:before="0"/>
            </w:pPr>
            <w:r/>
            <w:r>
              <w:rPr>
                <w:b w:val="0"/>
                <w:sz w:val="17"/>
              </w:rPr>
              <w:t>23</w:t>
            </w:r>
          </w:p>
        </w:tc>
        <w:tc>
          <w:tcPr>
            <w:tcW w:type="dxa" w:w="1077"/>
          </w:tcPr>
          <w:p>
            <w:pPr>
              <w:spacing w:after="0" w:before="0"/>
            </w:pPr>
            <w:r/>
            <w:r>
              <w:rPr>
                <w:b w:val="0"/>
                <w:sz w:val="17"/>
              </w:rPr>
              <w:t>POST</w:t>
            </w:r>
          </w:p>
        </w:tc>
        <w:tc>
          <w:tcPr>
            <w:tcW w:type="dxa" w:w="4195"/>
          </w:tcPr>
          <w:p>
            <w:pPr>
              <w:spacing w:after="0" w:before="0"/>
            </w:pPr>
            <w:r/>
            <w:r>
              <w:rPr>
                <w:b w:val="0"/>
                <w:sz w:val="17"/>
              </w:rPr>
              <w:t>/api/admin/partner-signups/{partner}/approve</w:t>
            </w:r>
          </w:p>
        </w:tc>
        <w:tc>
          <w:tcPr>
            <w:tcW w:type="dxa" w:w="2608"/>
          </w:tcPr>
          <w:p>
            <w:pPr>
              <w:spacing w:after="0" w:before="0"/>
            </w:pPr>
            <w:r/>
            <w:r>
              <w:rPr>
                <w:b w:val="0"/>
                <w:sz w:val="17"/>
              </w:rPr>
              <w:t>Duyệt đăng ký đối tác</w:t>
            </w:r>
          </w:p>
        </w:tc>
        <w:tc>
          <w:tcPr>
            <w:tcW w:type="dxa" w:w="1247"/>
          </w:tcPr>
          <w:p>
            <w:pPr>
              <w:spacing w:after="0" w:before="0"/>
            </w:pPr>
            <w:r/>
            <w:r>
              <w:rPr>
                <w:b w:val="0"/>
                <w:sz w:val="17"/>
              </w:rPr>
              <w:t>Quản trị</w:t>
            </w:r>
          </w:p>
        </w:tc>
      </w:tr>
      <w:tr>
        <w:tc>
          <w:tcPr>
            <w:tcW w:type="dxa" w:w="510"/>
          </w:tcPr>
          <w:p>
            <w:pPr>
              <w:spacing w:after="0" w:before="0"/>
            </w:pPr>
            <w:r/>
            <w:r>
              <w:rPr>
                <w:b w:val="0"/>
                <w:sz w:val="17"/>
              </w:rPr>
              <w:t>24</w:t>
            </w:r>
          </w:p>
        </w:tc>
        <w:tc>
          <w:tcPr>
            <w:tcW w:type="dxa" w:w="1077"/>
          </w:tcPr>
          <w:p>
            <w:pPr>
              <w:spacing w:after="0" w:before="0"/>
            </w:pPr>
            <w:r/>
            <w:r>
              <w:rPr>
                <w:b w:val="0"/>
                <w:sz w:val="17"/>
              </w:rPr>
              <w:t>POST</w:t>
            </w:r>
          </w:p>
        </w:tc>
        <w:tc>
          <w:tcPr>
            <w:tcW w:type="dxa" w:w="4195"/>
          </w:tcPr>
          <w:p>
            <w:pPr>
              <w:spacing w:after="0" w:before="0"/>
            </w:pPr>
            <w:r/>
            <w:r>
              <w:rPr>
                <w:b w:val="0"/>
                <w:sz w:val="17"/>
              </w:rPr>
              <w:t>/api/admin/partner-signups/{partner}/reject</w:t>
            </w:r>
          </w:p>
        </w:tc>
        <w:tc>
          <w:tcPr>
            <w:tcW w:type="dxa" w:w="2608"/>
          </w:tcPr>
          <w:p>
            <w:pPr>
              <w:spacing w:after="0" w:before="0"/>
            </w:pPr>
            <w:r/>
            <w:r>
              <w:rPr>
                <w:b w:val="0"/>
                <w:sz w:val="17"/>
              </w:rPr>
              <w:t>Từ chối đăng ký đối tác</w:t>
            </w:r>
          </w:p>
        </w:tc>
        <w:tc>
          <w:tcPr>
            <w:tcW w:type="dxa" w:w="1247"/>
          </w:tcPr>
          <w:p>
            <w:pPr>
              <w:spacing w:after="0" w:before="0"/>
            </w:pPr>
            <w:r/>
            <w:r>
              <w:rPr>
                <w:b w:val="0"/>
                <w:sz w:val="17"/>
              </w:rPr>
              <w:t>Quản trị</w:t>
            </w:r>
          </w:p>
        </w:tc>
      </w:tr>
      <w:tr>
        <w:tc>
          <w:tcPr>
            <w:tcW w:type="dxa" w:w="510"/>
          </w:tcPr>
          <w:p>
            <w:pPr>
              <w:spacing w:after="0" w:before="0"/>
            </w:pPr>
            <w:r/>
            <w:r>
              <w:rPr>
                <w:b w:val="0"/>
                <w:sz w:val="17"/>
              </w:rPr>
              <w:t>25</w:t>
            </w:r>
          </w:p>
        </w:tc>
        <w:tc>
          <w:tcPr>
            <w:tcW w:type="dxa" w:w="1077"/>
          </w:tcPr>
          <w:p>
            <w:pPr>
              <w:spacing w:after="0" w:before="0"/>
            </w:pPr>
            <w:r/>
            <w:r>
              <w:rPr>
                <w:b w:val="0"/>
                <w:sz w:val="17"/>
              </w:rPr>
              <w:t>POST</w:t>
            </w:r>
          </w:p>
        </w:tc>
        <w:tc>
          <w:tcPr>
            <w:tcW w:type="dxa" w:w="4195"/>
          </w:tcPr>
          <w:p>
            <w:pPr>
              <w:spacing w:after="0" w:before="0"/>
            </w:pPr>
            <w:r/>
            <w:r>
              <w:rPr>
                <w:b w:val="0"/>
                <w:sz w:val="17"/>
              </w:rPr>
              <w:t>/api/admin/partner-signups/{partner}/resend-credentials</w:t>
            </w:r>
          </w:p>
        </w:tc>
        <w:tc>
          <w:tcPr>
            <w:tcW w:type="dxa" w:w="2608"/>
          </w:tcPr>
          <w:p>
            <w:pPr>
              <w:spacing w:after="0" w:before="0"/>
            </w:pPr>
            <w:r/>
            <w:r>
              <w:rPr>
                <w:b w:val="0"/>
                <w:sz w:val="17"/>
              </w:rPr>
              <w:t>Gửi lại thông tin đăng nhập đăng ký đối tác</w:t>
            </w:r>
          </w:p>
        </w:tc>
        <w:tc>
          <w:tcPr>
            <w:tcW w:type="dxa" w:w="1247"/>
          </w:tcPr>
          <w:p>
            <w:pPr>
              <w:spacing w:after="0" w:before="0"/>
            </w:pPr>
            <w:r/>
            <w:r>
              <w:rPr>
                <w:b w:val="0"/>
                <w:sz w:val="17"/>
              </w:rPr>
              <w:t>Quản trị</w:t>
            </w:r>
          </w:p>
        </w:tc>
      </w:tr>
      <w:tr>
        <w:tc>
          <w:tcPr>
            <w:tcW w:type="dxa" w:w="510"/>
          </w:tcPr>
          <w:p>
            <w:pPr>
              <w:spacing w:after="0" w:before="0"/>
            </w:pPr>
            <w:r/>
            <w:r>
              <w:rPr>
                <w:b w:val="0"/>
                <w:sz w:val="17"/>
              </w:rPr>
              <w:t>26</w:t>
            </w:r>
          </w:p>
        </w:tc>
        <w:tc>
          <w:tcPr>
            <w:tcW w:type="dxa" w:w="1077"/>
          </w:tcPr>
          <w:p>
            <w:pPr>
              <w:spacing w:after="0" w:before="0"/>
            </w:pPr>
            <w:r/>
            <w:r>
              <w:rPr>
                <w:b w:val="0"/>
                <w:sz w:val="17"/>
              </w:rPr>
              <w:t>GET</w:t>
            </w:r>
          </w:p>
        </w:tc>
        <w:tc>
          <w:tcPr>
            <w:tcW w:type="dxa" w:w="4195"/>
          </w:tcPr>
          <w:p>
            <w:pPr>
              <w:spacing w:after="0" w:before="0"/>
            </w:pPr>
            <w:r/>
            <w:r>
              <w:rPr>
                <w:b w:val="0"/>
                <w:sz w:val="17"/>
              </w:rPr>
              <w:t>/api/admin/partners</w:t>
            </w:r>
          </w:p>
        </w:tc>
        <w:tc>
          <w:tcPr>
            <w:tcW w:type="dxa" w:w="2608"/>
          </w:tcPr>
          <w:p>
            <w:pPr>
              <w:spacing w:after="0" w:before="0"/>
            </w:pPr>
            <w:r/>
            <w:r>
              <w:rPr>
                <w:b w:val="0"/>
                <w:sz w:val="17"/>
              </w:rPr>
              <w:t>Danh sách đối tác</w:t>
            </w:r>
          </w:p>
        </w:tc>
        <w:tc>
          <w:tcPr>
            <w:tcW w:type="dxa" w:w="1247"/>
          </w:tcPr>
          <w:p>
            <w:pPr>
              <w:spacing w:after="0" w:before="0"/>
            </w:pPr>
            <w:r/>
            <w:r>
              <w:rPr>
                <w:b w:val="0"/>
                <w:sz w:val="17"/>
              </w:rPr>
              <w:t>Quản trị</w:t>
            </w:r>
          </w:p>
        </w:tc>
      </w:tr>
      <w:tr>
        <w:tc>
          <w:tcPr>
            <w:tcW w:type="dxa" w:w="510"/>
          </w:tcPr>
          <w:p>
            <w:pPr>
              <w:spacing w:after="0" w:before="0"/>
            </w:pPr>
            <w:r/>
            <w:r>
              <w:rPr>
                <w:b w:val="0"/>
                <w:sz w:val="17"/>
              </w:rPr>
              <w:t>27</w:t>
            </w:r>
          </w:p>
        </w:tc>
        <w:tc>
          <w:tcPr>
            <w:tcW w:type="dxa" w:w="1077"/>
          </w:tcPr>
          <w:p>
            <w:pPr>
              <w:spacing w:after="0" w:before="0"/>
            </w:pPr>
            <w:r/>
            <w:r>
              <w:rPr>
                <w:b w:val="0"/>
                <w:sz w:val="17"/>
              </w:rPr>
              <w:t>POST</w:t>
            </w:r>
          </w:p>
        </w:tc>
        <w:tc>
          <w:tcPr>
            <w:tcW w:type="dxa" w:w="4195"/>
          </w:tcPr>
          <w:p>
            <w:pPr>
              <w:spacing w:after="0" w:before="0"/>
            </w:pPr>
            <w:r/>
            <w:r>
              <w:rPr>
                <w:b w:val="0"/>
                <w:sz w:val="17"/>
              </w:rPr>
              <w:t>/api/admin/partners</w:t>
            </w:r>
          </w:p>
        </w:tc>
        <w:tc>
          <w:tcPr>
            <w:tcW w:type="dxa" w:w="2608"/>
          </w:tcPr>
          <w:p>
            <w:pPr>
              <w:spacing w:after="0" w:before="0"/>
            </w:pPr>
            <w:r/>
            <w:r>
              <w:rPr>
                <w:b w:val="0"/>
                <w:sz w:val="17"/>
              </w:rPr>
              <w:t>Tạo đối tác</w:t>
            </w:r>
          </w:p>
        </w:tc>
        <w:tc>
          <w:tcPr>
            <w:tcW w:type="dxa" w:w="1247"/>
          </w:tcPr>
          <w:p>
            <w:pPr>
              <w:spacing w:after="0" w:before="0"/>
            </w:pPr>
            <w:r/>
            <w:r>
              <w:rPr>
                <w:b w:val="0"/>
                <w:sz w:val="17"/>
              </w:rPr>
              <w:t>Quản trị</w:t>
            </w:r>
          </w:p>
        </w:tc>
      </w:tr>
      <w:tr>
        <w:tc>
          <w:tcPr>
            <w:tcW w:type="dxa" w:w="510"/>
          </w:tcPr>
          <w:p>
            <w:pPr>
              <w:spacing w:after="0" w:before="0"/>
            </w:pPr>
            <w:r/>
            <w:r>
              <w:rPr>
                <w:b w:val="0"/>
                <w:sz w:val="17"/>
              </w:rPr>
              <w:t>28</w:t>
            </w:r>
          </w:p>
        </w:tc>
        <w:tc>
          <w:tcPr>
            <w:tcW w:type="dxa" w:w="1077"/>
          </w:tcPr>
          <w:p>
            <w:pPr>
              <w:spacing w:after="0" w:before="0"/>
            </w:pPr>
            <w:r/>
            <w:r>
              <w:rPr>
                <w:b w:val="0"/>
                <w:sz w:val="17"/>
              </w:rPr>
              <w:t>DELETE</w:t>
            </w:r>
          </w:p>
        </w:tc>
        <w:tc>
          <w:tcPr>
            <w:tcW w:type="dxa" w:w="4195"/>
          </w:tcPr>
          <w:p>
            <w:pPr>
              <w:spacing w:after="0" w:before="0"/>
            </w:pPr>
            <w:r/>
            <w:r>
              <w:rPr>
                <w:b w:val="0"/>
                <w:sz w:val="17"/>
              </w:rPr>
              <w:t>/api/admin/partners/{id}</w:t>
            </w:r>
          </w:p>
        </w:tc>
        <w:tc>
          <w:tcPr>
            <w:tcW w:type="dxa" w:w="2608"/>
          </w:tcPr>
          <w:p>
            <w:pPr>
              <w:spacing w:after="0" w:before="0"/>
            </w:pPr>
            <w:r/>
            <w:r>
              <w:rPr>
                <w:b w:val="0"/>
                <w:sz w:val="17"/>
              </w:rPr>
              <w:t>Xoá đối tác</w:t>
            </w:r>
          </w:p>
        </w:tc>
        <w:tc>
          <w:tcPr>
            <w:tcW w:type="dxa" w:w="1247"/>
          </w:tcPr>
          <w:p>
            <w:pPr>
              <w:spacing w:after="0" w:before="0"/>
            </w:pPr>
            <w:r/>
            <w:r>
              <w:rPr>
                <w:b w:val="0"/>
                <w:sz w:val="17"/>
              </w:rPr>
              <w:t>Quản trị</w:t>
            </w:r>
          </w:p>
        </w:tc>
      </w:tr>
      <w:tr>
        <w:tc>
          <w:tcPr>
            <w:tcW w:type="dxa" w:w="510"/>
          </w:tcPr>
          <w:p>
            <w:pPr>
              <w:spacing w:after="0" w:before="0"/>
            </w:pPr>
            <w:r/>
            <w:r>
              <w:rPr>
                <w:b w:val="0"/>
                <w:sz w:val="17"/>
              </w:rPr>
              <w:t>29</w:t>
            </w:r>
          </w:p>
        </w:tc>
        <w:tc>
          <w:tcPr>
            <w:tcW w:type="dxa" w:w="1077"/>
          </w:tcPr>
          <w:p>
            <w:pPr>
              <w:spacing w:after="0" w:before="0"/>
            </w:pPr>
            <w:r/>
            <w:r>
              <w:rPr>
                <w:b w:val="0"/>
                <w:sz w:val="17"/>
              </w:rPr>
              <w:t>GET</w:t>
            </w:r>
          </w:p>
        </w:tc>
        <w:tc>
          <w:tcPr>
            <w:tcW w:type="dxa" w:w="4195"/>
          </w:tcPr>
          <w:p>
            <w:pPr>
              <w:spacing w:after="0" w:before="0"/>
            </w:pPr>
            <w:r/>
            <w:r>
              <w:rPr>
                <w:b w:val="0"/>
                <w:sz w:val="17"/>
              </w:rPr>
              <w:t>/api/admin/partners/{id}</w:t>
            </w:r>
          </w:p>
        </w:tc>
        <w:tc>
          <w:tcPr>
            <w:tcW w:type="dxa" w:w="2608"/>
          </w:tcPr>
          <w:p>
            <w:pPr>
              <w:spacing w:after="0" w:before="0"/>
            </w:pPr>
            <w:r/>
            <w:r>
              <w:rPr>
                <w:b w:val="0"/>
                <w:sz w:val="17"/>
              </w:rPr>
              <w:t>Chi tiết đối tác</w:t>
            </w:r>
          </w:p>
        </w:tc>
        <w:tc>
          <w:tcPr>
            <w:tcW w:type="dxa" w:w="1247"/>
          </w:tcPr>
          <w:p>
            <w:pPr>
              <w:spacing w:after="0" w:before="0"/>
            </w:pPr>
            <w:r/>
            <w:r>
              <w:rPr>
                <w:b w:val="0"/>
                <w:sz w:val="17"/>
              </w:rPr>
              <w:t>Quản trị</w:t>
            </w:r>
          </w:p>
        </w:tc>
      </w:tr>
      <w:tr>
        <w:tc>
          <w:tcPr>
            <w:tcW w:type="dxa" w:w="510"/>
          </w:tcPr>
          <w:p>
            <w:pPr>
              <w:spacing w:after="0" w:before="0"/>
            </w:pPr>
            <w:r/>
            <w:r>
              <w:rPr>
                <w:b w:val="0"/>
                <w:sz w:val="17"/>
              </w:rPr>
              <w:t>30</w:t>
            </w:r>
          </w:p>
        </w:tc>
        <w:tc>
          <w:tcPr>
            <w:tcW w:type="dxa" w:w="1077"/>
          </w:tcPr>
          <w:p>
            <w:pPr>
              <w:spacing w:after="0" w:before="0"/>
            </w:pPr>
            <w:r/>
            <w:r>
              <w:rPr>
                <w:b w:val="0"/>
                <w:sz w:val="17"/>
              </w:rPr>
              <w:t>PATCH</w:t>
            </w:r>
          </w:p>
        </w:tc>
        <w:tc>
          <w:tcPr>
            <w:tcW w:type="dxa" w:w="4195"/>
          </w:tcPr>
          <w:p>
            <w:pPr>
              <w:spacing w:after="0" w:before="0"/>
            </w:pPr>
            <w:r/>
            <w:r>
              <w:rPr>
                <w:b w:val="0"/>
                <w:sz w:val="17"/>
              </w:rPr>
              <w:t>/api/admin/partners/{id}</w:t>
            </w:r>
          </w:p>
        </w:tc>
        <w:tc>
          <w:tcPr>
            <w:tcW w:type="dxa" w:w="2608"/>
          </w:tcPr>
          <w:p>
            <w:pPr>
              <w:spacing w:after="0" w:before="0"/>
            </w:pPr>
            <w:r/>
            <w:r>
              <w:rPr>
                <w:b w:val="0"/>
                <w:sz w:val="17"/>
              </w:rPr>
              <w:t>Cập nhật đối tác</w:t>
            </w:r>
          </w:p>
        </w:tc>
        <w:tc>
          <w:tcPr>
            <w:tcW w:type="dxa" w:w="1247"/>
          </w:tcPr>
          <w:p>
            <w:pPr>
              <w:spacing w:after="0" w:before="0"/>
            </w:pPr>
            <w:r/>
            <w:r>
              <w:rPr>
                <w:b w:val="0"/>
                <w:sz w:val="17"/>
              </w:rPr>
              <w:t>Quản trị</w:t>
            </w:r>
          </w:p>
        </w:tc>
      </w:tr>
      <w:tr>
        <w:tc>
          <w:tcPr>
            <w:tcW w:type="dxa" w:w="510"/>
          </w:tcPr>
          <w:p>
            <w:pPr>
              <w:spacing w:after="0" w:before="0"/>
            </w:pPr>
            <w:r/>
            <w:r>
              <w:rPr>
                <w:b w:val="0"/>
                <w:sz w:val="17"/>
              </w:rPr>
              <w:t>31</w:t>
            </w:r>
          </w:p>
        </w:tc>
        <w:tc>
          <w:tcPr>
            <w:tcW w:type="dxa" w:w="1077"/>
          </w:tcPr>
          <w:p>
            <w:pPr>
              <w:spacing w:after="0" w:before="0"/>
            </w:pPr>
            <w:r/>
            <w:r>
              <w:rPr>
                <w:b w:val="0"/>
                <w:sz w:val="17"/>
              </w:rPr>
              <w:t>POST</w:t>
            </w:r>
          </w:p>
        </w:tc>
        <w:tc>
          <w:tcPr>
            <w:tcW w:type="dxa" w:w="4195"/>
          </w:tcPr>
          <w:p>
            <w:pPr>
              <w:spacing w:after="0" w:before="0"/>
            </w:pPr>
            <w:r/>
            <w:r>
              <w:rPr>
                <w:b w:val="0"/>
                <w:sz w:val="17"/>
              </w:rPr>
              <w:t>/api/admin/partners/{id}</w:t>
            </w:r>
          </w:p>
        </w:tc>
        <w:tc>
          <w:tcPr>
            <w:tcW w:type="dxa" w:w="2608"/>
          </w:tcPr>
          <w:p>
            <w:pPr>
              <w:spacing w:after="0" w:before="0"/>
            </w:pPr>
            <w:r/>
            <w:r>
              <w:rPr>
                <w:b w:val="0"/>
                <w:sz w:val="17"/>
              </w:rPr>
              <w:t>Cập nhật đối tác</w:t>
            </w:r>
          </w:p>
        </w:tc>
        <w:tc>
          <w:tcPr>
            <w:tcW w:type="dxa" w:w="1247"/>
          </w:tcPr>
          <w:p>
            <w:pPr>
              <w:spacing w:after="0" w:before="0"/>
            </w:pPr>
            <w:r/>
            <w:r>
              <w:rPr>
                <w:b w:val="0"/>
                <w:sz w:val="17"/>
              </w:rPr>
              <w:t>Quản trị</w:t>
            </w:r>
          </w:p>
        </w:tc>
      </w:tr>
      <w:tr>
        <w:tc>
          <w:tcPr>
            <w:tcW w:type="dxa" w:w="510"/>
          </w:tcPr>
          <w:p>
            <w:pPr>
              <w:spacing w:after="0" w:before="0"/>
            </w:pPr>
            <w:r/>
            <w:r>
              <w:rPr>
                <w:b w:val="0"/>
                <w:sz w:val="17"/>
              </w:rPr>
              <w:t>32</w:t>
            </w:r>
          </w:p>
        </w:tc>
        <w:tc>
          <w:tcPr>
            <w:tcW w:type="dxa" w:w="1077"/>
          </w:tcPr>
          <w:p>
            <w:pPr>
              <w:spacing w:after="0" w:before="0"/>
            </w:pPr>
            <w:r/>
            <w:r>
              <w:rPr>
                <w:b w:val="0"/>
                <w:sz w:val="17"/>
              </w:rPr>
              <w:t>PUT</w:t>
            </w:r>
          </w:p>
        </w:tc>
        <w:tc>
          <w:tcPr>
            <w:tcW w:type="dxa" w:w="4195"/>
          </w:tcPr>
          <w:p>
            <w:pPr>
              <w:spacing w:after="0" w:before="0"/>
            </w:pPr>
            <w:r/>
            <w:r>
              <w:rPr>
                <w:b w:val="0"/>
                <w:sz w:val="17"/>
              </w:rPr>
              <w:t>/api/admin/partners/{id}</w:t>
            </w:r>
          </w:p>
        </w:tc>
        <w:tc>
          <w:tcPr>
            <w:tcW w:type="dxa" w:w="2608"/>
          </w:tcPr>
          <w:p>
            <w:pPr>
              <w:spacing w:after="0" w:before="0"/>
            </w:pPr>
            <w:r/>
            <w:r>
              <w:rPr>
                <w:b w:val="0"/>
                <w:sz w:val="17"/>
              </w:rPr>
              <w:t>Cập nhật đối tác</w:t>
            </w:r>
          </w:p>
        </w:tc>
        <w:tc>
          <w:tcPr>
            <w:tcW w:type="dxa" w:w="1247"/>
          </w:tcPr>
          <w:p>
            <w:pPr>
              <w:spacing w:after="0" w:before="0"/>
            </w:pPr>
            <w:r/>
            <w:r>
              <w:rPr>
                <w:b w:val="0"/>
                <w:sz w:val="17"/>
              </w:rPr>
              <w:t>Quản trị</w:t>
            </w:r>
          </w:p>
        </w:tc>
      </w:tr>
      <w:tr>
        <w:tc>
          <w:tcPr>
            <w:tcW w:type="dxa" w:w="510"/>
          </w:tcPr>
          <w:p>
            <w:pPr>
              <w:spacing w:after="0" w:before="0"/>
            </w:pPr>
            <w:r/>
            <w:r>
              <w:rPr>
                <w:b w:val="0"/>
                <w:sz w:val="17"/>
              </w:rPr>
              <w:t>33</w:t>
            </w:r>
          </w:p>
        </w:tc>
        <w:tc>
          <w:tcPr>
            <w:tcW w:type="dxa" w:w="1077"/>
          </w:tcPr>
          <w:p>
            <w:pPr>
              <w:spacing w:after="0" w:before="0"/>
            </w:pPr>
            <w:r/>
            <w:r>
              <w:rPr>
                <w:b w:val="0"/>
                <w:sz w:val="17"/>
              </w:rPr>
              <w:t>GET</w:t>
            </w:r>
          </w:p>
        </w:tc>
        <w:tc>
          <w:tcPr>
            <w:tcW w:type="dxa" w:w="4195"/>
          </w:tcPr>
          <w:p>
            <w:pPr>
              <w:spacing w:after="0" w:before="0"/>
            </w:pPr>
            <w:r/>
            <w:r>
              <w:rPr>
                <w:b w:val="0"/>
                <w:sz w:val="17"/>
              </w:rPr>
              <w:t>/api/admin/partners/{id}/contract-versions</w:t>
            </w:r>
          </w:p>
        </w:tc>
        <w:tc>
          <w:tcPr>
            <w:tcW w:type="dxa" w:w="2608"/>
          </w:tcPr>
          <w:p>
            <w:pPr>
              <w:spacing w:after="0" w:before="0"/>
            </w:pPr>
            <w:r/>
            <w:r>
              <w:rPr>
                <w:b w:val="0"/>
                <w:sz w:val="17"/>
              </w:rPr>
              <w:t>Danh sách phiên bản hợp đồng</w:t>
            </w:r>
          </w:p>
        </w:tc>
        <w:tc>
          <w:tcPr>
            <w:tcW w:type="dxa" w:w="1247"/>
          </w:tcPr>
          <w:p>
            <w:pPr>
              <w:spacing w:after="0" w:before="0"/>
            </w:pPr>
            <w:r/>
            <w:r>
              <w:rPr>
                <w:b w:val="0"/>
                <w:sz w:val="17"/>
              </w:rPr>
              <w:t>Quản trị</w:t>
            </w:r>
          </w:p>
        </w:tc>
      </w:tr>
      <w:tr>
        <w:tc>
          <w:tcPr>
            <w:tcW w:type="dxa" w:w="510"/>
          </w:tcPr>
          <w:p>
            <w:pPr>
              <w:spacing w:after="0" w:before="0"/>
            </w:pPr>
            <w:r/>
            <w:r>
              <w:rPr>
                <w:b w:val="0"/>
                <w:sz w:val="17"/>
              </w:rPr>
              <w:t>34</w:t>
            </w:r>
          </w:p>
        </w:tc>
        <w:tc>
          <w:tcPr>
            <w:tcW w:type="dxa" w:w="1077"/>
          </w:tcPr>
          <w:p>
            <w:pPr>
              <w:spacing w:after="0" w:before="0"/>
            </w:pPr>
            <w:r/>
            <w:r>
              <w:rPr>
                <w:b w:val="0"/>
                <w:sz w:val="17"/>
              </w:rPr>
              <w:t>POST</w:t>
            </w:r>
          </w:p>
        </w:tc>
        <w:tc>
          <w:tcPr>
            <w:tcW w:type="dxa" w:w="4195"/>
          </w:tcPr>
          <w:p>
            <w:pPr>
              <w:spacing w:after="0" w:before="0"/>
            </w:pPr>
            <w:r/>
            <w:r>
              <w:rPr>
                <w:b w:val="0"/>
                <w:sz w:val="17"/>
              </w:rPr>
              <w:t>/api/admin/partners/{id}/contract-versions</w:t>
            </w:r>
          </w:p>
        </w:tc>
        <w:tc>
          <w:tcPr>
            <w:tcW w:type="dxa" w:w="2608"/>
          </w:tcPr>
          <w:p>
            <w:pPr>
              <w:spacing w:after="0" w:before="0"/>
            </w:pPr>
            <w:r/>
            <w:r>
              <w:rPr>
                <w:b w:val="0"/>
                <w:sz w:val="17"/>
              </w:rPr>
              <w:t>Tạo phiên bản hợp đồng</w:t>
            </w:r>
          </w:p>
        </w:tc>
        <w:tc>
          <w:tcPr>
            <w:tcW w:type="dxa" w:w="1247"/>
          </w:tcPr>
          <w:p>
            <w:pPr>
              <w:spacing w:after="0" w:before="0"/>
            </w:pPr>
            <w:r/>
            <w:r>
              <w:rPr>
                <w:b w:val="0"/>
                <w:sz w:val="17"/>
              </w:rPr>
              <w:t>Quản trị</w:t>
            </w:r>
          </w:p>
        </w:tc>
      </w:tr>
      <w:tr>
        <w:tc>
          <w:tcPr>
            <w:tcW w:type="dxa" w:w="510"/>
          </w:tcPr>
          <w:p>
            <w:pPr>
              <w:spacing w:after="0" w:before="0"/>
            </w:pPr>
            <w:r/>
            <w:r>
              <w:rPr>
                <w:b w:val="0"/>
                <w:sz w:val="17"/>
              </w:rPr>
              <w:t>35</w:t>
            </w:r>
          </w:p>
        </w:tc>
        <w:tc>
          <w:tcPr>
            <w:tcW w:type="dxa" w:w="1077"/>
          </w:tcPr>
          <w:p>
            <w:pPr>
              <w:spacing w:after="0" w:before="0"/>
            </w:pPr>
            <w:r/>
            <w:r>
              <w:rPr>
                <w:b w:val="0"/>
                <w:sz w:val="17"/>
              </w:rPr>
              <w:t>POST</w:t>
            </w:r>
          </w:p>
        </w:tc>
        <w:tc>
          <w:tcPr>
            <w:tcW w:type="dxa" w:w="4195"/>
          </w:tcPr>
          <w:p>
            <w:pPr>
              <w:spacing w:after="0" w:before="0"/>
            </w:pPr>
            <w:r/>
            <w:r>
              <w:rPr>
                <w:b w:val="0"/>
                <w:sz w:val="17"/>
              </w:rPr>
              <w:t>/api/admin/partners/{id}/contract/renew</w:t>
            </w:r>
          </w:p>
        </w:tc>
        <w:tc>
          <w:tcPr>
            <w:tcW w:type="dxa" w:w="2608"/>
          </w:tcPr>
          <w:p>
            <w:pPr>
              <w:spacing w:after="0" w:before="0"/>
            </w:pPr>
            <w:r/>
            <w:r>
              <w:rPr>
                <w:b w:val="0"/>
                <w:sz w:val="17"/>
              </w:rPr>
              <w:t>Gia hạn hợp đồng đối tác</w:t>
            </w:r>
          </w:p>
        </w:tc>
        <w:tc>
          <w:tcPr>
            <w:tcW w:type="dxa" w:w="1247"/>
          </w:tcPr>
          <w:p>
            <w:pPr>
              <w:spacing w:after="0" w:before="0"/>
            </w:pPr>
            <w:r/>
            <w:r>
              <w:rPr>
                <w:b w:val="0"/>
                <w:sz w:val="17"/>
              </w:rPr>
              <w:t>Quản trị</w:t>
            </w:r>
          </w:p>
        </w:tc>
      </w:tr>
      <w:tr>
        <w:tc>
          <w:tcPr>
            <w:tcW w:type="dxa" w:w="510"/>
          </w:tcPr>
          <w:p>
            <w:pPr>
              <w:spacing w:after="0" w:before="0"/>
            </w:pPr>
            <w:r/>
            <w:r>
              <w:rPr>
                <w:b w:val="0"/>
                <w:sz w:val="17"/>
              </w:rPr>
              <w:t>36</w:t>
            </w:r>
          </w:p>
        </w:tc>
        <w:tc>
          <w:tcPr>
            <w:tcW w:type="dxa" w:w="1077"/>
          </w:tcPr>
          <w:p>
            <w:pPr>
              <w:spacing w:after="0" w:before="0"/>
            </w:pPr>
            <w:r/>
            <w:r>
              <w:rPr>
                <w:b w:val="0"/>
                <w:sz w:val="17"/>
              </w:rPr>
              <w:t>POST</w:t>
            </w:r>
          </w:p>
        </w:tc>
        <w:tc>
          <w:tcPr>
            <w:tcW w:type="dxa" w:w="4195"/>
          </w:tcPr>
          <w:p>
            <w:pPr>
              <w:spacing w:after="0" w:before="0"/>
            </w:pPr>
            <w:r/>
            <w:r>
              <w:rPr>
                <w:b w:val="0"/>
                <w:sz w:val="17"/>
              </w:rPr>
              <w:t>/api/admin/partners/{id}/contract/terminate</w:t>
            </w:r>
          </w:p>
        </w:tc>
        <w:tc>
          <w:tcPr>
            <w:tcW w:type="dxa" w:w="2608"/>
          </w:tcPr>
          <w:p>
            <w:pPr>
              <w:spacing w:after="0" w:before="0"/>
            </w:pPr>
            <w:r/>
            <w:r>
              <w:rPr>
                <w:b w:val="0"/>
                <w:sz w:val="17"/>
              </w:rPr>
              <w:t>Chấm dứt hợp đồng đối tác</w:t>
            </w:r>
          </w:p>
        </w:tc>
        <w:tc>
          <w:tcPr>
            <w:tcW w:type="dxa" w:w="1247"/>
          </w:tcPr>
          <w:p>
            <w:pPr>
              <w:spacing w:after="0" w:before="0"/>
            </w:pPr>
            <w:r/>
            <w:r>
              <w:rPr>
                <w:b w:val="0"/>
                <w:sz w:val="17"/>
              </w:rPr>
              <w:t>Quản trị</w:t>
            </w:r>
          </w:p>
        </w:tc>
      </w:tr>
      <w:tr>
        <w:tc>
          <w:tcPr>
            <w:tcW w:type="dxa" w:w="510"/>
          </w:tcPr>
          <w:p>
            <w:pPr>
              <w:spacing w:after="0" w:before="0"/>
            </w:pPr>
            <w:r/>
            <w:r>
              <w:rPr>
                <w:b w:val="0"/>
                <w:sz w:val="17"/>
              </w:rPr>
              <w:t>37</w:t>
            </w:r>
          </w:p>
        </w:tc>
        <w:tc>
          <w:tcPr>
            <w:tcW w:type="dxa" w:w="1077"/>
          </w:tcPr>
          <w:p>
            <w:pPr>
              <w:spacing w:after="0" w:before="0"/>
            </w:pPr>
            <w:r/>
            <w:r>
              <w:rPr>
                <w:b w:val="0"/>
                <w:sz w:val="17"/>
              </w:rPr>
              <w:t>POST</w:t>
            </w:r>
          </w:p>
        </w:tc>
        <w:tc>
          <w:tcPr>
            <w:tcW w:type="dxa" w:w="4195"/>
          </w:tcPr>
          <w:p>
            <w:pPr>
              <w:spacing w:after="0" w:before="0"/>
            </w:pPr>
            <w:r/>
            <w:r>
              <w:rPr>
                <w:b w:val="0"/>
                <w:sz w:val="17"/>
              </w:rPr>
              <w:t>/api/admin/partners/{id}/status</w:t>
            </w:r>
          </w:p>
        </w:tc>
        <w:tc>
          <w:tcPr>
            <w:tcW w:type="dxa" w:w="2608"/>
          </w:tcPr>
          <w:p>
            <w:pPr>
              <w:spacing w:after="0" w:before="0"/>
            </w:pPr>
            <w:r/>
            <w:r>
              <w:rPr>
                <w:b w:val="0"/>
                <w:sz w:val="17"/>
              </w:rPr>
              <w:t>Đổi trạng thái đối tác</w:t>
            </w:r>
          </w:p>
        </w:tc>
        <w:tc>
          <w:tcPr>
            <w:tcW w:type="dxa" w:w="1247"/>
          </w:tcPr>
          <w:p>
            <w:pPr>
              <w:spacing w:after="0" w:before="0"/>
            </w:pPr>
            <w:r/>
            <w:r>
              <w:rPr>
                <w:b w:val="0"/>
                <w:sz w:val="17"/>
              </w:rPr>
              <w:t>Quản trị</w:t>
            </w:r>
          </w:p>
        </w:tc>
      </w:tr>
      <w:tr>
        <w:tc>
          <w:tcPr>
            <w:tcW w:type="dxa" w:w="510"/>
          </w:tcPr>
          <w:p>
            <w:pPr>
              <w:spacing w:after="0" w:before="0"/>
            </w:pPr>
            <w:r/>
            <w:r>
              <w:rPr>
                <w:b w:val="0"/>
                <w:sz w:val="17"/>
              </w:rPr>
              <w:t>38</w:t>
            </w:r>
          </w:p>
        </w:tc>
        <w:tc>
          <w:tcPr>
            <w:tcW w:type="dxa" w:w="1077"/>
          </w:tcPr>
          <w:p>
            <w:pPr>
              <w:spacing w:after="0" w:before="0"/>
            </w:pPr>
            <w:r/>
            <w:r>
              <w:rPr>
                <w:b w:val="0"/>
                <w:sz w:val="17"/>
              </w:rPr>
              <w:t>GET</w:t>
            </w:r>
          </w:p>
        </w:tc>
        <w:tc>
          <w:tcPr>
            <w:tcW w:type="dxa" w:w="4195"/>
          </w:tcPr>
          <w:p>
            <w:pPr>
              <w:spacing w:after="0" w:before="0"/>
            </w:pPr>
            <w:r/>
            <w:r>
              <w:rPr>
                <w:b w:val="0"/>
                <w:sz w:val="17"/>
              </w:rPr>
              <w:t>/api/admin/subscription</w:t>
            </w:r>
          </w:p>
        </w:tc>
        <w:tc>
          <w:tcPr>
            <w:tcW w:type="dxa" w:w="2608"/>
          </w:tcPr>
          <w:p>
            <w:pPr>
              <w:spacing w:after="0" w:before="0"/>
            </w:pPr>
            <w:r/>
            <w:r>
              <w:rPr>
                <w:b w:val="0"/>
                <w:sz w:val="17"/>
              </w:rPr>
              <w:t>Danh sách gói dịch vụ của đối tác</w:t>
            </w:r>
          </w:p>
        </w:tc>
        <w:tc>
          <w:tcPr>
            <w:tcW w:type="dxa" w:w="1247"/>
          </w:tcPr>
          <w:p>
            <w:pPr>
              <w:spacing w:after="0" w:before="0"/>
            </w:pPr>
            <w:r/>
            <w:r>
              <w:rPr>
                <w:b w:val="0"/>
                <w:sz w:val="17"/>
              </w:rPr>
              <w:t>Quản trị</w:t>
            </w:r>
          </w:p>
        </w:tc>
      </w:tr>
      <w:tr>
        <w:tc>
          <w:tcPr>
            <w:tcW w:type="dxa" w:w="510"/>
          </w:tcPr>
          <w:p>
            <w:pPr>
              <w:spacing w:after="0" w:before="0"/>
            </w:pPr>
            <w:r/>
            <w:r>
              <w:rPr>
                <w:b w:val="0"/>
                <w:sz w:val="17"/>
              </w:rPr>
              <w:t>39</w:t>
            </w:r>
          </w:p>
        </w:tc>
        <w:tc>
          <w:tcPr>
            <w:tcW w:type="dxa" w:w="1077"/>
          </w:tcPr>
          <w:p>
            <w:pPr>
              <w:spacing w:after="0" w:before="0"/>
            </w:pPr>
            <w:r/>
            <w:r>
              <w:rPr>
                <w:b w:val="0"/>
                <w:sz w:val="17"/>
              </w:rPr>
              <w:t>GET</w:t>
            </w:r>
          </w:p>
        </w:tc>
        <w:tc>
          <w:tcPr>
            <w:tcW w:type="dxa" w:w="4195"/>
          </w:tcPr>
          <w:p>
            <w:pPr>
              <w:spacing w:after="0" w:before="0"/>
            </w:pPr>
            <w:r/>
            <w:r>
              <w:rPr>
                <w:b w:val="0"/>
                <w:sz w:val="17"/>
              </w:rPr>
              <w:t>/api/admin/subscription-payments</w:t>
            </w:r>
          </w:p>
        </w:tc>
        <w:tc>
          <w:tcPr>
            <w:tcW w:type="dxa" w:w="2608"/>
          </w:tcPr>
          <w:p>
            <w:pPr>
              <w:spacing w:after="0" w:before="0"/>
            </w:pPr>
            <w:r/>
            <w:r>
              <w:rPr>
                <w:b w:val="0"/>
                <w:sz w:val="17"/>
              </w:rPr>
              <w:t>Danh sách thanh toán gói dịch vụ</w:t>
            </w:r>
          </w:p>
        </w:tc>
        <w:tc>
          <w:tcPr>
            <w:tcW w:type="dxa" w:w="1247"/>
          </w:tcPr>
          <w:p>
            <w:pPr>
              <w:spacing w:after="0" w:before="0"/>
            </w:pPr>
            <w:r/>
            <w:r>
              <w:rPr>
                <w:b w:val="0"/>
                <w:sz w:val="17"/>
              </w:rPr>
              <w:t>Quản trị</w:t>
            </w:r>
          </w:p>
        </w:tc>
      </w:tr>
      <w:tr>
        <w:tc>
          <w:tcPr>
            <w:tcW w:type="dxa" w:w="510"/>
          </w:tcPr>
          <w:p>
            <w:pPr>
              <w:spacing w:after="0" w:before="0"/>
            </w:pPr>
            <w:r/>
            <w:r>
              <w:rPr>
                <w:b w:val="0"/>
                <w:sz w:val="17"/>
              </w:rPr>
              <w:t>40</w:t>
            </w:r>
          </w:p>
        </w:tc>
        <w:tc>
          <w:tcPr>
            <w:tcW w:type="dxa" w:w="1077"/>
          </w:tcPr>
          <w:p>
            <w:pPr>
              <w:spacing w:after="0" w:before="0"/>
            </w:pPr>
            <w:r/>
            <w:r>
              <w:rPr>
                <w:b w:val="0"/>
                <w:sz w:val="17"/>
              </w:rPr>
              <w:t>POST</w:t>
            </w:r>
          </w:p>
        </w:tc>
        <w:tc>
          <w:tcPr>
            <w:tcW w:type="dxa" w:w="4195"/>
          </w:tcPr>
          <w:p>
            <w:pPr>
              <w:spacing w:after="0" w:before="0"/>
            </w:pPr>
            <w:r/>
            <w:r>
              <w:rPr>
                <w:b w:val="0"/>
                <w:sz w:val="17"/>
              </w:rPr>
              <w:t>/api/admin/subscription-payments/{id}/confirm</w:t>
            </w:r>
          </w:p>
        </w:tc>
        <w:tc>
          <w:tcPr>
            <w:tcW w:type="dxa" w:w="2608"/>
          </w:tcPr>
          <w:p>
            <w:pPr>
              <w:spacing w:after="0" w:before="0"/>
            </w:pPr>
            <w:r/>
            <w:r>
              <w:rPr>
                <w:b w:val="0"/>
                <w:sz w:val="17"/>
              </w:rPr>
              <w:t>Xác nhận thanh toán gói dịch vụ</w:t>
            </w:r>
          </w:p>
        </w:tc>
        <w:tc>
          <w:tcPr>
            <w:tcW w:type="dxa" w:w="1247"/>
          </w:tcPr>
          <w:p>
            <w:pPr>
              <w:spacing w:after="0" w:before="0"/>
            </w:pPr>
            <w:r/>
            <w:r>
              <w:rPr>
                <w:b w:val="0"/>
                <w:sz w:val="17"/>
              </w:rPr>
              <w:t>Quản trị</w:t>
            </w:r>
          </w:p>
        </w:tc>
      </w:tr>
      <w:tr>
        <w:tc>
          <w:tcPr>
            <w:tcW w:type="dxa" w:w="510"/>
          </w:tcPr>
          <w:p>
            <w:pPr>
              <w:spacing w:after="0" w:before="0"/>
            </w:pPr>
            <w:r/>
            <w:r>
              <w:rPr>
                <w:b w:val="0"/>
                <w:sz w:val="17"/>
              </w:rPr>
              <w:t>41</w:t>
            </w:r>
          </w:p>
        </w:tc>
        <w:tc>
          <w:tcPr>
            <w:tcW w:type="dxa" w:w="1077"/>
          </w:tcPr>
          <w:p>
            <w:pPr>
              <w:spacing w:after="0" w:before="0"/>
            </w:pPr>
            <w:r/>
            <w:r>
              <w:rPr>
                <w:b w:val="0"/>
                <w:sz w:val="17"/>
              </w:rPr>
              <w:t>PUT</w:t>
            </w:r>
          </w:p>
        </w:tc>
        <w:tc>
          <w:tcPr>
            <w:tcW w:type="dxa" w:w="4195"/>
          </w:tcPr>
          <w:p>
            <w:pPr>
              <w:spacing w:after="0" w:before="0"/>
            </w:pPr>
            <w:r/>
            <w:r>
              <w:rPr>
                <w:b w:val="0"/>
                <w:sz w:val="17"/>
              </w:rPr>
              <w:t>/api/admin/subscription/auto-renew</w:t>
            </w:r>
          </w:p>
        </w:tc>
        <w:tc>
          <w:tcPr>
            <w:tcW w:type="dxa" w:w="2608"/>
          </w:tcPr>
          <w:p>
            <w:pPr>
              <w:spacing w:after="0" w:before="0"/>
            </w:pPr>
            <w:r/>
            <w:r>
              <w:rPr>
                <w:b w:val="0"/>
                <w:sz w:val="17"/>
              </w:rPr>
              <w:t>Bật / tắt tự động gia hạn gói dịch vụ</w:t>
            </w:r>
          </w:p>
        </w:tc>
        <w:tc>
          <w:tcPr>
            <w:tcW w:type="dxa" w:w="1247"/>
          </w:tcPr>
          <w:p>
            <w:pPr>
              <w:spacing w:after="0" w:before="0"/>
            </w:pPr>
            <w:r/>
            <w:r>
              <w:rPr>
                <w:b w:val="0"/>
                <w:sz w:val="17"/>
              </w:rPr>
              <w:t>Quản trị</w:t>
            </w:r>
          </w:p>
        </w:tc>
      </w:tr>
      <w:tr>
        <w:tc>
          <w:tcPr>
            <w:tcW w:type="dxa" w:w="510"/>
          </w:tcPr>
          <w:p>
            <w:pPr>
              <w:spacing w:after="0" w:before="0"/>
            </w:pPr>
            <w:r/>
            <w:r>
              <w:rPr>
                <w:b w:val="0"/>
                <w:sz w:val="17"/>
              </w:rPr>
              <w:t>42</w:t>
            </w:r>
          </w:p>
        </w:tc>
        <w:tc>
          <w:tcPr>
            <w:tcW w:type="dxa" w:w="1077"/>
          </w:tcPr>
          <w:p>
            <w:pPr>
              <w:spacing w:after="0" w:before="0"/>
            </w:pPr>
            <w:r/>
            <w:r>
              <w:rPr>
                <w:b w:val="0"/>
                <w:sz w:val="17"/>
              </w:rPr>
              <w:t>POST</w:t>
            </w:r>
          </w:p>
        </w:tc>
        <w:tc>
          <w:tcPr>
            <w:tcW w:type="dxa" w:w="4195"/>
          </w:tcPr>
          <w:p>
            <w:pPr>
              <w:spacing w:after="0" w:before="0"/>
            </w:pPr>
            <w:r/>
            <w:r>
              <w:rPr>
                <w:b w:val="0"/>
                <w:sz w:val="17"/>
              </w:rPr>
              <w:t>/api/admin/subscription/checkout</w:t>
            </w:r>
          </w:p>
        </w:tc>
        <w:tc>
          <w:tcPr>
            <w:tcW w:type="dxa" w:w="2608"/>
          </w:tcPr>
          <w:p>
            <w:pPr>
              <w:spacing w:after="0" w:before="0"/>
            </w:pPr>
            <w:r/>
            <w:r>
              <w:rPr>
                <w:b w:val="0"/>
                <w:sz w:val="17"/>
              </w:rPr>
              <w:t>Tạo thanh toán gói dịch vụ</w:t>
            </w:r>
          </w:p>
        </w:tc>
        <w:tc>
          <w:tcPr>
            <w:tcW w:type="dxa" w:w="1247"/>
          </w:tcPr>
          <w:p>
            <w:pPr>
              <w:spacing w:after="0" w:before="0"/>
            </w:pPr>
            <w:r/>
            <w:r>
              <w:rPr>
                <w:b w:val="0"/>
                <w:sz w:val="17"/>
              </w:rPr>
              <w:t>Quản trị</w:t>
            </w:r>
          </w:p>
        </w:tc>
      </w:tr>
      <w:tr>
        <w:tc>
          <w:tcPr>
            <w:tcW w:type="dxa" w:w="510"/>
          </w:tcPr>
          <w:p>
            <w:pPr>
              <w:spacing w:after="0" w:before="0"/>
            </w:pPr>
            <w:r/>
            <w:r>
              <w:rPr>
                <w:b w:val="0"/>
                <w:sz w:val="17"/>
              </w:rPr>
              <w:t>43</w:t>
            </w:r>
          </w:p>
        </w:tc>
        <w:tc>
          <w:tcPr>
            <w:tcW w:type="dxa" w:w="1077"/>
          </w:tcPr>
          <w:p>
            <w:pPr>
              <w:spacing w:after="0" w:before="0"/>
            </w:pPr>
            <w:r/>
            <w:r>
              <w:rPr>
                <w:b w:val="0"/>
                <w:sz w:val="17"/>
              </w:rPr>
              <w:t>GET</w:t>
            </w:r>
          </w:p>
        </w:tc>
        <w:tc>
          <w:tcPr>
            <w:tcW w:type="dxa" w:w="4195"/>
          </w:tcPr>
          <w:p>
            <w:pPr>
              <w:spacing w:after="0" w:before="0"/>
            </w:pPr>
            <w:r/>
            <w:r>
              <w:rPr>
                <w:b w:val="0"/>
                <w:sz w:val="17"/>
              </w:rPr>
              <w:t>/api/admin/subscription/payments</w:t>
            </w:r>
          </w:p>
        </w:tc>
        <w:tc>
          <w:tcPr>
            <w:tcW w:type="dxa" w:w="2608"/>
          </w:tcPr>
          <w:p>
            <w:pPr>
              <w:spacing w:after="0" w:before="0"/>
            </w:pPr>
            <w:r/>
            <w:r>
              <w:rPr>
                <w:b w:val="0"/>
                <w:sz w:val="17"/>
              </w:rPr>
              <w:t>Danh sách giao dịch thanh toán</w:t>
            </w:r>
          </w:p>
        </w:tc>
        <w:tc>
          <w:tcPr>
            <w:tcW w:type="dxa" w:w="1247"/>
          </w:tcPr>
          <w:p>
            <w:pPr>
              <w:spacing w:after="0" w:before="0"/>
            </w:pPr>
            <w:r/>
            <w:r>
              <w:rPr>
                <w:b w:val="0"/>
                <w:sz w:val="17"/>
              </w:rPr>
              <w:t>Quản trị</w:t>
            </w:r>
          </w:p>
        </w:tc>
      </w:tr>
      <w:tr>
        <w:tc>
          <w:tcPr>
            <w:tcW w:type="dxa" w:w="510"/>
          </w:tcPr>
          <w:p>
            <w:pPr>
              <w:spacing w:after="0" w:before="0"/>
            </w:pPr>
            <w:r/>
            <w:r>
              <w:rPr>
                <w:b w:val="0"/>
                <w:sz w:val="17"/>
              </w:rPr>
              <w:t>44</w:t>
            </w:r>
          </w:p>
        </w:tc>
        <w:tc>
          <w:tcPr>
            <w:tcW w:type="dxa" w:w="1077"/>
          </w:tcPr>
          <w:p>
            <w:pPr>
              <w:spacing w:after="0" w:before="0"/>
            </w:pPr>
            <w:r/>
            <w:r>
              <w:rPr>
                <w:b w:val="0"/>
                <w:sz w:val="17"/>
              </w:rPr>
              <w:t>GET</w:t>
            </w:r>
          </w:p>
        </w:tc>
        <w:tc>
          <w:tcPr>
            <w:tcW w:type="dxa" w:w="4195"/>
          </w:tcPr>
          <w:p>
            <w:pPr>
              <w:spacing w:after="0" w:before="0"/>
            </w:pPr>
            <w:r/>
            <w:r>
              <w:rPr>
                <w:b w:val="0"/>
                <w:sz w:val="17"/>
              </w:rPr>
              <w:t>/api/admin/subscription/payments/{id}</w:t>
            </w:r>
          </w:p>
        </w:tc>
        <w:tc>
          <w:tcPr>
            <w:tcW w:type="dxa" w:w="2608"/>
          </w:tcPr>
          <w:p>
            <w:pPr>
              <w:spacing w:after="0" w:before="0"/>
            </w:pPr>
            <w:r/>
            <w:r>
              <w:rPr>
                <w:b w:val="0"/>
                <w:sz w:val="17"/>
              </w:rPr>
              <w:t>Chi tiết giao dịch thanh toán</w:t>
            </w:r>
          </w:p>
        </w:tc>
        <w:tc>
          <w:tcPr>
            <w:tcW w:type="dxa" w:w="1247"/>
          </w:tcPr>
          <w:p>
            <w:pPr>
              <w:spacing w:after="0" w:before="0"/>
            </w:pPr>
            <w:r/>
            <w:r>
              <w:rPr>
                <w:b w:val="0"/>
                <w:sz w:val="17"/>
              </w:rPr>
              <w:t>Quản trị</w:t>
            </w:r>
          </w:p>
        </w:tc>
      </w:tr>
      <w:tr>
        <w:tc>
          <w:tcPr>
            <w:tcW w:type="dxa" w:w="510"/>
          </w:tcPr>
          <w:p>
            <w:pPr>
              <w:spacing w:after="0" w:before="0"/>
            </w:pPr>
            <w:r/>
            <w:r>
              <w:rPr>
                <w:b w:val="0"/>
                <w:sz w:val="17"/>
              </w:rPr>
              <w:t>45</w:t>
            </w:r>
          </w:p>
        </w:tc>
        <w:tc>
          <w:tcPr>
            <w:tcW w:type="dxa" w:w="1077"/>
          </w:tcPr>
          <w:p>
            <w:pPr>
              <w:spacing w:after="0" w:before="0"/>
            </w:pPr>
            <w:r/>
            <w:r>
              <w:rPr>
                <w:b w:val="0"/>
                <w:sz w:val="17"/>
              </w:rPr>
              <w:t>POST</w:t>
            </w:r>
          </w:p>
        </w:tc>
        <w:tc>
          <w:tcPr>
            <w:tcW w:type="dxa" w:w="4195"/>
          </w:tcPr>
          <w:p>
            <w:pPr>
              <w:spacing w:after="0" w:before="0"/>
            </w:pPr>
            <w:r/>
            <w:r>
              <w:rPr>
                <w:b w:val="0"/>
                <w:sz w:val="17"/>
              </w:rPr>
              <w:t>/api/admin/subscription/payments/{id}/cancel</w:t>
            </w:r>
          </w:p>
        </w:tc>
        <w:tc>
          <w:tcPr>
            <w:tcW w:type="dxa" w:w="2608"/>
          </w:tcPr>
          <w:p>
            <w:pPr>
              <w:spacing w:after="0" w:before="0"/>
            </w:pPr>
            <w:r/>
            <w:r>
              <w:rPr>
                <w:b w:val="0"/>
                <w:sz w:val="17"/>
              </w:rPr>
              <w:t>Huỷ giao dịch thanh toán</w:t>
            </w:r>
          </w:p>
        </w:tc>
        <w:tc>
          <w:tcPr>
            <w:tcW w:type="dxa" w:w="1247"/>
          </w:tcPr>
          <w:p>
            <w:pPr>
              <w:spacing w:after="0" w:before="0"/>
            </w:pPr>
            <w:r/>
            <w:r>
              <w:rPr>
                <w:b w:val="0"/>
                <w:sz w:val="17"/>
              </w:rPr>
              <w:t>Quản trị</w:t>
            </w:r>
          </w:p>
        </w:tc>
      </w:tr>
      <w:tr>
        <w:tc>
          <w:tcPr>
            <w:tcW w:type="dxa" w:w="510"/>
          </w:tcPr>
          <w:p>
            <w:pPr>
              <w:spacing w:after="0" w:before="0"/>
            </w:pPr>
            <w:r/>
            <w:r>
              <w:rPr>
                <w:b w:val="0"/>
                <w:sz w:val="17"/>
              </w:rPr>
              <w:t>46</w:t>
            </w:r>
          </w:p>
        </w:tc>
        <w:tc>
          <w:tcPr>
            <w:tcW w:type="dxa" w:w="1077"/>
          </w:tcPr>
          <w:p>
            <w:pPr>
              <w:spacing w:after="0" w:before="0"/>
            </w:pPr>
            <w:r/>
            <w:r>
              <w:rPr>
                <w:b w:val="0"/>
                <w:sz w:val="17"/>
              </w:rPr>
              <w:t>GET</w:t>
            </w:r>
          </w:p>
        </w:tc>
        <w:tc>
          <w:tcPr>
            <w:tcW w:type="dxa" w:w="4195"/>
          </w:tcPr>
          <w:p>
            <w:pPr>
              <w:spacing w:after="0" w:before="0"/>
            </w:pPr>
            <w:r/>
            <w:r>
              <w:rPr>
                <w:b w:val="0"/>
                <w:sz w:val="17"/>
              </w:rPr>
              <w:t>/api/admin/subscription/plans</w:t>
            </w:r>
          </w:p>
        </w:tc>
        <w:tc>
          <w:tcPr>
            <w:tcW w:type="dxa" w:w="2608"/>
          </w:tcPr>
          <w:p>
            <w:pPr>
              <w:spacing w:after="0" w:before="0"/>
            </w:pPr>
            <w:r/>
            <w:r>
              <w:rPr>
                <w:b w:val="0"/>
                <w:sz w:val="17"/>
              </w:rPr>
              <w:t>Danh sách gói dịch vụ</w:t>
            </w:r>
          </w:p>
        </w:tc>
        <w:tc>
          <w:tcPr>
            <w:tcW w:type="dxa" w:w="1247"/>
          </w:tcPr>
          <w:p>
            <w:pPr>
              <w:spacing w:after="0" w:before="0"/>
            </w:pPr>
            <w:r/>
            <w:r>
              <w:rPr>
                <w:b w:val="0"/>
                <w:sz w:val="17"/>
              </w:rPr>
              <w:t>Quản trị</w:t>
            </w:r>
          </w:p>
        </w:tc>
      </w:tr>
    </w:tbl>
    <w:p>
      <w:r>
        <w:br w:type="page"/>
      </w:r>
    </w:p>
    <w:p>
      <w:pPr>
        <w:pStyle w:val="Heading2"/>
        <w:keepNext/>
      </w:pPr>
      <w:r>
        <w:t>Chi tiết từng endpoint</w:t>
      </w:r>
    </w:p>
    <w:p>
      <w:pPr>
        <w:pStyle w:val="Heading2"/>
        <w:keepNext/>
      </w:pPr>
      <w:r>
        <w:t>1. Danh sách check domain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/api/check-domain</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w:t>
            </w:r>
          </w:p>
        </w:tc>
      </w:tr>
    </w:tbl>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"error": "Invalid domain"</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error</w:t>
            </w:r>
          </w:p>
        </w:tc>
        <w:tc>
          <w:tcPr>
            <w:tcW w:type="dxa" w:w="1134"/>
          </w:tcPr>
          <w:p>
            <w:pPr>
              <w:spacing w:after="0" w:before="0"/>
            </w:pPr>
            <w:r/>
            <w:r>
              <w:rPr>
                <w:b w:val="0"/>
                <w:sz w:val="17"/>
              </w:rPr>
              <w:t>string</w:t>
            </w:r>
          </w:p>
        </w:tc>
        <w:tc>
          <w:tcPr>
            <w:tcW w:type="dxa" w:w="2381"/>
          </w:tcPr>
          <w:p>
            <w:pPr>
              <w:spacing w:after="0" w:before="0"/>
            </w:pPr>
            <w:r/>
            <w:r>
              <w:rPr>
                <w:b w:val="0"/>
                <w:sz w:val="17"/>
              </w:rPr>
              <w:t>Invalid domain</w:t>
            </w:r>
          </w:p>
        </w:tc>
        <w:tc>
          <w:tcPr>
            <w:tcW w:type="dxa" w:w="3175"/>
          </w:tcPr>
          <w:p>
            <w:pPr>
              <w:spacing w:after="0" w:before="0"/>
            </w:pPr>
            <w:r/>
            <w:r>
              <w:rPr>
                <w:b w:val="0"/>
                <w:sz w:val="17"/>
              </w:rPr>
              <w:t>—</w:t>
            </w:r>
          </w:p>
        </w:tc>
      </w:tr>
    </w:tbl>
    <w:p>
      <w:pPr>
        <w:spacing w:after="40"/>
      </w:pPr>
      <w:r>
        <w:rPr>
          <w:b w:val="0"/>
          <w:i w:val="0"/>
          <w:sz w:val="21"/>
        </w:rPr>
      </w:r>
    </w:p>
    <w:p>
      <w:r>
        <w:br w:type="page"/>
      </w:r>
    </w:p>
    <w:p>
      <w:pPr>
        <w:pStyle w:val="Heading2"/>
        <w:keepNext/>
      </w:pPr>
      <w:r>
        <w:t>2. Danh sách công khai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/api/public/partner-address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w:t>
            </w:r>
          </w:p>
        </w:tc>
      </w:tr>
    </w:tbl>
    <w:p>
      <w:pPr>
        <w:pStyle w:val="Heading3"/>
        <w:keepNext/>
      </w:pPr>
      <w:r>
        <w:t>Mô tả</w:t>
      </w:r>
    </w:p>
    <w:p>
      <w:pPr>
        <w:spacing w:after="40"/>
      </w:pPr>
      <w:r>
        <w:rPr>
          <w:b w:val="0"/>
          <w:i w:val="0"/>
          <w:sz w:val="20"/>
        </w:rPr>
        <w:t>Địa chỉ hành chính cho form đăng ký: GET /api/public/partner-plans/address?province_code= */</w:t>
      </w:r>
    </w:p>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province_code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Mã province</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"code": 91,</w:t>
            </w:r>
          </w:p>
          <w:p>
            <w:pPr>
              <w:spacing w:after="0" w:before="0" w:line="240" w:lineRule="auto"/>
            </w:pPr>
            <w:r>
              <w:rPr>
                <w:rFonts w:ascii="Consolas" w:hAnsi="Consolas" w:eastAsia="Consolas"/>
                <w:sz w:val="17"/>
              </w:rPr>
              <w:t xml:space="preserve">      "name": "An Giang"</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data[].code</w:t>
            </w:r>
          </w:p>
        </w:tc>
        <w:tc>
          <w:tcPr>
            <w:tcW w:type="dxa" w:w="1134"/>
          </w:tcPr>
          <w:p>
            <w:pPr>
              <w:spacing w:after="0" w:before="0"/>
            </w:pPr>
            <w:r/>
            <w:r>
              <w:rPr>
                <w:b w:val="0"/>
                <w:sz w:val="17"/>
              </w:rPr>
              <w:t>integer</w:t>
            </w:r>
          </w:p>
        </w:tc>
        <w:tc>
          <w:tcPr>
            <w:tcW w:type="dxa" w:w="2381"/>
          </w:tcPr>
          <w:p>
            <w:pPr>
              <w:spacing w:after="0" w:before="0"/>
            </w:pPr>
            <w:r/>
            <w:r>
              <w:rPr>
                <w:b w:val="0"/>
                <w:sz w:val="17"/>
              </w:rPr>
              <w:t>91</w:t>
            </w:r>
          </w:p>
        </w:tc>
        <w:tc>
          <w:tcPr>
            <w:tcW w:type="dxa" w:w="3175"/>
          </w:tcPr>
          <w:p>
            <w:pPr>
              <w:spacing w:after="0" w:before="0"/>
            </w:pPr>
            <w:r/>
            <w:r>
              <w:rPr>
                <w:b w:val="0"/>
                <w:sz w:val="17"/>
              </w:rPr>
              <w:t>Mã</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An Giang</w:t>
            </w:r>
          </w:p>
        </w:tc>
        <w:tc>
          <w:tcPr>
            <w:tcW w:type="dxa" w:w="3175"/>
          </w:tcPr>
          <w:p>
            <w:pPr>
              <w:spacing w:after="0" w:before="0"/>
            </w:pPr>
            <w:r/>
            <w:r>
              <w:rPr>
                <w:b w:val="0"/>
                <w:sz w:val="17"/>
              </w:rPr>
              <w:t>Tên</w:t>
            </w:r>
          </w:p>
        </w:tc>
      </w:tr>
    </w:tbl>
    <w:p>
      <w:pPr>
        <w:spacing w:after="40"/>
      </w:pPr>
      <w:r>
        <w:rPr>
          <w:b w:val="0"/>
          <w:i w:val="0"/>
          <w:sz w:val="21"/>
        </w:rPr>
      </w:r>
    </w:p>
    <w:p>
      <w:r>
        <w:br w:type="page"/>
      </w:r>
    </w:p>
    <w:p>
      <w:pPr>
        <w:pStyle w:val="Heading2"/>
        <w:keepNext/>
      </w:pPr>
      <w:r>
        <w:t>3. Danh sách gói dịch vụ đối tác</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/api/public/partner-plans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"slug": "day-du",</w:t>
            </w:r>
          </w:p>
          <w:p>
            <w:pPr>
              <w:spacing w:after="0" w:before="0" w:line="240" w:lineRule="auto"/>
            </w:pPr>
            <w:r>
              <w:rPr>
                <w:rFonts w:ascii="Consolas" w:hAnsi="Consolas" w:eastAsia="Consolas"/>
                <w:sz w:val="17"/>
              </w:rPr>
              <w:t xml:space="preserve">      "name": "Đầy đủ tính năng",</w:t>
            </w:r>
          </w:p>
          <w:p>
            <w:pPr>
              <w:spacing w:after="0" w:before="0" w:line="240" w:lineRule="auto"/>
            </w:pPr>
            <w:r>
              <w:rPr>
                <w:rFonts w:ascii="Consolas" w:hAnsi="Consolas" w:eastAsia="Consolas"/>
                <w:sz w:val="17"/>
              </w:rPr>
              <w:t xml:space="preserve">      "description": "Một gói duy nhất — dùng toàn bộ tính năng quản lý sân.",</w:t>
            </w:r>
          </w:p>
          <w:p>
            <w:pPr>
              <w:spacing w:after="0" w:before="0" w:line="240" w:lineRule="auto"/>
            </w:pPr>
            <w:r>
              <w:rPr>
                <w:rFonts w:ascii="Consolas" w:hAnsi="Consolas" w:eastAsia="Consolas"/>
                <w:sz w:val="17"/>
              </w:rPr>
              <w:t xml:space="preserve">      "price_vnd": 199000,</w:t>
            </w:r>
          </w:p>
          <w:p>
            <w:pPr>
              <w:spacing w:after="0" w:before="0" w:line="240" w:lineRule="auto"/>
            </w:pPr>
            <w:r>
              <w:rPr>
                <w:rFonts w:ascii="Consolas" w:hAnsi="Consolas" w:eastAsia="Consolas"/>
                <w:sz w:val="17"/>
              </w:rPr>
              <w:t xml:space="preserve">      "period_months": 1,</w:t>
            </w:r>
          </w:p>
          <w:p>
            <w:pPr>
              <w:spacing w:after="0" w:before="0" w:line="240" w:lineRule="auto"/>
            </w:pPr>
            <w:r>
              <w:rPr>
                <w:rFonts w:ascii="Consolas" w:hAnsi="Consolas" w:eastAsia="Consolas"/>
                <w:sz w:val="17"/>
              </w:rPr>
              <w:t xml:space="preserve">      "trial_months": 0,</w:t>
            </w:r>
          </w:p>
          <w:p>
            <w:pPr>
              <w:spacing w:after="0" w:before="0" w:line="240" w:lineRule="auto"/>
            </w:pPr>
            <w:r>
              <w:rPr>
                <w:rFonts w:ascii="Consolas" w:hAnsi="Consolas" w:eastAsia="Consolas"/>
                <w:sz w:val="17"/>
              </w:rPr>
              <w:t xml:space="preserve">      "max_branches": null,</w:t>
            </w:r>
          </w:p>
          <w:p>
            <w:pPr>
              <w:spacing w:after="0" w:before="0" w:line="240" w:lineRule="auto"/>
            </w:pPr>
            <w:r>
              <w:rPr>
                <w:rFonts w:ascii="Consolas" w:hAnsi="Consolas" w:eastAsia="Consolas"/>
                <w:sz w:val="17"/>
              </w:rPr>
              <w:t xml:space="preserve">      "features": [</w:t>
            </w:r>
          </w:p>
          <w:p>
            <w:pPr>
              <w:spacing w:after="0" w:before="0" w:line="240" w:lineRule="auto"/>
            </w:pPr>
            <w:r>
              <w:rPr>
                <w:rFonts w:ascii="Consolas" w:hAnsi="Consolas" w:eastAsia="Consolas"/>
                <w:sz w:val="17"/>
              </w:rPr>
              <w:t xml:space="preserve">        "products",</w:t>
            </w:r>
          </w:p>
          <w:p>
            <w:pPr>
              <w:spacing w:after="0" w:before="0" w:line="240" w:lineRule="auto"/>
            </w:pPr>
            <w:r>
              <w:rPr>
                <w:rFonts w:ascii="Consolas" w:hAnsi="Consolas" w:eastAsia="Consolas"/>
                <w:sz w:val="17"/>
              </w:rPr>
              <w:t xml:space="preserve">        "room_types",</w:t>
            </w:r>
          </w:p>
          <w:p>
            <w:pPr>
              <w:spacing w:after="0" w:before="0" w:line="240" w:lineRule="auto"/>
            </w:pPr>
            <w:r>
              <w:rPr>
                <w:rFonts w:ascii="Consolas" w:hAnsi="Consolas" w:eastAsia="Consolas"/>
                <w:sz w:val="17"/>
              </w:rPr>
              <w:t xml:space="preserve">        "room_amenities"</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"is_highlighted": true,</w:t>
            </w:r>
          </w:p>
          <w:p>
            <w:pPr>
              <w:spacing w:after="0" w:before="0" w:line="240" w:lineRule="auto"/>
            </w:pPr>
            <w:r>
              <w:rPr>
                <w:rFonts w:ascii="Consolas" w:hAnsi="Consolas" w:eastAsia="Consolas"/>
                <w:sz w:val="17"/>
              </w:rPr>
              <w:t xml:space="preserve">      "landing_addon": {</w:t>
            </w:r>
          </w:p>
          <w:p>
            <w:pPr>
              <w:spacing w:after="0" w:before="0" w:line="240" w:lineRule="auto"/>
            </w:pPr>
            <w:r>
              <w:rPr>
                <w:rFonts w:ascii="Consolas" w:hAnsi="Consolas" w:eastAsia="Consolas"/>
                <w:sz w:val="17"/>
              </w:rPr>
              <w:t xml:space="preserve">        "included": false,</w:t>
            </w:r>
          </w:p>
          <w:p>
            <w:pPr>
              <w:spacing w:after="0" w:before="0" w:line="240" w:lineRule="auto"/>
            </w:pPr>
            <w:r>
              <w:rPr>
                <w:rFonts w:ascii="Consolas" w:hAnsi="Consolas" w:eastAsia="Consolas"/>
                <w:sz w:val="17"/>
              </w:rPr>
              <w:t xml:space="preserve">        "available": true,</w:t>
            </w:r>
          </w:p>
          <w:p>
            <w:pPr>
              <w:spacing w:after="0" w:before="0" w:line="240" w:lineRule="auto"/>
            </w:pPr>
            <w:r>
              <w:rPr>
                <w:rFonts w:ascii="Consolas" w:hAnsi="Consolas" w:eastAsia="Consolas"/>
                <w:sz w:val="17"/>
              </w:rPr>
              <w:t xml:space="preserve">        "price_vnd": 100000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"periods":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"months": 1,</w:t>
            </w:r>
          </w:p>
          <w:p>
            <w:pPr>
              <w:spacing w:after="0" w:before="0" w:line="240" w:lineRule="auto"/>
            </w:pPr>
            <w:r>
              <w:rPr>
                <w:rFonts w:ascii="Consolas" w:hAnsi="Consolas" w:eastAsia="Consolas"/>
                <w:sz w:val="17"/>
              </w:rPr>
              <w:t xml:space="preserve">          "periods": 1,</w:t>
            </w:r>
          </w:p>
          <w:p>
            <w:pPr>
              <w:spacing w:after="0" w:before="0" w:line="240" w:lineRule="auto"/>
            </w:pPr>
            <w:r>
              <w:rPr>
                <w:rFonts w:ascii="Consolas" w:hAnsi="Consolas" w:eastAsia="Consolas"/>
                <w:sz w:val="17"/>
              </w:rPr>
              <w:t xml:space="preserve">          "original_vnd": 199000,</w:t>
            </w:r>
          </w:p>
          <w:p>
            <w:pPr>
              <w:spacing w:after="0" w:before="0" w:line="240" w:lineRule="auto"/>
            </w:pPr>
            <w:r>
              <w:rPr>
                <w:rFonts w:ascii="Consolas" w:hAnsi="Consolas" w:eastAsia="Consolas"/>
                <w:sz w:val="17"/>
              </w:rPr>
              <w:t xml:space="preserve">          "discount_percent": 0,</w:t>
            </w:r>
          </w:p>
          <w:p>
            <w:pPr>
              <w:spacing w:after="0" w:before="0" w:line="240" w:lineRule="auto"/>
            </w:pPr>
            <w:r>
              <w:rPr>
                <w:rFonts w:ascii="Consolas" w:hAnsi="Consolas" w:eastAsia="Consolas"/>
                <w:sz w:val="17"/>
              </w:rPr>
              <w:t xml:space="preserve">          "amount_vnd": 199000,</w:t>
            </w:r>
          </w:p>
          <w:p>
            <w:pPr>
              <w:spacing w:after="0" w:before="0" w:line="240" w:lineRule="auto"/>
            </w:pPr>
            <w:r>
              <w:rPr>
                <w:rFonts w:ascii="Consolas" w:hAnsi="Consolas" w:eastAsia="Consolas"/>
                <w:sz w:val="17"/>
              </w:rPr>
              <w:t xml:space="preserve">          "amount_with_landing_vnd": 299000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"meta": {</w:t>
            </w:r>
          </w:p>
          <w:p>
            <w:pPr>
              <w:spacing w:after="0" w:before="0" w:line="240" w:lineRule="auto"/>
            </w:pPr>
            <w:r>
              <w:rPr>
                <w:rFonts w:ascii="Consolas" w:hAnsi="Consolas" w:eastAsia="Consolas"/>
                <w:sz w:val="17"/>
              </w:rPr>
              <w:t xml:space="preserve">    "signup_trial_months": 1</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day-du</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Đầy đủ tính năng</w:t>
            </w:r>
          </w:p>
        </w:tc>
        <w:tc>
          <w:tcPr>
            <w:tcW w:type="dxa" w:w="3175"/>
          </w:tcPr>
          <w:p>
            <w:pPr>
              <w:spacing w:after="0" w:before="0"/>
            </w:pPr>
            <w:r/>
            <w:r>
              <w:rPr>
                <w:b w:val="0"/>
                <w:sz w:val="17"/>
              </w:rPr>
              <w:t>Tên</w:t>
            </w:r>
          </w:p>
        </w:tc>
      </w:tr>
      <w:tr>
        <w:tc>
          <w:tcPr>
            <w:tcW w:type="dxa" w:w="2948"/>
          </w:tcPr>
          <w:p>
            <w:pPr>
              <w:spacing w:after="0" w:before="0"/>
            </w:pPr>
            <w:r/>
            <w:r>
              <w:rPr>
                <w:b w:val="0"/>
                <w:sz w:val="17"/>
              </w:rPr>
              <w:t>data[].description</w:t>
            </w:r>
          </w:p>
        </w:tc>
        <w:tc>
          <w:tcPr>
            <w:tcW w:type="dxa" w:w="1134"/>
          </w:tcPr>
          <w:p>
            <w:pPr>
              <w:spacing w:after="0" w:before="0"/>
            </w:pPr>
            <w:r/>
            <w:r>
              <w:rPr>
                <w:b w:val="0"/>
                <w:sz w:val="17"/>
              </w:rPr>
              <w:t>string</w:t>
            </w:r>
          </w:p>
        </w:tc>
        <w:tc>
          <w:tcPr>
            <w:tcW w:type="dxa" w:w="2381"/>
          </w:tcPr>
          <w:p>
            <w:pPr>
              <w:spacing w:after="0" w:before="0"/>
            </w:pPr>
            <w:r/>
            <w:r>
              <w:rPr>
                <w:b w:val="0"/>
                <w:sz w:val="17"/>
              </w:rPr>
              <w:t>Một gói duy nhất — dùng toàn bộ tính năng quản lý sân.</w:t>
            </w:r>
          </w:p>
        </w:tc>
        <w:tc>
          <w:tcPr>
            <w:tcW w:type="dxa" w:w="3175"/>
          </w:tcPr>
          <w:p>
            <w:pPr>
              <w:spacing w:after="0" w:before="0"/>
            </w:pPr>
            <w:r/>
            <w:r>
              <w:rPr>
                <w:b w:val="0"/>
                <w:sz w:val="17"/>
              </w:rPr>
              <w:t>Mô tả</w:t>
            </w:r>
          </w:p>
        </w:tc>
      </w:tr>
      <w:tr>
        <w:tc>
          <w:tcPr>
            <w:tcW w:type="dxa" w:w="2948"/>
          </w:tcPr>
          <w:p>
            <w:pPr>
              <w:spacing w:after="0" w:before="0"/>
            </w:pPr>
            <w:r/>
            <w:r>
              <w:rPr>
                <w:b w:val="0"/>
                <w:sz w:val="17"/>
              </w:rPr>
              <w:t>data[].price_vnd</w:t>
            </w:r>
          </w:p>
        </w:tc>
        <w:tc>
          <w:tcPr>
            <w:tcW w:type="dxa" w:w="1134"/>
          </w:tcPr>
          <w:p>
            <w:pPr>
              <w:spacing w:after="0" w:before="0"/>
            </w:pPr>
            <w:r/>
            <w:r>
              <w:rPr>
                <w:b w:val="0"/>
                <w:sz w:val="17"/>
              </w:rPr>
              <w:t>integer</w:t>
            </w:r>
          </w:p>
        </w:tc>
        <w:tc>
          <w:tcPr>
            <w:tcW w:type="dxa" w:w="2381"/>
          </w:tcPr>
          <w:p>
            <w:pPr>
              <w:spacing w:after="0" w:before="0"/>
            </w:pPr>
            <w:r/>
            <w:r>
              <w:rPr>
                <w:b w:val="0"/>
                <w:sz w:val="17"/>
              </w:rPr>
              <w:t>199000</w:t>
            </w:r>
          </w:p>
        </w:tc>
        <w:tc>
          <w:tcPr>
            <w:tcW w:type="dxa" w:w="3175"/>
          </w:tcPr>
          <w:p>
            <w:pPr>
              <w:spacing w:after="0" w:before="0"/>
            </w:pPr>
            <w:r/>
            <w:r>
              <w:rPr>
                <w:b w:val="0"/>
                <w:sz w:val="17"/>
              </w:rPr>
              <w:t>—</w:t>
            </w:r>
          </w:p>
        </w:tc>
      </w:tr>
      <w:tr>
        <w:tc>
          <w:tcPr>
            <w:tcW w:type="dxa" w:w="2948"/>
          </w:tcPr>
          <w:p>
            <w:pPr>
              <w:spacing w:after="0" w:before="0"/>
            </w:pPr>
            <w:r/>
            <w:r>
              <w:rPr>
                <w:b w:val="0"/>
                <w:sz w:val="17"/>
              </w:rPr>
              <w:t>data[].period_months</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w:t>
            </w:r>
          </w:p>
        </w:tc>
      </w:tr>
      <w:tr>
        <w:tc>
          <w:tcPr>
            <w:tcW w:type="dxa" w:w="2948"/>
          </w:tcPr>
          <w:p>
            <w:pPr>
              <w:spacing w:after="0" w:before="0"/>
            </w:pPr>
            <w:r/>
            <w:r>
              <w:rPr>
                <w:b w:val="0"/>
                <w:sz w:val="17"/>
              </w:rPr>
              <w:t>data[].trial_months</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data[].max_branches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data[].features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data[].is_highlighted</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Cờ highlighted</w:t>
            </w:r>
          </w:p>
        </w:tc>
      </w:tr>
      <w:tr>
        <w:tc>
          <w:tcPr>
            <w:tcW w:type="dxa" w:w="2948"/>
          </w:tcPr>
          <w:p>
            <w:pPr>
              <w:spacing w:after="0" w:before="0"/>
            </w:pPr>
            <w:r/>
            <w:r>
              <w:rPr>
                <w:b w:val="0"/>
                <w:sz w:val="17"/>
              </w:rPr>
              <w:t>data[].landing_addon</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data[].landing_addon.included</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data[].landing_addon.available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data[].landing_addon.price_vnd</w:t>
            </w:r>
          </w:p>
        </w:tc>
        <w:tc>
          <w:tcPr>
            <w:tcW w:type="dxa" w:w="1134"/>
          </w:tcPr>
          <w:p>
            <w:pPr>
              <w:spacing w:after="0" w:before="0"/>
            </w:pPr>
            <w:r/>
            <w:r>
              <w:rPr>
                <w:b w:val="0"/>
                <w:sz w:val="17"/>
              </w:rPr>
              <w:t>integer</w:t>
            </w:r>
          </w:p>
        </w:tc>
        <w:tc>
          <w:tcPr>
            <w:tcW w:type="dxa" w:w="2381"/>
          </w:tcPr>
          <w:p>
            <w:pPr>
              <w:spacing w:after="0" w:before="0"/>
            </w:pPr>
            <w:r/>
            <w:r>
              <w:rPr>
                <w:b w:val="0"/>
                <w:sz w:val="17"/>
              </w:rPr>
              <w:t>100000</w:t>
            </w:r>
          </w:p>
        </w:tc>
        <w:tc>
          <w:tcPr>
            <w:tcW w:type="dxa" w:w="3175"/>
          </w:tcPr>
          <w:p>
            <w:pPr>
              <w:spacing w:after="0" w:before="0"/>
            </w:pPr>
            <w:r/>
            <w:r>
              <w:rPr>
                <w:b w:val="0"/>
                <w:sz w:val="17"/>
              </w:rPr>
              <w:t>—</w:t>
            </w:r>
          </w:p>
        </w:tc>
      </w:tr>
      <w:tr>
        <w:tc>
          <w:tcPr>
            <w:tcW w:type="dxa" w:w="2948"/>
          </w:tcPr>
          <w:p>
            <w:pPr>
              <w:spacing w:after="0" w:before="0"/>
            </w:pPr>
            <w:r/>
            <w:r>
              <w:rPr>
                <w:b w:val="0"/>
                <w:sz w:val="17"/>
              </w:rPr>
              <w:t>data[].periods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data[].periods[].months</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w:t>
            </w:r>
          </w:p>
        </w:tc>
      </w:tr>
      <w:tr>
        <w:tc>
          <w:tcPr>
            <w:tcW w:type="dxa" w:w="2948"/>
          </w:tcPr>
          <w:p>
            <w:pPr>
              <w:spacing w:after="0" w:before="0"/>
            </w:pPr>
            <w:r/>
            <w:r>
              <w:rPr>
                <w:b w:val="0"/>
                <w:sz w:val="17"/>
              </w:rPr>
              <w:t>data[].periods[].periods</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w:t>
            </w:r>
          </w:p>
        </w:tc>
      </w:tr>
      <w:tr>
        <w:tc>
          <w:tcPr>
            <w:tcW w:type="dxa" w:w="2948"/>
          </w:tcPr>
          <w:p>
            <w:pPr>
              <w:spacing w:after="0" w:before="0"/>
            </w:pPr>
            <w:r/>
            <w:r>
              <w:rPr>
                <w:b w:val="0"/>
                <w:sz w:val="17"/>
              </w:rPr>
              <w:t>data[].periods[].original_vnd</w:t>
            </w:r>
          </w:p>
        </w:tc>
        <w:tc>
          <w:tcPr>
            <w:tcW w:type="dxa" w:w="1134"/>
          </w:tcPr>
          <w:p>
            <w:pPr>
              <w:spacing w:after="0" w:before="0"/>
            </w:pPr>
            <w:r/>
            <w:r>
              <w:rPr>
                <w:b w:val="0"/>
                <w:sz w:val="17"/>
              </w:rPr>
              <w:t>integer</w:t>
            </w:r>
          </w:p>
        </w:tc>
        <w:tc>
          <w:tcPr>
            <w:tcW w:type="dxa" w:w="2381"/>
          </w:tcPr>
          <w:p>
            <w:pPr>
              <w:spacing w:after="0" w:before="0"/>
            </w:pPr>
            <w:r/>
            <w:r>
              <w:rPr>
                <w:b w:val="0"/>
                <w:sz w:val="17"/>
              </w:rPr>
              <w:t>199000</w:t>
            </w:r>
          </w:p>
        </w:tc>
        <w:tc>
          <w:tcPr>
            <w:tcW w:type="dxa" w:w="3175"/>
          </w:tcPr>
          <w:p>
            <w:pPr>
              <w:spacing w:after="0" w:before="0"/>
            </w:pPr>
            <w:r/>
            <w:r>
              <w:rPr>
                <w:b w:val="0"/>
                <w:sz w:val="17"/>
              </w:rPr>
              <w:t>—</w:t>
            </w:r>
          </w:p>
        </w:tc>
      </w:tr>
      <w:tr>
        <w:tc>
          <w:tcPr>
            <w:tcW w:type="dxa" w:w="2948"/>
          </w:tcPr>
          <w:p>
            <w:pPr>
              <w:spacing w:after="0" w:before="0"/>
            </w:pPr>
            <w:r/>
            <w:r>
              <w:rPr>
                <w:b w:val="0"/>
                <w:sz w:val="17"/>
              </w:rPr>
              <w:t>data[].periods[].discount_percent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Tỉ lệ (%) Giảm giá</w:t>
            </w:r>
          </w:p>
        </w:tc>
      </w:tr>
      <w:tr>
        <w:tc>
          <w:tcPr>
            <w:tcW w:type="dxa" w:w="2948"/>
          </w:tcPr>
          <w:p>
            <w:pPr>
              <w:spacing w:after="0" w:before="0"/>
            </w:pPr>
            <w:r/>
            <w:r>
              <w:rPr>
                <w:b w:val="0"/>
                <w:sz w:val="17"/>
              </w:rPr>
              <w:t>data[].periods[].amount_vnd</w:t>
            </w:r>
          </w:p>
        </w:tc>
        <w:tc>
          <w:tcPr>
            <w:tcW w:type="dxa" w:w="1134"/>
          </w:tcPr>
          <w:p>
            <w:pPr>
              <w:spacing w:after="0" w:before="0"/>
            </w:pPr>
            <w:r/>
            <w:r>
              <w:rPr>
                <w:b w:val="0"/>
                <w:sz w:val="17"/>
              </w:rPr>
              <w:t>integer</w:t>
            </w:r>
          </w:p>
        </w:tc>
        <w:tc>
          <w:tcPr>
            <w:tcW w:type="dxa" w:w="2381"/>
          </w:tcPr>
          <w:p>
            <w:pPr>
              <w:spacing w:after="0" w:before="0"/>
            </w:pPr>
            <w:r/>
            <w:r>
              <w:rPr>
                <w:b w:val="0"/>
                <w:sz w:val="17"/>
              </w:rPr>
              <w:t>199000</w:t>
            </w:r>
          </w:p>
        </w:tc>
        <w:tc>
          <w:tcPr>
            <w:tcW w:type="dxa" w:w="3175"/>
          </w:tcPr>
          <w:p>
            <w:pPr>
              <w:spacing w:after="0" w:before="0"/>
            </w:pPr>
            <w:r/>
            <w:r>
              <w:rPr>
                <w:b w:val="0"/>
                <w:sz w:val="17"/>
              </w:rPr>
              <w:t>—</w:t>
            </w:r>
          </w:p>
        </w:tc>
      </w:tr>
      <w:tr>
        <w:tc>
          <w:tcPr>
            <w:tcW w:type="dxa" w:w="2948"/>
          </w:tcPr>
          <w:p>
            <w:pPr>
              <w:spacing w:after="0" w:before="0"/>
            </w:pPr>
            <w:r/>
            <w:r>
              <w:rPr>
                <w:b w:val="0"/>
                <w:sz w:val="17"/>
              </w:rPr>
              <w:t>data[].periods[].amount_with_landing_vnd</w:t>
            </w:r>
          </w:p>
        </w:tc>
        <w:tc>
          <w:tcPr>
            <w:tcW w:type="dxa" w:w="1134"/>
          </w:tcPr>
          <w:p>
            <w:pPr>
              <w:spacing w:after="0" w:before="0"/>
            </w:pPr>
            <w:r/>
            <w:r>
              <w:rPr>
                <w:b w:val="0"/>
                <w:sz w:val="17"/>
              </w:rPr>
              <w:t>integer</w:t>
            </w:r>
          </w:p>
        </w:tc>
        <w:tc>
          <w:tcPr>
            <w:tcW w:type="dxa" w:w="2381"/>
          </w:tcPr>
          <w:p>
            <w:pPr>
              <w:spacing w:after="0" w:before="0"/>
            </w:pPr>
            <w:r/>
            <w:r>
              <w:rPr>
                <w:b w:val="0"/>
                <w:sz w:val="17"/>
              </w:rPr>
              <w:t>299000</w:t>
            </w:r>
          </w:p>
        </w:tc>
        <w:tc>
          <w:tcPr>
            <w:tcW w:type="dxa" w:w="3175"/>
          </w:tcPr>
          <w:p>
            <w:pPr>
              <w:spacing w:after="0" w:before="0"/>
            </w:pPr>
            <w:r/>
            <w:r>
              <w:rPr>
                <w:b w:val="0"/>
                <w:sz w:val="17"/>
              </w:rPr>
              <w:t>—</w:t>
            </w:r>
          </w:p>
        </w:tc>
      </w:tr>
      <w:tr>
        <w:tc>
          <w:tcPr>
            <w:tcW w:type="dxa" w:w="2948"/>
          </w:tcPr>
          <w:p>
            <w:pPr>
              <w:spacing w:after="0" w:before="0"/>
            </w:pPr>
            <w:r/>
            <w:r>
              <w:rPr>
                <w:b w:val="0"/>
                <w:sz w:val="17"/>
              </w:rPr>
              <w:t>meta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Thông tin phân trang</w:t>
            </w:r>
          </w:p>
        </w:tc>
      </w:tr>
      <w:tr>
        <w:tc>
          <w:tcPr>
            <w:tcW w:type="dxa" w:w="2948"/>
          </w:tcPr>
          <w:p>
            <w:pPr>
              <w:spacing w:after="0" w:before="0"/>
            </w:pPr>
            <w:r/>
            <w:r>
              <w:rPr>
                <w:b w:val="0"/>
                <w:sz w:val="17"/>
              </w:rPr>
              <w:t>meta.signup_trial_months</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w:t>
            </w:r>
          </w:p>
        </w:tc>
      </w:tr>
    </w:tbl>
    <w:p>
      <w:pPr>
        <w:spacing w:after="40"/>
      </w:pPr>
      <w:r>
        <w:rPr>
          <w:b w:val="0"/>
          <w:i w:val="0"/>
          <w:sz w:val="21"/>
        </w:rPr>
      </w:r>
    </w:p>
    <w:p>
      <w:r>
        <w:br w:type="page"/>
      </w:r>
    </w:p>
    <w:p>
      <w:pPr>
        <w:pStyle w:val="Heading2"/>
        <w:keepNext/>
      </w:pPr>
      <w:r>
        <w:t>4. Tạo công khai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/api/public/partner-purchase</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Content-Type: application/json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full_name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255</w:t>
            </w:r>
          </w:p>
        </w:tc>
        <w:tc>
          <w:tcPr>
            <w:tcW w:type="dxa" w:w="2835"/>
          </w:tcPr>
          <w:p>
            <w:pPr>
              <w:spacing w:after="0" w:before="0"/>
            </w:pPr>
            <w:r/>
            <w:r>
              <w:rPr>
                <w:b w:val="0"/>
                <w:sz w:val="18"/>
              </w:rPr>
              <w:t>Họ và tên</w:t>
            </w:r>
          </w:p>
        </w:tc>
      </w:tr>
      <w:tr>
        <w:tc>
          <w:tcPr>
            <w:tcW w:type="dxa" w:w="2041"/>
          </w:tcPr>
          <w:p>
            <w:pPr>
              <w:spacing w:after="0" w:before="0"/>
            </w:pPr>
            <w:r/>
            <w:r>
              <w:rPr>
                <w:b w:val="0"/>
                <w:sz w:val="18"/>
              </w:rPr>
              <w:t>phone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đúng định dạng quy định; \+84)[0-9]{9}$/</w:t>
            </w:r>
          </w:p>
        </w:tc>
        <w:tc>
          <w:tcPr>
            <w:tcW w:type="dxa" w:w="2835"/>
          </w:tcPr>
          <w:p>
            <w:pPr>
              <w:spacing w:after="0" w:before="0"/>
            </w:pPr>
            <w:r/>
            <w:r>
              <w:rPr>
                <w:b w:val="0"/>
                <w:sz w:val="18"/>
              </w:rPr>
              <w:t>Số điện thoại</w:t>
            </w:r>
          </w:p>
        </w:tc>
      </w:tr>
      <w:tr>
        <w:tc>
          <w:tcPr>
            <w:tcW w:type="dxa" w:w="2041"/>
          </w:tcPr>
          <w:p>
            <w:pPr>
              <w:spacing w:after="0" w:before="0"/>
            </w:pPr>
            <w:r/>
            <w:r>
              <w:rPr>
                <w:b w:val="0"/>
                <w:sz w:val="18"/>
              </w:rPr>
              <w:t>email</w:t>
            </w:r>
          </w:p>
        </w:tc>
        <w:tc>
          <w:tcPr>
            <w:tcW w:type="dxa" w:w="1361"/>
          </w:tcPr>
          <w:p>
            <w:pPr>
              <w:spacing w:after="0" w:before="0"/>
            </w:pPr>
            <w:r/>
            <w:r>
              <w:rPr>
                <w:b w:val="0"/>
                <w:sz w:val="18"/>
              </w:rPr>
              <w:t>string (email)</w:t>
            </w:r>
          </w:p>
        </w:tc>
        <w:tc>
          <w:tcPr>
            <w:tcW w:type="dxa" w:w="1020"/>
          </w:tcPr>
          <w:p>
            <w:pPr>
              <w:spacing w:after="0" w:before="0"/>
            </w:pPr>
            <w:r/>
            <w:r>
              <w:rPr>
                <w:b w:val="0"/>
                <w:sz w:val="18"/>
              </w:rPr>
              <w:t>Có</w:t>
            </w:r>
          </w:p>
        </w:tc>
        <w:tc>
          <w:tcPr>
            <w:tcW w:type="dxa" w:w="2381"/>
          </w:tcPr>
          <w:p>
            <w:pPr>
              <w:spacing w:after="0" w:before="0"/>
            </w:pPr>
            <w:r/>
            <w:r>
              <w:rPr>
                <w:b w:val="0"/>
                <w:sz w:val="18"/>
              </w:rPr>
              <w:t>email hợp lệ; tối đa 255</w:t>
            </w:r>
          </w:p>
        </w:tc>
        <w:tc>
          <w:tcPr>
            <w:tcW w:type="dxa" w:w="2835"/>
          </w:tcPr>
          <w:p>
            <w:pPr>
              <w:spacing w:after="0" w:before="0"/>
            </w:pPr>
            <w:r/>
            <w:r>
              <w:rPr>
                <w:b w:val="0"/>
                <w:sz w:val="18"/>
              </w:rPr>
              <w:t>Địa chỉ email</w:t>
            </w:r>
          </w:p>
        </w:tc>
      </w:tr>
      <w:tr>
        <w:tc>
          <w:tcPr>
            <w:tcW w:type="dxa" w:w="2041"/>
          </w:tcPr>
          <w:p>
            <w:pPr>
              <w:spacing w:after="0" w:before="0"/>
            </w:pPr>
            <w:r/>
            <w:r>
              <w:rPr>
                <w:b w:val="0"/>
                <w:sz w:val="18"/>
              </w:rPr>
              <w:t>business_name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255</w:t>
            </w:r>
          </w:p>
        </w:tc>
        <w:tc>
          <w:tcPr>
            <w:tcW w:type="dxa" w:w="2835"/>
          </w:tcPr>
          <w:p>
            <w:pPr>
              <w:spacing w:after="0" w:before="0"/>
            </w:pPr>
            <w:r/>
            <w:r>
              <w:rPr>
                <w:b w:val="0"/>
                <w:sz w:val="18"/>
              </w:rPr>
              <w:t>Tên business</w:t>
            </w:r>
          </w:p>
        </w:tc>
      </w:tr>
      <w:tr>
        <w:tc>
          <w:tcPr>
            <w:tcW w:type="dxa" w:w="2041"/>
          </w:tcPr>
          <w:p>
            <w:pPr>
              <w:spacing w:after="0" w:before="0"/>
            </w:pPr>
            <w:r/>
            <w:r>
              <w:rPr>
                <w:b w:val="0"/>
                <w:sz w:val="18"/>
              </w:rPr>
              <w:t>address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required_without:address_street; tối đa 500</w:t>
            </w:r>
          </w:p>
        </w:tc>
        <w:tc>
          <w:tcPr>
            <w:tcW w:type="dxa" w:w="2835"/>
          </w:tcPr>
          <w:p>
            <w:pPr>
              <w:spacing w:after="0" w:before="0"/>
            </w:pPr>
            <w:r/>
            <w:r>
              <w:rPr>
                <w:b w:val="0"/>
                <w:sz w:val="18"/>
              </w:rPr>
              <w:t>Địa chỉ</w:t>
            </w:r>
          </w:p>
        </w:tc>
      </w:tr>
      <w:tr>
        <w:tc>
          <w:tcPr>
            <w:tcW w:type="dxa" w:w="2041"/>
          </w:tcPr>
          <w:p>
            <w:pPr>
              <w:spacing w:after="0" w:before="0"/>
            </w:pPr>
            <w:r/>
            <w:r>
              <w:rPr>
                <w:b w:val="0"/>
                <w:sz w:val="18"/>
              </w:rPr>
              <w:t>address_street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required_without:address; tối đa 255</w:t>
            </w:r>
          </w:p>
        </w:tc>
        <w:tc>
          <w:tcPr>
            <w:tcW w:type="dxa" w:w="2835"/>
          </w:tcPr>
          <w:p>
            <w:pPr>
              <w:spacing w:after="0" w:before="0"/>
            </w:pPr>
            <w:r/>
            <w:r>
              <w:rPr>
                <w:b w:val="0"/>
                <w:sz w:val="18"/>
              </w:rPr>
              <w:t>—</w:t>
            </w:r>
          </w:p>
        </w:tc>
      </w:tr>
      <w:tr>
        <w:tc>
          <w:tcPr>
            <w:tcW w:type="dxa" w:w="2041"/>
          </w:tcPr>
          <w:p>
            <w:pPr>
              <w:spacing w:after="0" w:before="0"/>
            </w:pPr>
            <w:r/>
            <w:r>
              <w:rPr>
                <w:b w:val="0"/>
                <w:sz w:val="18"/>
              </w:rPr>
              <w:t>address_province_code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required_with:address_street; Rule::exists(Province::class, 'code')</w:t>
            </w:r>
          </w:p>
        </w:tc>
        <w:tc>
          <w:tcPr>
            <w:tcW w:type="dxa" w:w="2835"/>
          </w:tcPr>
          <w:p>
            <w:pPr>
              <w:spacing w:after="0" w:before="0"/>
            </w:pPr>
            <w:r/>
            <w:r>
              <w:rPr>
                <w:b w:val="0"/>
                <w:sz w:val="18"/>
              </w:rPr>
              <w:t>Mã address province</w:t>
            </w:r>
          </w:p>
        </w:tc>
      </w:tr>
      <w:tr>
        <w:tc>
          <w:tcPr>
            <w:tcW w:type="dxa" w:w="2041"/>
          </w:tcPr>
          <w:p>
            <w:pPr>
              <w:spacing w:after="0" w:before="0"/>
            </w:pPr>
            <w:r/>
            <w:r>
              <w:rPr>
                <w:b w:val="0"/>
                <w:sz w:val="18"/>
              </w:rPr>
              <w:t>address_ward_code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required_with:address_street; Rule::exists(Ward::class, 'code')</w:t>
            </w:r>
          </w:p>
        </w:tc>
        <w:tc>
          <w:tcPr>
            <w:tcW w:type="dxa" w:w="2835"/>
          </w:tcPr>
          <w:p>
            <w:pPr>
              <w:spacing w:after="0" w:before="0"/>
            </w:pPr>
            <w:r/>
            <w:r>
              <w:rPr>
                <w:b w:val="0"/>
                <w:sz w:val="18"/>
              </w:rPr>
              <w:t>Mã address ward</w:t>
            </w:r>
          </w:p>
        </w:tc>
      </w:tr>
      <w:tr>
        <w:tc>
          <w:tcPr>
            <w:tcW w:type="dxa" w:w="2041"/>
          </w:tcPr>
          <w:p>
            <w:pPr>
              <w:spacing w:after="0" w:before="0"/>
            </w:pPr>
            <w:r/>
            <w:r>
              <w:rPr>
                <w:b w:val="0"/>
                <w:sz w:val="18"/>
              </w:rPr>
              <w:t>address_unit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100</w:t>
            </w:r>
          </w:p>
        </w:tc>
        <w:tc>
          <w:tcPr>
            <w:tcW w:type="dxa" w:w="2835"/>
          </w:tcPr>
          <w:p>
            <w:pPr>
              <w:spacing w:after="0" w:before="0"/>
            </w:pPr>
            <w:r/>
            <w:r>
              <w:rPr>
                <w:b w:val="0"/>
                <w:sz w:val="18"/>
              </w:rPr>
              <w:t>—</w:t>
            </w:r>
          </w:p>
        </w:tc>
      </w:tr>
      <w:tr>
        <w:tc>
          <w:tcPr>
            <w:tcW w:type="dxa" w:w="2041"/>
          </w:tcPr>
          <w:p>
            <w:pPr>
              <w:spacing w:after="0" w:before="0"/>
            </w:pPr>
            <w:r/>
            <w:r>
              <w:rPr>
                <w:b w:val="0"/>
                <w:sz w:val="18"/>
              </w:rPr>
              <w:t>address_building</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150</w:t>
            </w:r>
          </w:p>
        </w:tc>
        <w:tc>
          <w:tcPr>
            <w:tcW w:type="dxa" w:w="2835"/>
          </w:tcPr>
          <w:p>
            <w:pPr>
              <w:spacing w:after="0" w:before="0"/>
            </w:pPr>
            <w:r/>
            <w:r>
              <w:rPr>
                <w:b w:val="0"/>
                <w:sz w:val="18"/>
              </w:rPr>
              <w:t>—</w:t>
            </w:r>
          </w:p>
        </w:tc>
      </w:tr>
      <w:tr>
        <w:tc>
          <w:tcPr>
            <w:tcW w:type="dxa" w:w="2041"/>
          </w:tcPr>
          <w:p>
            <w:pPr>
              <w:spacing w:after="0" w:before="0"/>
            </w:pPr>
            <w:r/>
            <w:r>
              <w:rPr>
                <w:b w:val="0"/>
                <w:sz w:val="18"/>
              </w:rPr>
              <w:t>postal_code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đúng định dạng quy định</w:t>
            </w:r>
          </w:p>
        </w:tc>
        <w:tc>
          <w:tcPr>
            <w:tcW w:type="dxa" w:w="2835"/>
          </w:tcPr>
          <w:p>
            <w:pPr>
              <w:spacing w:after="0" w:before="0"/>
            </w:pPr>
            <w:r/>
            <w:r>
              <w:rPr>
                <w:b w:val="0"/>
                <w:sz w:val="18"/>
              </w:rPr>
              <w:t>Mã postal</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"full_name": "Mẫu",</w:t>
            </w:r>
          </w:p>
          <w:p>
            <w:pPr>
              <w:spacing w:after="0" w:before="0" w:line="240" w:lineRule="auto"/>
            </w:pPr>
            <w:r>
              <w:rPr>
                <w:rFonts w:ascii="Consolas" w:hAnsi="Consolas" w:eastAsia="Consolas"/>
                <w:sz w:val="17"/>
              </w:rPr>
              <w:t xml:space="preserve">  "phone": "0912345678",</w:t>
            </w:r>
          </w:p>
          <w:p>
            <w:pPr>
              <w:spacing w:after="0" w:before="0" w:line="240" w:lineRule="auto"/>
            </w:pPr>
            <w:r>
              <w:rPr>
                <w:rFonts w:ascii="Consolas" w:hAnsi="Consolas" w:eastAsia="Consolas"/>
                <w:sz w:val="17"/>
              </w:rPr>
              <w:t xml:space="preserve">  "email": "sample@example.com",</w:t>
            </w:r>
          </w:p>
          <w:p>
            <w:pPr>
              <w:spacing w:after="0" w:before="0" w:line="240" w:lineRule="auto"/>
            </w:pPr>
            <w:r>
              <w:rPr>
                <w:rFonts w:ascii="Consolas" w:hAnsi="Consolas" w:eastAsia="Consolas"/>
                <w:sz w:val="17"/>
              </w:rPr>
              <w:t xml:space="preserve">  "business_name": "Mẫu",</w:t>
            </w:r>
          </w:p>
          <w:p>
            <w:pPr>
              <w:spacing w:after="0" w:before="0" w:line="240" w:lineRule="auto"/>
            </w:pPr>
            <w:r>
              <w:rPr>
                <w:rFonts w:ascii="Consolas" w:hAnsi="Consolas" w:eastAsia="Consolas"/>
                <w:sz w:val="17"/>
              </w:rPr>
              <w:t xml:space="preserve">  "address": "mẫu",</w:t>
            </w:r>
          </w:p>
          <w:p>
            <w:pPr>
              <w:spacing w:after="0" w:before="0" w:line="240" w:lineRule="auto"/>
            </w:pPr>
            <w:r>
              <w:rPr>
                <w:rFonts w:ascii="Consolas" w:hAnsi="Consolas" w:eastAsia="Consolas"/>
                <w:sz w:val="17"/>
              </w:rPr>
              <w:t xml:space="preserve">  "address_street": "mẫu",</w:t>
            </w:r>
          </w:p>
          <w:p>
            <w:pPr>
              <w:spacing w:after="0" w:before="0" w:line="240" w:lineRule="auto"/>
            </w:pPr>
            <w:r>
              <w:rPr>
                <w:rFonts w:ascii="Consolas" w:hAnsi="Consolas" w:eastAsia="Consolas"/>
                <w:sz w:val="17"/>
              </w:rPr>
              <w:t xml:space="preserve">  "address_province_code": 1,</w:t>
            </w:r>
          </w:p>
          <w:p>
            <w:pPr>
              <w:spacing w:after="0" w:before="0" w:line="240" w:lineRule="auto"/>
            </w:pPr>
            <w:r>
              <w:rPr>
                <w:rFonts w:ascii="Consolas" w:hAnsi="Consolas" w:eastAsia="Consolas"/>
                <w:sz w:val="17"/>
              </w:rPr>
              <w:t xml:space="preserve">  "address_ward_code": 1</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"Giá trị được chọn cho trường phường/xã không hợp lệ.",</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"address_ward_code": [</w:t>
            </w:r>
          </w:p>
          <w:p>
            <w:pPr>
              <w:spacing w:after="0" w:before="0" w:line="240" w:lineRule="auto"/>
            </w:pPr>
            <w:r>
              <w:rPr>
                <w:rFonts w:ascii="Consolas" w:hAnsi="Consolas" w:eastAsia="Consolas"/>
                <w:sz w:val="17"/>
              </w:rPr>
              <w:t xml:space="preserve">      "Giá trị được chọn cho trường phường/xã không hợp lệ."</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Giá trị được chọn cho trường phường/xã không hợp lệ.</w:t>
            </w:r>
          </w:p>
        </w:tc>
        <w:tc>
          <w:tcPr>
            <w:tcW w:type="dxa" w:w="3175"/>
          </w:tcPr>
          <w:p>
            <w:pPr>
              <w:spacing w:after="0" w:before="0"/>
            </w:pPr>
            <w:r/>
            <w:r>
              <w:rPr>
                <w:b w:val="0"/>
                <w:sz w:val="17"/>
              </w:rPr>
              <w:t>Thông báo</w:t>
            </w:r>
          </w:p>
        </w:tc>
      </w:tr>
      <w:tr>
        <w:tc>
          <w:tcPr>
            <w:tcW w:type="dxa" w:w="2948"/>
          </w:tcPr>
          <w:p>
            <w:pPr>
              <w:spacing w:after="0" w:before="0"/>
            </w:pPr>
            <w:r/>
            <w:r>
              <w:rPr>
                <w:b w:val="0"/>
                <w:sz w:val="17"/>
              </w:rPr>
              <w:t>errors</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Chi tiết lỗi theo từng trường</w:t>
            </w:r>
          </w:p>
        </w:tc>
      </w:tr>
      <w:tr>
        <w:tc>
          <w:tcPr>
            <w:tcW w:type="dxa" w:w="2948"/>
          </w:tcPr>
          <w:p>
            <w:pPr>
              <w:spacing w:after="0" w:before="0"/>
            </w:pPr>
            <w:r/>
            <w:r>
              <w:rPr>
                <w:b w:val="0"/>
                <w:sz w:val="17"/>
              </w:rPr>
              <w:t>errors.address_ward_code</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Mã address ward</w:t>
            </w:r>
          </w:p>
        </w:tc>
      </w:tr>
    </w:tbl>
    <w:p>
      <w:pPr>
        <w:spacing w:after="40"/>
      </w:pPr>
      <w:r>
        <w:rPr>
          <w:b w:val="0"/>
          <w:i w:val="0"/>
          <w:sz w:val="21"/>
        </w:rPr>
      </w:r>
    </w:p>
    <w:p>
      <w:r>
        <w:br w:type="page"/>
      </w:r>
    </w:p>
    <w:p>
      <w:pPr>
        <w:pStyle w:val="Heading2"/>
        <w:keepNext/>
      </w:pPr>
      <w:r>
        <w:t>5. Chi tiết công khai</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/api/public/partner-purchase/{token}</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Công khai — không cần đăng nhập</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token</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Token</w:t>
            </w:r>
          </w:p>
        </w:tc>
      </w:tr>
    </w:tbl>
    <w:p>
      <w:pPr>
        <w:pStyle w:val="Heading3"/>
        <w:keepNext/>
      </w:pPr>
      <w:r>
        <w:t>Response</w:t>
      </w:r>
    </w:p>
    <w:p>
      <w:pPr>
        <w:spacing w:after="80"/>
      </w:pPr>
      <w:r>
        <w:rPr>
          <w:b w:val="0"/>
          <w:i/>
          <w:sz w:val="19"/>
        </w:rPr>
        <w:t>Không tạo được bản ghi mẫu cho tham số đường dẫn.</w:t>
      </w:r>
    </w:p>
    <w:p>
      <w:r>
        <w:br w:type="page"/>
      </w:r>
    </w:p>
    <w:p>
      <w:pPr>
        <w:pStyle w:val="Heading2"/>
        <w:keepNext/>
      </w:pPr>
      <w:r>
        <w:t>6. Danh sách khách tiềm năng đối tác</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/api/admin/partner-leads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r>
        <w:tc>
          <w:tcPr>
            <w:tcW w:type="dxa" w:w="1928"/>
          </w:tcPr>
          <w:p>
            <w:pPr>
              <w:spacing w:after="0" w:before="0"/>
            </w:pPr>
            <w:r/>
            <w:r>
              <w:rPr>
                <w:b w:val="0"/>
                <w:sz w:val="18"/>
              </w:rPr>
              <w:t>sort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Cột sắp xếp</w:t>
            </w:r>
          </w:p>
        </w:tc>
      </w:tr>
      <w:tr>
        <w:tc>
          <w:tcPr>
            <w:tcW w:type="dxa" w:w="1928"/>
          </w:tcPr>
          <w:p>
            <w:pPr>
              <w:spacing w:after="0" w:before="0"/>
            </w:pPr>
            <w:r/>
            <w:r>
              <w:rPr>
                <w:b w:val="0"/>
                <w:sz w:val="18"/>
              </w:rPr>
              <w:t>dir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Chiều sắp xếp (asc / desc)</w:t>
            </w:r>
          </w:p>
        </w:tc>
      </w:tr>
      <w:tr>
        <w:tc>
          <w:tcPr>
            <w:tcW w:type="dxa" w:w="1928"/>
          </w:tcPr>
          <w:p>
            <w:pPr>
              <w:spacing w:after="0" w:before="0"/>
            </w:pPr>
            <w:r/>
            <w:r>
              <w:rPr>
                <w:b w:val="0"/>
                <w:sz w:val="18"/>
              </w:rPr>
              <w:t>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trang</w:t>
            </w:r>
          </w:p>
        </w:tc>
      </w:tr>
      <w:tr>
        <w:tc>
          <w:tcPr>
            <w:tcW w:type="dxa" w:w="1928"/>
          </w:tcPr>
          <w:p>
            <w:pPr>
              <w:spacing w:after="0" w:before="0"/>
            </w:pPr>
            <w:r/>
            <w:r>
              <w:rPr>
                <w:b w:val="0"/>
                <w:sz w:val="18"/>
              </w:rPr>
              <w:t>0</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"first_page_url": "https://365sport-cms.test/api/admin/partner-leads?page=1",</w:t>
            </w:r>
          </w:p>
          <w:p>
            <w:pPr>
              <w:spacing w:after="0" w:before="0" w:line="240" w:lineRule="auto"/>
            </w:pPr>
            <w:r>
              <w:rPr>
                <w:rFonts w:ascii="Consolas" w:hAnsi="Consolas" w:eastAsia="Consolas"/>
                <w:sz w:val="17"/>
              </w:rPr>
              <w:t xml:space="preserve">  "from": null,</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"last_page_url": "https://365sport-cms.test/api/admin/partner-leads?page=1",</w:t>
            </w:r>
          </w:p>
          <w:p>
            <w:pPr>
              <w:spacing w:after="0" w:before="0" w:line="240" w:lineRule="auto"/>
            </w:pPr>
            <w:r>
              <w:rPr>
                <w:rFonts w:ascii="Consolas" w:hAnsi="Consolas" w:eastAsia="Consolas"/>
                <w:sz w:val="17"/>
              </w:rPr>
              <w:t xml:space="preserve">  "links":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"label": "&amp;laquo; Trước",</w:t>
            </w:r>
          </w:p>
          <w:p>
            <w:pPr>
              <w:spacing w:after="0" w:before="0" w:line="240" w:lineRule="auto"/>
            </w:pPr>
            <w:r>
              <w:rPr>
                <w:rFonts w:ascii="Consolas" w:hAnsi="Consolas" w:eastAsia="Consolas"/>
                <w:sz w:val="17"/>
              </w:rPr>
              <w:t xml:space="preserve">      "active":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"next_page_url": null,</w:t>
            </w:r>
          </w:p>
          <w:p>
            <w:pPr>
              <w:spacing w:after="0" w:before="0" w:line="240" w:lineRule="auto"/>
            </w:pPr>
            <w:r>
              <w:rPr>
                <w:rFonts w:ascii="Consolas" w:hAnsi="Consolas" w:eastAsia="Consolas"/>
                <w:sz w:val="17"/>
              </w:rPr>
              <w:t xml:space="preserve">  "path": "https://365sport-cms.test/api/admin/partner-leads",</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"prev_page_url": null,</w:t>
            </w:r>
          </w:p>
          <w:p>
            <w:pPr>
              <w:spacing w:after="0" w:before="0" w:line="240" w:lineRule="auto"/>
            </w:pPr>
            <w:r>
              <w:rPr>
                <w:rFonts w:ascii="Consolas" w:hAnsi="Consolas" w:eastAsia="Consolas"/>
                <w:sz w:val="17"/>
              </w:rPr>
              <w:t xml:space="preserve">  "to": null,</w:t>
            </w:r>
          </w:p>
          <w:p>
            <w:pPr>
              <w:spacing w:after="0" w:before="0" w:line="240" w:lineRule="auto"/>
            </w:pPr>
            <w:r>
              <w:rPr>
                <w:rFonts w:ascii="Consolas" w:hAnsi="Consolas" w:eastAsia="Consolas"/>
                <w:sz w:val="17"/>
              </w:rPr>
              <w:t xml:space="preserve">  "total": 0</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first_page_url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https://365sport-cms.test/api/admin/partner-leads?page=1</w:t>
            </w:r>
          </w:p>
        </w:tc>
        <w:tc>
          <w:tcPr>
            <w:tcW w:type="dxa" w:w="3175"/>
          </w:tcPr>
          <w:p>
            <w:pPr>
              <w:spacing w:after="0" w:before="0"/>
            </w:pPr>
            <w:r/>
            <w:r>
              <w:rPr>
                <w:b w:val="0"/>
                <w:sz w:val="17"/>
              </w:rPr>
              <w:t>Liên kết trang đầu</w:t>
            </w:r>
          </w:p>
        </w:tc>
      </w:tr>
      <w:tr>
        <w:tc>
          <w:tcPr>
            <w:tcW w:type="dxa" w:w="2948"/>
          </w:tcPr>
          <w:p>
            <w:pPr>
              <w:spacing w:after="0" w:before="0"/>
            </w:pPr>
            <w:r/>
            <w:r>
              <w:rPr>
                <w:b w:val="0"/>
                <w:sz w:val="17"/>
              </w:rPr>
              <w:t>from</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Bản ghi đầu của trang</w:t>
            </w:r>
          </w:p>
        </w:tc>
      </w:tr>
      <w:tr>
        <w:tc>
          <w:tcPr>
            <w:tcW w:type="dxa" w:w="2948"/>
          </w:tcPr>
          <w:p>
            <w:pPr>
              <w:spacing w:after="0" w:before="0"/>
            </w:pPr>
            <w:r/>
            <w:r>
              <w:rPr>
                <w:b w:val="0"/>
                <w:sz w:val="17"/>
              </w:rPr>
              <w:t>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last_page_url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https://365sport-cms.test/api/admin/partner-leads?page=1</w:t>
            </w:r>
          </w:p>
        </w:tc>
        <w:tc>
          <w:tcPr>
            <w:tcW w:type="dxa" w:w="3175"/>
          </w:tcPr>
          <w:p>
            <w:pPr>
              <w:spacing w:after="0" w:before="0"/>
            </w:pPr>
            <w:r/>
            <w:r>
              <w:rPr>
                <w:b w:val="0"/>
                <w:sz w:val="17"/>
              </w:rPr>
              <w:t>Liên kết trang cuối</w:t>
            </w:r>
          </w:p>
        </w:tc>
      </w:tr>
      <w:tr>
        <w:tc>
          <w:tcPr>
            <w:tcW w:type="dxa" w:w="2948"/>
          </w:tcPr>
          <w:p>
            <w:pPr>
              <w:spacing w:after="0" w:before="0"/>
            </w:pPr>
            <w:r/>
            <w:r>
              <w:rPr>
                <w:b w:val="0"/>
                <w:sz w:val="17"/>
              </w:rPr>
              <w:t>links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Liên kết phân trang</w:t>
            </w:r>
          </w:p>
        </w:tc>
      </w:tr>
      <w:tr>
        <w:tc>
          <w:tcPr>
            <w:tcW w:type="dxa" w:w="2948"/>
          </w:tcPr>
          <w:p>
            <w:pPr>
              <w:spacing w:after="0" w:before="0"/>
            </w:pPr>
            <w:r/>
            <w:r>
              <w:rPr>
                <w:b w:val="0"/>
                <w:sz w:val="17"/>
              </w:rPr>
              <w:t>links[].url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links[].label</w:t>
            </w:r>
          </w:p>
        </w:tc>
        <w:tc>
          <w:tcPr>
            <w:tcW w:type="dxa" w:w="1134"/>
          </w:tcPr>
          <w:p>
            <w:pPr>
              <w:spacing w:after="0" w:before="0"/>
            </w:pPr>
            <w:r/>
            <w:r>
              <w:rPr>
                <w:b w:val="0"/>
                <w:sz w:val="17"/>
              </w:rPr>
              <w:t>string</w:t>
            </w:r>
          </w:p>
        </w:tc>
        <w:tc>
          <w:tcPr>
            <w:tcW w:type="dxa" w:w="2381"/>
          </w:tcPr>
          <w:p>
            <w:pPr>
              <w:spacing w:after="0" w:before="0"/>
            </w:pPr>
            <w:r/>
            <w:r>
              <w:rPr>
                <w:b w:val="0"/>
                <w:sz w:val="17"/>
              </w:rPr>
              <w:t>&amp;laquo; Trước</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links[].active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next_page_url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kế</w:t>
            </w:r>
          </w:p>
        </w:tc>
      </w:tr>
      <w:tr>
        <w:tc>
          <w:tcPr>
            <w:tcW w:type="dxa" w:w="2948"/>
          </w:tcPr>
          <w:p>
            <w:pPr>
              <w:spacing w:after="0" w:before="0"/>
            </w:pPr>
            <w:r/>
            <w:r>
              <w:rPr>
                <w:b w:val="0"/>
                <w:sz w:val="17"/>
              </w:rPr>
              <w:t>path</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https://365sport-cms.test/api/admin/partner-leads</w:t>
            </w:r>
          </w:p>
        </w:tc>
        <w:tc>
          <w:tcPr>
            <w:tcW w:type="dxa" w:w="3175"/>
          </w:tcPr>
          <w:p>
            <w:pPr>
              <w:spacing w:after="0" w:before="0"/>
            </w:pPr>
            <w:r/>
            <w:r>
              <w:rPr>
                <w:b w:val="0"/>
                <w:sz w:val="17"/>
              </w:rPr>
              <w:t>Đường dẫn gốc</w:t>
            </w:r>
          </w:p>
        </w:tc>
      </w:tr>
      <w:tr>
        <w:tc>
          <w:tcPr>
            <w:tcW w:type="dxa" w:w="2948"/>
          </w:tcPr>
          <w:p>
            <w:pPr>
              <w:spacing w:after="0" w:before="0"/>
            </w:pPr>
            <w:r/>
            <w:r>
              <w:rPr>
                <w:b w:val="0"/>
                <w:sz w:val="17"/>
              </w:rPr>
              <w:t>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prev_page_url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trước</w:t>
            </w:r>
          </w:p>
        </w:tc>
      </w:tr>
      <w:tr>
        <w:tc>
          <w:tcPr>
            <w:tcW w:type="dxa" w:w="2948"/>
          </w:tcPr>
          <w:p>
            <w:pPr>
              <w:spacing w:after="0" w:before="0"/>
            </w:pPr>
            <w:r/>
            <w:r>
              <w:rPr>
                <w:b w:val="0"/>
                <w:sz w:val="17"/>
              </w:rPr>
              <w:t>to</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Bản ghi cuối của trang</w:t>
            </w:r>
          </w:p>
        </w:tc>
      </w:tr>
      <w:tr>
        <w:tc>
          <w:tcPr>
            <w:tcW w:type="dxa" w:w="2948"/>
          </w:tcPr>
          <w:p>
            <w:pPr>
              <w:spacing w:after="0" w:before="0"/>
            </w:pPr>
            <w:r/>
            <w:r>
              <w:rPr>
                <w:b w:val="0"/>
                <w:sz w:val="17"/>
              </w:rPr>
              <w:t>total</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Tổng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7. Xoá khách tiềm năng đối tác</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/api/admin/partner-leads/{id}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404 (Không tìm thấy)</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[Modules\\Form\\Entities\\FormSubmission] 48",</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No query results for model [Modules\Form\Entities\FormSub...</w:t>
            </w:r>
          </w:p>
        </w:tc>
        <w:tc>
          <w:tcPr>
            <w:tcW w:type="dxa" w:w="3175"/>
          </w:tcPr>
          <w:p>
            <w:pPr>
              <w:spacing w:after="0" w:before="0"/>
            </w:pPr>
            <w:r/>
            <w:r>
              <w:rPr>
                <w:b w:val="0"/>
                <w:sz w:val="17"/>
              </w:rPr>
              <w:t>Thông báo</w:t>
            </w:r>
          </w:p>
        </w:tc>
      </w:tr>
      <w:tr>
        <w:tc>
          <w:tcPr>
            <w:tcW w:type="dxa" w:w="2948"/>
          </w:tcPr>
          <w:p>
            <w:pPr>
              <w:spacing w:after="0" w:before="0"/>
            </w:pPr>
            <w:r/>
            <w:r>
              <w:rPr>
                <w:b w:val="0"/>
                <w:sz w:val="17"/>
              </w:rPr>
              <w:t>exception</w:t>
            </w:r>
          </w:p>
        </w:tc>
        <w:tc>
          <w:tcPr>
            <w:tcW w:type="dxa" w:w="1134"/>
          </w:tcPr>
          <w:p>
            <w:pPr>
              <w:spacing w:after="0" w:before="0"/>
            </w:pPr>
            <w:r/>
            <w:r>
              <w:rPr>
                <w:b w:val="0"/>
                <w:sz w:val="17"/>
              </w:rPr>
              <w:t>string</w:t>
            </w:r>
          </w:p>
        </w:tc>
        <w:tc>
          <w:tcPr>
            <w:tcW w:type="dxa" w:w="2381"/>
          </w:tcPr>
          <w:p>
            <w:pPr>
              <w:spacing w:after="0" w:before="0"/>
            </w:pPr>
            <w:r/>
            <w:r>
              <w:rPr>
                <w:b w:val="0"/>
                <w:sz w:val="17"/>
              </w:rPr>
              <w:t>Symfony\Component\HttpKernel\Exception\NotFoundHttpException</w:t>
            </w:r>
          </w:p>
        </w:tc>
        <w:tc>
          <w:tcPr>
            <w:tcW w:type="dxa" w:w="3175"/>
          </w:tcPr>
          <w:p>
            <w:pPr>
              <w:spacing w:after="0" w:before="0"/>
            </w:pPr>
            <w:r/>
            <w:r>
              <w:rPr>
                <w:b w:val="0"/>
                <w:sz w:val="17"/>
              </w:rPr>
              <w:t>—</w:t>
            </w:r>
          </w:p>
        </w:tc>
      </w:tr>
      <w:tr>
        <w:tc>
          <w:tcPr>
            <w:tcW w:type="dxa" w:w="2948"/>
          </w:tcPr>
          <w:p>
            <w:pPr>
              <w:spacing w:after="0" w:before="0"/>
            </w:pPr>
            <w:r/>
            <w:r>
              <w:rPr>
                <w:b w:val="0"/>
                <w:sz w:val="17"/>
              </w:rPr>
              <w:t>file</w:t>
            </w:r>
          </w:p>
        </w:tc>
        <w:tc>
          <w:tcPr>
            <w:tcW w:type="dxa" w:w="1134"/>
          </w:tcPr>
          <w:p>
            <w:pPr>
              <w:spacing w:after="0" w:before="0"/>
            </w:pPr>
            <w:r/>
            <w:r>
              <w:rPr>
                <w:b w:val="0"/>
                <w:sz w:val="17"/>
              </w:rPr>
              <w:t>string</w:t>
            </w:r>
          </w:p>
        </w:tc>
        <w:tc>
          <w:tcPr>
            <w:tcW w:type="dxa" w:w="2381"/>
          </w:tcPr>
          <w:p>
            <w:pPr>
              <w:spacing w:after="0" w:before="0"/>
            </w:pPr>
            <w:r/>
            <w:r>
              <w:rPr>
                <w:b w:val="0"/>
                <w:sz w:val="17"/>
              </w:rPr>
              <w:t>E:\LapTrinh\Web\365Home\365sport-cms\vendor\laravel\frame...</w:t>
            </w:r>
          </w:p>
        </w:tc>
        <w:tc>
          <w:tcPr>
            <w:tcW w:type="dxa" w:w="3175"/>
          </w:tcPr>
          <w:p>
            <w:pPr>
              <w:spacing w:after="0" w:before="0"/>
            </w:pPr>
            <w:r/>
            <w:r>
              <w:rPr>
                <w:b w:val="0"/>
                <w:sz w:val="17"/>
              </w:rPr>
              <w:t>Tệp tải lên</w:t>
            </w:r>
          </w:p>
        </w:tc>
      </w:tr>
      <w:tr>
        <w:tc>
          <w:tcPr>
            <w:tcW w:type="dxa" w:w="2948"/>
          </w:tcPr>
          <w:p>
            <w:pPr>
              <w:spacing w:after="0" w:before="0"/>
            </w:pPr>
            <w:r/>
            <w:r>
              <w:rPr>
                <w:b w:val="0"/>
                <w:sz w:val="17"/>
              </w:rPr>
              <w:t>line</w:t>
            </w:r>
          </w:p>
        </w:tc>
        <w:tc>
          <w:tcPr>
            <w:tcW w:type="dxa" w:w="1134"/>
          </w:tcPr>
          <w:p>
            <w:pPr>
              <w:spacing w:after="0" w:before="0"/>
            </w:pPr>
            <w:r/>
            <w:r>
              <w:rPr>
                <w:b w:val="0"/>
                <w:sz w:val="17"/>
              </w:rPr>
              <w:t>integer</w:t>
            </w:r>
          </w:p>
        </w:tc>
        <w:tc>
          <w:tcPr>
            <w:tcW w:type="dxa" w:w="2381"/>
          </w:tcPr>
          <w:p>
            <w:pPr>
              <w:spacing w:after="0" w:before="0"/>
            </w:pPr>
            <w:r/>
            <w:r>
              <w:rPr>
                <w:b w:val="0"/>
                <w:sz w:val="17"/>
              </w:rPr>
              <w:t>487</w:t>
            </w:r>
          </w:p>
        </w:tc>
        <w:tc>
          <w:tcPr>
            <w:tcW w:type="dxa" w:w="3175"/>
          </w:tcPr>
          <w:p>
            <w:pPr>
              <w:spacing w:after="0" w:before="0"/>
            </w:pPr>
            <w:r/>
            <w:r>
              <w:rPr>
                <w:b w:val="0"/>
                <w:sz w:val="17"/>
              </w:rPr>
              <w:t>—</w:t>
            </w:r>
          </w:p>
        </w:tc>
      </w:tr>
      <w:tr>
        <w:tc>
          <w:tcPr>
            <w:tcW w:type="dxa" w:w="2948"/>
          </w:tcPr>
          <w:p>
            <w:pPr>
              <w:spacing w:after="0" w:before="0"/>
            </w:pPr>
            <w:r/>
            <w:r>
              <w:rPr>
                <w:b w:val="0"/>
                <w:sz w:val="17"/>
              </w:rPr>
              <w:t>trace</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trace[].file</w:t>
            </w:r>
          </w:p>
        </w:tc>
        <w:tc>
          <w:tcPr>
            <w:tcW w:type="dxa" w:w="1134"/>
          </w:tcPr>
          <w:p>
            <w:pPr>
              <w:spacing w:after="0" w:before="0"/>
            </w:pPr>
            <w:r/>
            <w:r>
              <w:rPr>
                <w:b w:val="0"/>
                <w:sz w:val="17"/>
              </w:rPr>
              <w:t>string</w:t>
            </w:r>
          </w:p>
        </w:tc>
        <w:tc>
          <w:tcPr>
            <w:tcW w:type="dxa" w:w="2381"/>
          </w:tcPr>
          <w:p>
            <w:pPr>
              <w:spacing w:after="0" w:before="0"/>
            </w:pPr>
            <w:r/>
            <w:r>
              <w:rPr>
                <w:b w:val="0"/>
                <w:sz w:val="17"/>
              </w:rPr>
              <w:t>E:\LapTrinh\Web\365Home\365sport-cms\vendor\laravel\frame...</w:t>
            </w:r>
          </w:p>
        </w:tc>
        <w:tc>
          <w:tcPr>
            <w:tcW w:type="dxa" w:w="3175"/>
          </w:tcPr>
          <w:p>
            <w:pPr>
              <w:spacing w:after="0" w:before="0"/>
            </w:pPr>
            <w:r/>
            <w:r>
              <w:rPr>
                <w:b w:val="0"/>
                <w:sz w:val="17"/>
              </w:rPr>
              <w:t>Tệp tải lên</w:t>
            </w:r>
          </w:p>
        </w:tc>
      </w:tr>
      <w:tr>
        <w:tc>
          <w:tcPr>
            <w:tcW w:type="dxa" w:w="2948"/>
          </w:tcPr>
          <w:p>
            <w:pPr>
              <w:spacing w:after="0" w:before="0"/>
            </w:pPr>
            <w:r/>
            <w:r>
              <w:rPr>
                <w:b w:val="0"/>
                <w:sz w:val="17"/>
              </w:rPr>
              <w:t>trace[].line</w:t>
            </w:r>
          </w:p>
        </w:tc>
        <w:tc>
          <w:tcPr>
            <w:tcW w:type="dxa" w:w="1134"/>
          </w:tcPr>
          <w:p>
            <w:pPr>
              <w:spacing w:after="0" w:before="0"/>
            </w:pPr>
            <w:r/>
            <w:r>
              <w:rPr>
                <w:b w:val="0"/>
                <w:sz w:val="17"/>
              </w:rPr>
              <w:t>integer</w:t>
            </w:r>
          </w:p>
        </w:tc>
        <w:tc>
          <w:tcPr>
            <w:tcW w:type="dxa" w:w="2381"/>
          </w:tcPr>
          <w:p>
            <w:pPr>
              <w:spacing w:after="0" w:before="0"/>
            </w:pPr>
            <w:r/>
            <w:r>
              <w:rPr>
                <w:b w:val="0"/>
                <w:sz w:val="17"/>
              </w:rPr>
              <w:t>463</w:t>
            </w:r>
          </w:p>
        </w:tc>
        <w:tc>
          <w:tcPr>
            <w:tcW w:type="dxa" w:w="3175"/>
          </w:tcPr>
          <w:p>
            <w:pPr>
              <w:spacing w:after="0" w:before="0"/>
            </w:pPr>
            <w:r/>
            <w:r>
              <w:rPr>
                <w:b w:val="0"/>
                <w:sz w:val="17"/>
              </w:rPr>
              <w:t>—</w:t>
            </w:r>
          </w:p>
        </w:tc>
      </w:tr>
      <w:tr>
        <w:tc>
          <w:tcPr>
            <w:tcW w:type="dxa" w:w="2948"/>
          </w:tcPr>
          <w:p>
            <w:pPr>
              <w:spacing w:after="0" w:before="0"/>
            </w:pPr>
            <w:r/>
            <w:r>
              <w:rPr>
                <w:b w:val="0"/>
                <w:sz w:val="17"/>
              </w:rPr>
              <w:t>trace[].function</w:t>
            </w:r>
          </w:p>
        </w:tc>
        <w:tc>
          <w:tcPr>
            <w:tcW w:type="dxa" w:w="1134"/>
          </w:tcPr>
          <w:p>
            <w:pPr>
              <w:spacing w:after="0" w:before="0"/>
            </w:pPr>
            <w:r/>
            <w:r>
              <w:rPr>
                <w:b w:val="0"/>
                <w:sz w:val="17"/>
              </w:rPr>
              <w:t>string</w:t>
            </w:r>
          </w:p>
        </w:tc>
        <w:tc>
          <w:tcPr>
            <w:tcW w:type="dxa" w:w="2381"/>
          </w:tcPr>
          <w:p>
            <w:pPr>
              <w:spacing w:after="0" w:before="0"/>
            </w:pPr>
            <w:r/>
            <w:r>
              <w:rPr>
                <w:b w:val="0"/>
                <w:sz w:val="17"/>
              </w:rPr>
              <w:t>prepareException</w:t>
            </w:r>
          </w:p>
        </w:tc>
        <w:tc>
          <w:tcPr>
            <w:tcW w:type="dxa" w:w="3175"/>
          </w:tcPr>
          <w:p>
            <w:pPr>
              <w:spacing w:after="0" w:before="0"/>
            </w:pPr>
            <w:r/>
            <w:r>
              <w:rPr>
                <w:b w:val="0"/>
                <w:sz w:val="17"/>
              </w:rPr>
              <w:t>—</w:t>
            </w:r>
          </w:p>
        </w:tc>
      </w:tr>
      <w:tr>
        <w:tc>
          <w:tcPr>
            <w:tcW w:type="dxa" w:w="2948"/>
          </w:tcPr>
          <w:p>
            <w:pPr>
              <w:spacing w:after="0" w:before="0"/>
            </w:pPr>
            <w:r/>
            <w:r>
              <w:rPr>
                <w:b w:val="0"/>
                <w:sz w:val="17"/>
              </w:rPr>
              <w:t>trace[].class</w:t>
            </w:r>
          </w:p>
        </w:tc>
        <w:tc>
          <w:tcPr>
            <w:tcW w:type="dxa" w:w="1134"/>
          </w:tcPr>
          <w:p>
            <w:pPr>
              <w:spacing w:after="0" w:before="0"/>
            </w:pPr>
            <w:r/>
            <w:r>
              <w:rPr>
                <w:b w:val="0"/>
                <w:sz w:val="17"/>
              </w:rPr>
              <w:t>string</w:t>
            </w:r>
          </w:p>
        </w:tc>
        <w:tc>
          <w:tcPr>
            <w:tcW w:type="dxa" w:w="2381"/>
          </w:tcPr>
          <w:p>
            <w:pPr>
              <w:spacing w:after="0" w:before="0"/>
            </w:pPr>
            <w:r/>
            <w:r>
              <w:rPr>
                <w:b w:val="0"/>
                <w:sz w:val="17"/>
              </w:rPr>
              <w:t>Illuminate\Foundation\Exceptions\Handler</w:t>
            </w:r>
          </w:p>
        </w:tc>
        <w:tc>
          <w:tcPr>
            <w:tcW w:type="dxa" w:w="3175"/>
          </w:tcPr>
          <w:p>
            <w:pPr>
              <w:spacing w:after="0" w:before="0"/>
            </w:pPr>
            <w:r/>
            <w:r>
              <w:rPr>
                <w:b w:val="0"/>
                <w:sz w:val="17"/>
              </w:rPr>
              <w:t>—</w:t>
            </w:r>
          </w:p>
        </w:tc>
      </w:tr>
      <w:tr>
        <w:tc>
          <w:tcPr>
            <w:tcW w:type="dxa" w:w="2948"/>
          </w:tcPr>
          <w:p>
            <w:pPr>
              <w:spacing w:after="0" w:before="0"/>
            </w:pPr>
            <w:r/>
            <w:r>
              <w:rPr>
                <w:b w:val="0"/>
                <w:sz w:val="17"/>
              </w:rPr>
              <w:t>trace[].type</w:t>
            </w:r>
          </w:p>
        </w:tc>
        <w:tc>
          <w:tcPr>
            <w:tcW w:type="dxa" w:w="1134"/>
          </w:tcPr>
          <w:p>
            <w:pPr>
              <w:spacing w:after="0" w:before="0"/>
            </w:pPr>
            <w:r/>
            <w:r>
              <w:rPr>
                <w:b w:val="0"/>
                <w:sz w:val="17"/>
              </w:rPr>
              <w:t>string</w:t>
            </w:r>
          </w:p>
        </w:tc>
        <w:tc>
          <w:tcPr>
            <w:tcW w:type="dxa" w:w="2381"/>
          </w:tcPr>
          <w:p>
            <w:pPr>
              <w:spacing w:after="0" w:before="0"/>
            </w:pPr>
            <w:r/>
            <w:r>
              <w:rPr>
                <w:b w:val="0"/>
                <w:sz w:val="17"/>
              </w:rPr>
              <w:t>-&gt;</w:t>
            </w:r>
          </w:p>
        </w:tc>
        <w:tc>
          <w:tcPr>
            <w:tcW w:type="dxa" w:w="3175"/>
          </w:tcPr>
          <w:p>
            <w:pPr>
              <w:spacing w:after="0" w:before="0"/>
            </w:pPr>
            <w:r/>
            <w:r>
              <w:rPr>
                <w:b w:val="0"/>
                <w:sz w:val="17"/>
              </w:rPr>
              <w:t>Loại</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8. Chi tiết khách tiềm năng đối tác</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/api/admin/partner-leads/{id}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404 (Không tìm thấy)</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[Modules\\Form\\Entities\\FormSubmission] 44",</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No query results for model [Modules\Form\Entities\FormSub...</w:t>
            </w:r>
          </w:p>
        </w:tc>
        <w:tc>
          <w:tcPr>
            <w:tcW w:type="dxa" w:w="3175"/>
          </w:tcPr>
          <w:p>
            <w:pPr>
              <w:spacing w:after="0" w:before="0"/>
            </w:pPr>
            <w:r/>
            <w:r>
              <w:rPr>
                <w:b w:val="0"/>
                <w:sz w:val="17"/>
              </w:rPr>
              <w:t>Thông báo</w:t>
            </w:r>
          </w:p>
        </w:tc>
      </w:tr>
      <w:tr>
        <w:tc>
          <w:tcPr>
            <w:tcW w:type="dxa" w:w="2948"/>
          </w:tcPr>
          <w:p>
            <w:pPr>
              <w:spacing w:after="0" w:before="0"/>
            </w:pPr>
            <w:r/>
            <w:r>
              <w:rPr>
                <w:b w:val="0"/>
                <w:sz w:val="17"/>
              </w:rPr>
              <w:t>exception</w:t>
            </w:r>
          </w:p>
        </w:tc>
        <w:tc>
          <w:tcPr>
            <w:tcW w:type="dxa" w:w="1134"/>
          </w:tcPr>
          <w:p>
            <w:pPr>
              <w:spacing w:after="0" w:before="0"/>
            </w:pPr>
            <w:r/>
            <w:r>
              <w:rPr>
                <w:b w:val="0"/>
                <w:sz w:val="17"/>
              </w:rPr>
              <w:t>string</w:t>
            </w:r>
          </w:p>
        </w:tc>
        <w:tc>
          <w:tcPr>
            <w:tcW w:type="dxa" w:w="2381"/>
          </w:tcPr>
          <w:p>
            <w:pPr>
              <w:spacing w:after="0" w:before="0"/>
            </w:pPr>
            <w:r/>
            <w:r>
              <w:rPr>
                <w:b w:val="0"/>
                <w:sz w:val="17"/>
              </w:rPr>
              <w:t>Symfony\Component\HttpKernel\Exception\NotFoundHttpException</w:t>
            </w:r>
          </w:p>
        </w:tc>
        <w:tc>
          <w:tcPr>
            <w:tcW w:type="dxa" w:w="3175"/>
          </w:tcPr>
          <w:p>
            <w:pPr>
              <w:spacing w:after="0" w:before="0"/>
            </w:pPr>
            <w:r/>
            <w:r>
              <w:rPr>
                <w:b w:val="0"/>
                <w:sz w:val="17"/>
              </w:rPr>
              <w:t>—</w:t>
            </w:r>
          </w:p>
        </w:tc>
      </w:tr>
      <w:tr>
        <w:tc>
          <w:tcPr>
            <w:tcW w:type="dxa" w:w="2948"/>
          </w:tcPr>
          <w:p>
            <w:pPr>
              <w:spacing w:after="0" w:before="0"/>
            </w:pPr>
            <w:r/>
            <w:r>
              <w:rPr>
                <w:b w:val="0"/>
                <w:sz w:val="17"/>
              </w:rPr>
              <w:t>file</w:t>
            </w:r>
          </w:p>
        </w:tc>
        <w:tc>
          <w:tcPr>
            <w:tcW w:type="dxa" w:w="1134"/>
          </w:tcPr>
          <w:p>
            <w:pPr>
              <w:spacing w:after="0" w:before="0"/>
            </w:pPr>
            <w:r/>
            <w:r>
              <w:rPr>
                <w:b w:val="0"/>
                <w:sz w:val="17"/>
              </w:rPr>
              <w:t>string</w:t>
            </w:r>
          </w:p>
        </w:tc>
        <w:tc>
          <w:tcPr>
            <w:tcW w:type="dxa" w:w="2381"/>
          </w:tcPr>
          <w:p>
            <w:pPr>
              <w:spacing w:after="0" w:before="0"/>
            </w:pPr>
            <w:r/>
            <w:r>
              <w:rPr>
                <w:b w:val="0"/>
                <w:sz w:val="17"/>
              </w:rPr>
              <w:t>E:\LapTrinh\Web\365Home\365sport-cms\vendor\laravel\frame...</w:t>
            </w:r>
          </w:p>
        </w:tc>
        <w:tc>
          <w:tcPr>
            <w:tcW w:type="dxa" w:w="3175"/>
          </w:tcPr>
          <w:p>
            <w:pPr>
              <w:spacing w:after="0" w:before="0"/>
            </w:pPr>
            <w:r/>
            <w:r>
              <w:rPr>
                <w:b w:val="0"/>
                <w:sz w:val="17"/>
              </w:rPr>
              <w:t>Tệp tải lên</w:t>
            </w:r>
          </w:p>
        </w:tc>
      </w:tr>
      <w:tr>
        <w:tc>
          <w:tcPr>
            <w:tcW w:type="dxa" w:w="2948"/>
          </w:tcPr>
          <w:p>
            <w:pPr>
              <w:spacing w:after="0" w:before="0"/>
            </w:pPr>
            <w:r/>
            <w:r>
              <w:rPr>
                <w:b w:val="0"/>
                <w:sz w:val="17"/>
              </w:rPr>
              <w:t>line</w:t>
            </w:r>
          </w:p>
        </w:tc>
        <w:tc>
          <w:tcPr>
            <w:tcW w:type="dxa" w:w="1134"/>
          </w:tcPr>
          <w:p>
            <w:pPr>
              <w:spacing w:after="0" w:before="0"/>
            </w:pPr>
            <w:r/>
            <w:r>
              <w:rPr>
                <w:b w:val="0"/>
                <w:sz w:val="17"/>
              </w:rPr>
              <w:t>integer</w:t>
            </w:r>
          </w:p>
        </w:tc>
        <w:tc>
          <w:tcPr>
            <w:tcW w:type="dxa" w:w="2381"/>
          </w:tcPr>
          <w:p>
            <w:pPr>
              <w:spacing w:after="0" w:before="0"/>
            </w:pPr>
            <w:r/>
            <w:r>
              <w:rPr>
                <w:b w:val="0"/>
                <w:sz w:val="17"/>
              </w:rPr>
              <w:t>487</w:t>
            </w:r>
          </w:p>
        </w:tc>
        <w:tc>
          <w:tcPr>
            <w:tcW w:type="dxa" w:w="3175"/>
          </w:tcPr>
          <w:p>
            <w:pPr>
              <w:spacing w:after="0" w:before="0"/>
            </w:pPr>
            <w:r/>
            <w:r>
              <w:rPr>
                <w:b w:val="0"/>
                <w:sz w:val="17"/>
              </w:rPr>
              <w:t>—</w:t>
            </w:r>
          </w:p>
        </w:tc>
      </w:tr>
      <w:tr>
        <w:tc>
          <w:tcPr>
            <w:tcW w:type="dxa" w:w="2948"/>
          </w:tcPr>
          <w:p>
            <w:pPr>
              <w:spacing w:after="0" w:before="0"/>
            </w:pPr>
            <w:r/>
            <w:r>
              <w:rPr>
                <w:b w:val="0"/>
                <w:sz w:val="17"/>
              </w:rPr>
              <w:t>trace</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trace[].file</w:t>
            </w:r>
          </w:p>
        </w:tc>
        <w:tc>
          <w:tcPr>
            <w:tcW w:type="dxa" w:w="1134"/>
          </w:tcPr>
          <w:p>
            <w:pPr>
              <w:spacing w:after="0" w:before="0"/>
            </w:pPr>
            <w:r/>
            <w:r>
              <w:rPr>
                <w:b w:val="0"/>
                <w:sz w:val="17"/>
              </w:rPr>
              <w:t>string</w:t>
            </w:r>
          </w:p>
        </w:tc>
        <w:tc>
          <w:tcPr>
            <w:tcW w:type="dxa" w:w="2381"/>
          </w:tcPr>
          <w:p>
            <w:pPr>
              <w:spacing w:after="0" w:before="0"/>
            </w:pPr>
            <w:r/>
            <w:r>
              <w:rPr>
                <w:b w:val="0"/>
                <w:sz w:val="17"/>
              </w:rPr>
              <w:t>E:\LapTrinh\Web\365Home\365sport-cms\vendor\laravel\frame...</w:t>
            </w:r>
          </w:p>
        </w:tc>
        <w:tc>
          <w:tcPr>
            <w:tcW w:type="dxa" w:w="3175"/>
          </w:tcPr>
          <w:p>
            <w:pPr>
              <w:spacing w:after="0" w:before="0"/>
            </w:pPr>
            <w:r/>
            <w:r>
              <w:rPr>
                <w:b w:val="0"/>
                <w:sz w:val="17"/>
              </w:rPr>
              <w:t>Tệp tải lên</w:t>
            </w:r>
          </w:p>
        </w:tc>
      </w:tr>
      <w:tr>
        <w:tc>
          <w:tcPr>
            <w:tcW w:type="dxa" w:w="2948"/>
          </w:tcPr>
          <w:p>
            <w:pPr>
              <w:spacing w:after="0" w:before="0"/>
            </w:pPr>
            <w:r/>
            <w:r>
              <w:rPr>
                <w:b w:val="0"/>
                <w:sz w:val="17"/>
              </w:rPr>
              <w:t>trace[].line</w:t>
            </w:r>
          </w:p>
        </w:tc>
        <w:tc>
          <w:tcPr>
            <w:tcW w:type="dxa" w:w="1134"/>
          </w:tcPr>
          <w:p>
            <w:pPr>
              <w:spacing w:after="0" w:before="0"/>
            </w:pPr>
            <w:r/>
            <w:r>
              <w:rPr>
                <w:b w:val="0"/>
                <w:sz w:val="17"/>
              </w:rPr>
              <w:t>integer</w:t>
            </w:r>
          </w:p>
        </w:tc>
        <w:tc>
          <w:tcPr>
            <w:tcW w:type="dxa" w:w="2381"/>
          </w:tcPr>
          <w:p>
            <w:pPr>
              <w:spacing w:after="0" w:before="0"/>
            </w:pPr>
            <w:r/>
            <w:r>
              <w:rPr>
                <w:b w:val="0"/>
                <w:sz w:val="17"/>
              </w:rPr>
              <w:t>463</w:t>
            </w:r>
          </w:p>
        </w:tc>
        <w:tc>
          <w:tcPr>
            <w:tcW w:type="dxa" w:w="3175"/>
          </w:tcPr>
          <w:p>
            <w:pPr>
              <w:spacing w:after="0" w:before="0"/>
            </w:pPr>
            <w:r/>
            <w:r>
              <w:rPr>
                <w:b w:val="0"/>
                <w:sz w:val="17"/>
              </w:rPr>
              <w:t>—</w:t>
            </w:r>
          </w:p>
        </w:tc>
      </w:tr>
      <w:tr>
        <w:tc>
          <w:tcPr>
            <w:tcW w:type="dxa" w:w="2948"/>
          </w:tcPr>
          <w:p>
            <w:pPr>
              <w:spacing w:after="0" w:before="0"/>
            </w:pPr>
            <w:r/>
            <w:r>
              <w:rPr>
                <w:b w:val="0"/>
                <w:sz w:val="17"/>
              </w:rPr>
              <w:t>trace[].function</w:t>
            </w:r>
          </w:p>
        </w:tc>
        <w:tc>
          <w:tcPr>
            <w:tcW w:type="dxa" w:w="1134"/>
          </w:tcPr>
          <w:p>
            <w:pPr>
              <w:spacing w:after="0" w:before="0"/>
            </w:pPr>
            <w:r/>
            <w:r>
              <w:rPr>
                <w:b w:val="0"/>
                <w:sz w:val="17"/>
              </w:rPr>
              <w:t>string</w:t>
            </w:r>
          </w:p>
        </w:tc>
        <w:tc>
          <w:tcPr>
            <w:tcW w:type="dxa" w:w="2381"/>
          </w:tcPr>
          <w:p>
            <w:pPr>
              <w:spacing w:after="0" w:before="0"/>
            </w:pPr>
            <w:r/>
            <w:r>
              <w:rPr>
                <w:b w:val="0"/>
                <w:sz w:val="17"/>
              </w:rPr>
              <w:t>prepareException</w:t>
            </w:r>
          </w:p>
        </w:tc>
        <w:tc>
          <w:tcPr>
            <w:tcW w:type="dxa" w:w="3175"/>
          </w:tcPr>
          <w:p>
            <w:pPr>
              <w:spacing w:after="0" w:before="0"/>
            </w:pPr>
            <w:r/>
            <w:r>
              <w:rPr>
                <w:b w:val="0"/>
                <w:sz w:val="17"/>
              </w:rPr>
              <w:t>—</w:t>
            </w:r>
          </w:p>
        </w:tc>
      </w:tr>
      <w:tr>
        <w:tc>
          <w:tcPr>
            <w:tcW w:type="dxa" w:w="2948"/>
          </w:tcPr>
          <w:p>
            <w:pPr>
              <w:spacing w:after="0" w:before="0"/>
            </w:pPr>
            <w:r/>
            <w:r>
              <w:rPr>
                <w:b w:val="0"/>
                <w:sz w:val="17"/>
              </w:rPr>
              <w:t>trace[].class</w:t>
            </w:r>
          </w:p>
        </w:tc>
        <w:tc>
          <w:tcPr>
            <w:tcW w:type="dxa" w:w="1134"/>
          </w:tcPr>
          <w:p>
            <w:pPr>
              <w:spacing w:after="0" w:before="0"/>
            </w:pPr>
            <w:r/>
            <w:r>
              <w:rPr>
                <w:b w:val="0"/>
                <w:sz w:val="17"/>
              </w:rPr>
              <w:t>string</w:t>
            </w:r>
          </w:p>
        </w:tc>
        <w:tc>
          <w:tcPr>
            <w:tcW w:type="dxa" w:w="2381"/>
          </w:tcPr>
          <w:p>
            <w:pPr>
              <w:spacing w:after="0" w:before="0"/>
            </w:pPr>
            <w:r/>
            <w:r>
              <w:rPr>
                <w:b w:val="0"/>
                <w:sz w:val="17"/>
              </w:rPr>
              <w:t>Illuminate\Foundation\Exceptions\Handler</w:t>
            </w:r>
          </w:p>
        </w:tc>
        <w:tc>
          <w:tcPr>
            <w:tcW w:type="dxa" w:w="3175"/>
          </w:tcPr>
          <w:p>
            <w:pPr>
              <w:spacing w:after="0" w:before="0"/>
            </w:pPr>
            <w:r/>
            <w:r>
              <w:rPr>
                <w:b w:val="0"/>
                <w:sz w:val="17"/>
              </w:rPr>
              <w:t>—</w:t>
            </w:r>
          </w:p>
        </w:tc>
      </w:tr>
      <w:tr>
        <w:tc>
          <w:tcPr>
            <w:tcW w:type="dxa" w:w="2948"/>
          </w:tcPr>
          <w:p>
            <w:pPr>
              <w:spacing w:after="0" w:before="0"/>
            </w:pPr>
            <w:r/>
            <w:r>
              <w:rPr>
                <w:b w:val="0"/>
                <w:sz w:val="17"/>
              </w:rPr>
              <w:t>trace[].type</w:t>
            </w:r>
          </w:p>
        </w:tc>
        <w:tc>
          <w:tcPr>
            <w:tcW w:type="dxa" w:w="1134"/>
          </w:tcPr>
          <w:p>
            <w:pPr>
              <w:spacing w:after="0" w:before="0"/>
            </w:pPr>
            <w:r/>
            <w:r>
              <w:rPr>
                <w:b w:val="0"/>
                <w:sz w:val="17"/>
              </w:rPr>
              <w:t>string</w:t>
            </w:r>
          </w:p>
        </w:tc>
        <w:tc>
          <w:tcPr>
            <w:tcW w:type="dxa" w:w="2381"/>
          </w:tcPr>
          <w:p>
            <w:pPr>
              <w:spacing w:after="0" w:before="0"/>
            </w:pPr>
            <w:r/>
            <w:r>
              <w:rPr>
                <w:b w:val="0"/>
                <w:sz w:val="17"/>
              </w:rPr>
              <w:t>-&gt;</w:t>
            </w:r>
          </w:p>
        </w:tc>
        <w:tc>
          <w:tcPr>
            <w:tcW w:type="dxa" w:w="3175"/>
          </w:tcPr>
          <w:p>
            <w:pPr>
              <w:spacing w:after="0" w:before="0"/>
            </w:pPr>
            <w:r/>
            <w:r>
              <w:rPr>
                <w:b w:val="0"/>
                <w:sz w:val="17"/>
              </w:rPr>
              <w:t>Loại</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9. Cập nhật khách tiềm năng đối tác</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7C3AED"/>
                <w:sz w:val="20"/>
              </w:rPr>
              <w:t>PATCH</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/api/admin/partner-leads/{id}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form_id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form</w:t>
            </w:r>
          </w:p>
        </w:tc>
      </w:tr>
      <w:tr>
        <w:tc>
          <w:tcPr>
            <w:tcW w:type="dxa" w:w="2041"/>
          </w:tcPr>
          <w:p>
            <w:pPr>
              <w:spacing w:after="0" w:before="0"/>
            </w:pPr>
            <w:r/>
            <w:r>
              <w:rPr>
                <w:b w:val="0"/>
                <w:sz w:val="18"/>
              </w:rPr>
              <w:t>is_viewed</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Cờ viewed</w:t>
            </w:r>
          </w:p>
        </w:tc>
      </w:tr>
      <w:tr>
        <w:tc>
          <w:tcPr>
            <w:tcW w:type="dxa" w:w="2041"/>
          </w:tcPr>
          <w:p>
            <w:pPr>
              <w:spacing w:after="0" w:before="0"/>
            </w:pPr>
            <w:r/>
            <w:r>
              <w:rPr>
                <w:b w:val="0"/>
                <w:sz w:val="18"/>
              </w:rPr>
              <w:t>viewed_by</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36</w:t>
            </w:r>
          </w:p>
        </w:tc>
        <w:tc>
          <w:tcPr>
            <w:tcW w:type="dxa" w:w="2835"/>
          </w:tcPr>
          <w:p>
            <w:pPr>
              <w:spacing w:after="0" w:before="0"/>
            </w:pPr>
            <w:r/>
            <w:r>
              <w:rPr>
                <w:b w:val="0"/>
                <w:sz w:val="18"/>
              </w:rPr>
              <w:t>—</w:t>
            </w:r>
          </w:p>
        </w:tc>
      </w:tr>
      <w:tr>
        <w:tc>
          <w:tcPr>
            <w:tcW w:type="dxa" w:w="2041"/>
          </w:tcPr>
          <w:p>
            <w:pPr>
              <w:spacing w:after="0" w:before="0"/>
            </w:pPr>
            <w:r/>
            <w:r>
              <w:rPr>
                <w:b w:val="0"/>
                <w:sz w:val="18"/>
              </w:rPr>
              <w:t>viewed_at</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Thời điểm viewed</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404 (Không tìm thấy)</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[Modules\\Form\\Entities\\FormSubmission] 46",</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No query results for model [Modules\Form\Entities\FormSub...</w:t>
            </w:r>
          </w:p>
        </w:tc>
        <w:tc>
          <w:tcPr>
            <w:tcW w:type="dxa" w:w="3175"/>
          </w:tcPr>
          <w:p>
            <w:pPr>
              <w:spacing w:after="0" w:before="0"/>
            </w:pPr>
            <w:r/>
            <w:r>
              <w:rPr>
                <w:b w:val="0"/>
                <w:sz w:val="17"/>
              </w:rPr>
              <w:t>Thông báo</w:t>
            </w:r>
          </w:p>
        </w:tc>
      </w:tr>
      <w:tr>
        <w:tc>
          <w:tcPr>
            <w:tcW w:type="dxa" w:w="2948"/>
          </w:tcPr>
          <w:p>
            <w:pPr>
              <w:spacing w:after="0" w:before="0"/>
            </w:pPr>
            <w:r/>
            <w:r>
              <w:rPr>
                <w:b w:val="0"/>
                <w:sz w:val="17"/>
              </w:rPr>
              <w:t>exception</w:t>
            </w:r>
          </w:p>
        </w:tc>
        <w:tc>
          <w:tcPr>
            <w:tcW w:type="dxa" w:w="1134"/>
          </w:tcPr>
          <w:p>
            <w:pPr>
              <w:spacing w:after="0" w:before="0"/>
            </w:pPr>
            <w:r/>
            <w:r>
              <w:rPr>
                <w:b w:val="0"/>
                <w:sz w:val="17"/>
              </w:rPr>
              <w:t>string</w:t>
            </w:r>
          </w:p>
        </w:tc>
        <w:tc>
          <w:tcPr>
            <w:tcW w:type="dxa" w:w="2381"/>
          </w:tcPr>
          <w:p>
            <w:pPr>
              <w:spacing w:after="0" w:before="0"/>
            </w:pPr>
            <w:r/>
            <w:r>
              <w:rPr>
                <w:b w:val="0"/>
                <w:sz w:val="17"/>
              </w:rPr>
              <w:t>Symfony\Component\HttpKernel\Exception\NotFoundHttpException</w:t>
            </w:r>
          </w:p>
        </w:tc>
        <w:tc>
          <w:tcPr>
            <w:tcW w:type="dxa" w:w="3175"/>
          </w:tcPr>
          <w:p>
            <w:pPr>
              <w:spacing w:after="0" w:before="0"/>
            </w:pPr>
            <w:r/>
            <w:r>
              <w:rPr>
                <w:b w:val="0"/>
                <w:sz w:val="17"/>
              </w:rPr>
              <w:t>—</w:t>
            </w:r>
          </w:p>
        </w:tc>
      </w:tr>
      <w:tr>
        <w:tc>
          <w:tcPr>
            <w:tcW w:type="dxa" w:w="2948"/>
          </w:tcPr>
          <w:p>
            <w:pPr>
              <w:spacing w:after="0" w:before="0"/>
            </w:pPr>
            <w:r/>
            <w:r>
              <w:rPr>
                <w:b w:val="0"/>
                <w:sz w:val="17"/>
              </w:rPr>
              <w:t>file</w:t>
            </w:r>
          </w:p>
        </w:tc>
        <w:tc>
          <w:tcPr>
            <w:tcW w:type="dxa" w:w="1134"/>
          </w:tcPr>
          <w:p>
            <w:pPr>
              <w:spacing w:after="0" w:before="0"/>
            </w:pPr>
            <w:r/>
            <w:r>
              <w:rPr>
                <w:b w:val="0"/>
                <w:sz w:val="17"/>
              </w:rPr>
              <w:t>string</w:t>
            </w:r>
          </w:p>
        </w:tc>
        <w:tc>
          <w:tcPr>
            <w:tcW w:type="dxa" w:w="2381"/>
          </w:tcPr>
          <w:p>
            <w:pPr>
              <w:spacing w:after="0" w:before="0"/>
            </w:pPr>
            <w:r/>
            <w:r>
              <w:rPr>
                <w:b w:val="0"/>
                <w:sz w:val="17"/>
              </w:rPr>
              <w:t>E:\LapTrinh\Web\365Home\365sport-cms\vendor\laravel\frame...</w:t>
            </w:r>
          </w:p>
        </w:tc>
        <w:tc>
          <w:tcPr>
            <w:tcW w:type="dxa" w:w="3175"/>
          </w:tcPr>
          <w:p>
            <w:pPr>
              <w:spacing w:after="0" w:before="0"/>
            </w:pPr>
            <w:r/>
            <w:r>
              <w:rPr>
                <w:b w:val="0"/>
                <w:sz w:val="17"/>
              </w:rPr>
              <w:t>Tệp tải lên</w:t>
            </w:r>
          </w:p>
        </w:tc>
      </w:tr>
      <w:tr>
        <w:tc>
          <w:tcPr>
            <w:tcW w:type="dxa" w:w="2948"/>
          </w:tcPr>
          <w:p>
            <w:pPr>
              <w:spacing w:after="0" w:before="0"/>
            </w:pPr>
            <w:r/>
            <w:r>
              <w:rPr>
                <w:b w:val="0"/>
                <w:sz w:val="17"/>
              </w:rPr>
              <w:t>line</w:t>
            </w:r>
          </w:p>
        </w:tc>
        <w:tc>
          <w:tcPr>
            <w:tcW w:type="dxa" w:w="1134"/>
          </w:tcPr>
          <w:p>
            <w:pPr>
              <w:spacing w:after="0" w:before="0"/>
            </w:pPr>
            <w:r/>
            <w:r>
              <w:rPr>
                <w:b w:val="0"/>
                <w:sz w:val="17"/>
              </w:rPr>
              <w:t>integer</w:t>
            </w:r>
          </w:p>
        </w:tc>
        <w:tc>
          <w:tcPr>
            <w:tcW w:type="dxa" w:w="2381"/>
          </w:tcPr>
          <w:p>
            <w:pPr>
              <w:spacing w:after="0" w:before="0"/>
            </w:pPr>
            <w:r/>
            <w:r>
              <w:rPr>
                <w:b w:val="0"/>
                <w:sz w:val="17"/>
              </w:rPr>
              <w:t>487</w:t>
            </w:r>
          </w:p>
        </w:tc>
        <w:tc>
          <w:tcPr>
            <w:tcW w:type="dxa" w:w="3175"/>
          </w:tcPr>
          <w:p>
            <w:pPr>
              <w:spacing w:after="0" w:before="0"/>
            </w:pPr>
            <w:r/>
            <w:r>
              <w:rPr>
                <w:b w:val="0"/>
                <w:sz w:val="17"/>
              </w:rPr>
              <w:t>—</w:t>
            </w:r>
          </w:p>
        </w:tc>
      </w:tr>
      <w:tr>
        <w:tc>
          <w:tcPr>
            <w:tcW w:type="dxa" w:w="2948"/>
          </w:tcPr>
          <w:p>
            <w:pPr>
              <w:spacing w:after="0" w:before="0"/>
            </w:pPr>
            <w:r/>
            <w:r>
              <w:rPr>
                <w:b w:val="0"/>
                <w:sz w:val="17"/>
              </w:rPr>
              <w:t>trace</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trace[].file</w:t>
            </w:r>
          </w:p>
        </w:tc>
        <w:tc>
          <w:tcPr>
            <w:tcW w:type="dxa" w:w="1134"/>
          </w:tcPr>
          <w:p>
            <w:pPr>
              <w:spacing w:after="0" w:before="0"/>
            </w:pPr>
            <w:r/>
            <w:r>
              <w:rPr>
                <w:b w:val="0"/>
                <w:sz w:val="17"/>
              </w:rPr>
              <w:t>string</w:t>
            </w:r>
          </w:p>
        </w:tc>
        <w:tc>
          <w:tcPr>
            <w:tcW w:type="dxa" w:w="2381"/>
          </w:tcPr>
          <w:p>
            <w:pPr>
              <w:spacing w:after="0" w:before="0"/>
            </w:pPr>
            <w:r/>
            <w:r>
              <w:rPr>
                <w:b w:val="0"/>
                <w:sz w:val="17"/>
              </w:rPr>
              <w:t>E:\LapTrinh\Web\365Home\365sport-cms\vendor\laravel\frame...</w:t>
            </w:r>
          </w:p>
        </w:tc>
        <w:tc>
          <w:tcPr>
            <w:tcW w:type="dxa" w:w="3175"/>
          </w:tcPr>
          <w:p>
            <w:pPr>
              <w:spacing w:after="0" w:before="0"/>
            </w:pPr>
            <w:r/>
            <w:r>
              <w:rPr>
                <w:b w:val="0"/>
                <w:sz w:val="17"/>
              </w:rPr>
              <w:t>Tệp tải lên</w:t>
            </w:r>
          </w:p>
        </w:tc>
      </w:tr>
      <w:tr>
        <w:tc>
          <w:tcPr>
            <w:tcW w:type="dxa" w:w="2948"/>
          </w:tcPr>
          <w:p>
            <w:pPr>
              <w:spacing w:after="0" w:before="0"/>
            </w:pPr>
            <w:r/>
            <w:r>
              <w:rPr>
                <w:b w:val="0"/>
                <w:sz w:val="17"/>
              </w:rPr>
              <w:t>trace[].line</w:t>
            </w:r>
          </w:p>
        </w:tc>
        <w:tc>
          <w:tcPr>
            <w:tcW w:type="dxa" w:w="1134"/>
          </w:tcPr>
          <w:p>
            <w:pPr>
              <w:spacing w:after="0" w:before="0"/>
            </w:pPr>
            <w:r/>
            <w:r>
              <w:rPr>
                <w:b w:val="0"/>
                <w:sz w:val="17"/>
              </w:rPr>
              <w:t>integer</w:t>
            </w:r>
          </w:p>
        </w:tc>
        <w:tc>
          <w:tcPr>
            <w:tcW w:type="dxa" w:w="2381"/>
          </w:tcPr>
          <w:p>
            <w:pPr>
              <w:spacing w:after="0" w:before="0"/>
            </w:pPr>
            <w:r/>
            <w:r>
              <w:rPr>
                <w:b w:val="0"/>
                <w:sz w:val="17"/>
              </w:rPr>
              <w:t>463</w:t>
            </w:r>
          </w:p>
        </w:tc>
        <w:tc>
          <w:tcPr>
            <w:tcW w:type="dxa" w:w="3175"/>
          </w:tcPr>
          <w:p>
            <w:pPr>
              <w:spacing w:after="0" w:before="0"/>
            </w:pPr>
            <w:r/>
            <w:r>
              <w:rPr>
                <w:b w:val="0"/>
                <w:sz w:val="17"/>
              </w:rPr>
              <w:t>—</w:t>
            </w:r>
          </w:p>
        </w:tc>
      </w:tr>
      <w:tr>
        <w:tc>
          <w:tcPr>
            <w:tcW w:type="dxa" w:w="2948"/>
          </w:tcPr>
          <w:p>
            <w:pPr>
              <w:spacing w:after="0" w:before="0"/>
            </w:pPr>
            <w:r/>
            <w:r>
              <w:rPr>
                <w:b w:val="0"/>
                <w:sz w:val="17"/>
              </w:rPr>
              <w:t>trace[].function</w:t>
            </w:r>
          </w:p>
        </w:tc>
        <w:tc>
          <w:tcPr>
            <w:tcW w:type="dxa" w:w="1134"/>
          </w:tcPr>
          <w:p>
            <w:pPr>
              <w:spacing w:after="0" w:before="0"/>
            </w:pPr>
            <w:r/>
            <w:r>
              <w:rPr>
                <w:b w:val="0"/>
                <w:sz w:val="17"/>
              </w:rPr>
              <w:t>string</w:t>
            </w:r>
          </w:p>
        </w:tc>
        <w:tc>
          <w:tcPr>
            <w:tcW w:type="dxa" w:w="2381"/>
          </w:tcPr>
          <w:p>
            <w:pPr>
              <w:spacing w:after="0" w:before="0"/>
            </w:pPr>
            <w:r/>
            <w:r>
              <w:rPr>
                <w:b w:val="0"/>
                <w:sz w:val="17"/>
              </w:rPr>
              <w:t>prepareException</w:t>
            </w:r>
          </w:p>
        </w:tc>
        <w:tc>
          <w:tcPr>
            <w:tcW w:type="dxa" w:w="3175"/>
          </w:tcPr>
          <w:p>
            <w:pPr>
              <w:spacing w:after="0" w:before="0"/>
            </w:pPr>
            <w:r/>
            <w:r>
              <w:rPr>
                <w:b w:val="0"/>
                <w:sz w:val="17"/>
              </w:rPr>
              <w:t>—</w:t>
            </w:r>
          </w:p>
        </w:tc>
      </w:tr>
      <w:tr>
        <w:tc>
          <w:tcPr>
            <w:tcW w:type="dxa" w:w="2948"/>
          </w:tcPr>
          <w:p>
            <w:pPr>
              <w:spacing w:after="0" w:before="0"/>
            </w:pPr>
            <w:r/>
            <w:r>
              <w:rPr>
                <w:b w:val="0"/>
                <w:sz w:val="17"/>
              </w:rPr>
              <w:t>trace[].class</w:t>
            </w:r>
          </w:p>
        </w:tc>
        <w:tc>
          <w:tcPr>
            <w:tcW w:type="dxa" w:w="1134"/>
          </w:tcPr>
          <w:p>
            <w:pPr>
              <w:spacing w:after="0" w:before="0"/>
            </w:pPr>
            <w:r/>
            <w:r>
              <w:rPr>
                <w:b w:val="0"/>
                <w:sz w:val="17"/>
              </w:rPr>
              <w:t>string</w:t>
            </w:r>
          </w:p>
        </w:tc>
        <w:tc>
          <w:tcPr>
            <w:tcW w:type="dxa" w:w="2381"/>
          </w:tcPr>
          <w:p>
            <w:pPr>
              <w:spacing w:after="0" w:before="0"/>
            </w:pPr>
            <w:r/>
            <w:r>
              <w:rPr>
                <w:b w:val="0"/>
                <w:sz w:val="17"/>
              </w:rPr>
              <w:t>Illuminate\Foundation\Exceptions\Handler</w:t>
            </w:r>
          </w:p>
        </w:tc>
        <w:tc>
          <w:tcPr>
            <w:tcW w:type="dxa" w:w="3175"/>
          </w:tcPr>
          <w:p>
            <w:pPr>
              <w:spacing w:after="0" w:before="0"/>
            </w:pPr>
            <w:r/>
            <w:r>
              <w:rPr>
                <w:b w:val="0"/>
                <w:sz w:val="17"/>
              </w:rPr>
              <w:t>—</w:t>
            </w:r>
          </w:p>
        </w:tc>
      </w:tr>
      <w:tr>
        <w:tc>
          <w:tcPr>
            <w:tcW w:type="dxa" w:w="2948"/>
          </w:tcPr>
          <w:p>
            <w:pPr>
              <w:spacing w:after="0" w:before="0"/>
            </w:pPr>
            <w:r/>
            <w:r>
              <w:rPr>
                <w:b w:val="0"/>
                <w:sz w:val="17"/>
              </w:rPr>
              <w:t>trace[].type</w:t>
            </w:r>
          </w:p>
        </w:tc>
        <w:tc>
          <w:tcPr>
            <w:tcW w:type="dxa" w:w="1134"/>
          </w:tcPr>
          <w:p>
            <w:pPr>
              <w:spacing w:after="0" w:before="0"/>
            </w:pPr>
            <w:r/>
            <w:r>
              <w:rPr>
                <w:b w:val="0"/>
                <w:sz w:val="17"/>
              </w:rPr>
              <w:t>string</w:t>
            </w:r>
          </w:p>
        </w:tc>
        <w:tc>
          <w:tcPr>
            <w:tcW w:type="dxa" w:w="2381"/>
          </w:tcPr>
          <w:p>
            <w:pPr>
              <w:spacing w:after="0" w:before="0"/>
            </w:pPr>
            <w:r/>
            <w:r>
              <w:rPr>
                <w:b w:val="0"/>
                <w:sz w:val="17"/>
              </w:rPr>
              <w:t>-&gt;</w:t>
            </w:r>
          </w:p>
        </w:tc>
        <w:tc>
          <w:tcPr>
            <w:tcW w:type="dxa" w:w="3175"/>
          </w:tcPr>
          <w:p>
            <w:pPr>
              <w:spacing w:after="0" w:before="0"/>
            </w:pPr>
            <w:r/>
            <w:r>
              <w:rPr>
                <w:b w:val="0"/>
                <w:sz w:val="17"/>
              </w:rPr>
              <w:t>Loại</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10. Cập nhật khách tiềm năng đối tác</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/api/admin/partner-leads/{id}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form_id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form</w:t>
            </w:r>
          </w:p>
        </w:tc>
      </w:tr>
      <w:tr>
        <w:tc>
          <w:tcPr>
            <w:tcW w:type="dxa" w:w="2041"/>
          </w:tcPr>
          <w:p>
            <w:pPr>
              <w:spacing w:after="0" w:before="0"/>
            </w:pPr>
            <w:r/>
            <w:r>
              <w:rPr>
                <w:b w:val="0"/>
                <w:sz w:val="18"/>
              </w:rPr>
              <w:t>is_viewed</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Cờ viewed</w:t>
            </w:r>
          </w:p>
        </w:tc>
      </w:tr>
      <w:tr>
        <w:tc>
          <w:tcPr>
            <w:tcW w:type="dxa" w:w="2041"/>
          </w:tcPr>
          <w:p>
            <w:pPr>
              <w:spacing w:after="0" w:before="0"/>
            </w:pPr>
            <w:r/>
            <w:r>
              <w:rPr>
                <w:b w:val="0"/>
                <w:sz w:val="18"/>
              </w:rPr>
              <w:t>viewed_by</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36</w:t>
            </w:r>
          </w:p>
        </w:tc>
        <w:tc>
          <w:tcPr>
            <w:tcW w:type="dxa" w:w="2835"/>
          </w:tcPr>
          <w:p>
            <w:pPr>
              <w:spacing w:after="0" w:before="0"/>
            </w:pPr>
            <w:r/>
            <w:r>
              <w:rPr>
                <w:b w:val="0"/>
                <w:sz w:val="18"/>
              </w:rPr>
              <w:t>—</w:t>
            </w:r>
          </w:p>
        </w:tc>
      </w:tr>
      <w:tr>
        <w:tc>
          <w:tcPr>
            <w:tcW w:type="dxa" w:w="2041"/>
          </w:tcPr>
          <w:p>
            <w:pPr>
              <w:spacing w:after="0" w:before="0"/>
            </w:pPr>
            <w:r/>
            <w:r>
              <w:rPr>
                <w:b w:val="0"/>
                <w:sz w:val="18"/>
              </w:rPr>
              <w:t>viewed_at</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Thời điểm viewed</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404 (Không tìm thấy)</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[Modules\\Form\\Entities\\FormSubmission] 47",</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No query results for model [Modules\Form\Entities\FormSub...</w:t>
            </w:r>
          </w:p>
        </w:tc>
        <w:tc>
          <w:tcPr>
            <w:tcW w:type="dxa" w:w="3175"/>
          </w:tcPr>
          <w:p>
            <w:pPr>
              <w:spacing w:after="0" w:before="0"/>
            </w:pPr>
            <w:r/>
            <w:r>
              <w:rPr>
                <w:b w:val="0"/>
                <w:sz w:val="17"/>
              </w:rPr>
              <w:t>Thông báo</w:t>
            </w:r>
          </w:p>
        </w:tc>
      </w:tr>
      <w:tr>
        <w:tc>
          <w:tcPr>
            <w:tcW w:type="dxa" w:w="2948"/>
          </w:tcPr>
          <w:p>
            <w:pPr>
              <w:spacing w:after="0" w:before="0"/>
            </w:pPr>
            <w:r/>
            <w:r>
              <w:rPr>
                <w:b w:val="0"/>
                <w:sz w:val="17"/>
              </w:rPr>
              <w:t>exception</w:t>
            </w:r>
          </w:p>
        </w:tc>
        <w:tc>
          <w:tcPr>
            <w:tcW w:type="dxa" w:w="1134"/>
          </w:tcPr>
          <w:p>
            <w:pPr>
              <w:spacing w:after="0" w:before="0"/>
            </w:pPr>
            <w:r/>
            <w:r>
              <w:rPr>
                <w:b w:val="0"/>
                <w:sz w:val="17"/>
              </w:rPr>
              <w:t>string</w:t>
            </w:r>
          </w:p>
        </w:tc>
        <w:tc>
          <w:tcPr>
            <w:tcW w:type="dxa" w:w="2381"/>
          </w:tcPr>
          <w:p>
            <w:pPr>
              <w:spacing w:after="0" w:before="0"/>
            </w:pPr>
            <w:r/>
            <w:r>
              <w:rPr>
                <w:b w:val="0"/>
                <w:sz w:val="17"/>
              </w:rPr>
              <w:t>Symfony\Component\HttpKernel\Exception\NotFoundHttpException</w:t>
            </w:r>
          </w:p>
        </w:tc>
        <w:tc>
          <w:tcPr>
            <w:tcW w:type="dxa" w:w="3175"/>
          </w:tcPr>
          <w:p>
            <w:pPr>
              <w:spacing w:after="0" w:before="0"/>
            </w:pPr>
            <w:r/>
            <w:r>
              <w:rPr>
                <w:b w:val="0"/>
                <w:sz w:val="17"/>
              </w:rPr>
              <w:t>—</w:t>
            </w:r>
          </w:p>
        </w:tc>
      </w:tr>
      <w:tr>
        <w:tc>
          <w:tcPr>
            <w:tcW w:type="dxa" w:w="2948"/>
          </w:tcPr>
          <w:p>
            <w:pPr>
              <w:spacing w:after="0" w:before="0"/>
            </w:pPr>
            <w:r/>
            <w:r>
              <w:rPr>
                <w:b w:val="0"/>
                <w:sz w:val="17"/>
              </w:rPr>
              <w:t>file</w:t>
            </w:r>
          </w:p>
        </w:tc>
        <w:tc>
          <w:tcPr>
            <w:tcW w:type="dxa" w:w="1134"/>
          </w:tcPr>
          <w:p>
            <w:pPr>
              <w:spacing w:after="0" w:before="0"/>
            </w:pPr>
            <w:r/>
            <w:r>
              <w:rPr>
                <w:b w:val="0"/>
                <w:sz w:val="17"/>
              </w:rPr>
              <w:t>string</w:t>
            </w:r>
          </w:p>
        </w:tc>
        <w:tc>
          <w:tcPr>
            <w:tcW w:type="dxa" w:w="2381"/>
          </w:tcPr>
          <w:p>
            <w:pPr>
              <w:spacing w:after="0" w:before="0"/>
            </w:pPr>
            <w:r/>
            <w:r>
              <w:rPr>
                <w:b w:val="0"/>
                <w:sz w:val="17"/>
              </w:rPr>
              <w:t>E:\LapTrinh\Web\365Home\365sport-cms\vendor\laravel\frame...</w:t>
            </w:r>
          </w:p>
        </w:tc>
        <w:tc>
          <w:tcPr>
            <w:tcW w:type="dxa" w:w="3175"/>
          </w:tcPr>
          <w:p>
            <w:pPr>
              <w:spacing w:after="0" w:before="0"/>
            </w:pPr>
            <w:r/>
            <w:r>
              <w:rPr>
                <w:b w:val="0"/>
                <w:sz w:val="17"/>
              </w:rPr>
              <w:t>Tệp tải lên</w:t>
            </w:r>
          </w:p>
        </w:tc>
      </w:tr>
      <w:tr>
        <w:tc>
          <w:tcPr>
            <w:tcW w:type="dxa" w:w="2948"/>
          </w:tcPr>
          <w:p>
            <w:pPr>
              <w:spacing w:after="0" w:before="0"/>
            </w:pPr>
            <w:r/>
            <w:r>
              <w:rPr>
                <w:b w:val="0"/>
                <w:sz w:val="17"/>
              </w:rPr>
              <w:t>line</w:t>
            </w:r>
          </w:p>
        </w:tc>
        <w:tc>
          <w:tcPr>
            <w:tcW w:type="dxa" w:w="1134"/>
          </w:tcPr>
          <w:p>
            <w:pPr>
              <w:spacing w:after="0" w:before="0"/>
            </w:pPr>
            <w:r/>
            <w:r>
              <w:rPr>
                <w:b w:val="0"/>
                <w:sz w:val="17"/>
              </w:rPr>
              <w:t>integer</w:t>
            </w:r>
          </w:p>
        </w:tc>
        <w:tc>
          <w:tcPr>
            <w:tcW w:type="dxa" w:w="2381"/>
          </w:tcPr>
          <w:p>
            <w:pPr>
              <w:spacing w:after="0" w:before="0"/>
            </w:pPr>
            <w:r/>
            <w:r>
              <w:rPr>
                <w:b w:val="0"/>
                <w:sz w:val="17"/>
              </w:rPr>
              <w:t>487</w:t>
            </w:r>
          </w:p>
        </w:tc>
        <w:tc>
          <w:tcPr>
            <w:tcW w:type="dxa" w:w="3175"/>
          </w:tcPr>
          <w:p>
            <w:pPr>
              <w:spacing w:after="0" w:before="0"/>
            </w:pPr>
            <w:r/>
            <w:r>
              <w:rPr>
                <w:b w:val="0"/>
                <w:sz w:val="17"/>
              </w:rPr>
              <w:t>—</w:t>
            </w:r>
          </w:p>
        </w:tc>
      </w:tr>
      <w:tr>
        <w:tc>
          <w:tcPr>
            <w:tcW w:type="dxa" w:w="2948"/>
          </w:tcPr>
          <w:p>
            <w:pPr>
              <w:spacing w:after="0" w:before="0"/>
            </w:pPr>
            <w:r/>
            <w:r>
              <w:rPr>
                <w:b w:val="0"/>
                <w:sz w:val="17"/>
              </w:rPr>
              <w:t>trace</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trace[].file</w:t>
            </w:r>
          </w:p>
        </w:tc>
        <w:tc>
          <w:tcPr>
            <w:tcW w:type="dxa" w:w="1134"/>
          </w:tcPr>
          <w:p>
            <w:pPr>
              <w:spacing w:after="0" w:before="0"/>
            </w:pPr>
            <w:r/>
            <w:r>
              <w:rPr>
                <w:b w:val="0"/>
                <w:sz w:val="17"/>
              </w:rPr>
              <w:t>string</w:t>
            </w:r>
          </w:p>
        </w:tc>
        <w:tc>
          <w:tcPr>
            <w:tcW w:type="dxa" w:w="2381"/>
          </w:tcPr>
          <w:p>
            <w:pPr>
              <w:spacing w:after="0" w:before="0"/>
            </w:pPr>
            <w:r/>
            <w:r>
              <w:rPr>
                <w:b w:val="0"/>
                <w:sz w:val="17"/>
              </w:rPr>
              <w:t>E:\LapTrinh\Web\365Home\365sport-cms\vendor\laravel\frame...</w:t>
            </w:r>
          </w:p>
        </w:tc>
        <w:tc>
          <w:tcPr>
            <w:tcW w:type="dxa" w:w="3175"/>
          </w:tcPr>
          <w:p>
            <w:pPr>
              <w:spacing w:after="0" w:before="0"/>
            </w:pPr>
            <w:r/>
            <w:r>
              <w:rPr>
                <w:b w:val="0"/>
                <w:sz w:val="17"/>
              </w:rPr>
              <w:t>Tệp tải lên</w:t>
            </w:r>
          </w:p>
        </w:tc>
      </w:tr>
      <w:tr>
        <w:tc>
          <w:tcPr>
            <w:tcW w:type="dxa" w:w="2948"/>
          </w:tcPr>
          <w:p>
            <w:pPr>
              <w:spacing w:after="0" w:before="0"/>
            </w:pPr>
            <w:r/>
            <w:r>
              <w:rPr>
                <w:b w:val="0"/>
                <w:sz w:val="17"/>
              </w:rPr>
              <w:t>trace[].line</w:t>
            </w:r>
          </w:p>
        </w:tc>
        <w:tc>
          <w:tcPr>
            <w:tcW w:type="dxa" w:w="1134"/>
          </w:tcPr>
          <w:p>
            <w:pPr>
              <w:spacing w:after="0" w:before="0"/>
            </w:pPr>
            <w:r/>
            <w:r>
              <w:rPr>
                <w:b w:val="0"/>
                <w:sz w:val="17"/>
              </w:rPr>
              <w:t>integer</w:t>
            </w:r>
          </w:p>
        </w:tc>
        <w:tc>
          <w:tcPr>
            <w:tcW w:type="dxa" w:w="2381"/>
          </w:tcPr>
          <w:p>
            <w:pPr>
              <w:spacing w:after="0" w:before="0"/>
            </w:pPr>
            <w:r/>
            <w:r>
              <w:rPr>
                <w:b w:val="0"/>
                <w:sz w:val="17"/>
              </w:rPr>
              <w:t>463</w:t>
            </w:r>
          </w:p>
        </w:tc>
        <w:tc>
          <w:tcPr>
            <w:tcW w:type="dxa" w:w="3175"/>
          </w:tcPr>
          <w:p>
            <w:pPr>
              <w:spacing w:after="0" w:before="0"/>
            </w:pPr>
            <w:r/>
            <w:r>
              <w:rPr>
                <w:b w:val="0"/>
                <w:sz w:val="17"/>
              </w:rPr>
              <w:t>—</w:t>
            </w:r>
          </w:p>
        </w:tc>
      </w:tr>
      <w:tr>
        <w:tc>
          <w:tcPr>
            <w:tcW w:type="dxa" w:w="2948"/>
          </w:tcPr>
          <w:p>
            <w:pPr>
              <w:spacing w:after="0" w:before="0"/>
            </w:pPr>
            <w:r/>
            <w:r>
              <w:rPr>
                <w:b w:val="0"/>
                <w:sz w:val="17"/>
              </w:rPr>
              <w:t>trace[].function</w:t>
            </w:r>
          </w:p>
        </w:tc>
        <w:tc>
          <w:tcPr>
            <w:tcW w:type="dxa" w:w="1134"/>
          </w:tcPr>
          <w:p>
            <w:pPr>
              <w:spacing w:after="0" w:before="0"/>
            </w:pPr>
            <w:r/>
            <w:r>
              <w:rPr>
                <w:b w:val="0"/>
                <w:sz w:val="17"/>
              </w:rPr>
              <w:t>string</w:t>
            </w:r>
          </w:p>
        </w:tc>
        <w:tc>
          <w:tcPr>
            <w:tcW w:type="dxa" w:w="2381"/>
          </w:tcPr>
          <w:p>
            <w:pPr>
              <w:spacing w:after="0" w:before="0"/>
            </w:pPr>
            <w:r/>
            <w:r>
              <w:rPr>
                <w:b w:val="0"/>
                <w:sz w:val="17"/>
              </w:rPr>
              <w:t>prepareException</w:t>
            </w:r>
          </w:p>
        </w:tc>
        <w:tc>
          <w:tcPr>
            <w:tcW w:type="dxa" w:w="3175"/>
          </w:tcPr>
          <w:p>
            <w:pPr>
              <w:spacing w:after="0" w:before="0"/>
            </w:pPr>
            <w:r/>
            <w:r>
              <w:rPr>
                <w:b w:val="0"/>
                <w:sz w:val="17"/>
              </w:rPr>
              <w:t>—</w:t>
            </w:r>
          </w:p>
        </w:tc>
      </w:tr>
      <w:tr>
        <w:tc>
          <w:tcPr>
            <w:tcW w:type="dxa" w:w="2948"/>
          </w:tcPr>
          <w:p>
            <w:pPr>
              <w:spacing w:after="0" w:before="0"/>
            </w:pPr>
            <w:r/>
            <w:r>
              <w:rPr>
                <w:b w:val="0"/>
                <w:sz w:val="17"/>
              </w:rPr>
              <w:t>trace[].class</w:t>
            </w:r>
          </w:p>
        </w:tc>
        <w:tc>
          <w:tcPr>
            <w:tcW w:type="dxa" w:w="1134"/>
          </w:tcPr>
          <w:p>
            <w:pPr>
              <w:spacing w:after="0" w:before="0"/>
            </w:pPr>
            <w:r/>
            <w:r>
              <w:rPr>
                <w:b w:val="0"/>
                <w:sz w:val="17"/>
              </w:rPr>
              <w:t>string</w:t>
            </w:r>
          </w:p>
        </w:tc>
        <w:tc>
          <w:tcPr>
            <w:tcW w:type="dxa" w:w="2381"/>
          </w:tcPr>
          <w:p>
            <w:pPr>
              <w:spacing w:after="0" w:before="0"/>
            </w:pPr>
            <w:r/>
            <w:r>
              <w:rPr>
                <w:b w:val="0"/>
                <w:sz w:val="17"/>
              </w:rPr>
              <w:t>Illuminate\Foundation\Exceptions\Handler</w:t>
            </w:r>
          </w:p>
        </w:tc>
        <w:tc>
          <w:tcPr>
            <w:tcW w:type="dxa" w:w="3175"/>
          </w:tcPr>
          <w:p>
            <w:pPr>
              <w:spacing w:after="0" w:before="0"/>
            </w:pPr>
            <w:r/>
            <w:r>
              <w:rPr>
                <w:b w:val="0"/>
                <w:sz w:val="17"/>
              </w:rPr>
              <w:t>—</w:t>
            </w:r>
          </w:p>
        </w:tc>
      </w:tr>
      <w:tr>
        <w:tc>
          <w:tcPr>
            <w:tcW w:type="dxa" w:w="2948"/>
          </w:tcPr>
          <w:p>
            <w:pPr>
              <w:spacing w:after="0" w:before="0"/>
            </w:pPr>
            <w:r/>
            <w:r>
              <w:rPr>
                <w:b w:val="0"/>
                <w:sz w:val="17"/>
              </w:rPr>
              <w:t>trace[].type</w:t>
            </w:r>
          </w:p>
        </w:tc>
        <w:tc>
          <w:tcPr>
            <w:tcW w:type="dxa" w:w="1134"/>
          </w:tcPr>
          <w:p>
            <w:pPr>
              <w:spacing w:after="0" w:before="0"/>
            </w:pPr>
            <w:r/>
            <w:r>
              <w:rPr>
                <w:b w:val="0"/>
                <w:sz w:val="17"/>
              </w:rPr>
              <w:t>string</w:t>
            </w:r>
          </w:p>
        </w:tc>
        <w:tc>
          <w:tcPr>
            <w:tcW w:type="dxa" w:w="2381"/>
          </w:tcPr>
          <w:p>
            <w:pPr>
              <w:spacing w:after="0" w:before="0"/>
            </w:pPr>
            <w:r/>
            <w:r>
              <w:rPr>
                <w:b w:val="0"/>
                <w:sz w:val="17"/>
              </w:rPr>
              <w:t>-&gt;</w:t>
            </w:r>
          </w:p>
        </w:tc>
        <w:tc>
          <w:tcPr>
            <w:tcW w:type="dxa" w:w="3175"/>
          </w:tcPr>
          <w:p>
            <w:pPr>
              <w:spacing w:after="0" w:before="0"/>
            </w:pPr>
            <w:r/>
            <w:r>
              <w:rPr>
                <w:b w:val="0"/>
                <w:sz w:val="17"/>
              </w:rPr>
              <w:t>Loại</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11. Cập nhật khách tiềm năng đối tác</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/api/admin/partner-leads/{id}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form_id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form</w:t>
            </w:r>
          </w:p>
        </w:tc>
      </w:tr>
      <w:tr>
        <w:tc>
          <w:tcPr>
            <w:tcW w:type="dxa" w:w="2041"/>
          </w:tcPr>
          <w:p>
            <w:pPr>
              <w:spacing w:after="0" w:before="0"/>
            </w:pPr>
            <w:r/>
            <w:r>
              <w:rPr>
                <w:b w:val="0"/>
                <w:sz w:val="18"/>
              </w:rPr>
              <w:t>is_viewed</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Cờ viewed</w:t>
            </w:r>
          </w:p>
        </w:tc>
      </w:tr>
      <w:tr>
        <w:tc>
          <w:tcPr>
            <w:tcW w:type="dxa" w:w="2041"/>
          </w:tcPr>
          <w:p>
            <w:pPr>
              <w:spacing w:after="0" w:before="0"/>
            </w:pPr>
            <w:r/>
            <w:r>
              <w:rPr>
                <w:b w:val="0"/>
                <w:sz w:val="18"/>
              </w:rPr>
              <w:t>viewed_by</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36</w:t>
            </w:r>
          </w:p>
        </w:tc>
        <w:tc>
          <w:tcPr>
            <w:tcW w:type="dxa" w:w="2835"/>
          </w:tcPr>
          <w:p>
            <w:pPr>
              <w:spacing w:after="0" w:before="0"/>
            </w:pPr>
            <w:r/>
            <w:r>
              <w:rPr>
                <w:b w:val="0"/>
                <w:sz w:val="18"/>
              </w:rPr>
              <w:t>—</w:t>
            </w:r>
          </w:p>
        </w:tc>
      </w:tr>
      <w:tr>
        <w:tc>
          <w:tcPr>
            <w:tcW w:type="dxa" w:w="2041"/>
          </w:tcPr>
          <w:p>
            <w:pPr>
              <w:spacing w:after="0" w:before="0"/>
            </w:pPr>
            <w:r/>
            <w:r>
              <w:rPr>
                <w:b w:val="0"/>
                <w:sz w:val="18"/>
              </w:rPr>
              <w:t>viewed_at</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Thời điểm viewed</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404 (Không tìm thấy)</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[Modules\\Form\\Entities\\FormSubmission] 45",</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No query results for model [Modules\Form\Entities\FormSub...</w:t>
            </w:r>
          </w:p>
        </w:tc>
        <w:tc>
          <w:tcPr>
            <w:tcW w:type="dxa" w:w="3175"/>
          </w:tcPr>
          <w:p>
            <w:pPr>
              <w:spacing w:after="0" w:before="0"/>
            </w:pPr>
            <w:r/>
            <w:r>
              <w:rPr>
                <w:b w:val="0"/>
                <w:sz w:val="17"/>
              </w:rPr>
              <w:t>Thông báo</w:t>
            </w:r>
          </w:p>
        </w:tc>
      </w:tr>
      <w:tr>
        <w:tc>
          <w:tcPr>
            <w:tcW w:type="dxa" w:w="2948"/>
          </w:tcPr>
          <w:p>
            <w:pPr>
              <w:spacing w:after="0" w:before="0"/>
            </w:pPr>
            <w:r/>
            <w:r>
              <w:rPr>
                <w:b w:val="0"/>
                <w:sz w:val="17"/>
              </w:rPr>
              <w:t>exception</w:t>
            </w:r>
          </w:p>
        </w:tc>
        <w:tc>
          <w:tcPr>
            <w:tcW w:type="dxa" w:w="1134"/>
          </w:tcPr>
          <w:p>
            <w:pPr>
              <w:spacing w:after="0" w:before="0"/>
            </w:pPr>
            <w:r/>
            <w:r>
              <w:rPr>
                <w:b w:val="0"/>
                <w:sz w:val="17"/>
              </w:rPr>
              <w:t>string</w:t>
            </w:r>
          </w:p>
        </w:tc>
        <w:tc>
          <w:tcPr>
            <w:tcW w:type="dxa" w:w="2381"/>
          </w:tcPr>
          <w:p>
            <w:pPr>
              <w:spacing w:after="0" w:before="0"/>
            </w:pPr>
            <w:r/>
            <w:r>
              <w:rPr>
                <w:b w:val="0"/>
                <w:sz w:val="17"/>
              </w:rPr>
              <w:t>Symfony\Component\HttpKernel\Exception\NotFoundHttpException</w:t>
            </w:r>
          </w:p>
        </w:tc>
        <w:tc>
          <w:tcPr>
            <w:tcW w:type="dxa" w:w="3175"/>
          </w:tcPr>
          <w:p>
            <w:pPr>
              <w:spacing w:after="0" w:before="0"/>
            </w:pPr>
            <w:r/>
            <w:r>
              <w:rPr>
                <w:b w:val="0"/>
                <w:sz w:val="17"/>
              </w:rPr>
              <w:t>—</w:t>
            </w:r>
          </w:p>
        </w:tc>
      </w:tr>
      <w:tr>
        <w:tc>
          <w:tcPr>
            <w:tcW w:type="dxa" w:w="2948"/>
          </w:tcPr>
          <w:p>
            <w:pPr>
              <w:spacing w:after="0" w:before="0"/>
            </w:pPr>
            <w:r/>
            <w:r>
              <w:rPr>
                <w:b w:val="0"/>
                <w:sz w:val="17"/>
              </w:rPr>
              <w:t>file</w:t>
            </w:r>
          </w:p>
        </w:tc>
        <w:tc>
          <w:tcPr>
            <w:tcW w:type="dxa" w:w="1134"/>
          </w:tcPr>
          <w:p>
            <w:pPr>
              <w:spacing w:after="0" w:before="0"/>
            </w:pPr>
            <w:r/>
            <w:r>
              <w:rPr>
                <w:b w:val="0"/>
                <w:sz w:val="17"/>
              </w:rPr>
              <w:t>string</w:t>
            </w:r>
          </w:p>
        </w:tc>
        <w:tc>
          <w:tcPr>
            <w:tcW w:type="dxa" w:w="2381"/>
          </w:tcPr>
          <w:p>
            <w:pPr>
              <w:spacing w:after="0" w:before="0"/>
            </w:pPr>
            <w:r/>
            <w:r>
              <w:rPr>
                <w:b w:val="0"/>
                <w:sz w:val="17"/>
              </w:rPr>
              <w:t>E:\LapTrinh\Web\365Home\365sport-cms\vendor\laravel\frame...</w:t>
            </w:r>
          </w:p>
        </w:tc>
        <w:tc>
          <w:tcPr>
            <w:tcW w:type="dxa" w:w="3175"/>
          </w:tcPr>
          <w:p>
            <w:pPr>
              <w:spacing w:after="0" w:before="0"/>
            </w:pPr>
            <w:r/>
            <w:r>
              <w:rPr>
                <w:b w:val="0"/>
                <w:sz w:val="17"/>
              </w:rPr>
              <w:t>Tệp tải lên</w:t>
            </w:r>
          </w:p>
        </w:tc>
      </w:tr>
      <w:tr>
        <w:tc>
          <w:tcPr>
            <w:tcW w:type="dxa" w:w="2948"/>
          </w:tcPr>
          <w:p>
            <w:pPr>
              <w:spacing w:after="0" w:before="0"/>
            </w:pPr>
            <w:r/>
            <w:r>
              <w:rPr>
                <w:b w:val="0"/>
                <w:sz w:val="17"/>
              </w:rPr>
              <w:t>line</w:t>
            </w:r>
          </w:p>
        </w:tc>
        <w:tc>
          <w:tcPr>
            <w:tcW w:type="dxa" w:w="1134"/>
          </w:tcPr>
          <w:p>
            <w:pPr>
              <w:spacing w:after="0" w:before="0"/>
            </w:pPr>
            <w:r/>
            <w:r>
              <w:rPr>
                <w:b w:val="0"/>
                <w:sz w:val="17"/>
              </w:rPr>
              <w:t>integer</w:t>
            </w:r>
          </w:p>
        </w:tc>
        <w:tc>
          <w:tcPr>
            <w:tcW w:type="dxa" w:w="2381"/>
          </w:tcPr>
          <w:p>
            <w:pPr>
              <w:spacing w:after="0" w:before="0"/>
            </w:pPr>
            <w:r/>
            <w:r>
              <w:rPr>
                <w:b w:val="0"/>
                <w:sz w:val="17"/>
              </w:rPr>
              <w:t>487</w:t>
            </w:r>
          </w:p>
        </w:tc>
        <w:tc>
          <w:tcPr>
            <w:tcW w:type="dxa" w:w="3175"/>
          </w:tcPr>
          <w:p>
            <w:pPr>
              <w:spacing w:after="0" w:before="0"/>
            </w:pPr>
            <w:r/>
            <w:r>
              <w:rPr>
                <w:b w:val="0"/>
                <w:sz w:val="17"/>
              </w:rPr>
              <w:t>—</w:t>
            </w:r>
          </w:p>
        </w:tc>
      </w:tr>
      <w:tr>
        <w:tc>
          <w:tcPr>
            <w:tcW w:type="dxa" w:w="2948"/>
          </w:tcPr>
          <w:p>
            <w:pPr>
              <w:spacing w:after="0" w:before="0"/>
            </w:pPr>
            <w:r/>
            <w:r>
              <w:rPr>
                <w:b w:val="0"/>
                <w:sz w:val="17"/>
              </w:rPr>
              <w:t>trace</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trace[].file</w:t>
            </w:r>
          </w:p>
        </w:tc>
        <w:tc>
          <w:tcPr>
            <w:tcW w:type="dxa" w:w="1134"/>
          </w:tcPr>
          <w:p>
            <w:pPr>
              <w:spacing w:after="0" w:before="0"/>
            </w:pPr>
            <w:r/>
            <w:r>
              <w:rPr>
                <w:b w:val="0"/>
                <w:sz w:val="17"/>
              </w:rPr>
              <w:t>string</w:t>
            </w:r>
          </w:p>
        </w:tc>
        <w:tc>
          <w:tcPr>
            <w:tcW w:type="dxa" w:w="2381"/>
          </w:tcPr>
          <w:p>
            <w:pPr>
              <w:spacing w:after="0" w:before="0"/>
            </w:pPr>
            <w:r/>
            <w:r>
              <w:rPr>
                <w:b w:val="0"/>
                <w:sz w:val="17"/>
              </w:rPr>
              <w:t>E:\LapTrinh\Web\365Home\365sport-cms\vendor\laravel\frame...</w:t>
            </w:r>
          </w:p>
        </w:tc>
        <w:tc>
          <w:tcPr>
            <w:tcW w:type="dxa" w:w="3175"/>
          </w:tcPr>
          <w:p>
            <w:pPr>
              <w:spacing w:after="0" w:before="0"/>
            </w:pPr>
            <w:r/>
            <w:r>
              <w:rPr>
                <w:b w:val="0"/>
                <w:sz w:val="17"/>
              </w:rPr>
              <w:t>Tệp tải lên</w:t>
            </w:r>
          </w:p>
        </w:tc>
      </w:tr>
      <w:tr>
        <w:tc>
          <w:tcPr>
            <w:tcW w:type="dxa" w:w="2948"/>
          </w:tcPr>
          <w:p>
            <w:pPr>
              <w:spacing w:after="0" w:before="0"/>
            </w:pPr>
            <w:r/>
            <w:r>
              <w:rPr>
                <w:b w:val="0"/>
                <w:sz w:val="17"/>
              </w:rPr>
              <w:t>trace[].line</w:t>
            </w:r>
          </w:p>
        </w:tc>
        <w:tc>
          <w:tcPr>
            <w:tcW w:type="dxa" w:w="1134"/>
          </w:tcPr>
          <w:p>
            <w:pPr>
              <w:spacing w:after="0" w:before="0"/>
            </w:pPr>
            <w:r/>
            <w:r>
              <w:rPr>
                <w:b w:val="0"/>
                <w:sz w:val="17"/>
              </w:rPr>
              <w:t>integer</w:t>
            </w:r>
          </w:p>
        </w:tc>
        <w:tc>
          <w:tcPr>
            <w:tcW w:type="dxa" w:w="2381"/>
          </w:tcPr>
          <w:p>
            <w:pPr>
              <w:spacing w:after="0" w:before="0"/>
            </w:pPr>
            <w:r/>
            <w:r>
              <w:rPr>
                <w:b w:val="0"/>
                <w:sz w:val="17"/>
              </w:rPr>
              <w:t>463</w:t>
            </w:r>
          </w:p>
        </w:tc>
        <w:tc>
          <w:tcPr>
            <w:tcW w:type="dxa" w:w="3175"/>
          </w:tcPr>
          <w:p>
            <w:pPr>
              <w:spacing w:after="0" w:before="0"/>
            </w:pPr>
            <w:r/>
            <w:r>
              <w:rPr>
                <w:b w:val="0"/>
                <w:sz w:val="17"/>
              </w:rPr>
              <w:t>—</w:t>
            </w:r>
          </w:p>
        </w:tc>
      </w:tr>
      <w:tr>
        <w:tc>
          <w:tcPr>
            <w:tcW w:type="dxa" w:w="2948"/>
          </w:tcPr>
          <w:p>
            <w:pPr>
              <w:spacing w:after="0" w:before="0"/>
            </w:pPr>
            <w:r/>
            <w:r>
              <w:rPr>
                <w:b w:val="0"/>
                <w:sz w:val="17"/>
              </w:rPr>
              <w:t>trace[].function</w:t>
            </w:r>
          </w:p>
        </w:tc>
        <w:tc>
          <w:tcPr>
            <w:tcW w:type="dxa" w:w="1134"/>
          </w:tcPr>
          <w:p>
            <w:pPr>
              <w:spacing w:after="0" w:before="0"/>
            </w:pPr>
            <w:r/>
            <w:r>
              <w:rPr>
                <w:b w:val="0"/>
                <w:sz w:val="17"/>
              </w:rPr>
              <w:t>string</w:t>
            </w:r>
          </w:p>
        </w:tc>
        <w:tc>
          <w:tcPr>
            <w:tcW w:type="dxa" w:w="2381"/>
          </w:tcPr>
          <w:p>
            <w:pPr>
              <w:spacing w:after="0" w:before="0"/>
            </w:pPr>
            <w:r/>
            <w:r>
              <w:rPr>
                <w:b w:val="0"/>
                <w:sz w:val="17"/>
              </w:rPr>
              <w:t>prepareException</w:t>
            </w:r>
          </w:p>
        </w:tc>
        <w:tc>
          <w:tcPr>
            <w:tcW w:type="dxa" w:w="3175"/>
          </w:tcPr>
          <w:p>
            <w:pPr>
              <w:spacing w:after="0" w:before="0"/>
            </w:pPr>
            <w:r/>
            <w:r>
              <w:rPr>
                <w:b w:val="0"/>
                <w:sz w:val="17"/>
              </w:rPr>
              <w:t>—</w:t>
            </w:r>
          </w:p>
        </w:tc>
      </w:tr>
      <w:tr>
        <w:tc>
          <w:tcPr>
            <w:tcW w:type="dxa" w:w="2948"/>
          </w:tcPr>
          <w:p>
            <w:pPr>
              <w:spacing w:after="0" w:before="0"/>
            </w:pPr>
            <w:r/>
            <w:r>
              <w:rPr>
                <w:b w:val="0"/>
                <w:sz w:val="17"/>
              </w:rPr>
              <w:t>trace[].class</w:t>
            </w:r>
          </w:p>
        </w:tc>
        <w:tc>
          <w:tcPr>
            <w:tcW w:type="dxa" w:w="1134"/>
          </w:tcPr>
          <w:p>
            <w:pPr>
              <w:spacing w:after="0" w:before="0"/>
            </w:pPr>
            <w:r/>
            <w:r>
              <w:rPr>
                <w:b w:val="0"/>
                <w:sz w:val="17"/>
              </w:rPr>
              <w:t>string</w:t>
            </w:r>
          </w:p>
        </w:tc>
        <w:tc>
          <w:tcPr>
            <w:tcW w:type="dxa" w:w="2381"/>
          </w:tcPr>
          <w:p>
            <w:pPr>
              <w:spacing w:after="0" w:before="0"/>
            </w:pPr>
            <w:r/>
            <w:r>
              <w:rPr>
                <w:b w:val="0"/>
                <w:sz w:val="17"/>
              </w:rPr>
              <w:t>Illuminate\Foundation\Exceptions\Handler</w:t>
            </w:r>
          </w:p>
        </w:tc>
        <w:tc>
          <w:tcPr>
            <w:tcW w:type="dxa" w:w="3175"/>
          </w:tcPr>
          <w:p>
            <w:pPr>
              <w:spacing w:after="0" w:before="0"/>
            </w:pPr>
            <w:r/>
            <w:r>
              <w:rPr>
                <w:b w:val="0"/>
                <w:sz w:val="17"/>
              </w:rPr>
              <w:t>—</w:t>
            </w:r>
          </w:p>
        </w:tc>
      </w:tr>
      <w:tr>
        <w:tc>
          <w:tcPr>
            <w:tcW w:type="dxa" w:w="2948"/>
          </w:tcPr>
          <w:p>
            <w:pPr>
              <w:spacing w:after="0" w:before="0"/>
            </w:pPr>
            <w:r/>
            <w:r>
              <w:rPr>
                <w:b w:val="0"/>
                <w:sz w:val="17"/>
              </w:rPr>
              <w:t>trace[].type</w:t>
            </w:r>
          </w:p>
        </w:tc>
        <w:tc>
          <w:tcPr>
            <w:tcW w:type="dxa" w:w="1134"/>
          </w:tcPr>
          <w:p>
            <w:pPr>
              <w:spacing w:after="0" w:before="0"/>
            </w:pPr>
            <w:r/>
            <w:r>
              <w:rPr>
                <w:b w:val="0"/>
                <w:sz w:val="17"/>
              </w:rPr>
              <w:t>string</w:t>
            </w:r>
          </w:p>
        </w:tc>
        <w:tc>
          <w:tcPr>
            <w:tcW w:type="dxa" w:w="2381"/>
          </w:tcPr>
          <w:p>
            <w:pPr>
              <w:spacing w:after="0" w:before="0"/>
            </w:pPr>
            <w:r/>
            <w:r>
              <w:rPr>
                <w:b w:val="0"/>
                <w:sz w:val="17"/>
              </w:rPr>
              <w:t>-&gt;</w:t>
            </w:r>
          </w:p>
        </w:tc>
        <w:tc>
          <w:tcPr>
            <w:tcW w:type="dxa" w:w="3175"/>
          </w:tcPr>
          <w:p>
            <w:pPr>
              <w:spacing w:after="0" w:before="0"/>
            </w:pPr>
            <w:r/>
            <w:r>
              <w:rPr>
                <w:b w:val="0"/>
                <w:sz w:val="17"/>
              </w:rPr>
              <w:t>Loại</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12. Danh sách gói dịch vụ đối tác</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/api/admin/partner-plans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r>
        <w:tc>
          <w:tcPr>
            <w:tcW w:type="dxa" w:w="1928"/>
          </w:tcPr>
          <w:p>
            <w:pPr>
              <w:spacing w:after="0" w:before="0"/>
            </w:pPr>
            <w:r/>
            <w:r>
              <w:rPr>
                <w:b w:val="0"/>
                <w:sz w:val="18"/>
              </w:rPr>
              <w:t>sort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Cột sắp xếp</w:t>
            </w:r>
          </w:p>
        </w:tc>
      </w:tr>
      <w:tr>
        <w:tc>
          <w:tcPr>
            <w:tcW w:type="dxa" w:w="1928"/>
          </w:tcPr>
          <w:p>
            <w:pPr>
              <w:spacing w:after="0" w:before="0"/>
            </w:pPr>
            <w:r/>
            <w:r>
              <w:rPr>
                <w:b w:val="0"/>
                <w:sz w:val="18"/>
              </w:rPr>
              <w:t>dir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Chiều sắp xếp (asc / desc)</w:t>
            </w:r>
          </w:p>
        </w:tc>
      </w:tr>
      <w:tr>
        <w:tc>
          <w:tcPr>
            <w:tcW w:type="dxa" w:w="1928"/>
          </w:tcPr>
          <w:p>
            <w:pPr>
              <w:spacing w:after="0" w:before="0"/>
            </w:pPr>
            <w:r/>
            <w:r>
              <w:rPr>
                <w:b w:val="0"/>
                <w:sz w:val="18"/>
              </w:rPr>
              <w:t>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trang</w:t>
            </w:r>
          </w:p>
        </w:tc>
      </w:tr>
      <w:tr>
        <w:tc>
          <w:tcPr>
            <w:tcW w:type="dxa" w:w="1928"/>
          </w:tcPr>
          <w:p>
            <w:pPr>
              <w:spacing w:after="0" w:before="0"/>
            </w:pPr>
            <w:r/>
            <w:r>
              <w:rPr>
                <w:b w:val="0"/>
                <w:sz w:val="18"/>
              </w:rPr>
              <w:t>0</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"Đầy đủ tính năng",</w:t>
            </w:r>
          </w:p>
          <w:p>
            <w:pPr>
              <w:spacing w:after="0" w:before="0" w:line="240" w:lineRule="auto"/>
            </w:pPr>
            <w:r>
              <w:rPr>
                <w:rFonts w:ascii="Consolas" w:hAnsi="Consolas" w:eastAsia="Consolas"/>
                <w:sz w:val="17"/>
              </w:rPr>
              <w:t xml:space="preserve">      "description": "Một gói duy nhất — dùng toàn bộ tính năng quản lý sân.",</w:t>
            </w:r>
          </w:p>
          <w:p>
            <w:pPr>
              <w:spacing w:after="0" w:before="0" w:line="240" w:lineRule="auto"/>
            </w:pPr>
            <w:r>
              <w:rPr>
                <w:rFonts w:ascii="Consolas" w:hAnsi="Consolas" w:eastAsia="Consolas"/>
                <w:sz w:val="17"/>
              </w:rPr>
              <w:t xml:space="preserve">      "slug": "day-du",</w:t>
            </w:r>
          </w:p>
          <w:p>
            <w:pPr>
              <w:spacing w:after="0" w:before="0" w:line="240" w:lineRule="auto"/>
            </w:pPr>
            <w:r>
              <w:rPr>
                <w:rFonts w:ascii="Consolas" w:hAnsi="Consolas" w:eastAsia="Consolas"/>
                <w:sz w:val="17"/>
              </w:rPr>
              <w:t xml:space="preserve">      "price": 199000,</w:t>
            </w:r>
          </w:p>
          <w:p>
            <w:pPr>
              <w:spacing w:after="0" w:before="0" w:line="240" w:lineRule="auto"/>
            </w:pPr>
            <w:r>
              <w:rPr>
                <w:rFonts w:ascii="Consolas" w:hAnsi="Consolas" w:eastAsia="Consolas"/>
                <w:sz w:val="17"/>
              </w:rPr>
              <w:t xml:space="preserve">      "period_months": 1,</w:t>
            </w:r>
          </w:p>
          <w:p>
            <w:pPr>
              <w:spacing w:after="0" w:before="0" w:line="240" w:lineRule="auto"/>
            </w:pPr>
            <w:r>
              <w:rPr>
                <w:rFonts w:ascii="Consolas" w:hAnsi="Consolas" w:eastAsia="Consolas"/>
                <w:sz w:val="17"/>
              </w:rPr>
              <w:t xml:space="preserve">      "trial_months": 0,</w:t>
            </w:r>
          </w:p>
          <w:p>
            <w:pPr>
              <w:spacing w:after="0" w:before="0" w:line="240" w:lineRule="auto"/>
            </w:pPr>
            <w:r>
              <w:rPr>
                <w:rFonts w:ascii="Consolas" w:hAnsi="Consolas" w:eastAsia="Consolas"/>
                <w:sz w:val="17"/>
              </w:rPr>
              <w:t xml:space="preserve">      "period_discounts": null,</w:t>
            </w:r>
          </w:p>
          <w:p>
            <w:pPr>
              <w:spacing w:after="0" w:before="0" w:line="240" w:lineRule="auto"/>
            </w:pPr>
            <w:r>
              <w:rPr>
                <w:rFonts w:ascii="Consolas" w:hAnsi="Consolas" w:eastAsia="Consolas"/>
                <w:sz w:val="17"/>
              </w:rPr>
              <w:t xml:space="preserve">      "landing_addon_price": 100000,</w:t>
            </w:r>
          </w:p>
          <w:p>
            <w:pPr>
              <w:spacing w:after="0" w:before="0" w:line="240" w:lineRule="auto"/>
            </w:pPr>
            <w:r>
              <w:rPr>
                <w:rFonts w:ascii="Consolas" w:hAnsi="Consolas" w:eastAsia="Consolas"/>
                <w:sz w:val="17"/>
              </w:rPr>
              <w:t xml:space="preserve">      "max_branches": null,</w:t>
            </w:r>
          </w:p>
          <w:p>
            <w:pPr>
              <w:spacing w:after="0" w:before="0" w:line="240" w:lineRule="auto"/>
            </w:pPr>
            <w:r>
              <w:rPr>
                <w:rFonts w:ascii="Consolas" w:hAnsi="Consolas" w:eastAsia="Consolas"/>
                <w:sz w:val="17"/>
              </w:rPr>
              <w:t xml:space="preserve">      "features": [</w:t>
            </w:r>
          </w:p>
          <w:p>
            <w:pPr>
              <w:spacing w:after="0" w:before="0" w:line="240" w:lineRule="auto"/>
            </w:pPr>
            <w:r>
              <w:rPr>
                <w:rFonts w:ascii="Consolas" w:hAnsi="Consolas" w:eastAsia="Consolas"/>
                <w:sz w:val="17"/>
              </w:rPr>
              <w:t xml:space="preserve">        "products",</w:t>
            </w:r>
          </w:p>
          <w:p>
            <w:pPr>
              <w:spacing w:after="0" w:before="0" w:line="240" w:lineRule="auto"/>
            </w:pPr>
            <w:r>
              <w:rPr>
                <w:rFonts w:ascii="Consolas" w:hAnsi="Consolas" w:eastAsia="Consolas"/>
                <w:sz w:val="17"/>
              </w:rPr>
              <w:t xml:space="preserve">        "room_types",</w:t>
            </w:r>
          </w:p>
          <w:p>
            <w:pPr>
              <w:spacing w:after="0" w:before="0" w:line="240" w:lineRule="auto"/>
            </w:pPr>
            <w:r>
              <w:rPr>
                <w:rFonts w:ascii="Consolas" w:hAnsi="Consolas" w:eastAsia="Consolas"/>
                <w:sz w:val="17"/>
              </w:rPr>
              <w:t xml:space="preserve">        "room_amenities"</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"extra_features": null,</w:t>
            </w:r>
          </w:p>
          <w:p>
            <w:pPr>
              <w:spacing w:after="0" w:before="0" w:line="240" w:lineRule="auto"/>
            </w:pPr>
            <w:r>
              <w:rPr>
                <w:rFonts w:ascii="Consolas" w:hAnsi="Consolas" w:eastAsia="Consolas"/>
                <w:sz w:val="17"/>
              </w:rPr>
              <w:t xml:space="preserve">      "sort_order": 1,</w:t>
            </w:r>
          </w:p>
          <w:p>
            <w:pPr>
              <w:spacing w:after="0" w:before="0" w:line="240" w:lineRule="auto"/>
            </w:pPr>
            <w:r>
              <w:rPr>
                <w:rFonts w:ascii="Consolas" w:hAnsi="Consolas" w:eastAsia="Consolas"/>
                <w:sz w:val="17"/>
              </w:rPr>
              <w:t xml:space="preserve">      "is_active": true,</w:t>
            </w:r>
          </w:p>
          <w:p>
            <w:pPr>
              <w:spacing w:after="0" w:before="0" w:line="240" w:lineRule="auto"/>
            </w:pPr>
            <w:r>
              <w:rPr>
                <w:rFonts w:ascii="Consolas" w:hAnsi="Consolas" w:eastAsia="Consolas"/>
                <w:sz w:val="17"/>
              </w:rPr>
              <w:t xml:space="preserve">      "is_highlighted": true,</w:t>
            </w:r>
          </w:p>
          <w:p>
            <w:pPr>
              <w:spacing w:after="0" w:before="0" w:line="240" w:lineRule="auto"/>
            </w:pPr>
            <w:r>
              <w:rPr>
                <w:rFonts w:ascii="Consolas" w:hAnsi="Consolas" w:eastAsia="Consolas"/>
                <w:sz w:val="17"/>
              </w:rPr>
              <w:t xml:space="preserve">      "is_default": true,</w:t>
            </w:r>
          </w:p>
          <w:p>
            <w:pPr>
              <w:spacing w:after="0" w:before="0" w:line="240" w:lineRule="auto"/>
            </w:pPr>
            <w:r>
              <w:rPr>
                <w:rFonts w:ascii="Consolas" w:hAnsi="Consolas" w:eastAsia="Consolas"/>
                <w:sz w:val="17"/>
              </w:rPr>
              <w:t xml:space="preserve">      "created_at": "2026-10-04T01:45:28.000000Z",</w:t>
            </w:r>
          </w:p>
          <w:p>
            <w:pPr>
              <w:spacing w:after="0" w:before="0" w:line="240" w:lineRule="auto"/>
            </w:pPr>
            <w:r>
              <w:rPr>
                <w:rFonts w:ascii="Consolas" w:hAnsi="Consolas" w:eastAsia="Consolas"/>
                <w:sz w:val="17"/>
              </w:rPr>
              <w:t xml:space="preserve">      "updated_at": "2026-10-10T03:23:52.000000Z"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"first_page_url": "https://365sport-cms.test/api/admin/partner-plans?page=1",</w:t>
            </w:r>
          </w:p>
          <w:p>
            <w:pPr>
              <w:spacing w:after="0" w:before="0" w:line="240" w:lineRule="auto"/>
            </w:pPr>
            <w:r>
              <w:rPr>
                <w:rFonts w:ascii="Consolas" w:hAnsi="Consolas" w:eastAsia="Consolas"/>
                <w:sz w:val="17"/>
              </w:rPr>
              <w:t xml:space="preserve">  "from": 1,</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"last_page_url": "https://365sport-cms.test/api/admin/partner-plans?page=1",</w:t>
            </w:r>
          </w:p>
          <w:p>
            <w:pPr>
              <w:spacing w:after="0" w:before="0" w:line="240" w:lineRule="auto"/>
            </w:pPr>
            <w:r>
              <w:rPr>
                <w:rFonts w:ascii="Consolas" w:hAnsi="Consolas" w:eastAsia="Consolas"/>
                <w:sz w:val="17"/>
              </w:rPr>
              <w:t xml:space="preserve">  "links":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"label": "&amp;laquo; Trước",</w:t>
            </w:r>
          </w:p>
          <w:p>
            <w:pPr>
              <w:spacing w:after="0" w:before="0" w:line="240" w:lineRule="auto"/>
            </w:pPr>
            <w:r>
              <w:rPr>
                <w:rFonts w:ascii="Consolas" w:hAnsi="Consolas" w:eastAsia="Consolas"/>
                <w:sz w:val="17"/>
              </w:rPr>
              <w:t xml:space="preserve">      "active":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"next_page_url": null,</w:t>
            </w:r>
          </w:p>
          <w:p>
            <w:pPr>
              <w:spacing w:after="0" w:before="0" w:line="240" w:lineRule="auto"/>
            </w:pPr>
            <w:r>
              <w:rPr>
                <w:rFonts w:ascii="Consolas" w:hAnsi="Consolas" w:eastAsia="Consolas"/>
                <w:sz w:val="17"/>
              </w:rPr>
              <w:t xml:space="preserve">  "path": "https://365sport-cms.test/api/admin/partner-plans",</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"prev_page_url": null,</w:t>
            </w:r>
          </w:p>
          <w:p>
            <w:pPr>
              <w:spacing w:after="0" w:before="0" w:line="240" w:lineRule="auto"/>
            </w:pPr>
            <w:r>
              <w:rPr>
                <w:rFonts w:ascii="Consolas" w:hAnsi="Consolas" w:eastAsia="Consolas"/>
                <w:sz w:val="17"/>
              </w:rPr>
              <w:t xml:space="preserve">  "to": 1,</w:t>
            </w:r>
          </w:p>
          <w:p>
            <w:pPr>
              <w:spacing w:after="0" w:before="0" w:line="240" w:lineRule="auto"/>
            </w:pPr>
            <w:r>
              <w:rPr>
                <w:rFonts w:ascii="Consolas" w:hAnsi="Consolas" w:eastAsia="Consolas"/>
                <w:sz w:val="17"/>
              </w:rPr>
              <w:t xml:space="preserve">  "total": 1</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Đầy đủ tính năng</w:t>
            </w:r>
          </w:p>
        </w:tc>
        <w:tc>
          <w:tcPr>
            <w:tcW w:type="dxa" w:w="3175"/>
          </w:tcPr>
          <w:p>
            <w:pPr>
              <w:spacing w:after="0" w:before="0"/>
            </w:pPr>
            <w:r/>
            <w:r>
              <w:rPr>
                <w:b w:val="0"/>
                <w:sz w:val="17"/>
              </w:rPr>
              <w:t>Tên</w:t>
            </w:r>
          </w:p>
        </w:tc>
      </w:tr>
      <w:tr>
        <w:tc>
          <w:tcPr>
            <w:tcW w:type="dxa" w:w="2948"/>
          </w:tcPr>
          <w:p>
            <w:pPr>
              <w:spacing w:after="0" w:before="0"/>
            </w:pPr>
            <w:r/>
            <w:r>
              <w:rPr>
                <w:b w:val="0"/>
                <w:sz w:val="17"/>
              </w:rPr>
              <w:t>data[].description</w:t>
            </w:r>
          </w:p>
        </w:tc>
        <w:tc>
          <w:tcPr>
            <w:tcW w:type="dxa" w:w="1134"/>
          </w:tcPr>
          <w:p>
            <w:pPr>
              <w:spacing w:after="0" w:before="0"/>
            </w:pPr>
            <w:r/>
            <w:r>
              <w:rPr>
                <w:b w:val="0"/>
                <w:sz w:val="17"/>
              </w:rPr>
              <w:t>string</w:t>
            </w:r>
          </w:p>
        </w:tc>
        <w:tc>
          <w:tcPr>
            <w:tcW w:type="dxa" w:w="2381"/>
          </w:tcPr>
          <w:p>
            <w:pPr>
              <w:spacing w:after="0" w:before="0"/>
            </w:pPr>
            <w:r/>
            <w:r>
              <w:rPr>
                <w:b w:val="0"/>
                <w:sz w:val="17"/>
              </w:rPr>
              <w:t>Một gói duy nhất — dùng toàn bộ tính năng quản lý sân.</w:t>
            </w:r>
          </w:p>
        </w:tc>
        <w:tc>
          <w:tcPr>
            <w:tcW w:type="dxa" w:w="3175"/>
          </w:tcPr>
          <w:p>
            <w:pPr>
              <w:spacing w:after="0" w:before="0"/>
            </w:pPr>
            <w:r/>
            <w:r>
              <w:rPr>
                <w:b w:val="0"/>
                <w:sz w:val="17"/>
              </w:rPr>
              <w:t>Mô tả</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day-du</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data[].price</w:t>
            </w:r>
          </w:p>
        </w:tc>
        <w:tc>
          <w:tcPr>
            <w:tcW w:type="dxa" w:w="1134"/>
          </w:tcPr>
          <w:p>
            <w:pPr>
              <w:spacing w:after="0" w:before="0"/>
            </w:pPr>
            <w:r/>
            <w:r>
              <w:rPr>
                <w:b w:val="0"/>
                <w:sz w:val="17"/>
              </w:rPr>
              <w:t>integer</w:t>
            </w:r>
          </w:p>
        </w:tc>
        <w:tc>
          <w:tcPr>
            <w:tcW w:type="dxa" w:w="2381"/>
          </w:tcPr>
          <w:p>
            <w:pPr>
              <w:spacing w:after="0" w:before="0"/>
            </w:pPr>
            <w:r/>
            <w:r>
              <w:rPr>
                <w:b w:val="0"/>
                <w:sz w:val="17"/>
              </w:rPr>
              <w:t>199000</w:t>
            </w:r>
          </w:p>
        </w:tc>
        <w:tc>
          <w:tcPr>
            <w:tcW w:type="dxa" w:w="3175"/>
          </w:tcPr>
          <w:p>
            <w:pPr>
              <w:spacing w:after="0" w:before="0"/>
            </w:pPr>
            <w:r/>
            <w:r>
              <w:rPr>
                <w:b w:val="0"/>
                <w:sz w:val="17"/>
              </w:rPr>
              <w:t>Giá (VNĐ)</w:t>
            </w:r>
          </w:p>
        </w:tc>
      </w:tr>
      <w:tr>
        <w:tc>
          <w:tcPr>
            <w:tcW w:type="dxa" w:w="2948"/>
          </w:tcPr>
          <w:p>
            <w:pPr>
              <w:spacing w:after="0" w:before="0"/>
            </w:pPr>
            <w:r/>
            <w:r>
              <w:rPr>
                <w:b w:val="0"/>
                <w:sz w:val="17"/>
              </w:rPr>
              <w:t>data[].period_months</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w:t>
            </w:r>
          </w:p>
        </w:tc>
      </w:tr>
      <w:tr>
        <w:tc>
          <w:tcPr>
            <w:tcW w:type="dxa" w:w="2948"/>
          </w:tcPr>
          <w:p>
            <w:pPr>
              <w:spacing w:after="0" w:before="0"/>
            </w:pPr>
            <w:r/>
            <w:r>
              <w:rPr>
                <w:b w:val="0"/>
                <w:sz w:val="17"/>
              </w:rPr>
              <w:t>data[].trial_months</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data[].period_discounts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data[].landing_addon_price</w:t>
            </w:r>
          </w:p>
        </w:tc>
        <w:tc>
          <w:tcPr>
            <w:tcW w:type="dxa" w:w="1134"/>
          </w:tcPr>
          <w:p>
            <w:pPr>
              <w:spacing w:after="0" w:before="0"/>
            </w:pPr>
            <w:r/>
            <w:r>
              <w:rPr>
                <w:b w:val="0"/>
                <w:sz w:val="17"/>
              </w:rPr>
              <w:t>integer</w:t>
            </w:r>
          </w:p>
        </w:tc>
        <w:tc>
          <w:tcPr>
            <w:tcW w:type="dxa" w:w="2381"/>
          </w:tcPr>
          <w:p>
            <w:pPr>
              <w:spacing w:after="0" w:before="0"/>
            </w:pPr>
            <w:r/>
            <w:r>
              <w:rPr>
                <w:b w:val="0"/>
                <w:sz w:val="17"/>
              </w:rPr>
              <w:t>100000</w:t>
            </w:r>
          </w:p>
        </w:tc>
        <w:tc>
          <w:tcPr>
            <w:tcW w:type="dxa" w:w="3175"/>
          </w:tcPr>
          <w:p>
            <w:pPr>
              <w:spacing w:after="0" w:before="0"/>
            </w:pPr>
            <w:r/>
            <w:r>
              <w:rPr>
                <w:b w:val="0"/>
                <w:sz w:val="17"/>
              </w:rPr>
              <w:t>—</w:t>
            </w:r>
          </w:p>
        </w:tc>
      </w:tr>
      <w:tr>
        <w:tc>
          <w:tcPr>
            <w:tcW w:type="dxa" w:w="2948"/>
          </w:tcPr>
          <w:p>
            <w:pPr>
              <w:spacing w:after="0" w:before="0"/>
            </w:pPr>
            <w:r/>
            <w:r>
              <w:rPr>
                <w:b w:val="0"/>
                <w:sz w:val="17"/>
              </w:rPr>
              <w:t>data[].max_branches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data[].features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data[].extra_features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data[].sort_order</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Thứ tự hiển thị</w:t>
            </w:r>
          </w:p>
        </w:tc>
      </w:tr>
      <w:tr>
        <w:tc>
          <w:tcPr>
            <w:tcW w:type="dxa" w:w="2948"/>
          </w:tcPr>
          <w:p>
            <w:pPr>
              <w:spacing w:after="0" w:before="0"/>
            </w:pPr>
            <w:r/>
            <w:r>
              <w:rPr>
                <w:b w:val="0"/>
                <w:sz w:val="17"/>
              </w:rPr>
              <w:t>data[].is_active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Đang hoạt động</w:t>
            </w:r>
          </w:p>
        </w:tc>
      </w:tr>
      <w:tr>
        <w:tc>
          <w:tcPr>
            <w:tcW w:type="dxa" w:w="2948"/>
          </w:tcPr>
          <w:p>
            <w:pPr>
              <w:spacing w:after="0" w:before="0"/>
            </w:pPr>
            <w:r/>
            <w:r>
              <w:rPr>
                <w:b w:val="0"/>
                <w:sz w:val="17"/>
              </w:rPr>
              <w:t>data[].is_highlighted</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Cờ highlighted</w:t>
            </w:r>
          </w:p>
        </w:tc>
      </w:tr>
      <w:tr>
        <w:tc>
          <w:tcPr>
            <w:tcW w:type="dxa" w:w="2948"/>
          </w:tcPr>
          <w:p>
            <w:pPr>
              <w:spacing w:after="0" w:before="0"/>
            </w:pPr>
            <w:r/>
            <w:r>
              <w:rPr>
                <w:b w:val="0"/>
                <w:sz w:val="17"/>
              </w:rPr>
              <w:t>data[].is_default</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Cờ default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2026-10-04T01:45:28.000000Z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2026-10-10T03:23:52.000000Z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first_page_url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https://365sport-cms.test/api/admin/partner-plans?page=1</w:t>
            </w:r>
          </w:p>
        </w:tc>
        <w:tc>
          <w:tcPr>
            <w:tcW w:type="dxa" w:w="3175"/>
          </w:tcPr>
          <w:p>
            <w:pPr>
              <w:spacing w:after="0" w:before="0"/>
            </w:pPr>
            <w:r/>
            <w:r>
              <w:rPr>
                <w:b w:val="0"/>
                <w:sz w:val="17"/>
              </w:rPr>
              <w:t>Liên kết trang đầu</w:t>
            </w:r>
          </w:p>
        </w:tc>
      </w:tr>
      <w:tr>
        <w:tc>
          <w:tcPr>
            <w:tcW w:type="dxa" w:w="2948"/>
          </w:tcPr>
          <w:p>
            <w:pPr>
              <w:spacing w:after="0" w:before="0"/>
            </w:pPr>
            <w:r/>
            <w:r>
              <w:rPr>
                <w:b w:val="0"/>
                <w:sz w:val="17"/>
              </w:rPr>
              <w:t>from</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Bản ghi đầu của trang</w:t>
            </w:r>
          </w:p>
        </w:tc>
      </w:tr>
      <w:tr>
        <w:tc>
          <w:tcPr>
            <w:tcW w:type="dxa" w:w="2948"/>
          </w:tcPr>
          <w:p>
            <w:pPr>
              <w:spacing w:after="0" w:before="0"/>
            </w:pPr>
            <w:r/>
            <w:r>
              <w:rPr>
                <w:b w:val="0"/>
                <w:sz w:val="17"/>
              </w:rPr>
              <w:t>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last_page_url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https://365sport-cms.test/api/admin/partner-plans?page=1</w:t>
            </w:r>
          </w:p>
        </w:tc>
        <w:tc>
          <w:tcPr>
            <w:tcW w:type="dxa" w:w="3175"/>
          </w:tcPr>
          <w:p>
            <w:pPr>
              <w:spacing w:after="0" w:before="0"/>
            </w:pPr>
            <w:r/>
            <w:r>
              <w:rPr>
                <w:b w:val="0"/>
                <w:sz w:val="17"/>
              </w:rPr>
              <w:t>Liên kết trang cuối</w:t>
            </w:r>
          </w:p>
        </w:tc>
      </w:tr>
      <w:tr>
        <w:tc>
          <w:tcPr>
            <w:tcW w:type="dxa" w:w="2948"/>
          </w:tcPr>
          <w:p>
            <w:pPr>
              <w:spacing w:after="0" w:before="0"/>
            </w:pPr>
            <w:r/>
            <w:r>
              <w:rPr>
                <w:b w:val="0"/>
                <w:sz w:val="17"/>
              </w:rPr>
              <w:t>links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Liên kết phân trang</w:t>
            </w:r>
          </w:p>
        </w:tc>
      </w:tr>
      <w:tr>
        <w:tc>
          <w:tcPr>
            <w:tcW w:type="dxa" w:w="2948"/>
          </w:tcPr>
          <w:p>
            <w:pPr>
              <w:spacing w:after="0" w:before="0"/>
            </w:pPr>
            <w:r/>
            <w:r>
              <w:rPr>
                <w:b w:val="0"/>
                <w:sz w:val="17"/>
              </w:rPr>
              <w:t>links[].url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links[].label</w:t>
            </w:r>
          </w:p>
        </w:tc>
        <w:tc>
          <w:tcPr>
            <w:tcW w:type="dxa" w:w="1134"/>
          </w:tcPr>
          <w:p>
            <w:pPr>
              <w:spacing w:after="0" w:before="0"/>
            </w:pPr>
            <w:r/>
            <w:r>
              <w:rPr>
                <w:b w:val="0"/>
                <w:sz w:val="17"/>
              </w:rPr>
              <w:t>string</w:t>
            </w:r>
          </w:p>
        </w:tc>
        <w:tc>
          <w:tcPr>
            <w:tcW w:type="dxa" w:w="2381"/>
          </w:tcPr>
          <w:p>
            <w:pPr>
              <w:spacing w:after="0" w:before="0"/>
            </w:pPr>
            <w:r/>
            <w:r>
              <w:rPr>
                <w:b w:val="0"/>
                <w:sz w:val="17"/>
              </w:rPr>
              <w:t>&amp;laquo; Trước</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links[].active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next_page_url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kế</w:t>
            </w:r>
          </w:p>
        </w:tc>
      </w:tr>
      <w:tr>
        <w:tc>
          <w:tcPr>
            <w:tcW w:type="dxa" w:w="2948"/>
          </w:tcPr>
          <w:p>
            <w:pPr>
              <w:spacing w:after="0" w:before="0"/>
            </w:pPr>
            <w:r/>
            <w:r>
              <w:rPr>
                <w:b w:val="0"/>
                <w:sz w:val="17"/>
              </w:rPr>
              <w:t>path</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https://365sport-cms.test/api/admin/partner-plans</w:t>
            </w:r>
          </w:p>
        </w:tc>
        <w:tc>
          <w:tcPr>
            <w:tcW w:type="dxa" w:w="3175"/>
          </w:tcPr>
          <w:p>
            <w:pPr>
              <w:spacing w:after="0" w:before="0"/>
            </w:pPr>
            <w:r/>
            <w:r>
              <w:rPr>
                <w:b w:val="0"/>
                <w:sz w:val="17"/>
              </w:rPr>
              <w:t>Đường dẫn gốc</w:t>
            </w:r>
          </w:p>
        </w:tc>
      </w:tr>
      <w:tr>
        <w:tc>
          <w:tcPr>
            <w:tcW w:type="dxa" w:w="2948"/>
          </w:tcPr>
          <w:p>
            <w:pPr>
              <w:spacing w:after="0" w:before="0"/>
            </w:pPr>
            <w:r/>
            <w:r>
              <w:rPr>
                <w:b w:val="0"/>
                <w:sz w:val="17"/>
              </w:rPr>
              <w:t>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prev_page_url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trước</w:t>
            </w:r>
          </w:p>
        </w:tc>
      </w:tr>
      <w:tr>
        <w:tc>
          <w:tcPr>
            <w:tcW w:type="dxa" w:w="2948"/>
          </w:tcPr>
          <w:p>
            <w:pPr>
              <w:spacing w:after="0" w:before="0"/>
            </w:pPr>
            <w:r/>
            <w:r>
              <w:rPr>
                <w:b w:val="0"/>
                <w:sz w:val="17"/>
              </w:rPr>
              <w:t>to</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Bản ghi cuối của trang</w:t>
            </w:r>
          </w:p>
        </w:tc>
      </w:tr>
      <w:tr>
        <w:tc>
          <w:tcPr>
            <w:tcW w:type="dxa" w:w="2948"/>
          </w:tcPr>
          <w:p>
            <w:pPr>
              <w:spacing w:after="0" w:before="0"/>
            </w:pPr>
            <w:r/>
            <w:r>
              <w:rPr>
                <w:b w:val="0"/>
                <w:sz w:val="17"/>
              </w:rPr>
              <w:t>total</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13. Tạo gói dịch vụ đối tác</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/api/admin/partner-plans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description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Mô tả</w:t>
            </w:r>
          </w:p>
        </w:tc>
      </w:tr>
      <w:tr>
        <w:tc>
          <w:tcPr>
            <w:tcW w:type="dxa" w:w="2041"/>
          </w:tcPr>
          <w:p>
            <w:pPr>
              <w:spacing w:after="0" w:before="0"/>
            </w:pPr>
            <w:r/>
            <w:r>
              <w:rPr>
                <w:b w:val="0"/>
                <w:sz w:val="18"/>
              </w:rPr>
              <w:t>slug</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Đường dẫn thân thiện (slug)</w:t>
            </w:r>
          </w:p>
        </w:tc>
      </w:tr>
      <w:tr>
        <w:tc>
          <w:tcPr>
            <w:tcW w:type="dxa" w:w="2041"/>
          </w:tcPr>
          <w:p>
            <w:pPr>
              <w:spacing w:after="0" w:before="0"/>
            </w:pPr>
            <w:r/>
            <w:r>
              <w:rPr>
                <w:b w:val="0"/>
                <w:sz w:val="18"/>
              </w:rPr>
              <w:t>price</w:t>
            </w:r>
          </w:p>
        </w:tc>
        <w:tc>
          <w:tcPr>
            <w:tcW w:type="dxa" w:w="1361"/>
          </w:tcPr>
          <w:p>
            <w:pPr>
              <w:spacing w:after="0" w:before="0"/>
            </w:pPr>
            <w:r/>
            <w:r>
              <w:rPr>
                <w:b w:val="0"/>
                <w:sz w:val="18"/>
              </w:rPr>
              <w:t>integer</w:t>
            </w:r>
          </w:p>
        </w:tc>
        <w:tc>
          <w:tcPr>
            <w:tcW w:type="dxa" w:w="1020"/>
          </w:tcPr>
          <w:p>
            <w:pPr>
              <w:spacing w:after="0" w:before="0"/>
            </w:pPr>
            <w:r/>
            <w:r>
              <w:rPr>
                <w:b w:val="0"/>
                <w:sz w:val="18"/>
              </w:rPr>
              <w:t>Có</w:t>
            </w:r>
          </w:p>
        </w:tc>
        <w:tc>
          <w:tcPr>
            <w:tcW w:type="dxa" w:w="2381"/>
          </w:tcPr>
          <w:p>
            <w:pPr>
              <w:spacing w:after="0" w:before="0"/>
            </w:pPr>
            <w:r/>
            <w:r>
              <w:rPr>
                <w:b w:val="0"/>
                <w:sz w:val="18"/>
              </w:rPr>
              <w:t>—</w:t>
            </w:r>
          </w:p>
        </w:tc>
        <w:tc>
          <w:tcPr>
            <w:tcW w:type="dxa" w:w="2835"/>
          </w:tcPr>
          <w:p>
            <w:pPr>
              <w:spacing w:after="0" w:before="0"/>
            </w:pPr>
            <w:r/>
            <w:r>
              <w:rPr>
                <w:b w:val="0"/>
                <w:sz w:val="18"/>
              </w:rPr>
              <w:t>Giá (VNĐ)</w:t>
            </w:r>
          </w:p>
        </w:tc>
      </w:tr>
      <w:tr>
        <w:tc>
          <w:tcPr>
            <w:tcW w:type="dxa" w:w="2041"/>
          </w:tcPr>
          <w:p>
            <w:pPr>
              <w:spacing w:after="0" w:before="0"/>
            </w:pPr>
            <w:r/>
            <w:r>
              <w:rPr>
                <w:b w:val="0"/>
                <w:sz w:val="18"/>
              </w:rPr>
              <w:t>period_months</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trial_months</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period_discounts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landing_addon_price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is_default</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Cờ default</w:t>
            </w:r>
          </w:p>
        </w:tc>
      </w:tr>
      <w:tr>
        <w:tc>
          <w:tcPr>
            <w:tcW w:type="dxa" w:w="2041"/>
          </w:tcPr>
          <w:p>
            <w:pPr>
              <w:spacing w:after="0" w:before="0"/>
            </w:pPr>
            <w:r/>
            <w:r>
              <w:rPr>
                <w:b w:val="0"/>
                <w:sz w:val="18"/>
              </w:rPr>
              <w:t>max_branches</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features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extra_features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sort_order</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Thứ tự hiển thị</w:t>
            </w:r>
          </w:p>
        </w:tc>
      </w:tr>
      <w:tr>
        <w:tc>
          <w:tcPr>
            <w:tcW w:type="dxa" w:w="2041"/>
          </w:tcPr>
          <w:p>
            <w:pPr>
              <w:spacing w:after="0" w:before="0"/>
            </w:pPr>
            <w:r/>
            <w:r>
              <w:rPr>
                <w:b w:val="0"/>
                <w:sz w:val="18"/>
              </w:rPr>
              <w:t>is_active</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Đang hoạt động</w:t>
            </w:r>
          </w:p>
        </w:tc>
      </w:tr>
      <w:tr>
        <w:tc>
          <w:tcPr>
            <w:tcW w:type="dxa" w:w="2041"/>
          </w:tcPr>
          <w:p>
            <w:pPr>
              <w:spacing w:after="0" w:before="0"/>
            </w:pPr>
            <w:r/>
            <w:r>
              <w:rPr>
                <w:b w:val="0"/>
                <w:sz w:val="18"/>
              </w:rPr>
              <w:t>is_highlighted</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Cờ highlighted</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"price": 1</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14,</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"description": null,</w:t>
            </w:r>
          </w:p>
          <w:p>
            <w:pPr>
              <w:spacing w:after="0" w:before="0" w:line="240" w:lineRule="auto"/>
            </w:pPr>
            <w:r>
              <w:rPr>
                <w:rFonts w:ascii="Consolas" w:hAnsi="Consolas" w:eastAsia="Consolas"/>
                <w:sz w:val="17"/>
              </w:rPr>
              <w:t xml:space="preserve">    "slug": "mau",</w:t>
            </w:r>
          </w:p>
          <w:p>
            <w:pPr>
              <w:spacing w:after="0" w:before="0" w:line="240" w:lineRule="auto"/>
            </w:pPr>
            <w:r>
              <w:rPr>
                <w:rFonts w:ascii="Consolas" w:hAnsi="Consolas" w:eastAsia="Consolas"/>
                <w:sz w:val="17"/>
              </w:rPr>
              <w:t xml:space="preserve">    "price": 1,</w:t>
            </w:r>
          </w:p>
          <w:p>
            <w:pPr>
              <w:spacing w:after="0" w:before="0" w:line="240" w:lineRule="auto"/>
            </w:pPr>
            <w:r>
              <w:rPr>
                <w:rFonts w:ascii="Consolas" w:hAnsi="Consolas" w:eastAsia="Consolas"/>
                <w:sz w:val="17"/>
              </w:rPr>
              <w:t xml:space="preserve">    "period_months": 1,</w:t>
            </w:r>
          </w:p>
          <w:p>
            <w:pPr>
              <w:spacing w:after="0" w:before="0" w:line="240" w:lineRule="auto"/>
            </w:pPr>
            <w:r>
              <w:rPr>
                <w:rFonts w:ascii="Consolas" w:hAnsi="Consolas" w:eastAsia="Consolas"/>
                <w:sz w:val="17"/>
              </w:rPr>
              <w:t xml:space="preserve">    "trial_months": 0,</w:t>
            </w:r>
          </w:p>
          <w:p>
            <w:pPr>
              <w:spacing w:after="0" w:before="0" w:line="240" w:lineRule="auto"/>
            </w:pPr>
            <w:r>
              <w:rPr>
                <w:rFonts w:ascii="Consolas" w:hAnsi="Consolas" w:eastAsia="Consolas"/>
                <w:sz w:val="17"/>
              </w:rPr>
              <w:t xml:space="preserve">    "period_discounts": null,</w:t>
            </w:r>
          </w:p>
          <w:p>
            <w:pPr>
              <w:spacing w:after="0" w:before="0" w:line="240" w:lineRule="auto"/>
            </w:pPr>
            <w:r>
              <w:rPr>
                <w:rFonts w:ascii="Consolas" w:hAnsi="Consolas" w:eastAsia="Consolas"/>
                <w:sz w:val="17"/>
              </w:rPr>
              <w:t xml:space="preserve">    "landing_addon_price": null,</w:t>
            </w:r>
          </w:p>
          <w:p>
            <w:pPr>
              <w:spacing w:after="0" w:before="0" w:line="240" w:lineRule="auto"/>
            </w:pPr>
            <w:r>
              <w:rPr>
                <w:rFonts w:ascii="Consolas" w:hAnsi="Consolas" w:eastAsia="Consolas"/>
                <w:sz w:val="17"/>
              </w:rPr>
              <w:t xml:space="preserve">    "max_branches": null,</w:t>
            </w:r>
          </w:p>
          <w:p>
            <w:pPr>
              <w:spacing w:after="0" w:before="0" w:line="240" w:lineRule="auto"/>
            </w:pPr>
            <w:r>
              <w:rPr>
                <w:rFonts w:ascii="Consolas" w:hAnsi="Consolas" w:eastAsia="Consolas"/>
                <w:sz w:val="17"/>
              </w:rPr>
              <w:t xml:space="preserve">    "features": null,</w:t>
            </w:r>
          </w:p>
          <w:p>
            <w:pPr>
              <w:spacing w:after="0" w:before="0" w:line="240" w:lineRule="auto"/>
            </w:pPr>
            <w:r>
              <w:rPr>
                <w:rFonts w:ascii="Consolas" w:hAnsi="Consolas" w:eastAsia="Consolas"/>
                <w:sz w:val="17"/>
              </w:rPr>
              <w:t xml:space="preserve">    "extra_features": null,</w:t>
            </w:r>
          </w:p>
          <w:p>
            <w:pPr>
              <w:spacing w:after="0" w:before="0" w:line="240" w:lineRule="auto"/>
            </w:pPr>
            <w:r>
              <w:rPr>
                <w:rFonts w:ascii="Consolas" w:hAnsi="Consolas" w:eastAsia="Consolas"/>
                <w:sz w:val="17"/>
              </w:rPr>
              <w:t xml:space="preserve">    "sort_order": 0,</w:t>
            </w:r>
          </w:p>
          <w:p>
            <w:pPr>
              <w:spacing w:after="0" w:before="0" w:line="240" w:lineRule="auto"/>
            </w:pPr>
            <w:r>
              <w:rPr>
                <w:rFonts w:ascii="Consolas" w:hAnsi="Consolas" w:eastAsia="Consolas"/>
                <w:sz w:val="17"/>
              </w:rPr>
              <w:t xml:space="preserve">    "is_active": true,</w:t>
            </w:r>
          </w:p>
          <w:p>
            <w:pPr>
              <w:spacing w:after="0" w:before="0" w:line="240" w:lineRule="auto"/>
            </w:pPr>
            <w:r>
              <w:rPr>
                <w:rFonts w:ascii="Consolas" w:hAnsi="Consolas" w:eastAsia="Consolas"/>
                <w:sz w:val="17"/>
              </w:rPr>
              <w:t xml:space="preserve">    "is_highlighted": false,</w:t>
            </w:r>
          </w:p>
          <w:p>
            <w:pPr>
              <w:spacing w:after="0" w:before="0" w:line="240" w:lineRule="auto"/>
            </w:pPr>
            <w:r>
              <w:rPr>
                <w:rFonts w:ascii="Consolas" w:hAnsi="Consolas" w:eastAsia="Consolas"/>
                <w:sz w:val="17"/>
              </w:rPr>
              <w:t xml:space="preserve">    "is_default": false,</w:t>
            </w:r>
          </w:p>
          <w:p>
            <w:pPr>
              <w:spacing w:after="0" w:before="0" w:line="240" w:lineRule="auto"/>
            </w:pPr>
            <w:r>
              <w:rPr>
                <w:rFonts w:ascii="Consolas" w:hAnsi="Consolas" w:eastAsia="Consolas"/>
                <w:sz w:val="17"/>
              </w:rPr>
              <w:t xml:space="preserve">    "created_at": "2026-10-10T03:25:41.000000Z",</w:t>
            </w:r>
          </w:p>
          <w:p>
            <w:pPr>
              <w:spacing w:after="0" w:before="0" w:line="240" w:lineRule="auto"/>
            </w:pPr>
            <w:r>
              <w:rPr>
                <w:rFonts w:ascii="Consolas" w:hAnsi="Consolas" w:eastAsia="Consolas"/>
                <w:sz w:val="17"/>
              </w:rPr>
              <w:t xml:space="preserve">    "updated_at": "2026-10-10T03:25:41.000000Z"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14</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Tên</w:t>
            </w:r>
          </w:p>
        </w:tc>
      </w:tr>
      <w:tr>
        <w:tc>
          <w:tcPr>
            <w:tcW w:type="dxa" w:w="2948"/>
          </w:tcPr>
          <w:p>
            <w:pPr>
              <w:spacing w:after="0" w:before="0"/>
            </w:pPr>
            <w:r/>
            <w:r>
              <w:rPr>
                <w:b w:val="0"/>
                <w:sz w:val="17"/>
              </w:rPr>
              <w:t>data.description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Mô tả</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mau</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data.price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Giá (VNĐ)</w:t>
            </w:r>
          </w:p>
        </w:tc>
      </w:tr>
      <w:tr>
        <w:tc>
          <w:tcPr>
            <w:tcW w:type="dxa" w:w="2948"/>
          </w:tcPr>
          <w:p>
            <w:pPr>
              <w:spacing w:after="0" w:before="0"/>
            </w:pPr>
            <w:r/>
            <w:r>
              <w:rPr>
                <w:b w:val="0"/>
                <w:sz w:val="17"/>
              </w:rPr>
              <w:t>data.period_months</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w:t>
            </w:r>
          </w:p>
        </w:tc>
      </w:tr>
      <w:tr>
        <w:tc>
          <w:tcPr>
            <w:tcW w:type="dxa" w:w="2948"/>
          </w:tcPr>
          <w:p>
            <w:pPr>
              <w:spacing w:after="0" w:before="0"/>
            </w:pPr>
            <w:r/>
            <w:r>
              <w:rPr>
                <w:b w:val="0"/>
                <w:sz w:val="17"/>
              </w:rPr>
              <w:t>data.trial_months</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data.period_discounts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data.landing_addon_price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data.max_branches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data.features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data.extra_features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data.sort_order</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Thứ tự hiển thị</w:t>
            </w:r>
          </w:p>
        </w:tc>
      </w:tr>
      <w:tr>
        <w:tc>
          <w:tcPr>
            <w:tcW w:type="dxa" w:w="2948"/>
          </w:tcPr>
          <w:p>
            <w:pPr>
              <w:spacing w:after="0" w:before="0"/>
            </w:pPr>
            <w:r/>
            <w:r>
              <w:rPr>
                <w:b w:val="0"/>
                <w:sz w:val="17"/>
              </w:rPr>
              <w:t>data.is_active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Đang hoạt động</w:t>
            </w:r>
          </w:p>
        </w:tc>
      </w:tr>
      <w:tr>
        <w:tc>
          <w:tcPr>
            <w:tcW w:type="dxa" w:w="2948"/>
          </w:tcPr>
          <w:p>
            <w:pPr>
              <w:spacing w:after="0" w:before="0"/>
            </w:pPr>
            <w:r/>
            <w:r>
              <w:rPr>
                <w:b w:val="0"/>
                <w:sz w:val="17"/>
              </w:rPr>
              <w:t>data.is_highlighted</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highlighted</w:t>
            </w:r>
          </w:p>
        </w:tc>
      </w:tr>
      <w:tr>
        <w:tc>
          <w:tcPr>
            <w:tcW w:type="dxa" w:w="2948"/>
          </w:tcPr>
          <w:p>
            <w:pPr>
              <w:spacing w:after="0" w:before="0"/>
            </w:pPr>
            <w:r/>
            <w:r>
              <w:rPr>
                <w:b w:val="0"/>
                <w:sz w:val="17"/>
              </w:rPr>
              <w:t>data.is_default</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default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2026-10-10T03:25:41.000000Z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2026-10-10T03:25:41.000000Z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name là bắt buộc. (and 1 more error)",</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"name": [</w:t>
            </w:r>
          </w:p>
          <w:p>
            <w:pPr>
              <w:spacing w:after="0" w:before="0" w:line="240" w:lineRule="auto"/>
            </w:pPr>
            <w:r>
              <w:rPr>
                <w:rFonts w:ascii="Consolas" w:hAnsi="Consolas" w:eastAsia="Consolas"/>
                <w:sz w:val="17"/>
              </w:rPr>
              <w:t xml:space="preserve">      "Trường name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"price": [</w:t>
            </w:r>
          </w:p>
          <w:p>
            <w:pPr>
              <w:spacing w:after="0" w:before="0" w:line="240" w:lineRule="auto"/>
            </w:pPr>
            <w:r>
              <w:rPr>
                <w:rFonts w:ascii="Consolas" w:hAnsi="Consolas" w:eastAsia="Consolas"/>
                <w:sz w:val="17"/>
              </w:rPr>
              <w:t xml:space="preserve">      "Trường price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14. Danh sách gói dịch vụ đối tác</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/api/admin/partner-plans/feature-matrix</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"features":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"key": "branches",</w:t>
            </w:r>
          </w:p>
          <w:p>
            <w:pPr>
              <w:spacing w:after="0" w:before="0" w:line="240" w:lineRule="auto"/>
            </w:pPr>
            <w:r>
              <w:rPr>
                <w:rFonts w:ascii="Consolas" w:hAnsi="Consolas" w:eastAsia="Consolas"/>
                <w:sz w:val="17"/>
              </w:rPr>
              <w:t xml:space="preserve">        "label": "Chi nhánh"</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"plans":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"Đầy đủ tính năng",</w:t>
            </w:r>
          </w:p>
          <w:p>
            <w:pPr>
              <w:spacing w:after="0" w:before="0" w:line="240" w:lineRule="auto"/>
            </w:pPr>
            <w:r>
              <w:rPr>
                <w:rFonts w:ascii="Consolas" w:hAnsi="Consolas" w:eastAsia="Consolas"/>
                <w:sz w:val="17"/>
              </w:rPr>
              <w:t xml:space="preserve">        "max_branches": null,</w:t>
            </w:r>
          </w:p>
          <w:p>
            <w:pPr>
              <w:spacing w:after="0" w:before="0" w:line="240" w:lineRule="auto"/>
            </w:pPr>
            <w:r>
              <w:rPr>
                <w:rFonts w:ascii="Consolas" w:hAnsi="Consolas" w:eastAsia="Consolas"/>
                <w:sz w:val="17"/>
              </w:rPr>
              <w:t xml:space="preserve">        "features": {</w:t>
            </w:r>
          </w:p>
          <w:p>
            <w:pPr>
              <w:spacing w:after="0" w:before="0" w:line="240" w:lineRule="auto"/>
            </w:pPr>
            <w:r>
              <w:rPr>
                <w:rFonts w:ascii="Consolas" w:hAnsi="Consolas" w:eastAsia="Consolas"/>
                <w:sz w:val="17"/>
              </w:rPr>
              <w:t xml:space="preserve">          "branches": true,</w:t>
            </w:r>
          </w:p>
          <w:p>
            <w:pPr>
              <w:spacing w:after="0" w:before="0" w:line="240" w:lineRule="auto"/>
            </w:pPr>
            <w:r>
              <w:rPr>
                <w:rFonts w:ascii="Consolas" w:hAnsi="Consolas" w:eastAsia="Consolas"/>
                <w:sz w:val="17"/>
              </w:rPr>
              <w:t xml:space="preserve">          "products": true,</w:t>
            </w:r>
          </w:p>
          <w:p>
            <w:pPr>
              <w:spacing w:after="0" w:before="0" w:line="240" w:lineRule="auto"/>
            </w:pPr>
            <w:r>
              <w:rPr>
                <w:rFonts w:ascii="Consolas" w:hAnsi="Consolas" w:eastAsia="Consolas"/>
                <w:sz w:val="17"/>
              </w:rPr>
              <w:t xml:space="preserve">          "room_types": true,</w:t>
            </w:r>
          </w:p>
          <w:p>
            <w:pPr>
              <w:spacing w:after="0" w:before="0" w:line="240" w:lineRule="auto"/>
            </w:pPr>
            <w:r>
              <w:rPr>
                <w:rFonts w:ascii="Consolas" w:hAnsi="Consolas" w:eastAsia="Consolas"/>
                <w:sz w:val="17"/>
              </w:rPr>
              <w:t xml:space="preserve">          "room_amenities": true,</w:t>
            </w:r>
          </w:p>
          <w:p>
            <w:pPr>
              <w:spacing w:after="0" w:before="0" w:line="240" w:lineRule="auto"/>
            </w:pPr>
            <w:r>
              <w:rPr>
                <w:rFonts w:ascii="Consolas" w:hAnsi="Consolas" w:eastAsia="Consolas"/>
                <w:sz w:val="17"/>
              </w:rPr>
              <w:t xml:space="preserve">          "room_services": true,</w:t>
            </w:r>
          </w:p>
          <w:p>
            <w:pPr>
              <w:spacing w:after="0" w:before="0" w:line="240" w:lineRule="auto"/>
            </w:pPr>
            <w:r>
              <w:rPr>
                <w:rFonts w:ascii="Consolas" w:hAnsi="Consolas" w:eastAsia="Consolas"/>
                <w:sz w:val="17"/>
              </w:rPr>
              <w:t xml:space="preserve">          "room_specials": true,</w:t>
            </w:r>
          </w:p>
          <w:p>
            <w:pPr>
              <w:spacing w:after="0" w:before="0" w:line="240" w:lineRule="auto"/>
            </w:pPr>
            <w:r>
              <w:rPr>
                <w:rFonts w:ascii="Consolas" w:hAnsi="Consolas" w:eastAsia="Consolas"/>
                <w:sz w:val="17"/>
              </w:rPr>
              <w:t xml:space="preserve">          "coupons": true,</w:t>
            </w:r>
          </w:p>
          <w:p>
            <w:pPr>
              <w:spacing w:after="0" w:before="0" w:line="240" w:lineRule="auto"/>
            </w:pPr>
            <w:r>
              <w:rPr>
                <w:rFonts w:ascii="Consolas" w:hAnsi="Consolas" w:eastAsia="Consolas"/>
                <w:sz w:val="17"/>
              </w:rPr>
              <w:t xml:space="preserve">          "promotions": true,</w:t>
            </w:r>
          </w:p>
          <w:p>
            <w:pPr>
              <w:spacing w:after="0" w:before="0" w:line="240" w:lineRule="auto"/>
            </w:pPr>
            <w:r>
              <w:rPr>
                <w:rFonts w:ascii="Consolas" w:hAnsi="Consolas" w:eastAsia="Consolas"/>
                <w:sz w:val="17"/>
              </w:rPr>
              <w:t xml:space="preserve">          "orders": true,</w:t>
            </w:r>
          </w:p>
          <w:p>
            <w:pPr>
              <w:spacing w:after="0" w:before="0" w:line="240" w:lineRule="auto"/>
            </w:pPr>
            <w:r>
              <w:rPr>
                <w:rFonts w:ascii="Consolas" w:hAnsi="Consolas" w:eastAsia="Consolas"/>
                <w:sz w:val="17"/>
              </w:rPr>
              <w:t xml:space="preserve">          "bookings": true,</w:t>
            </w:r>
          </w:p>
          <w:p>
            <w:pPr>
              <w:spacing w:after="0" w:before="0" w:line="240" w:lineRule="auto"/>
            </w:pPr>
            <w:r>
              <w:rPr>
                <w:rFonts w:ascii="Consolas" w:hAnsi="Consolas" w:eastAsia="Consolas"/>
                <w:sz w:val="17"/>
              </w:rPr>
              <w:t xml:space="preserve">          "addition_services": true,</w:t>
            </w:r>
          </w:p>
          <w:p>
            <w:pPr>
              <w:spacing w:after="0" w:before="0" w:line="240" w:lineRule="auto"/>
            </w:pPr>
            <w:r>
              <w:rPr>
                <w:rFonts w:ascii="Consolas" w:hAnsi="Consolas" w:eastAsia="Consolas"/>
                <w:sz w:val="17"/>
              </w:rPr>
              <w:t xml:space="preserve">          "tags": true,</w:t>
            </w:r>
          </w:p>
          <w:p>
            <w:pPr>
              <w:spacing w:after="0" w:before="0" w:line="240" w:lineRule="auto"/>
            </w:pPr>
            <w:r>
              <w:rPr>
                <w:rFonts w:ascii="Consolas" w:hAnsi="Consolas" w:eastAsia="Consolas"/>
                <w:sz w:val="17"/>
              </w:rPr>
              <w:t xml:space="preserve">          "posts": true,</w:t>
            </w:r>
          </w:p>
          <w:p>
            <w:pPr>
              <w:spacing w:after="0" w:before="0" w:line="240" w:lineRule="auto"/>
            </w:pPr>
            <w:r>
              <w:rPr>
                <w:rFonts w:ascii="Consolas" w:hAnsi="Consolas" w:eastAsia="Consolas"/>
                <w:sz w:val="17"/>
              </w:rPr>
              <w:t xml:space="preserve">          "audit_logs": true,</w:t>
            </w:r>
          </w:p>
          <w:p>
            <w:pPr>
              <w:spacing w:after="0" w:before="0" w:line="240" w:lineRule="auto"/>
            </w:pPr>
            <w:r>
              <w:rPr>
                <w:rFonts w:ascii="Consolas" w:hAnsi="Consolas" w:eastAsia="Consolas"/>
                <w:sz w:val="17"/>
              </w:rPr>
              <w:t xml:space="preserve">          "staff_accounts": true,</w:t>
            </w:r>
          </w:p>
          <w:p>
            <w:pPr>
              <w:spacing w:after="0" w:before="0" w:line="240" w:lineRule="auto"/>
            </w:pPr>
            <w:r>
              <w:rPr>
                <w:rFonts w:ascii="Consolas" w:hAnsi="Consolas" w:eastAsia="Consolas"/>
                <w:sz w:val="17"/>
              </w:rPr>
              <w:t xml:space="preserve">          "staff_permissions": true,</w:t>
            </w:r>
          </w:p>
          <w:p>
            <w:pPr>
              <w:spacing w:after="0" w:before="0" w:line="240" w:lineRule="auto"/>
            </w:pPr>
            <w:r>
              <w:rPr>
                <w:rFonts w:ascii="Consolas" w:hAnsi="Consolas" w:eastAsia="Consolas"/>
                <w:sz w:val="17"/>
              </w:rPr>
              <w:t xml:space="preserve">          "staff_roles": true,</w:t>
            </w:r>
          </w:p>
          <w:p>
            <w:pPr>
              <w:spacing w:after="0" w:before="0" w:line="240" w:lineRule="auto"/>
            </w:pPr>
            <w:r>
              <w:rPr>
                <w:rFonts w:ascii="Consolas" w:hAnsi="Consolas" w:eastAsia="Consolas"/>
                <w:sz w:val="17"/>
              </w:rPr>
              <w:t xml:space="preserve">          "warehouse": true,</w:t>
            </w:r>
          </w:p>
          <w:p>
            <w:pPr>
              <w:spacing w:after="0" w:before="0" w:line="240" w:lineRule="auto"/>
            </w:pPr>
            <w:r>
              <w:rPr>
                <w:rFonts w:ascii="Consolas" w:hAnsi="Consolas" w:eastAsia="Consolas"/>
                <w:sz w:val="17"/>
              </w:rPr>
              <w:t xml:space="preserve">          "camera": true,</w:t>
            </w:r>
          </w:p>
          <w:p>
            <w:pPr>
              <w:spacing w:after="0" w:before="0" w:line="240" w:lineRule="auto"/>
            </w:pPr>
            <w:r>
              <w:rPr>
                <w:rFonts w:ascii="Consolas" w:hAnsi="Consolas" w:eastAsia="Consolas"/>
                <w:sz w:val="17"/>
              </w:rPr>
              <w:t xml:space="preserve">          "landing_page": false,</w:t>
            </w:r>
          </w:p>
          <w:p>
            <w:pPr>
              <w:spacing w:after="0" w:before="0" w:line="240" w:lineRule="auto"/>
            </w:pPr>
            <w:r>
              <w:rPr>
                <w:rFonts w:ascii="Consolas" w:hAnsi="Consolas" w:eastAsia="Consolas"/>
                <w:sz w:val="17"/>
              </w:rPr>
              <w:t xml:space="preserve">          "sepay_auto_confirm": true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data.features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data.features[].key</w:t>
            </w:r>
          </w:p>
        </w:tc>
        <w:tc>
          <w:tcPr>
            <w:tcW w:type="dxa" w:w="1134"/>
          </w:tcPr>
          <w:p>
            <w:pPr>
              <w:spacing w:after="0" w:before="0"/>
            </w:pPr>
            <w:r/>
            <w:r>
              <w:rPr>
                <w:b w:val="0"/>
                <w:sz w:val="17"/>
              </w:rPr>
              <w:t>string</w:t>
            </w:r>
          </w:p>
        </w:tc>
        <w:tc>
          <w:tcPr>
            <w:tcW w:type="dxa" w:w="2381"/>
          </w:tcPr>
          <w:p>
            <w:pPr>
              <w:spacing w:after="0" w:before="0"/>
            </w:pPr>
            <w:r/>
            <w:r>
              <w:rPr>
                <w:b w:val="0"/>
                <w:sz w:val="17"/>
              </w:rPr>
              <w:t>branches</w:t>
            </w:r>
          </w:p>
        </w:tc>
        <w:tc>
          <w:tcPr>
            <w:tcW w:type="dxa" w:w="3175"/>
          </w:tcPr>
          <w:p>
            <w:pPr>
              <w:spacing w:after="0" w:before="0"/>
            </w:pPr>
            <w:r/>
            <w:r>
              <w:rPr>
                <w:b w:val="0"/>
                <w:sz w:val="17"/>
              </w:rPr>
              <w:t>—</w:t>
            </w:r>
          </w:p>
        </w:tc>
      </w:tr>
      <w:tr>
        <w:tc>
          <w:tcPr>
            <w:tcW w:type="dxa" w:w="2948"/>
          </w:tcPr>
          <w:p>
            <w:pPr>
              <w:spacing w:after="0" w:before="0"/>
            </w:pPr>
            <w:r/>
            <w:r>
              <w:rPr>
                <w:b w:val="0"/>
                <w:sz w:val="17"/>
              </w:rPr>
              <w:t>data.features[].label</w:t>
            </w:r>
          </w:p>
        </w:tc>
        <w:tc>
          <w:tcPr>
            <w:tcW w:type="dxa" w:w="1134"/>
          </w:tcPr>
          <w:p>
            <w:pPr>
              <w:spacing w:after="0" w:before="0"/>
            </w:pPr>
            <w:r/>
            <w:r>
              <w:rPr>
                <w:b w:val="0"/>
                <w:sz w:val="17"/>
              </w:rPr>
              <w:t>string</w:t>
            </w:r>
          </w:p>
        </w:tc>
        <w:tc>
          <w:tcPr>
            <w:tcW w:type="dxa" w:w="2381"/>
          </w:tcPr>
          <w:p>
            <w:pPr>
              <w:spacing w:after="0" w:before="0"/>
            </w:pPr>
            <w:r/>
            <w:r>
              <w:rPr>
                <w:b w:val="0"/>
                <w:sz w:val="17"/>
              </w:rPr>
              <w:t>Chi nhánh</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data.plans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data.plans[].id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data.plans[].name</w:t>
            </w:r>
          </w:p>
        </w:tc>
        <w:tc>
          <w:tcPr>
            <w:tcW w:type="dxa" w:w="1134"/>
          </w:tcPr>
          <w:p>
            <w:pPr>
              <w:spacing w:after="0" w:before="0"/>
            </w:pPr>
            <w:r/>
            <w:r>
              <w:rPr>
                <w:b w:val="0"/>
                <w:sz w:val="17"/>
              </w:rPr>
              <w:t>string</w:t>
            </w:r>
          </w:p>
        </w:tc>
        <w:tc>
          <w:tcPr>
            <w:tcW w:type="dxa" w:w="2381"/>
          </w:tcPr>
          <w:p>
            <w:pPr>
              <w:spacing w:after="0" w:before="0"/>
            </w:pPr>
            <w:r/>
            <w:r>
              <w:rPr>
                <w:b w:val="0"/>
                <w:sz w:val="17"/>
              </w:rPr>
              <w:t>Đầy đủ tính năng</w:t>
            </w:r>
          </w:p>
        </w:tc>
        <w:tc>
          <w:tcPr>
            <w:tcW w:type="dxa" w:w="3175"/>
          </w:tcPr>
          <w:p>
            <w:pPr>
              <w:spacing w:after="0" w:before="0"/>
            </w:pPr>
            <w:r/>
            <w:r>
              <w:rPr>
                <w:b w:val="0"/>
                <w:sz w:val="17"/>
              </w:rPr>
              <w:t>Tên</w:t>
            </w:r>
          </w:p>
        </w:tc>
      </w:tr>
      <w:tr>
        <w:tc>
          <w:tcPr>
            <w:tcW w:type="dxa" w:w="2948"/>
          </w:tcPr>
          <w:p>
            <w:pPr>
              <w:spacing w:after="0" w:before="0"/>
            </w:pPr>
            <w:r/>
            <w:r>
              <w:rPr>
                <w:b w:val="0"/>
                <w:sz w:val="17"/>
              </w:rPr>
              <w:t>data.plans[].max_branches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data.plans[].features</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data.plans[].features.branches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data.plans[].features.products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data.plans[].features.room_types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data.plans[].features.room_amenities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data.plans[].features.room_services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data.plans[].features.room_specials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data.plans[].features.coupons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data.plans[].features.promotions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data.plans[].features.orders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Danh sách đơn</w:t>
            </w:r>
          </w:p>
        </w:tc>
      </w:tr>
      <w:tr>
        <w:tc>
          <w:tcPr>
            <w:tcW w:type="dxa" w:w="2948"/>
          </w:tcPr>
          <w:p>
            <w:pPr>
              <w:spacing w:after="0" w:before="0"/>
            </w:pPr>
            <w:r/>
            <w:r>
              <w:rPr>
                <w:b w:val="0"/>
                <w:sz w:val="17"/>
              </w:rPr>
              <w:t>data.plans[].features.bookings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data.plans[].features.addition_services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data.plans[].features.tags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data.plans[].features.posts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data.plans[].features.audit_logs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data.plans[].features.staff_accounts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data.plans[].features.staff_permissions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data.plans[].features.staff_roles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data.plans[].features.warehouse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data.plans[].features.camera</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data.plans[].features.landing_page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data.plans[].features.sepay_auto_confirm</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15. Cập nhật gói dịch vụ đối tác</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7C3AED"/>
                <w:sz w:val="20"/>
              </w:rPr>
              <w:t>PATCH</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/api/admin/partner-plans/feature-matrix</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plans</w:t>
            </w:r>
          </w:p>
        </w:tc>
        <w:tc>
          <w:tcPr>
            <w:tcW w:type="dxa" w:w="1361"/>
          </w:tcPr>
          <w:p>
            <w:pPr>
              <w:spacing w:after="0" w:before="0"/>
            </w:pPr>
            <w:r/>
            <w:r>
              <w:rPr>
                <w:b w:val="0"/>
                <w:sz w:val="18"/>
              </w:rPr>
              <w:t>array</w:t>
            </w:r>
          </w:p>
        </w:tc>
        <w:tc>
          <w:tcPr>
            <w:tcW w:type="dxa" w:w="1020"/>
          </w:tcPr>
          <w:p>
            <w:pPr>
              <w:spacing w:after="0" w:before="0"/>
            </w:pPr>
            <w:r/>
            <w:r>
              <w:rPr>
                <w:b w:val="0"/>
                <w:sz w:val="18"/>
              </w:rPr>
              <w:t>Có</w:t>
            </w:r>
          </w:p>
        </w:tc>
        <w:tc>
          <w:tcPr>
            <w:tcW w:type="dxa" w:w="2381"/>
          </w:tcPr>
          <w:p>
            <w:pPr>
              <w:spacing w:after="0" w:before="0"/>
            </w:pPr>
            <w:r/>
            <w:r>
              <w:rPr>
                <w:b w:val="0"/>
                <w:sz w:val="18"/>
              </w:rPr>
              <w:t>tối thiểu 1</w:t>
            </w:r>
          </w:p>
        </w:tc>
        <w:tc>
          <w:tcPr>
            <w:tcW w:type="dxa" w:w="2835"/>
          </w:tcPr>
          <w:p>
            <w:pPr>
              <w:spacing w:after="0" w:before="0"/>
            </w:pPr>
            <w:r/>
            <w:r>
              <w:rPr>
                <w:b w:val="0"/>
                <w:sz w:val="18"/>
              </w:rPr>
              <w:t>—</w:t>
            </w:r>
          </w:p>
        </w:tc>
      </w:tr>
      <w:tr>
        <w:tc>
          <w:tcPr>
            <w:tcW w:type="dxa" w:w="2041"/>
          </w:tcPr>
          <w:p>
            <w:pPr>
              <w:spacing w:after="0" w:before="0"/>
            </w:pPr>
            <w:r/>
            <w:r>
              <w:rPr>
                <w:b w:val="0"/>
                <w:sz w:val="18"/>
              </w:rPr>
              <w:t>plans.*.id</w:t>
            </w:r>
          </w:p>
        </w:tc>
        <w:tc>
          <w:tcPr>
            <w:tcW w:type="dxa" w:w="1361"/>
          </w:tcPr>
          <w:p>
            <w:pPr>
              <w:spacing w:after="0" w:before="0"/>
            </w:pPr>
            <w:r/>
            <w:r>
              <w:rPr>
                <w:b w:val="0"/>
                <w:sz w:val="18"/>
              </w:rPr>
              <w:t>integer</w:t>
            </w:r>
          </w:p>
        </w:tc>
        <w:tc>
          <w:tcPr>
            <w:tcW w:type="dxa" w:w="1020"/>
          </w:tcPr>
          <w:p>
            <w:pPr>
              <w:spacing w:after="0" w:before="0"/>
            </w:pPr>
            <w:r/>
            <w:r>
              <w:rPr>
                <w:b w:val="0"/>
                <w:sz w:val="18"/>
              </w:rPr>
              <w:t>Có</w:t>
            </w:r>
          </w:p>
        </w:tc>
        <w:tc>
          <w:tcPr>
            <w:tcW w:type="dxa" w:w="2381"/>
          </w:tcPr>
          <w:p>
            <w:pPr>
              <w:spacing w:after="0" w:before="0"/>
            </w:pPr>
            <w:r/>
            <w:r>
              <w:rPr>
                <w:b w:val="0"/>
                <w:sz w:val="18"/>
              </w:rPr>
              <w:t>phải tồn tại: partner_plans</w:t>
            </w:r>
          </w:p>
        </w:tc>
        <w:tc>
          <w:tcPr>
            <w:tcW w:type="dxa" w:w="2835"/>
          </w:tcPr>
          <w:p>
            <w:pPr>
              <w:spacing w:after="0" w:before="0"/>
            </w:pPr>
            <w:r/>
            <w:r>
              <w:rPr>
                <w:b w:val="0"/>
                <w:sz w:val="18"/>
              </w:rPr>
              <w:t>Mã định danh bản ghi</w:t>
            </w:r>
          </w:p>
        </w:tc>
      </w:tr>
      <w:tr>
        <w:tc>
          <w:tcPr>
            <w:tcW w:type="dxa" w:w="2041"/>
          </w:tcPr>
          <w:p>
            <w:pPr>
              <w:spacing w:after="0" w:before="0"/>
            </w:pPr>
            <w:r/>
            <w:r>
              <w:rPr>
                <w:b w:val="0"/>
                <w:sz w:val="18"/>
              </w:rPr>
              <w:t>plans.*.max_branches</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tối thiểu 0; tối đa 1000</w:t>
            </w:r>
          </w:p>
        </w:tc>
        <w:tc>
          <w:tcPr>
            <w:tcW w:type="dxa" w:w="2835"/>
          </w:tcPr>
          <w:p>
            <w:pPr>
              <w:spacing w:after="0" w:before="0"/>
            </w:pPr>
            <w:r/>
            <w:r>
              <w:rPr>
                <w:b w:val="0"/>
                <w:sz w:val="18"/>
              </w:rPr>
              <w:t>—</w:t>
            </w:r>
          </w:p>
        </w:tc>
      </w:tr>
      <w:tr>
        <w:tc>
          <w:tcPr>
            <w:tcW w:type="dxa" w:w="2041"/>
          </w:tcPr>
          <w:p>
            <w:pPr>
              <w:spacing w:after="0" w:before="0"/>
            </w:pPr>
            <w:r/>
            <w:r>
              <w:rPr>
                <w:b w:val="0"/>
                <w:sz w:val="18"/>
              </w:rPr>
              <w:t>plans.*.features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plans.*.features.*</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"plans":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"features":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"key": "branches",</w:t>
            </w:r>
          </w:p>
          <w:p>
            <w:pPr>
              <w:spacing w:after="0" w:before="0" w:line="240" w:lineRule="auto"/>
            </w:pPr>
            <w:r>
              <w:rPr>
                <w:rFonts w:ascii="Consolas" w:hAnsi="Consolas" w:eastAsia="Consolas"/>
                <w:sz w:val="17"/>
              </w:rPr>
              <w:t xml:space="preserve">        "label": "Chi nhánh"</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"plans":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"Đầy đủ tính năng",</w:t>
            </w:r>
          </w:p>
          <w:p>
            <w:pPr>
              <w:spacing w:after="0" w:before="0" w:line="240" w:lineRule="auto"/>
            </w:pPr>
            <w:r>
              <w:rPr>
                <w:rFonts w:ascii="Consolas" w:hAnsi="Consolas" w:eastAsia="Consolas"/>
                <w:sz w:val="17"/>
              </w:rPr>
              <w:t xml:space="preserve">        "max_branches": null,</w:t>
            </w:r>
          </w:p>
          <w:p>
            <w:pPr>
              <w:spacing w:after="0" w:before="0" w:line="240" w:lineRule="auto"/>
            </w:pPr>
            <w:r>
              <w:rPr>
                <w:rFonts w:ascii="Consolas" w:hAnsi="Consolas" w:eastAsia="Consolas"/>
                <w:sz w:val="17"/>
              </w:rPr>
              <w:t xml:space="preserve">        "features": {</w:t>
            </w:r>
          </w:p>
          <w:p>
            <w:pPr>
              <w:spacing w:after="0" w:before="0" w:line="240" w:lineRule="auto"/>
            </w:pPr>
            <w:r>
              <w:rPr>
                <w:rFonts w:ascii="Consolas" w:hAnsi="Consolas" w:eastAsia="Consolas"/>
                <w:sz w:val="17"/>
              </w:rPr>
              <w:t xml:space="preserve">          "branches": true,</w:t>
            </w:r>
          </w:p>
          <w:p>
            <w:pPr>
              <w:spacing w:after="0" w:before="0" w:line="240" w:lineRule="auto"/>
            </w:pPr>
            <w:r>
              <w:rPr>
                <w:rFonts w:ascii="Consolas" w:hAnsi="Consolas" w:eastAsia="Consolas"/>
                <w:sz w:val="17"/>
              </w:rPr>
              <w:t xml:space="preserve">          "products": true,</w:t>
            </w:r>
          </w:p>
          <w:p>
            <w:pPr>
              <w:spacing w:after="0" w:before="0" w:line="240" w:lineRule="auto"/>
            </w:pPr>
            <w:r>
              <w:rPr>
                <w:rFonts w:ascii="Consolas" w:hAnsi="Consolas" w:eastAsia="Consolas"/>
                <w:sz w:val="17"/>
              </w:rPr>
              <w:t xml:space="preserve">          "room_types": true,</w:t>
            </w:r>
          </w:p>
          <w:p>
            <w:pPr>
              <w:spacing w:after="0" w:before="0" w:line="240" w:lineRule="auto"/>
            </w:pPr>
            <w:r>
              <w:rPr>
                <w:rFonts w:ascii="Consolas" w:hAnsi="Consolas" w:eastAsia="Consolas"/>
                <w:sz w:val="17"/>
              </w:rPr>
              <w:t xml:space="preserve">          "room_amenities": true,</w:t>
            </w:r>
          </w:p>
          <w:p>
            <w:pPr>
              <w:spacing w:after="0" w:before="0" w:line="240" w:lineRule="auto"/>
            </w:pPr>
            <w:r>
              <w:rPr>
                <w:rFonts w:ascii="Consolas" w:hAnsi="Consolas" w:eastAsia="Consolas"/>
                <w:sz w:val="17"/>
              </w:rPr>
              <w:t xml:space="preserve">          "room_services": true,</w:t>
            </w:r>
          </w:p>
          <w:p>
            <w:pPr>
              <w:spacing w:after="0" w:before="0" w:line="240" w:lineRule="auto"/>
            </w:pPr>
            <w:r>
              <w:rPr>
                <w:rFonts w:ascii="Consolas" w:hAnsi="Consolas" w:eastAsia="Consolas"/>
                <w:sz w:val="17"/>
              </w:rPr>
              <w:t xml:space="preserve">          "room_specials": true,</w:t>
            </w:r>
          </w:p>
          <w:p>
            <w:pPr>
              <w:spacing w:after="0" w:before="0" w:line="240" w:lineRule="auto"/>
            </w:pPr>
            <w:r>
              <w:rPr>
                <w:rFonts w:ascii="Consolas" w:hAnsi="Consolas" w:eastAsia="Consolas"/>
                <w:sz w:val="17"/>
              </w:rPr>
              <w:t xml:space="preserve">          "coupons": true,</w:t>
            </w:r>
          </w:p>
          <w:p>
            <w:pPr>
              <w:spacing w:after="0" w:before="0" w:line="240" w:lineRule="auto"/>
            </w:pPr>
            <w:r>
              <w:rPr>
                <w:rFonts w:ascii="Consolas" w:hAnsi="Consolas" w:eastAsia="Consolas"/>
                <w:sz w:val="17"/>
              </w:rPr>
              <w:t xml:space="preserve">          "promotions": true,</w:t>
            </w:r>
          </w:p>
          <w:p>
            <w:pPr>
              <w:spacing w:after="0" w:before="0" w:line="240" w:lineRule="auto"/>
            </w:pPr>
            <w:r>
              <w:rPr>
                <w:rFonts w:ascii="Consolas" w:hAnsi="Consolas" w:eastAsia="Consolas"/>
                <w:sz w:val="17"/>
              </w:rPr>
              <w:t xml:space="preserve">          "orders": true,</w:t>
            </w:r>
          </w:p>
          <w:p>
            <w:pPr>
              <w:spacing w:after="0" w:before="0" w:line="240" w:lineRule="auto"/>
            </w:pPr>
            <w:r>
              <w:rPr>
                <w:rFonts w:ascii="Consolas" w:hAnsi="Consolas" w:eastAsia="Consolas"/>
                <w:sz w:val="17"/>
              </w:rPr>
              <w:t xml:space="preserve">          "bookings": true,</w:t>
            </w:r>
          </w:p>
          <w:p>
            <w:pPr>
              <w:spacing w:after="0" w:before="0" w:line="240" w:lineRule="auto"/>
            </w:pPr>
            <w:r>
              <w:rPr>
                <w:rFonts w:ascii="Consolas" w:hAnsi="Consolas" w:eastAsia="Consolas"/>
                <w:sz w:val="17"/>
              </w:rPr>
              <w:t xml:space="preserve">          "addition_services": true,</w:t>
            </w:r>
          </w:p>
          <w:p>
            <w:pPr>
              <w:spacing w:after="0" w:before="0" w:line="240" w:lineRule="auto"/>
            </w:pPr>
            <w:r>
              <w:rPr>
                <w:rFonts w:ascii="Consolas" w:hAnsi="Consolas" w:eastAsia="Consolas"/>
                <w:sz w:val="17"/>
              </w:rPr>
              <w:t xml:space="preserve">          "tags": true,</w:t>
            </w:r>
          </w:p>
          <w:p>
            <w:pPr>
              <w:spacing w:after="0" w:before="0" w:line="240" w:lineRule="auto"/>
            </w:pPr>
            <w:r>
              <w:rPr>
                <w:rFonts w:ascii="Consolas" w:hAnsi="Consolas" w:eastAsia="Consolas"/>
                <w:sz w:val="17"/>
              </w:rPr>
              <w:t xml:space="preserve">          "posts": true,</w:t>
            </w:r>
          </w:p>
          <w:p>
            <w:pPr>
              <w:spacing w:after="0" w:before="0" w:line="240" w:lineRule="auto"/>
            </w:pPr>
            <w:r>
              <w:rPr>
                <w:rFonts w:ascii="Consolas" w:hAnsi="Consolas" w:eastAsia="Consolas"/>
                <w:sz w:val="17"/>
              </w:rPr>
              <w:t xml:space="preserve">          "audit_logs": true,</w:t>
            </w:r>
          </w:p>
          <w:p>
            <w:pPr>
              <w:spacing w:after="0" w:before="0" w:line="240" w:lineRule="auto"/>
            </w:pPr>
            <w:r>
              <w:rPr>
                <w:rFonts w:ascii="Consolas" w:hAnsi="Consolas" w:eastAsia="Consolas"/>
                <w:sz w:val="17"/>
              </w:rPr>
              <w:t xml:space="preserve">          "staff_accounts": true,</w:t>
            </w:r>
          </w:p>
          <w:p>
            <w:pPr>
              <w:spacing w:after="0" w:before="0" w:line="240" w:lineRule="auto"/>
            </w:pPr>
            <w:r>
              <w:rPr>
                <w:rFonts w:ascii="Consolas" w:hAnsi="Consolas" w:eastAsia="Consolas"/>
                <w:sz w:val="17"/>
              </w:rPr>
              <w:t xml:space="preserve">          "staff_permissions": true,</w:t>
            </w:r>
          </w:p>
          <w:p>
            <w:pPr>
              <w:spacing w:after="0" w:before="0" w:line="240" w:lineRule="auto"/>
            </w:pPr>
            <w:r>
              <w:rPr>
                <w:rFonts w:ascii="Consolas" w:hAnsi="Consolas" w:eastAsia="Consolas"/>
                <w:sz w:val="17"/>
              </w:rPr>
              <w:t xml:space="preserve">          "staff_roles": true,</w:t>
            </w:r>
          </w:p>
          <w:p>
            <w:pPr>
              <w:spacing w:after="0" w:before="0" w:line="240" w:lineRule="auto"/>
            </w:pPr>
            <w:r>
              <w:rPr>
                <w:rFonts w:ascii="Consolas" w:hAnsi="Consolas" w:eastAsia="Consolas"/>
                <w:sz w:val="17"/>
              </w:rPr>
              <w:t xml:space="preserve">          "warehouse": true,</w:t>
            </w:r>
          </w:p>
          <w:p>
            <w:pPr>
              <w:spacing w:after="0" w:before="0" w:line="240" w:lineRule="auto"/>
            </w:pPr>
            <w:r>
              <w:rPr>
                <w:rFonts w:ascii="Consolas" w:hAnsi="Consolas" w:eastAsia="Consolas"/>
                <w:sz w:val="17"/>
              </w:rPr>
              <w:t xml:space="preserve">          "camera": true,</w:t>
            </w:r>
          </w:p>
          <w:p>
            <w:pPr>
              <w:spacing w:after="0" w:before="0" w:line="240" w:lineRule="auto"/>
            </w:pPr>
            <w:r>
              <w:rPr>
                <w:rFonts w:ascii="Consolas" w:hAnsi="Consolas" w:eastAsia="Consolas"/>
                <w:sz w:val="17"/>
              </w:rPr>
              <w:t xml:space="preserve">          "landing_page": false,</w:t>
            </w:r>
          </w:p>
          <w:p>
            <w:pPr>
              <w:spacing w:after="0" w:before="0" w:line="240" w:lineRule="auto"/>
            </w:pPr>
            <w:r>
              <w:rPr>
                <w:rFonts w:ascii="Consolas" w:hAnsi="Consolas" w:eastAsia="Consolas"/>
                <w:sz w:val="17"/>
              </w:rPr>
              <w:t xml:space="preserve">          "sepay_auto_confirm": true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data.features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data.features[].key</w:t>
            </w:r>
          </w:p>
        </w:tc>
        <w:tc>
          <w:tcPr>
            <w:tcW w:type="dxa" w:w="1134"/>
          </w:tcPr>
          <w:p>
            <w:pPr>
              <w:spacing w:after="0" w:before="0"/>
            </w:pPr>
            <w:r/>
            <w:r>
              <w:rPr>
                <w:b w:val="0"/>
                <w:sz w:val="17"/>
              </w:rPr>
              <w:t>string</w:t>
            </w:r>
          </w:p>
        </w:tc>
        <w:tc>
          <w:tcPr>
            <w:tcW w:type="dxa" w:w="2381"/>
          </w:tcPr>
          <w:p>
            <w:pPr>
              <w:spacing w:after="0" w:before="0"/>
            </w:pPr>
            <w:r/>
            <w:r>
              <w:rPr>
                <w:b w:val="0"/>
                <w:sz w:val="17"/>
              </w:rPr>
              <w:t>branches</w:t>
            </w:r>
          </w:p>
        </w:tc>
        <w:tc>
          <w:tcPr>
            <w:tcW w:type="dxa" w:w="3175"/>
          </w:tcPr>
          <w:p>
            <w:pPr>
              <w:spacing w:after="0" w:before="0"/>
            </w:pPr>
            <w:r/>
            <w:r>
              <w:rPr>
                <w:b w:val="0"/>
                <w:sz w:val="17"/>
              </w:rPr>
              <w:t>—</w:t>
            </w:r>
          </w:p>
        </w:tc>
      </w:tr>
      <w:tr>
        <w:tc>
          <w:tcPr>
            <w:tcW w:type="dxa" w:w="2948"/>
          </w:tcPr>
          <w:p>
            <w:pPr>
              <w:spacing w:after="0" w:before="0"/>
            </w:pPr>
            <w:r/>
            <w:r>
              <w:rPr>
                <w:b w:val="0"/>
                <w:sz w:val="17"/>
              </w:rPr>
              <w:t>data.features[].label</w:t>
            </w:r>
          </w:p>
        </w:tc>
        <w:tc>
          <w:tcPr>
            <w:tcW w:type="dxa" w:w="1134"/>
          </w:tcPr>
          <w:p>
            <w:pPr>
              <w:spacing w:after="0" w:before="0"/>
            </w:pPr>
            <w:r/>
            <w:r>
              <w:rPr>
                <w:b w:val="0"/>
                <w:sz w:val="17"/>
              </w:rPr>
              <w:t>string</w:t>
            </w:r>
          </w:p>
        </w:tc>
        <w:tc>
          <w:tcPr>
            <w:tcW w:type="dxa" w:w="2381"/>
          </w:tcPr>
          <w:p>
            <w:pPr>
              <w:spacing w:after="0" w:before="0"/>
            </w:pPr>
            <w:r/>
            <w:r>
              <w:rPr>
                <w:b w:val="0"/>
                <w:sz w:val="17"/>
              </w:rPr>
              <w:t>Chi nhánh</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data.plans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data.plans[].id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data.plans[].name</w:t>
            </w:r>
          </w:p>
        </w:tc>
        <w:tc>
          <w:tcPr>
            <w:tcW w:type="dxa" w:w="1134"/>
          </w:tcPr>
          <w:p>
            <w:pPr>
              <w:spacing w:after="0" w:before="0"/>
            </w:pPr>
            <w:r/>
            <w:r>
              <w:rPr>
                <w:b w:val="0"/>
                <w:sz w:val="17"/>
              </w:rPr>
              <w:t>string</w:t>
            </w:r>
          </w:p>
        </w:tc>
        <w:tc>
          <w:tcPr>
            <w:tcW w:type="dxa" w:w="2381"/>
          </w:tcPr>
          <w:p>
            <w:pPr>
              <w:spacing w:after="0" w:before="0"/>
            </w:pPr>
            <w:r/>
            <w:r>
              <w:rPr>
                <w:b w:val="0"/>
                <w:sz w:val="17"/>
              </w:rPr>
              <w:t>Đầy đủ tính năng</w:t>
            </w:r>
          </w:p>
        </w:tc>
        <w:tc>
          <w:tcPr>
            <w:tcW w:type="dxa" w:w="3175"/>
          </w:tcPr>
          <w:p>
            <w:pPr>
              <w:spacing w:after="0" w:before="0"/>
            </w:pPr>
            <w:r/>
            <w:r>
              <w:rPr>
                <w:b w:val="0"/>
                <w:sz w:val="17"/>
              </w:rPr>
              <w:t>Tên</w:t>
            </w:r>
          </w:p>
        </w:tc>
      </w:tr>
      <w:tr>
        <w:tc>
          <w:tcPr>
            <w:tcW w:type="dxa" w:w="2948"/>
          </w:tcPr>
          <w:p>
            <w:pPr>
              <w:spacing w:after="0" w:before="0"/>
            </w:pPr>
            <w:r/>
            <w:r>
              <w:rPr>
                <w:b w:val="0"/>
                <w:sz w:val="17"/>
              </w:rPr>
              <w:t>data.plans[].max_branches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data.plans[].features</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data.plans[].features.branches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data.plans[].features.products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data.plans[].features.room_types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data.plans[].features.room_amenities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data.plans[].features.room_services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data.plans[].features.room_specials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data.plans[].features.coupons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data.plans[].features.promotions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data.plans[].features.orders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Danh sách đơn</w:t>
            </w:r>
          </w:p>
        </w:tc>
      </w:tr>
      <w:tr>
        <w:tc>
          <w:tcPr>
            <w:tcW w:type="dxa" w:w="2948"/>
          </w:tcPr>
          <w:p>
            <w:pPr>
              <w:spacing w:after="0" w:before="0"/>
            </w:pPr>
            <w:r/>
            <w:r>
              <w:rPr>
                <w:b w:val="0"/>
                <w:sz w:val="17"/>
              </w:rPr>
              <w:t>data.plans[].features.bookings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data.plans[].features.addition_services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data.plans[].features.tags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data.plans[].features.posts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data.plans[].features.audit_logs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data.plans[].features.staff_accounts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data.plans[].features.staff_permissions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data.plans[].features.staff_roles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data.plans[].features.warehouse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data.plans[].features.camera</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data.plans[].features.landing_page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data.plans[].features.sepay_auto_confirm</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plans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"plans": [</w:t>
            </w:r>
          </w:p>
          <w:p>
            <w:pPr>
              <w:spacing w:after="0" w:before="0" w:line="240" w:lineRule="auto"/>
            </w:pPr>
            <w:r>
              <w:rPr>
                <w:rFonts w:ascii="Consolas" w:hAnsi="Consolas" w:eastAsia="Consolas"/>
                <w:sz w:val="17"/>
              </w:rPr>
              <w:t xml:space="preserve">      "Trường plans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16. Cập nhật gói dịch vụ đối tác</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/api/admin/partner-plans/feature-matrix</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plans</w:t>
            </w:r>
          </w:p>
        </w:tc>
        <w:tc>
          <w:tcPr>
            <w:tcW w:type="dxa" w:w="1361"/>
          </w:tcPr>
          <w:p>
            <w:pPr>
              <w:spacing w:after="0" w:before="0"/>
            </w:pPr>
            <w:r/>
            <w:r>
              <w:rPr>
                <w:b w:val="0"/>
                <w:sz w:val="18"/>
              </w:rPr>
              <w:t>array</w:t>
            </w:r>
          </w:p>
        </w:tc>
        <w:tc>
          <w:tcPr>
            <w:tcW w:type="dxa" w:w="1020"/>
          </w:tcPr>
          <w:p>
            <w:pPr>
              <w:spacing w:after="0" w:before="0"/>
            </w:pPr>
            <w:r/>
            <w:r>
              <w:rPr>
                <w:b w:val="0"/>
                <w:sz w:val="18"/>
              </w:rPr>
              <w:t>Có</w:t>
            </w:r>
          </w:p>
        </w:tc>
        <w:tc>
          <w:tcPr>
            <w:tcW w:type="dxa" w:w="2381"/>
          </w:tcPr>
          <w:p>
            <w:pPr>
              <w:spacing w:after="0" w:before="0"/>
            </w:pPr>
            <w:r/>
            <w:r>
              <w:rPr>
                <w:b w:val="0"/>
                <w:sz w:val="18"/>
              </w:rPr>
              <w:t>tối thiểu 1</w:t>
            </w:r>
          </w:p>
        </w:tc>
        <w:tc>
          <w:tcPr>
            <w:tcW w:type="dxa" w:w="2835"/>
          </w:tcPr>
          <w:p>
            <w:pPr>
              <w:spacing w:after="0" w:before="0"/>
            </w:pPr>
            <w:r/>
            <w:r>
              <w:rPr>
                <w:b w:val="0"/>
                <w:sz w:val="18"/>
              </w:rPr>
              <w:t>—</w:t>
            </w:r>
          </w:p>
        </w:tc>
      </w:tr>
      <w:tr>
        <w:tc>
          <w:tcPr>
            <w:tcW w:type="dxa" w:w="2041"/>
          </w:tcPr>
          <w:p>
            <w:pPr>
              <w:spacing w:after="0" w:before="0"/>
            </w:pPr>
            <w:r/>
            <w:r>
              <w:rPr>
                <w:b w:val="0"/>
                <w:sz w:val="18"/>
              </w:rPr>
              <w:t>plans.*.id</w:t>
            </w:r>
          </w:p>
        </w:tc>
        <w:tc>
          <w:tcPr>
            <w:tcW w:type="dxa" w:w="1361"/>
          </w:tcPr>
          <w:p>
            <w:pPr>
              <w:spacing w:after="0" w:before="0"/>
            </w:pPr>
            <w:r/>
            <w:r>
              <w:rPr>
                <w:b w:val="0"/>
                <w:sz w:val="18"/>
              </w:rPr>
              <w:t>integer</w:t>
            </w:r>
          </w:p>
        </w:tc>
        <w:tc>
          <w:tcPr>
            <w:tcW w:type="dxa" w:w="1020"/>
          </w:tcPr>
          <w:p>
            <w:pPr>
              <w:spacing w:after="0" w:before="0"/>
            </w:pPr>
            <w:r/>
            <w:r>
              <w:rPr>
                <w:b w:val="0"/>
                <w:sz w:val="18"/>
              </w:rPr>
              <w:t>Có</w:t>
            </w:r>
          </w:p>
        </w:tc>
        <w:tc>
          <w:tcPr>
            <w:tcW w:type="dxa" w:w="2381"/>
          </w:tcPr>
          <w:p>
            <w:pPr>
              <w:spacing w:after="0" w:before="0"/>
            </w:pPr>
            <w:r/>
            <w:r>
              <w:rPr>
                <w:b w:val="0"/>
                <w:sz w:val="18"/>
              </w:rPr>
              <w:t>phải tồn tại: partner_plans</w:t>
            </w:r>
          </w:p>
        </w:tc>
        <w:tc>
          <w:tcPr>
            <w:tcW w:type="dxa" w:w="2835"/>
          </w:tcPr>
          <w:p>
            <w:pPr>
              <w:spacing w:after="0" w:before="0"/>
            </w:pPr>
            <w:r/>
            <w:r>
              <w:rPr>
                <w:b w:val="0"/>
                <w:sz w:val="18"/>
              </w:rPr>
              <w:t>Mã định danh bản ghi</w:t>
            </w:r>
          </w:p>
        </w:tc>
      </w:tr>
      <w:tr>
        <w:tc>
          <w:tcPr>
            <w:tcW w:type="dxa" w:w="2041"/>
          </w:tcPr>
          <w:p>
            <w:pPr>
              <w:spacing w:after="0" w:before="0"/>
            </w:pPr>
            <w:r/>
            <w:r>
              <w:rPr>
                <w:b w:val="0"/>
                <w:sz w:val="18"/>
              </w:rPr>
              <w:t>plans.*.max_branches</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tối thiểu 0; tối đa 1000</w:t>
            </w:r>
          </w:p>
        </w:tc>
        <w:tc>
          <w:tcPr>
            <w:tcW w:type="dxa" w:w="2835"/>
          </w:tcPr>
          <w:p>
            <w:pPr>
              <w:spacing w:after="0" w:before="0"/>
            </w:pPr>
            <w:r/>
            <w:r>
              <w:rPr>
                <w:b w:val="0"/>
                <w:sz w:val="18"/>
              </w:rPr>
              <w:t>—</w:t>
            </w:r>
          </w:p>
        </w:tc>
      </w:tr>
      <w:tr>
        <w:tc>
          <w:tcPr>
            <w:tcW w:type="dxa" w:w="2041"/>
          </w:tcPr>
          <w:p>
            <w:pPr>
              <w:spacing w:after="0" w:before="0"/>
            </w:pPr>
            <w:r/>
            <w:r>
              <w:rPr>
                <w:b w:val="0"/>
                <w:sz w:val="18"/>
              </w:rPr>
              <w:t>plans.*.features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plans.*.features.*</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"plans":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"features":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"key": "branches",</w:t>
            </w:r>
          </w:p>
          <w:p>
            <w:pPr>
              <w:spacing w:after="0" w:before="0" w:line="240" w:lineRule="auto"/>
            </w:pPr>
            <w:r>
              <w:rPr>
                <w:rFonts w:ascii="Consolas" w:hAnsi="Consolas" w:eastAsia="Consolas"/>
                <w:sz w:val="17"/>
              </w:rPr>
              <w:t xml:space="preserve">        "label": "Chi nhánh"</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"plans":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"Đầy đủ tính năng",</w:t>
            </w:r>
          </w:p>
          <w:p>
            <w:pPr>
              <w:spacing w:after="0" w:before="0" w:line="240" w:lineRule="auto"/>
            </w:pPr>
            <w:r>
              <w:rPr>
                <w:rFonts w:ascii="Consolas" w:hAnsi="Consolas" w:eastAsia="Consolas"/>
                <w:sz w:val="17"/>
              </w:rPr>
              <w:t xml:space="preserve">        "max_branches": null,</w:t>
            </w:r>
          </w:p>
          <w:p>
            <w:pPr>
              <w:spacing w:after="0" w:before="0" w:line="240" w:lineRule="auto"/>
            </w:pPr>
            <w:r>
              <w:rPr>
                <w:rFonts w:ascii="Consolas" w:hAnsi="Consolas" w:eastAsia="Consolas"/>
                <w:sz w:val="17"/>
              </w:rPr>
              <w:t xml:space="preserve">        "features": {</w:t>
            </w:r>
          </w:p>
          <w:p>
            <w:pPr>
              <w:spacing w:after="0" w:before="0" w:line="240" w:lineRule="auto"/>
            </w:pPr>
            <w:r>
              <w:rPr>
                <w:rFonts w:ascii="Consolas" w:hAnsi="Consolas" w:eastAsia="Consolas"/>
                <w:sz w:val="17"/>
              </w:rPr>
              <w:t xml:space="preserve">          "branches": true,</w:t>
            </w:r>
          </w:p>
          <w:p>
            <w:pPr>
              <w:spacing w:after="0" w:before="0" w:line="240" w:lineRule="auto"/>
            </w:pPr>
            <w:r>
              <w:rPr>
                <w:rFonts w:ascii="Consolas" w:hAnsi="Consolas" w:eastAsia="Consolas"/>
                <w:sz w:val="17"/>
              </w:rPr>
              <w:t xml:space="preserve">          "products": true,</w:t>
            </w:r>
          </w:p>
          <w:p>
            <w:pPr>
              <w:spacing w:after="0" w:before="0" w:line="240" w:lineRule="auto"/>
            </w:pPr>
            <w:r>
              <w:rPr>
                <w:rFonts w:ascii="Consolas" w:hAnsi="Consolas" w:eastAsia="Consolas"/>
                <w:sz w:val="17"/>
              </w:rPr>
              <w:t xml:space="preserve">          "room_types": true,</w:t>
            </w:r>
          </w:p>
          <w:p>
            <w:pPr>
              <w:spacing w:after="0" w:before="0" w:line="240" w:lineRule="auto"/>
            </w:pPr>
            <w:r>
              <w:rPr>
                <w:rFonts w:ascii="Consolas" w:hAnsi="Consolas" w:eastAsia="Consolas"/>
                <w:sz w:val="17"/>
              </w:rPr>
              <w:t xml:space="preserve">          "room_amenities": true,</w:t>
            </w:r>
          </w:p>
          <w:p>
            <w:pPr>
              <w:spacing w:after="0" w:before="0" w:line="240" w:lineRule="auto"/>
            </w:pPr>
            <w:r>
              <w:rPr>
                <w:rFonts w:ascii="Consolas" w:hAnsi="Consolas" w:eastAsia="Consolas"/>
                <w:sz w:val="17"/>
              </w:rPr>
              <w:t xml:space="preserve">          "room_services": true,</w:t>
            </w:r>
          </w:p>
          <w:p>
            <w:pPr>
              <w:spacing w:after="0" w:before="0" w:line="240" w:lineRule="auto"/>
            </w:pPr>
            <w:r>
              <w:rPr>
                <w:rFonts w:ascii="Consolas" w:hAnsi="Consolas" w:eastAsia="Consolas"/>
                <w:sz w:val="17"/>
              </w:rPr>
              <w:t xml:space="preserve">          "room_specials": true,</w:t>
            </w:r>
          </w:p>
          <w:p>
            <w:pPr>
              <w:spacing w:after="0" w:before="0" w:line="240" w:lineRule="auto"/>
            </w:pPr>
            <w:r>
              <w:rPr>
                <w:rFonts w:ascii="Consolas" w:hAnsi="Consolas" w:eastAsia="Consolas"/>
                <w:sz w:val="17"/>
              </w:rPr>
              <w:t xml:space="preserve">          "coupons": true,</w:t>
            </w:r>
          </w:p>
          <w:p>
            <w:pPr>
              <w:spacing w:after="0" w:before="0" w:line="240" w:lineRule="auto"/>
            </w:pPr>
            <w:r>
              <w:rPr>
                <w:rFonts w:ascii="Consolas" w:hAnsi="Consolas" w:eastAsia="Consolas"/>
                <w:sz w:val="17"/>
              </w:rPr>
              <w:t xml:space="preserve">          "promotions": true,</w:t>
            </w:r>
          </w:p>
          <w:p>
            <w:pPr>
              <w:spacing w:after="0" w:before="0" w:line="240" w:lineRule="auto"/>
            </w:pPr>
            <w:r>
              <w:rPr>
                <w:rFonts w:ascii="Consolas" w:hAnsi="Consolas" w:eastAsia="Consolas"/>
                <w:sz w:val="17"/>
              </w:rPr>
              <w:t xml:space="preserve">          "orders": true,</w:t>
            </w:r>
          </w:p>
          <w:p>
            <w:pPr>
              <w:spacing w:after="0" w:before="0" w:line="240" w:lineRule="auto"/>
            </w:pPr>
            <w:r>
              <w:rPr>
                <w:rFonts w:ascii="Consolas" w:hAnsi="Consolas" w:eastAsia="Consolas"/>
                <w:sz w:val="17"/>
              </w:rPr>
              <w:t xml:space="preserve">          "bookings": true,</w:t>
            </w:r>
          </w:p>
          <w:p>
            <w:pPr>
              <w:spacing w:after="0" w:before="0" w:line="240" w:lineRule="auto"/>
            </w:pPr>
            <w:r>
              <w:rPr>
                <w:rFonts w:ascii="Consolas" w:hAnsi="Consolas" w:eastAsia="Consolas"/>
                <w:sz w:val="17"/>
              </w:rPr>
              <w:t xml:space="preserve">          "addition_services": true,</w:t>
            </w:r>
          </w:p>
          <w:p>
            <w:pPr>
              <w:spacing w:after="0" w:before="0" w:line="240" w:lineRule="auto"/>
            </w:pPr>
            <w:r>
              <w:rPr>
                <w:rFonts w:ascii="Consolas" w:hAnsi="Consolas" w:eastAsia="Consolas"/>
                <w:sz w:val="17"/>
              </w:rPr>
              <w:t xml:space="preserve">          "tags": true,</w:t>
            </w:r>
          </w:p>
          <w:p>
            <w:pPr>
              <w:spacing w:after="0" w:before="0" w:line="240" w:lineRule="auto"/>
            </w:pPr>
            <w:r>
              <w:rPr>
                <w:rFonts w:ascii="Consolas" w:hAnsi="Consolas" w:eastAsia="Consolas"/>
                <w:sz w:val="17"/>
              </w:rPr>
              <w:t xml:space="preserve">          "posts": true,</w:t>
            </w:r>
          </w:p>
          <w:p>
            <w:pPr>
              <w:spacing w:after="0" w:before="0" w:line="240" w:lineRule="auto"/>
            </w:pPr>
            <w:r>
              <w:rPr>
                <w:rFonts w:ascii="Consolas" w:hAnsi="Consolas" w:eastAsia="Consolas"/>
                <w:sz w:val="17"/>
              </w:rPr>
              <w:t xml:space="preserve">          "audit_logs": true,</w:t>
            </w:r>
          </w:p>
          <w:p>
            <w:pPr>
              <w:spacing w:after="0" w:before="0" w:line="240" w:lineRule="auto"/>
            </w:pPr>
            <w:r>
              <w:rPr>
                <w:rFonts w:ascii="Consolas" w:hAnsi="Consolas" w:eastAsia="Consolas"/>
                <w:sz w:val="17"/>
              </w:rPr>
              <w:t xml:space="preserve">          "staff_accounts": true,</w:t>
            </w:r>
          </w:p>
          <w:p>
            <w:pPr>
              <w:spacing w:after="0" w:before="0" w:line="240" w:lineRule="auto"/>
            </w:pPr>
            <w:r>
              <w:rPr>
                <w:rFonts w:ascii="Consolas" w:hAnsi="Consolas" w:eastAsia="Consolas"/>
                <w:sz w:val="17"/>
              </w:rPr>
              <w:t xml:space="preserve">          "staff_permissions": true,</w:t>
            </w:r>
          </w:p>
          <w:p>
            <w:pPr>
              <w:spacing w:after="0" w:before="0" w:line="240" w:lineRule="auto"/>
            </w:pPr>
            <w:r>
              <w:rPr>
                <w:rFonts w:ascii="Consolas" w:hAnsi="Consolas" w:eastAsia="Consolas"/>
                <w:sz w:val="17"/>
              </w:rPr>
              <w:t xml:space="preserve">          "staff_roles": true,</w:t>
            </w:r>
          </w:p>
          <w:p>
            <w:pPr>
              <w:spacing w:after="0" w:before="0" w:line="240" w:lineRule="auto"/>
            </w:pPr>
            <w:r>
              <w:rPr>
                <w:rFonts w:ascii="Consolas" w:hAnsi="Consolas" w:eastAsia="Consolas"/>
                <w:sz w:val="17"/>
              </w:rPr>
              <w:t xml:space="preserve">          "warehouse": true,</w:t>
            </w:r>
          </w:p>
          <w:p>
            <w:pPr>
              <w:spacing w:after="0" w:before="0" w:line="240" w:lineRule="auto"/>
            </w:pPr>
            <w:r>
              <w:rPr>
                <w:rFonts w:ascii="Consolas" w:hAnsi="Consolas" w:eastAsia="Consolas"/>
                <w:sz w:val="17"/>
              </w:rPr>
              <w:t xml:space="preserve">          "camera": true,</w:t>
            </w:r>
          </w:p>
          <w:p>
            <w:pPr>
              <w:spacing w:after="0" w:before="0" w:line="240" w:lineRule="auto"/>
            </w:pPr>
            <w:r>
              <w:rPr>
                <w:rFonts w:ascii="Consolas" w:hAnsi="Consolas" w:eastAsia="Consolas"/>
                <w:sz w:val="17"/>
              </w:rPr>
              <w:t xml:space="preserve">          "landing_page": false,</w:t>
            </w:r>
          </w:p>
          <w:p>
            <w:pPr>
              <w:spacing w:after="0" w:before="0" w:line="240" w:lineRule="auto"/>
            </w:pPr>
            <w:r>
              <w:rPr>
                <w:rFonts w:ascii="Consolas" w:hAnsi="Consolas" w:eastAsia="Consolas"/>
                <w:sz w:val="17"/>
              </w:rPr>
              <w:t xml:space="preserve">          "sepay_auto_confirm": true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data.features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data.features[].key</w:t>
            </w:r>
          </w:p>
        </w:tc>
        <w:tc>
          <w:tcPr>
            <w:tcW w:type="dxa" w:w="1134"/>
          </w:tcPr>
          <w:p>
            <w:pPr>
              <w:spacing w:after="0" w:before="0"/>
            </w:pPr>
            <w:r/>
            <w:r>
              <w:rPr>
                <w:b w:val="0"/>
                <w:sz w:val="17"/>
              </w:rPr>
              <w:t>string</w:t>
            </w:r>
          </w:p>
        </w:tc>
        <w:tc>
          <w:tcPr>
            <w:tcW w:type="dxa" w:w="2381"/>
          </w:tcPr>
          <w:p>
            <w:pPr>
              <w:spacing w:after="0" w:before="0"/>
            </w:pPr>
            <w:r/>
            <w:r>
              <w:rPr>
                <w:b w:val="0"/>
                <w:sz w:val="17"/>
              </w:rPr>
              <w:t>branches</w:t>
            </w:r>
          </w:p>
        </w:tc>
        <w:tc>
          <w:tcPr>
            <w:tcW w:type="dxa" w:w="3175"/>
          </w:tcPr>
          <w:p>
            <w:pPr>
              <w:spacing w:after="0" w:before="0"/>
            </w:pPr>
            <w:r/>
            <w:r>
              <w:rPr>
                <w:b w:val="0"/>
                <w:sz w:val="17"/>
              </w:rPr>
              <w:t>—</w:t>
            </w:r>
          </w:p>
        </w:tc>
      </w:tr>
      <w:tr>
        <w:tc>
          <w:tcPr>
            <w:tcW w:type="dxa" w:w="2948"/>
          </w:tcPr>
          <w:p>
            <w:pPr>
              <w:spacing w:after="0" w:before="0"/>
            </w:pPr>
            <w:r/>
            <w:r>
              <w:rPr>
                <w:b w:val="0"/>
                <w:sz w:val="17"/>
              </w:rPr>
              <w:t>data.features[].label</w:t>
            </w:r>
          </w:p>
        </w:tc>
        <w:tc>
          <w:tcPr>
            <w:tcW w:type="dxa" w:w="1134"/>
          </w:tcPr>
          <w:p>
            <w:pPr>
              <w:spacing w:after="0" w:before="0"/>
            </w:pPr>
            <w:r/>
            <w:r>
              <w:rPr>
                <w:b w:val="0"/>
                <w:sz w:val="17"/>
              </w:rPr>
              <w:t>string</w:t>
            </w:r>
          </w:p>
        </w:tc>
        <w:tc>
          <w:tcPr>
            <w:tcW w:type="dxa" w:w="2381"/>
          </w:tcPr>
          <w:p>
            <w:pPr>
              <w:spacing w:after="0" w:before="0"/>
            </w:pPr>
            <w:r/>
            <w:r>
              <w:rPr>
                <w:b w:val="0"/>
                <w:sz w:val="17"/>
              </w:rPr>
              <w:t>Chi nhánh</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data.plans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data.plans[].id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data.plans[].name</w:t>
            </w:r>
          </w:p>
        </w:tc>
        <w:tc>
          <w:tcPr>
            <w:tcW w:type="dxa" w:w="1134"/>
          </w:tcPr>
          <w:p>
            <w:pPr>
              <w:spacing w:after="0" w:before="0"/>
            </w:pPr>
            <w:r/>
            <w:r>
              <w:rPr>
                <w:b w:val="0"/>
                <w:sz w:val="17"/>
              </w:rPr>
              <w:t>string</w:t>
            </w:r>
          </w:p>
        </w:tc>
        <w:tc>
          <w:tcPr>
            <w:tcW w:type="dxa" w:w="2381"/>
          </w:tcPr>
          <w:p>
            <w:pPr>
              <w:spacing w:after="0" w:before="0"/>
            </w:pPr>
            <w:r/>
            <w:r>
              <w:rPr>
                <w:b w:val="0"/>
                <w:sz w:val="17"/>
              </w:rPr>
              <w:t>Đầy đủ tính năng</w:t>
            </w:r>
          </w:p>
        </w:tc>
        <w:tc>
          <w:tcPr>
            <w:tcW w:type="dxa" w:w="3175"/>
          </w:tcPr>
          <w:p>
            <w:pPr>
              <w:spacing w:after="0" w:before="0"/>
            </w:pPr>
            <w:r/>
            <w:r>
              <w:rPr>
                <w:b w:val="0"/>
                <w:sz w:val="17"/>
              </w:rPr>
              <w:t>Tên</w:t>
            </w:r>
          </w:p>
        </w:tc>
      </w:tr>
      <w:tr>
        <w:tc>
          <w:tcPr>
            <w:tcW w:type="dxa" w:w="2948"/>
          </w:tcPr>
          <w:p>
            <w:pPr>
              <w:spacing w:after="0" w:before="0"/>
            </w:pPr>
            <w:r/>
            <w:r>
              <w:rPr>
                <w:b w:val="0"/>
                <w:sz w:val="17"/>
              </w:rPr>
              <w:t>data.plans[].max_branches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data.plans[].features</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data.plans[].features.branches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data.plans[].features.products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data.plans[].features.room_types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data.plans[].features.room_amenities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data.plans[].features.room_services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data.plans[].features.room_specials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data.plans[].features.coupons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data.plans[].features.promotions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data.plans[].features.orders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Danh sách đơn</w:t>
            </w:r>
          </w:p>
        </w:tc>
      </w:tr>
      <w:tr>
        <w:tc>
          <w:tcPr>
            <w:tcW w:type="dxa" w:w="2948"/>
          </w:tcPr>
          <w:p>
            <w:pPr>
              <w:spacing w:after="0" w:before="0"/>
            </w:pPr>
            <w:r/>
            <w:r>
              <w:rPr>
                <w:b w:val="0"/>
                <w:sz w:val="17"/>
              </w:rPr>
              <w:t>data.plans[].features.bookings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data.plans[].features.addition_services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data.plans[].features.tags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data.plans[].features.posts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data.plans[].features.audit_logs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data.plans[].features.staff_accounts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data.plans[].features.staff_permissions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data.plans[].features.staff_roles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data.plans[].features.warehouse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data.plans[].features.camera</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data.plans[].features.landing_page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data.plans[].features.sepay_auto_confirm</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plans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"plans": [</w:t>
            </w:r>
          </w:p>
          <w:p>
            <w:pPr>
              <w:spacing w:after="0" w:before="0" w:line="240" w:lineRule="auto"/>
            </w:pPr>
            <w:r>
              <w:rPr>
                <w:rFonts w:ascii="Consolas" w:hAnsi="Consolas" w:eastAsia="Consolas"/>
                <w:sz w:val="17"/>
              </w:rPr>
              <w:t xml:space="preserve">      "Trường plans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17. Xoá gói dịch vụ đối tác</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/api/admin/partner-plans/{id}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"Deleted."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Deleted.</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[App\\Models\\PartnerPlan]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18. Chi tiết gói dịch vụ đối tác</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/api/admin/partner-plans/{id}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"Đầy đủ tính năng",</w:t>
            </w:r>
          </w:p>
          <w:p>
            <w:pPr>
              <w:spacing w:after="0" w:before="0" w:line="240" w:lineRule="auto"/>
            </w:pPr>
            <w:r>
              <w:rPr>
                <w:rFonts w:ascii="Consolas" w:hAnsi="Consolas" w:eastAsia="Consolas"/>
                <w:sz w:val="17"/>
              </w:rPr>
              <w:t xml:space="preserve">    "description": "Một gói duy nhất — dùng toàn bộ tính năng quản lý sân.",</w:t>
            </w:r>
          </w:p>
          <w:p>
            <w:pPr>
              <w:spacing w:after="0" w:before="0" w:line="240" w:lineRule="auto"/>
            </w:pPr>
            <w:r>
              <w:rPr>
                <w:rFonts w:ascii="Consolas" w:hAnsi="Consolas" w:eastAsia="Consolas"/>
                <w:sz w:val="17"/>
              </w:rPr>
              <w:t xml:space="preserve">    "slug": "day-du",</w:t>
            </w:r>
          </w:p>
          <w:p>
            <w:pPr>
              <w:spacing w:after="0" w:before="0" w:line="240" w:lineRule="auto"/>
            </w:pPr>
            <w:r>
              <w:rPr>
                <w:rFonts w:ascii="Consolas" w:hAnsi="Consolas" w:eastAsia="Consolas"/>
                <w:sz w:val="17"/>
              </w:rPr>
              <w:t xml:space="preserve">    "price": 199000,</w:t>
            </w:r>
          </w:p>
          <w:p>
            <w:pPr>
              <w:spacing w:after="0" w:before="0" w:line="240" w:lineRule="auto"/>
            </w:pPr>
            <w:r>
              <w:rPr>
                <w:rFonts w:ascii="Consolas" w:hAnsi="Consolas" w:eastAsia="Consolas"/>
                <w:sz w:val="17"/>
              </w:rPr>
              <w:t xml:space="preserve">    "period_months": 1,</w:t>
            </w:r>
          </w:p>
          <w:p>
            <w:pPr>
              <w:spacing w:after="0" w:before="0" w:line="240" w:lineRule="auto"/>
            </w:pPr>
            <w:r>
              <w:rPr>
                <w:rFonts w:ascii="Consolas" w:hAnsi="Consolas" w:eastAsia="Consolas"/>
                <w:sz w:val="17"/>
              </w:rPr>
              <w:t xml:space="preserve">    "trial_months": 0,</w:t>
            </w:r>
          </w:p>
          <w:p>
            <w:pPr>
              <w:spacing w:after="0" w:before="0" w:line="240" w:lineRule="auto"/>
            </w:pPr>
            <w:r>
              <w:rPr>
                <w:rFonts w:ascii="Consolas" w:hAnsi="Consolas" w:eastAsia="Consolas"/>
                <w:sz w:val="17"/>
              </w:rPr>
              <w:t xml:space="preserve">    "period_discounts": null,</w:t>
            </w:r>
          </w:p>
          <w:p>
            <w:pPr>
              <w:spacing w:after="0" w:before="0" w:line="240" w:lineRule="auto"/>
            </w:pPr>
            <w:r>
              <w:rPr>
                <w:rFonts w:ascii="Consolas" w:hAnsi="Consolas" w:eastAsia="Consolas"/>
                <w:sz w:val="17"/>
              </w:rPr>
              <w:t xml:space="preserve">    "landing_addon_price": 100000,</w:t>
            </w:r>
          </w:p>
          <w:p>
            <w:pPr>
              <w:spacing w:after="0" w:before="0" w:line="240" w:lineRule="auto"/>
            </w:pPr>
            <w:r>
              <w:rPr>
                <w:rFonts w:ascii="Consolas" w:hAnsi="Consolas" w:eastAsia="Consolas"/>
                <w:sz w:val="17"/>
              </w:rPr>
              <w:t xml:space="preserve">    "max_branches": null,</w:t>
            </w:r>
          </w:p>
          <w:p>
            <w:pPr>
              <w:spacing w:after="0" w:before="0" w:line="240" w:lineRule="auto"/>
            </w:pPr>
            <w:r>
              <w:rPr>
                <w:rFonts w:ascii="Consolas" w:hAnsi="Consolas" w:eastAsia="Consolas"/>
                <w:sz w:val="17"/>
              </w:rPr>
              <w:t xml:space="preserve">    "features": [</w:t>
            </w:r>
          </w:p>
          <w:p>
            <w:pPr>
              <w:spacing w:after="0" w:before="0" w:line="240" w:lineRule="auto"/>
            </w:pPr>
            <w:r>
              <w:rPr>
                <w:rFonts w:ascii="Consolas" w:hAnsi="Consolas" w:eastAsia="Consolas"/>
                <w:sz w:val="17"/>
              </w:rPr>
              <w:t xml:space="preserve">      "products",</w:t>
            </w:r>
          </w:p>
          <w:p>
            <w:pPr>
              <w:spacing w:after="0" w:before="0" w:line="240" w:lineRule="auto"/>
            </w:pPr>
            <w:r>
              <w:rPr>
                <w:rFonts w:ascii="Consolas" w:hAnsi="Consolas" w:eastAsia="Consolas"/>
                <w:sz w:val="17"/>
              </w:rPr>
              <w:t xml:space="preserve">      "room_types",</w:t>
            </w:r>
          </w:p>
          <w:p>
            <w:pPr>
              <w:spacing w:after="0" w:before="0" w:line="240" w:lineRule="auto"/>
            </w:pPr>
            <w:r>
              <w:rPr>
                <w:rFonts w:ascii="Consolas" w:hAnsi="Consolas" w:eastAsia="Consolas"/>
                <w:sz w:val="17"/>
              </w:rPr>
              <w:t xml:space="preserve">      "room_amenities"</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"extra_features": null,</w:t>
            </w:r>
          </w:p>
          <w:p>
            <w:pPr>
              <w:spacing w:after="0" w:before="0" w:line="240" w:lineRule="auto"/>
            </w:pPr>
            <w:r>
              <w:rPr>
                <w:rFonts w:ascii="Consolas" w:hAnsi="Consolas" w:eastAsia="Consolas"/>
                <w:sz w:val="17"/>
              </w:rPr>
              <w:t xml:space="preserve">    "sort_order": 1,</w:t>
            </w:r>
          </w:p>
          <w:p>
            <w:pPr>
              <w:spacing w:after="0" w:before="0" w:line="240" w:lineRule="auto"/>
            </w:pPr>
            <w:r>
              <w:rPr>
                <w:rFonts w:ascii="Consolas" w:hAnsi="Consolas" w:eastAsia="Consolas"/>
                <w:sz w:val="17"/>
              </w:rPr>
              <w:t xml:space="preserve">    "is_active": true,</w:t>
            </w:r>
          </w:p>
          <w:p>
            <w:pPr>
              <w:spacing w:after="0" w:before="0" w:line="240" w:lineRule="auto"/>
            </w:pPr>
            <w:r>
              <w:rPr>
                <w:rFonts w:ascii="Consolas" w:hAnsi="Consolas" w:eastAsia="Consolas"/>
                <w:sz w:val="17"/>
              </w:rPr>
              <w:t xml:space="preserve">    "is_highlighted": true,</w:t>
            </w:r>
          </w:p>
          <w:p>
            <w:pPr>
              <w:spacing w:after="0" w:before="0" w:line="240" w:lineRule="auto"/>
            </w:pPr>
            <w:r>
              <w:rPr>
                <w:rFonts w:ascii="Consolas" w:hAnsi="Consolas" w:eastAsia="Consolas"/>
                <w:sz w:val="17"/>
              </w:rPr>
              <w:t xml:space="preserve">    "is_default": true,</w:t>
            </w:r>
          </w:p>
          <w:p>
            <w:pPr>
              <w:spacing w:after="0" w:before="0" w:line="240" w:lineRule="auto"/>
            </w:pPr>
            <w:r>
              <w:rPr>
                <w:rFonts w:ascii="Consolas" w:hAnsi="Consolas" w:eastAsia="Consolas"/>
                <w:sz w:val="17"/>
              </w:rPr>
              <w:t xml:space="preserve">    "created_at": "2026-10-04T01:45:28.000000Z",</w:t>
            </w:r>
          </w:p>
          <w:p>
            <w:pPr>
              <w:spacing w:after="0" w:before="0" w:line="240" w:lineRule="auto"/>
            </w:pPr>
            <w:r>
              <w:rPr>
                <w:rFonts w:ascii="Consolas" w:hAnsi="Consolas" w:eastAsia="Consolas"/>
                <w:sz w:val="17"/>
              </w:rPr>
              <w:t xml:space="preserve">    "updated_at": "2026-10-10T03:23:52.000000Z"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Đầy đủ tính năng</w:t>
            </w:r>
          </w:p>
        </w:tc>
        <w:tc>
          <w:tcPr>
            <w:tcW w:type="dxa" w:w="3175"/>
          </w:tcPr>
          <w:p>
            <w:pPr>
              <w:spacing w:after="0" w:before="0"/>
            </w:pPr>
            <w:r/>
            <w:r>
              <w:rPr>
                <w:b w:val="0"/>
                <w:sz w:val="17"/>
              </w:rPr>
              <w:t>Tên</w:t>
            </w:r>
          </w:p>
        </w:tc>
      </w:tr>
      <w:tr>
        <w:tc>
          <w:tcPr>
            <w:tcW w:type="dxa" w:w="2948"/>
          </w:tcPr>
          <w:p>
            <w:pPr>
              <w:spacing w:after="0" w:before="0"/>
            </w:pPr>
            <w:r/>
            <w:r>
              <w:rPr>
                <w:b w:val="0"/>
                <w:sz w:val="17"/>
              </w:rPr>
              <w:t>data.description</w:t>
            </w:r>
          </w:p>
        </w:tc>
        <w:tc>
          <w:tcPr>
            <w:tcW w:type="dxa" w:w="1134"/>
          </w:tcPr>
          <w:p>
            <w:pPr>
              <w:spacing w:after="0" w:before="0"/>
            </w:pPr>
            <w:r/>
            <w:r>
              <w:rPr>
                <w:b w:val="0"/>
                <w:sz w:val="17"/>
              </w:rPr>
              <w:t>string</w:t>
            </w:r>
          </w:p>
        </w:tc>
        <w:tc>
          <w:tcPr>
            <w:tcW w:type="dxa" w:w="2381"/>
          </w:tcPr>
          <w:p>
            <w:pPr>
              <w:spacing w:after="0" w:before="0"/>
            </w:pPr>
            <w:r/>
            <w:r>
              <w:rPr>
                <w:b w:val="0"/>
                <w:sz w:val="17"/>
              </w:rPr>
              <w:t>Một gói duy nhất — dùng toàn bộ tính năng quản lý sân.</w:t>
            </w:r>
          </w:p>
        </w:tc>
        <w:tc>
          <w:tcPr>
            <w:tcW w:type="dxa" w:w="3175"/>
          </w:tcPr>
          <w:p>
            <w:pPr>
              <w:spacing w:after="0" w:before="0"/>
            </w:pPr>
            <w:r/>
            <w:r>
              <w:rPr>
                <w:b w:val="0"/>
                <w:sz w:val="17"/>
              </w:rPr>
              <w:t>Mô tả</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day-du</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data.price</w:t>
            </w:r>
          </w:p>
        </w:tc>
        <w:tc>
          <w:tcPr>
            <w:tcW w:type="dxa" w:w="1134"/>
          </w:tcPr>
          <w:p>
            <w:pPr>
              <w:spacing w:after="0" w:before="0"/>
            </w:pPr>
            <w:r/>
            <w:r>
              <w:rPr>
                <w:b w:val="0"/>
                <w:sz w:val="17"/>
              </w:rPr>
              <w:t>integer</w:t>
            </w:r>
          </w:p>
        </w:tc>
        <w:tc>
          <w:tcPr>
            <w:tcW w:type="dxa" w:w="2381"/>
          </w:tcPr>
          <w:p>
            <w:pPr>
              <w:spacing w:after="0" w:before="0"/>
            </w:pPr>
            <w:r/>
            <w:r>
              <w:rPr>
                <w:b w:val="0"/>
                <w:sz w:val="17"/>
              </w:rPr>
              <w:t>199000</w:t>
            </w:r>
          </w:p>
        </w:tc>
        <w:tc>
          <w:tcPr>
            <w:tcW w:type="dxa" w:w="3175"/>
          </w:tcPr>
          <w:p>
            <w:pPr>
              <w:spacing w:after="0" w:before="0"/>
            </w:pPr>
            <w:r/>
            <w:r>
              <w:rPr>
                <w:b w:val="0"/>
                <w:sz w:val="17"/>
              </w:rPr>
              <w:t>Giá (VNĐ)</w:t>
            </w:r>
          </w:p>
        </w:tc>
      </w:tr>
      <w:tr>
        <w:tc>
          <w:tcPr>
            <w:tcW w:type="dxa" w:w="2948"/>
          </w:tcPr>
          <w:p>
            <w:pPr>
              <w:spacing w:after="0" w:before="0"/>
            </w:pPr>
            <w:r/>
            <w:r>
              <w:rPr>
                <w:b w:val="0"/>
                <w:sz w:val="17"/>
              </w:rPr>
              <w:t>data.period_months</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w:t>
            </w:r>
          </w:p>
        </w:tc>
      </w:tr>
      <w:tr>
        <w:tc>
          <w:tcPr>
            <w:tcW w:type="dxa" w:w="2948"/>
          </w:tcPr>
          <w:p>
            <w:pPr>
              <w:spacing w:after="0" w:before="0"/>
            </w:pPr>
            <w:r/>
            <w:r>
              <w:rPr>
                <w:b w:val="0"/>
                <w:sz w:val="17"/>
              </w:rPr>
              <w:t>data.trial_months</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data.period_discounts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data.landing_addon_price</w:t>
            </w:r>
          </w:p>
        </w:tc>
        <w:tc>
          <w:tcPr>
            <w:tcW w:type="dxa" w:w="1134"/>
          </w:tcPr>
          <w:p>
            <w:pPr>
              <w:spacing w:after="0" w:before="0"/>
            </w:pPr>
            <w:r/>
            <w:r>
              <w:rPr>
                <w:b w:val="0"/>
                <w:sz w:val="17"/>
              </w:rPr>
              <w:t>integer</w:t>
            </w:r>
          </w:p>
        </w:tc>
        <w:tc>
          <w:tcPr>
            <w:tcW w:type="dxa" w:w="2381"/>
          </w:tcPr>
          <w:p>
            <w:pPr>
              <w:spacing w:after="0" w:before="0"/>
            </w:pPr>
            <w:r/>
            <w:r>
              <w:rPr>
                <w:b w:val="0"/>
                <w:sz w:val="17"/>
              </w:rPr>
              <w:t>100000</w:t>
            </w:r>
          </w:p>
        </w:tc>
        <w:tc>
          <w:tcPr>
            <w:tcW w:type="dxa" w:w="3175"/>
          </w:tcPr>
          <w:p>
            <w:pPr>
              <w:spacing w:after="0" w:before="0"/>
            </w:pPr>
            <w:r/>
            <w:r>
              <w:rPr>
                <w:b w:val="0"/>
                <w:sz w:val="17"/>
              </w:rPr>
              <w:t>—</w:t>
            </w:r>
          </w:p>
        </w:tc>
      </w:tr>
      <w:tr>
        <w:tc>
          <w:tcPr>
            <w:tcW w:type="dxa" w:w="2948"/>
          </w:tcPr>
          <w:p>
            <w:pPr>
              <w:spacing w:after="0" w:before="0"/>
            </w:pPr>
            <w:r/>
            <w:r>
              <w:rPr>
                <w:b w:val="0"/>
                <w:sz w:val="17"/>
              </w:rPr>
              <w:t>data.max_branches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data.features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data.extra_features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data.sort_order</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Thứ tự hiển thị</w:t>
            </w:r>
          </w:p>
        </w:tc>
      </w:tr>
      <w:tr>
        <w:tc>
          <w:tcPr>
            <w:tcW w:type="dxa" w:w="2948"/>
          </w:tcPr>
          <w:p>
            <w:pPr>
              <w:spacing w:after="0" w:before="0"/>
            </w:pPr>
            <w:r/>
            <w:r>
              <w:rPr>
                <w:b w:val="0"/>
                <w:sz w:val="17"/>
              </w:rPr>
              <w:t>data.is_active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Đang hoạt động</w:t>
            </w:r>
          </w:p>
        </w:tc>
      </w:tr>
      <w:tr>
        <w:tc>
          <w:tcPr>
            <w:tcW w:type="dxa" w:w="2948"/>
          </w:tcPr>
          <w:p>
            <w:pPr>
              <w:spacing w:after="0" w:before="0"/>
            </w:pPr>
            <w:r/>
            <w:r>
              <w:rPr>
                <w:b w:val="0"/>
                <w:sz w:val="17"/>
              </w:rPr>
              <w:t>data.is_highlighted</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Cờ highlighted</w:t>
            </w:r>
          </w:p>
        </w:tc>
      </w:tr>
      <w:tr>
        <w:tc>
          <w:tcPr>
            <w:tcW w:type="dxa" w:w="2948"/>
          </w:tcPr>
          <w:p>
            <w:pPr>
              <w:spacing w:after="0" w:before="0"/>
            </w:pPr>
            <w:r/>
            <w:r>
              <w:rPr>
                <w:b w:val="0"/>
                <w:sz w:val="17"/>
              </w:rPr>
              <w:t>data.is_default</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Cờ default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2026-10-04T01:45:28.000000Z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2026-10-10T03:23:52.000000Z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[App\\Models\\PartnerPlan]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19. Cập nhật gói dịch vụ đối tác</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7C3AED"/>
                <w:sz w:val="20"/>
              </w:rPr>
              <w:t>PATCH</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/api/admin/partner-plans/{id}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description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Mô tả</w:t>
            </w:r>
          </w:p>
        </w:tc>
      </w:tr>
      <w:tr>
        <w:tc>
          <w:tcPr>
            <w:tcW w:type="dxa" w:w="2041"/>
          </w:tcPr>
          <w:p>
            <w:pPr>
              <w:spacing w:after="0" w:before="0"/>
            </w:pPr>
            <w:r/>
            <w:r>
              <w:rPr>
                <w:b w:val="0"/>
                <w:sz w:val="18"/>
              </w:rPr>
              <w:t>slug</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Đường dẫn thân thiện (slug)</w:t>
            </w:r>
          </w:p>
        </w:tc>
      </w:tr>
      <w:tr>
        <w:tc>
          <w:tcPr>
            <w:tcW w:type="dxa" w:w="2041"/>
          </w:tcPr>
          <w:p>
            <w:pPr>
              <w:spacing w:after="0" w:before="0"/>
            </w:pPr>
            <w:r/>
            <w:r>
              <w:rPr>
                <w:b w:val="0"/>
                <w:sz w:val="18"/>
              </w:rPr>
              <w:t>price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Giá (VNĐ)</w:t>
            </w:r>
          </w:p>
        </w:tc>
      </w:tr>
      <w:tr>
        <w:tc>
          <w:tcPr>
            <w:tcW w:type="dxa" w:w="2041"/>
          </w:tcPr>
          <w:p>
            <w:pPr>
              <w:spacing w:after="0" w:before="0"/>
            </w:pPr>
            <w:r/>
            <w:r>
              <w:rPr>
                <w:b w:val="0"/>
                <w:sz w:val="18"/>
              </w:rPr>
              <w:t>period_months</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trial_months</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period_discounts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landing_addon_price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is_default</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Cờ default</w:t>
            </w:r>
          </w:p>
        </w:tc>
      </w:tr>
      <w:tr>
        <w:tc>
          <w:tcPr>
            <w:tcW w:type="dxa" w:w="2041"/>
          </w:tcPr>
          <w:p>
            <w:pPr>
              <w:spacing w:after="0" w:before="0"/>
            </w:pPr>
            <w:r/>
            <w:r>
              <w:rPr>
                <w:b w:val="0"/>
                <w:sz w:val="18"/>
              </w:rPr>
              <w:t>max_branches</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features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extra_features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sort_order</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Thứ tự hiển thị</w:t>
            </w:r>
          </w:p>
        </w:tc>
      </w:tr>
      <w:tr>
        <w:tc>
          <w:tcPr>
            <w:tcW w:type="dxa" w:w="2041"/>
          </w:tcPr>
          <w:p>
            <w:pPr>
              <w:spacing w:after="0" w:before="0"/>
            </w:pPr>
            <w:r/>
            <w:r>
              <w:rPr>
                <w:b w:val="0"/>
                <w:sz w:val="18"/>
              </w:rPr>
              <w:t>is_active</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Đang hoạt động</w:t>
            </w:r>
          </w:p>
        </w:tc>
      </w:tr>
      <w:tr>
        <w:tc>
          <w:tcPr>
            <w:tcW w:type="dxa" w:w="2041"/>
          </w:tcPr>
          <w:p>
            <w:pPr>
              <w:spacing w:after="0" w:before="0"/>
            </w:pPr>
            <w:r/>
            <w:r>
              <w:rPr>
                <w:b w:val="0"/>
                <w:sz w:val="18"/>
              </w:rPr>
              <w:t>is_highlighted</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Cờ highlighted</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"Đầy đủ tính năng",</w:t>
            </w:r>
          </w:p>
          <w:p>
            <w:pPr>
              <w:spacing w:after="0" w:before="0" w:line="240" w:lineRule="auto"/>
            </w:pPr>
            <w:r>
              <w:rPr>
                <w:rFonts w:ascii="Consolas" w:hAnsi="Consolas" w:eastAsia="Consolas"/>
                <w:sz w:val="17"/>
              </w:rPr>
              <w:t xml:space="preserve">    "description": "Một gói duy nhất — dùng toàn bộ tính năng quản lý sân.",</w:t>
            </w:r>
          </w:p>
          <w:p>
            <w:pPr>
              <w:spacing w:after="0" w:before="0" w:line="240" w:lineRule="auto"/>
            </w:pPr>
            <w:r>
              <w:rPr>
                <w:rFonts w:ascii="Consolas" w:hAnsi="Consolas" w:eastAsia="Consolas"/>
                <w:sz w:val="17"/>
              </w:rPr>
              <w:t xml:space="preserve">    "slug": "day-du",</w:t>
            </w:r>
          </w:p>
          <w:p>
            <w:pPr>
              <w:spacing w:after="0" w:before="0" w:line="240" w:lineRule="auto"/>
            </w:pPr>
            <w:r>
              <w:rPr>
                <w:rFonts w:ascii="Consolas" w:hAnsi="Consolas" w:eastAsia="Consolas"/>
                <w:sz w:val="17"/>
              </w:rPr>
              <w:t xml:space="preserve">    "price": 199000,</w:t>
            </w:r>
          </w:p>
          <w:p>
            <w:pPr>
              <w:spacing w:after="0" w:before="0" w:line="240" w:lineRule="auto"/>
            </w:pPr>
            <w:r>
              <w:rPr>
                <w:rFonts w:ascii="Consolas" w:hAnsi="Consolas" w:eastAsia="Consolas"/>
                <w:sz w:val="17"/>
              </w:rPr>
              <w:t xml:space="preserve">    "period_months": 1,</w:t>
            </w:r>
          </w:p>
          <w:p>
            <w:pPr>
              <w:spacing w:after="0" w:before="0" w:line="240" w:lineRule="auto"/>
            </w:pPr>
            <w:r>
              <w:rPr>
                <w:rFonts w:ascii="Consolas" w:hAnsi="Consolas" w:eastAsia="Consolas"/>
                <w:sz w:val="17"/>
              </w:rPr>
              <w:t xml:space="preserve">    "trial_months": 0,</w:t>
            </w:r>
          </w:p>
          <w:p>
            <w:pPr>
              <w:spacing w:after="0" w:before="0" w:line="240" w:lineRule="auto"/>
            </w:pPr>
            <w:r>
              <w:rPr>
                <w:rFonts w:ascii="Consolas" w:hAnsi="Consolas" w:eastAsia="Consolas"/>
                <w:sz w:val="17"/>
              </w:rPr>
              <w:t xml:space="preserve">    "period_discounts": null,</w:t>
            </w:r>
          </w:p>
          <w:p>
            <w:pPr>
              <w:spacing w:after="0" w:before="0" w:line="240" w:lineRule="auto"/>
            </w:pPr>
            <w:r>
              <w:rPr>
                <w:rFonts w:ascii="Consolas" w:hAnsi="Consolas" w:eastAsia="Consolas"/>
                <w:sz w:val="17"/>
              </w:rPr>
              <w:t xml:space="preserve">    "landing_addon_price": 100000,</w:t>
            </w:r>
          </w:p>
          <w:p>
            <w:pPr>
              <w:spacing w:after="0" w:before="0" w:line="240" w:lineRule="auto"/>
            </w:pPr>
            <w:r>
              <w:rPr>
                <w:rFonts w:ascii="Consolas" w:hAnsi="Consolas" w:eastAsia="Consolas"/>
                <w:sz w:val="17"/>
              </w:rPr>
              <w:t xml:space="preserve">    "max_branches": null,</w:t>
            </w:r>
          </w:p>
          <w:p>
            <w:pPr>
              <w:spacing w:after="0" w:before="0" w:line="240" w:lineRule="auto"/>
            </w:pPr>
            <w:r>
              <w:rPr>
                <w:rFonts w:ascii="Consolas" w:hAnsi="Consolas" w:eastAsia="Consolas"/>
                <w:sz w:val="17"/>
              </w:rPr>
              <w:t xml:space="preserve">    "features": [</w:t>
            </w:r>
          </w:p>
          <w:p>
            <w:pPr>
              <w:spacing w:after="0" w:before="0" w:line="240" w:lineRule="auto"/>
            </w:pPr>
            <w:r>
              <w:rPr>
                <w:rFonts w:ascii="Consolas" w:hAnsi="Consolas" w:eastAsia="Consolas"/>
                <w:sz w:val="17"/>
              </w:rPr>
              <w:t xml:space="preserve">      "products",</w:t>
            </w:r>
          </w:p>
          <w:p>
            <w:pPr>
              <w:spacing w:after="0" w:before="0" w:line="240" w:lineRule="auto"/>
            </w:pPr>
            <w:r>
              <w:rPr>
                <w:rFonts w:ascii="Consolas" w:hAnsi="Consolas" w:eastAsia="Consolas"/>
                <w:sz w:val="17"/>
              </w:rPr>
              <w:t xml:space="preserve">      "room_types",</w:t>
            </w:r>
          </w:p>
          <w:p>
            <w:pPr>
              <w:spacing w:after="0" w:before="0" w:line="240" w:lineRule="auto"/>
            </w:pPr>
            <w:r>
              <w:rPr>
                <w:rFonts w:ascii="Consolas" w:hAnsi="Consolas" w:eastAsia="Consolas"/>
                <w:sz w:val="17"/>
              </w:rPr>
              <w:t xml:space="preserve">      "room_amenities"</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"extra_features": null,</w:t>
            </w:r>
          </w:p>
          <w:p>
            <w:pPr>
              <w:spacing w:after="0" w:before="0" w:line="240" w:lineRule="auto"/>
            </w:pPr>
            <w:r>
              <w:rPr>
                <w:rFonts w:ascii="Consolas" w:hAnsi="Consolas" w:eastAsia="Consolas"/>
                <w:sz w:val="17"/>
              </w:rPr>
              <w:t xml:space="preserve">    "sort_order": 1,</w:t>
            </w:r>
          </w:p>
          <w:p>
            <w:pPr>
              <w:spacing w:after="0" w:before="0" w:line="240" w:lineRule="auto"/>
            </w:pPr>
            <w:r>
              <w:rPr>
                <w:rFonts w:ascii="Consolas" w:hAnsi="Consolas" w:eastAsia="Consolas"/>
                <w:sz w:val="17"/>
              </w:rPr>
              <w:t xml:space="preserve">    "is_active": true,</w:t>
            </w:r>
          </w:p>
          <w:p>
            <w:pPr>
              <w:spacing w:after="0" w:before="0" w:line="240" w:lineRule="auto"/>
            </w:pPr>
            <w:r>
              <w:rPr>
                <w:rFonts w:ascii="Consolas" w:hAnsi="Consolas" w:eastAsia="Consolas"/>
                <w:sz w:val="17"/>
              </w:rPr>
              <w:t xml:space="preserve">    "is_highlighted": true,</w:t>
            </w:r>
          </w:p>
          <w:p>
            <w:pPr>
              <w:spacing w:after="0" w:before="0" w:line="240" w:lineRule="auto"/>
            </w:pPr>
            <w:r>
              <w:rPr>
                <w:rFonts w:ascii="Consolas" w:hAnsi="Consolas" w:eastAsia="Consolas"/>
                <w:sz w:val="17"/>
              </w:rPr>
              <w:t xml:space="preserve">    "is_default": true,</w:t>
            </w:r>
          </w:p>
          <w:p>
            <w:pPr>
              <w:spacing w:after="0" w:before="0" w:line="240" w:lineRule="auto"/>
            </w:pPr>
            <w:r>
              <w:rPr>
                <w:rFonts w:ascii="Consolas" w:hAnsi="Consolas" w:eastAsia="Consolas"/>
                <w:sz w:val="17"/>
              </w:rPr>
              <w:t xml:space="preserve">    "created_at": "2026-10-04T01:45:28.000000Z",</w:t>
            </w:r>
          </w:p>
          <w:p>
            <w:pPr>
              <w:spacing w:after="0" w:before="0" w:line="240" w:lineRule="auto"/>
            </w:pPr>
            <w:r>
              <w:rPr>
                <w:rFonts w:ascii="Consolas" w:hAnsi="Consolas" w:eastAsia="Consolas"/>
                <w:sz w:val="17"/>
              </w:rPr>
              <w:t xml:space="preserve">    "updated_at": "2026-10-10T03:23:52.000000Z"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Đầy đủ tính năng</w:t>
            </w:r>
          </w:p>
        </w:tc>
        <w:tc>
          <w:tcPr>
            <w:tcW w:type="dxa" w:w="3175"/>
          </w:tcPr>
          <w:p>
            <w:pPr>
              <w:spacing w:after="0" w:before="0"/>
            </w:pPr>
            <w:r/>
            <w:r>
              <w:rPr>
                <w:b w:val="0"/>
                <w:sz w:val="17"/>
              </w:rPr>
              <w:t>Tên</w:t>
            </w:r>
          </w:p>
        </w:tc>
      </w:tr>
      <w:tr>
        <w:tc>
          <w:tcPr>
            <w:tcW w:type="dxa" w:w="2948"/>
          </w:tcPr>
          <w:p>
            <w:pPr>
              <w:spacing w:after="0" w:before="0"/>
            </w:pPr>
            <w:r/>
            <w:r>
              <w:rPr>
                <w:b w:val="0"/>
                <w:sz w:val="17"/>
              </w:rPr>
              <w:t>data.description</w:t>
            </w:r>
          </w:p>
        </w:tc>
        <w:tc>
          <w:tcPr>
            <w:tcW w:type="dxa" w:w="1134"/>
          </w:tcPr>
          <w:p>
            <w:pPr>
              <w:spacing w:after="0" w:before="0"/>
            </w:pPr>
            <w:r/>
            <w:r>
              <w:rPr>
                <w:b w:val="0"/>
                <w:sz w:val="17"/>
              </w:rPr>
              <w:t>string</w:t>
            </w:r>
          </w:p>
        </w:tc>
        <w:tc>
          <w:tcPr>
            <w:tcW w:type="dxa" w:w="2381"/>
          </w:tcPr>
          <w:p>
            <w:pPr>
              <w:spacing w:after="0" w:before="0"/>
            </w:pPr>
            <w:r/>
            <w:r>
              <w:rPr>
                <w:b w:val="0"/>
                <w:sz w:val="17"/>
              </w:rPr>
              <w:t>Một gói duy nhất — dùng toàn bộ tính năng quản lý sân.</w:t>
            </w:r>
          </w:p>
        </w:tc>
        <w:tc>
          <w:tcPr>
            <w:tcW w:type="dxa" w:w="3175"/>
          </w:tcPr>
          <w:p>
            <w:pPr>
              <w:spacing w:after="0" w:before="0"/>
            </w:pPr>
            <w:r/>
            <w:r>
              <w:rPr>
                <w:b w:val="0"/>
                <w:sz w:val="17"/>
              </w:rPr>
              <w:t>Mô tả</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day-du</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data.price</w:t>
            </w:r>
          </w:p>
        </w:tc>
        <w:tc>
          <w:tcPr>
            <w:tcW w:type="dxa" w:w="1134"/>
          </w:tcPr>
          <w:p>
            <w:pPr>
              <w:spacing w:after="0" w:before="0"/>
            </w:pPr>
            <w:r/>
            <w:r>
              <w:rPr>
                <w:b w:val="0"/>
                <w:sz w:val="17"/>
              </w:rPr>
              <w:t>integer</w:t>
            </w:r>
          </w:p>
        </w:tc>
        <w:tc>
          <w:tcPr>
            <w:tcW w:type="dxa" w:w="2381"/>
          </w:tcPr>
          <w:p>
            <w:pPr>
              <w:spacing w:after="0" w:before="0"/>
            </w:pPr>
            <w:r/>
            <w:r>
              <w:rPr>
                <w:b w:val="0"/>
                <w:sz w:val="17"/>
              </w:rPr>
              <w:t>199000</w:t>
            </w:r>
          </w:p>
        </w:tc>
        <w:tc>
          <w:tcPr>
            <w:tcW w:type="dxa" w:w="3175"/>
          </w:tcPr>
          <w:p>
            <w:pPr>
              <w:spacing w:after="0" w:before="0"/>
            </w:pPr>
            <w:r/>
            <w:r>
              <w:rPr>
                <w:b w:val="0"/>
                <w:sz w:val="17"/>
              </w:rPr>
              <w:t>Giá (VNĐ)</w:t>
            </w:r>
          </w:p>
        </w:tc>
      </w:tr>
      <w:tr>
        <w:tc>
          <w:tcPr>
            <w:tcW w:type="dxa" w:w="2948"/>
          </w:tcPr>
          <w:p>
            <w:pPr>
              <w:spacing w:after="0" w:before="0"/>
            </w:pPr>
            <w:r/>
            <w:r>
              <w:rPr>
                <w:b w:val="0"/>
                <w:sz w:val="17"/>
              </w:rPr>
              <w:t>data.period_months</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w:t>
            </w:r>
          </w:p>
        </w:tc>
      </w:tr>
      <w:tr>
        <w:tc>
          <w:tcPr>
            <w:tcW w:type="dxa" w:w="2948"/>
          </w:tcPr>
          <w:p>
            <w:pPr>
              <w:spacing w:after="0" w:before="0"/>
            </w:pPr>
            <w:r/>
            <w:r>
              <w:rPr>
                <w:b w:val="0"/>
                <w:sz w:val="17"/>
              </w:rPr>
              <w:t>data.trial_months</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data.period_discounts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data.landing_addon_price</w:t>
            </w:r>
          </w:p>
        </w:tc>
        <w:tc>
          <w:tcPr>
            <w:tcW w:type="dxa" w:w="1134"/>
          </w:tcPr>
          <w:p>
            <w:pPr>
              <w:spacing w:after="0" w:before="0"/>
            </w:pPr>
            <w:r/>
            <w:r>
              <w:rPr>
                <w:b w:val="0"/>
                <w:sz w:val="17"/>
              </w:rPr>
              <w:t>integer</w:t>
            </w:r>
          </w:p>
        </w:tc>
        <w:tc>
          <w:tcPr>
            <w:tcW w:type="dxa" w:w="2381"/>
          </w:tcPr>
          <w:p>
            <w:pPr>
              <w:spacing w:after="0" w:before="0"/>
            </w:pPr>
            <w:r/>
            <w:r>
              <w:rPr>
                <w:b w:val="0"/>
                <w:sz w:val="17"/>
              </w:rPr>
              <w:t>100000</w:t>
            </w:r>
          </w:p>
        </w:tc>
        <w:tc>
          <w:tcPr>
            <w:tcW w:type="dxa" w:w="3175"/>
          </w:tcPr>
          <w:p>
            <w:pPr>
              <w:spacing w:after="0" w:before="0"/>
            </w:pPr>
            <w:r/>
            <w:r>
              <w:rPr>
                <w:b w:val="0"/>
                <w:sz w:val="17"/>
              </w:rPr>
              <w:t>—</w:t>
            </w:r>
          </w:p>
        </w:tc>
      </w:tr>
      <w:tr>
        <w:tc>
          <w:tcPr>
            <w:tcW w:type="dxa" w:w="2948"/>
          </w:tcPr>
          <w:p>
            <w:pPr>
              <w:spacing w:after="0" w:before="0"/>
            </w:pPr>
            <w:r/>
            <w:r>
              <w:rPr>
                <w:b w:val="0"/>
                <w:sz w:val="17"/>
              </w:rPr>
              <w:t>data.max_branches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data.features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data.extra_features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data.sort_order</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Thứ tự hiển thị</w:t>
            </w:r>
          </w:p>
        </w:tc>
      </w:tr>
      <w:tr>
        <w:tc>
          <w:tcPr>
            <w:tcW w:type="dxa" w:w="2948"/>
          </w:tcPr>
          <w:p>
            <w:pPr>
              <w:spacing w:after="0" w:before="0"/>
            </w:pPr>
            <w:r/>
            <w:r>
              <w:rPr>
                <w:b w:val="0"/>
                <w:sz w:val="17"/>
              </w:rPr>
              <w:t>data.is_active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Đang hoạt động</w:t>
            </w:r>
          </w:p>
        </w:tc>
      </w:tr>
      <w:tr>
        <w:tc>
          <w:tcPr>
            <w:tcW w:type="dxa" w:w="2948"/>
          </w:tcPr>
          <w:p>
            <w:pPr>
              <w:spacing w:after="0" w:before="0"/>
            </w:pPr>
            <w:r/>
            <w:r>
              <w:rPr>
                <w:b w:val="0"/>
                <w:sz w:val="17"/>
              </w:rPr>
              <w:t>data.is_highlighted</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Cờ highlighted</w:t>
            </w:r>
          </w:p>
        </w:tc>
      </w:tr>
      <w:tr>
        <w:tc>
          <w:tcPr>
            <w:tcW w:type="dxa" w:w="2948"/>
          </w:tcPr>
          <w:p>
            <w:pPr>
              <w:spacing w:after="0" w:before="0"/>
            </w:pPr>
            <w:r/>
            <w:r>
              <w:rPr>
                <w:b w:val="0"/>
                <w:sz w:val="17"/>
              </w:rPr>
              <w:t>data.is_default</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Cờ default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2026-10-04T01:45:28.000000Z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2026-10-10T03:23:52.000000Z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[App\\Models\\PartnerPlan]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20. Cập nhật gói dịch vụ đối tác</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/api/admin/partner-plans/{id}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description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Mô tả</w:t>
            </w:r>
          </w:p>
        </w:tc>
      </w:tr>
      <w:tr>
        <w:tc>
          <w:tcPr>
            <w:tcW w:type="dxa" w:w="2041"/>
          </w:tcPr>
          <w:p>
            <w:pPr>
              <w:spacing w:after="0" w:before="0"/>
            </w:pPr>
            <w:r/>
            <w:r>
              <w:rPr>
                <w:b w:val="0"/>
                <w:sz w:val="18"/>
              </w:rPr>
              <w:t>slug</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Đường dẫn thân thiện (slug)</w:t>
            </w:r>
          </w:p>
        </w:tc>
      </w:tr>
      <w:tr>
        <w:tc>
          <w:tcPr>
            <w:tcW w:type="dxa" w:w="2041"/>
          </w:tcPr>
          <w:p>
            <w:pPr>
              <w:spacing w:after="0" w:before="0"/>
            </w:pPr>
            <w:r/>
            <w:r>
              <w:rPr>
                <w:b w:val="0"/>
                <w:sz w:val="18"/>
              </w:rPr>
              <w:t>price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Giá (VNĐ)</w:t>
            </w:r>
          </w:p>
        </w:tc>
      </w:tr>
      <w:tr>
        <w:tc>
          <w:tcPr>
            <w:tcW w:type="dxa" w:w="2041"/>
          </w:tcPr>
          <w:p>
            <w:pPr>
              <w:spacing w:after="0" w:before="0"/>
            </w:pPr>
            <w:r/>
            <w:r>
              <w:rPr>
                <w:b w:val="0"/>
                <w:sz w:val="18"/>
              </w:rPr>
              <w:t>period_months</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trial_months</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period_discounts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landing_addon_price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is_default</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Cờ default</w:t>
            </w:r>
          </w:p>
        </w:tc>
      </w:tr>
      <w:tr>
        <w:tc>
          <w:tcPr>
            <w:tcW w:type="dxa" w:w="2041"/>
          </w:tcPr>
          <w:p>
            <w:pPr>
              <w:spacing w:after="0" w:before="0"/>
            </w:pPr>
            <w:r/>
            <w:r>
              <w:rPr>
                <w:b w:val="0"/>
                <w:sz w:val="18"/>
              </w:rPr>
              <w:t>max_branches</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features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extra_features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sort_order</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Thứ tự hiển thị</w:t>
            </w:r>
          </w:p>
        </w:tc>
      </w:tr>
      <w:tr>
        <w:tc>
          <w:tcPr>
            <w:tcW w:type="dxa" w:w="2041"/>
          </w:tcPr>
          <w:p>
            <w:pPr>
              <w:spacing w:after="0" w:before="0"/>
            </w:pPr>
            <w:r/>
            <w:r>
              <w:rPr>
                <w:b w:val="0"/>
                <w:sz w:val="18"/>
              </w:rPr>
              <w:t>is_active</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Đang hoạt động</w:t>
            </w:r>
          </w:p>
        </w:tc>
      </w:tr>
      <w:tr>
        <w:tc>
          <w:tcPr>
            <w:tcW w:type="dxa" w:w="2041"/>
          </w:tcPr>
          <w:p>
            <w:pPr>
              <w:spacing w:after="0" w:before="0"/>
            </w:pPr>
            <w:r/>
            <w:r>
              <w:rPr>
                <w:b w:val="0"/>
                <w:sz w:val="18"/>
              </w:rPr>
              <w:t>is_highlighted</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Cờ highlighted</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"Đầy đủ tính năng",</w:t>
            </w:r>
          </w:p>
          <w:p>
            <w:pPr>
              <w:spacing w:after="0" w:before="0" w:line="240" w:lineRule="auto"/>
            </w:pPr>
            <w:r>
              <w:rPr>
                <w:rFonts w:ascii="Consolas" w:hAnsi="Consolas" w:eastAsia="Consolas"/>
                <w:sz w:val="17"/>
              </w:rPr>
              <w:t xml:space="preserve">    "description": "Một gói duy nhất — dùng toàn bộ tính năng quản lý sân.",</w:t>
            </w:r>
          </w:p>
          <w:p>
            <w:pPr>
              <w:spacing w:after="0" w:before="0" w:line="240" w:lineRule="auto"/>
            </w:pPr>
            <w:r>
              <w:rPr>
                <w:rFonts w:ascii="Consolas" w:hAnsi="Consolas" w:eastAsia="Consolas"/>
                <w:sz w:val="17"/>
              </w:rPr>
              <w:t xml:space="preserve">    "slug": "day-du",</w:t>
            </w:r>
          </w:p>
          <w:p>
            <w:pPr>
              <w:spacing w:after="0" w:before="0" w:line="240" w:lineRule="auto"/>
            </w:pPr>
            <w:r>
              <w:rPr>
                <w:rFonts w:ascii="Consolas" w:hAnsi="Consolas" w:eastAsia="Consolas"/>
                <w:sz w:val="17"/>
              </w:rPr>
              <w:t xml:space="preserve">    "price": 199000,</w:t>
            </w:r>
          </w:p>
          <w:p>
            <w:pPr>
              <w:spacing w:after="0" w:before="0" w:line="240" w:lineRule="auto"/>
            </w:pPr>
            <w:r>
              <w:rPr>
                <w:rFonts w:ascii="Consolas" w:hAnsi="Consolas" w:eastAsia="Consolas"/>
                <w:sz w:val="17"/>
              </w:rPr>
              <w:t xml:space="preserve">    "period_months": 1,</w:t>
            </w:r>
          </w:p>
          <w:p>
            <w:pPr>
              <w:spacing w:after="0" w:before="0" w:line="240" w:lineRule="auto"/>
            </w:pPr>
            <w:r>
              <w:rPr>
                <w:rFonts w:ascii="Consolas" w:hAnsi="Consolas" w:eastAsia="Consolas"/>
                <w:sz w:val="17"/>
              </w:rPr>
              <w:t xml:space="preserve">    "trial_months": 0,</w:t>
            </w:r>
          </w:p>
          <w:p>
            <w:pPr>
              <w:spacing w:after="0" w:before="0" w:line="240" w:lineRule="auto"/>
            </w:pPr>
            <w:r>
              <w:rPr>
                <w:rFonts w:ascii="Consolas" w:hAnsi="Consolas" w:eastAsia="Consolas"/>
                <w:sz w:val="17"/>
              </w:rPr>
              <w:t xml:space="preserve">    "period_discounts": null,</w:t>
            </w:r>
          </w:p>
          <w:p>
            <w:pPr>
              <w:spacing w:after="0" w:before="0" w:line="240" w:lineRule="auto"/>
            </w:pPr>
            <w:r>
              <w:rPr>
                <w:rFonts w:ascii="Consolas" w:hAnsi="Consolas" w:eastAsia="Consolas"/>
                <w:sz w:val="17"/>
              </w:rPr>
              <w:t xml:space="preserve">    "landing_addon_price": 100000,</w:t>
            </w:r>
          </w:p>
          <w:p>
            <w:pPr>
              <w:spacing w:after="0" w:before="0" w:line="240" w:lineRule="auto"/>
            </w:pPr>
            <w:r>
              <w:rPr>
                <w:rFonts w:ascii="Consolas" w:hAnsi="Consolas" w:eastAsia="Consolas"/>
                <w:sz w:val="17"/>
              </w:rPr>
              <w:t xml:space="preserve">    "max_branches": null,</w:t>
            </w:r>
          </w:p>
          <w:p>
            <w:pPr>
              <w:spacing w:after="0" w:before="0" w:line="240" w:lineRule="auto"/>
            </w:pPr>
            <w:r>
              <w:rPr>
                <w:rFonts w:ascii="Consolas" w:hAnsi="Consolas" w:eastAsia="Consolas"/>
                <w:sz w:val="17"/>
              </w:rPr>
              <w:t xml:space="preserve">    "features": [</w:t>
            </w:r>
          </w:p>
          <w:p>
            <w:pPr>
              <w:spacing w:after="0" w:before="0" w:line="240" w:lineRule="auto"/>
            </w:pPr>
            <w:r>
              <w:rPr>
                <w:rFonts w:ascii="Consolas" w:hAnsi="Consolas" w:eastAsia="Consolas"/>
                <w:sz w:val="17"/>
              </w:rPr>
              <w:t xml:space="preserve">      "products",</w:t>
            </w:r>
          </w:p>
          <w:p>
            <w:pPr>
              <w:spacing w:after="0" w:before="0" w:line="240" w:lineRule="auto"/>
            </w:pPr>
            <w:r>
              <w:rPr>
                <w:rFonts w:ascii="Consolas" w:hAnsi="Consolas" w:eastAsia="Consolas"/>
                <w:sz w:val="17"/>
              </w:rPr>
              <w:t xml:space="preserve">      "room_types",</w:t>
            </w:r>
          </w:p>
          <w:p>
            <w:pPr>
              <w:spacing w:after="0" w:before="0" w:line="240" w:lineRule="auto"/>
            </w:pPr>
            <w:r>
              <w:rPr>
                <w:rFonts w:ascii="Consolas" w:hAnsi="Consolas" w:eastAsia="Consolas"/>
                <w:sz w:val="17"/>
              </w:rPr>
              <w:t xml:space="preserve">      "room_amenities"</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"extra_features": null,</w:t>
            </w:r>
          </w:p>
          <w:p>
            <w:pPr>
              <w:spacing w:after="0" w:before="0" w:line="240" w:lineRule="auto"/>
            </w:pPr>
            <w:r>
              <w:rPr>
                <w:rFonts w:ascii="Consolas" w:hAnsi="Consolas" w:eastAsia="Consolas"/>
                <w:sz w:val="17"/>
              </w:rPr>
              <w:t xml:space="preserve">    "sort_order": 1,</w:t>
            </w:r>
          </w:p>
          <w:p>
            <w:pPr>
              <w:spacing w:after="0" w:before="0" w:line="240" w:lineRule="auto"/>
            </w:pPr>
            <w:r>
              <w:rPr>
                <w:rFonts w:ascii="Consolas" w:hAnsi="Consolas" w:eastAsia="Consolas"/>
                <w:sz w:val="17"/>
              </w:rPr>
              <w:t xml:space="preserve">    "is_active": true,</w:t>
            </w:r>
          </w:p>
          <w:p>
            <w:pPr>
              <w:spacing w:after="0" w:before="0" w:line="240" w:lineRule="auto"/>
            </w:pPr>
            <w:r>
              <w:rPr>
                <w:rFonts w:ascii="Consolas" w:hAnsi="Consolas" w:eastAsia="Consolas"/>
                <w:sz w:val="17"/>
              </w:rPr>
              <w:t xml:space="preserve">    "is_highlighted": true,</w:t>
            </w:r>
          </w:p>
          <w:p>
            <w:pPr>
              <w:spacing w:after="0" w:before="0" w:line="240" w:lineRule="auto"/>
            </w:pPr>
            <w:r>
              <w:rPr>
                <w:rFonts w:ascii="Consolas" w:hAnsi="Consolas" w:eastAsia="Consolas"/>
                <w:sz w:val="17"/>
              </w:rPr>
              <w:t xml:space="preserve">    "is_default": true,</w:t>
            </w:r>
          </w:p>
          <w:p>
            <w:pPr>
              <w:spacing w:after="0" w:before="0" w:line="240" w:lineRule="auto"/>
            </w:pPr>
            <w:r>
              <w:rPr>
                <w:rFonts w:ascii="Consolas" w:hAnsi="Consolas" w:eastAsia="Consolas"/>
                <w:sz w:val="17"/>
              </w:rPr>
              <w:t xml:space="preserve">    "created_at": "2026-10-04T01:45:28.000000Z",</w:t>
            </w:r>
          </w:p>
          <w:p>
            <w:pPr>
              <w:spacing w:after="0" w:before="0" w:line="240" w:lineRule="auto"/>
            </w:pPr>
            <w:r>
              <w:rPr>
                <w:rFonts w:ascii="Consolas" w:hAnsi="Consolas" w:eastAsia="Consolas"/>
                <w:sz w:val="17"/>
              </w:rPr>
              <w:t xml:space="preserve">    "updated_at": "2026-10-10T03:23:52.000000Z"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Đầy đủ tính năng</w:t>
            </w:r>
          </w:p>
        </w:tc>
        <w:tc>
          <w:tcPr>
            <w:tcW w:type="dxa" w:w="3175"/>
          </w:tcPr>
          <w:p>
            <w:pPr>
              <w:spacing w:after="0" w:before="0"/>
            </w:pPr>
            <w:r/>
            <w:r>
              <w:rPr>
                <w:b w:val="0"/>
                <w:sz w:val="17"/>
              </w:rPr>
              <w:t>Tên</w:t>
            </w:r>
          </w:p>
        </w:tc>
      </w:tr>
      <w:tr>
        <w:tc>
          <w:tcPr>
            <w:tcW w:type="dxa" w:w="2948"/>
          </w:tcPr>
          <w:p>
            <w:pPr>
              <w:spacing w:after="0" w:before="0"/>
            </w:pPr>
            <w:r/>
            <w:r>
              <w:rPr>
                <w:b w:val="0"/>
                <w:sz w:val="17"/>
              </w:rPr>
              <w:t>data.description</w:t>
            </w:r>
          </w:p>
        </w:tc>
        <w:tc>
          <w:tcPr>
            <w:tcW w:type="dxa" w:w="1134"/>
          </w:tcPr>
          <w:p>
            <w:pPr>
              <w:spacing w:after="0" w:before="0"/>
            </w:pPr>
            <w:r/>
            <w:r>
              <w:rPr>
                <w:b w:val="0"/>
                <w:sz w:val="17"/>
              </w:rPr>
              <w:t>string</w:t>
            </w:r>
          </w:p>
        </w:tc>
        <w:tc>
          <w:tcPr>
            <w:tcW w:type="dxa" w:w="2381"/>
          </w:tcPr>
          <w:p>
            <w:pPr>
              <w:spacing w:after="0" w:before="0"/>
            </w:pPr>
            <w:r/>
            <w:r>
              <w:rPr>
                <w:b w:val="0"/>
                <w:sz w:val="17"/>
              </w:rPr>
              <w:t>Một gói duy nhất — dùng toàn bộ tính năng quản lý sân.</w:t>
            </w:r>
          </w:p>
        </w:tc>
        <w:tc>
          <w:tcPr>
            <w:tcW w:type="dxa" w:w="3175"/>
          </w:tcPr>
          <w:p>
            <w:pPr>
              <w:spacing w:after="0" w:before="0"/>
            </w:pPr>
            <w:r/>
            <w:r>
              <w:rPr>
                <w:b w:val="0"/>
                <w:sz w:val="17"/>
              </w:rPr>
              <w:t>Mô tả</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day-du</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data.price</w:t>
            </w:r>
          </w:p>
        </w:tc>
        <w:tc>
          <w:tcPr>
            <w:tcW w:type="dxa" w:w="1134"/>
          </w:tcPr>
          <w:p>
            <w:pPr>
              <w:spacing w:after="0" w:before="0"/>
            </w:pPr>
            <w:r/>
            <w:r>
              <w:rPr>
                <w:b w:val="0"/>
                <w:sz w:val="17"/>
              </w:rPr>
              <w:t>integer</w:t>
            </w:r>
          </w:p>
        </w:tc>
        <w:tc>
          <w:tcPr>
            <w:tcW w:type="dxa" w:w="2381"/>
          </w:tcPr>
          <w:p>
            <w:pPr>
              <w:spacing w:after="0" w:before="0"/>
            </w:pPr>
            <w:r/>
            <w:r>
              <w:rPr>
                <w:b w:val="0"/>
                <w:sz w:val="17"/>
              </w:rPr>
              <w:t>199000</w:t>
            </w:r>
          </w:p>
        </w:tc>
        <w:tc>
          <w:tcPr>
            <w:tcW w:type="dxa" w:w="3175"/>
          </w:tcPr>
          <w:p>
            <w:pPr>
              <w:spacing w:after="0" w:before="0"/>
            </w:pPr>
            <w:r/>
            <w:r>
              <w:rPr>
                <w:b w:val="0"/>
                <w:sz w:val="17"/>
              </w:rPr>
              <w:t>Giá (VNĐ)</w:t>
            </w:r>
          </w:p>
        </w:tc>
      </w:tr>
      <w:tr>
        <w:tc>
          <w:tcPr>
            <w:tcW w:type="dxa" w:w="2948"/>
          </w:tcPr>
          <w:p>
            <w:pPr>
              <w:spacing w:after="0" w:before="0"/>
            </w:pPr>
            <w:r/>
            <w:r>
              <w:rPr>
                <w:b w:val="0"/>
                <w:sz w:val="17"/>
              </w:rPr>
              <w:t>data.period_months</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w:t>
            </w:r>
          </w:p>
        </w:tc>
      </w:tr>
      <w:tr>
        <w:tc>
          <w:tcPr>
            <w:tcW w:type="dxa" w:w="2948"/>
          </w:tcPr>
          <w:p>
            <w:pPr>
              <w:spacing w:after="0" w:before="0"/>
            </w:pPr>
            <w:r/>
            <w:r>
              <w:rPr>
                <w:b w:val="0"/>
                <w:sz w:val="17"/>
              </w:rPr>
              <w:t>data.trial_months</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data.period_discounts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data.landing_addon_price</w:t>
            </w:r>
          </w:p>
        </w:tc>
        <w:tc>
          <w:tcPr>
            <w:tcW w:type="dxa" w:w="1134"/>
          </w:tcPr>
          <w:p>
            <w:pPr>
              <w:spacing w:after="0" w:before="0"/>
            </w:pPr>
            <w:r/>
            <w:r>
              <w:rPr>
                <w:b w:val="0"/>
                <w:sz w:val="17"/>
              </w:rPr>
              <w:t>integer</w:t>
            </w:r>
          </w:p>
        </w:tc>
        <w:tc>
          <w:tcPr>
            <w:tcW w:type="dxa" w:w="2381"/>
          </w:tcPr>
          <w:p>
            <w:pPr>
              <w:spacing w:after="0" w:before="0"/>
            </w:pPr>
            <w:r/>
            <w:r>
              <w:rPr>
                <w:b w:val="0"/>
                <w:sz w:val="17"/>
              </w:rPr>
              <w:t>100000</w:t>
            </w:r>
          </w:p>
        </w:tc>
        <w:tc>
          <w:tcPr>
            <w:tcW w:type="dxa" w:w="3175"/>
          </w:tcPr>
          <w:p>
            <w:pPr>
              <w:spacing w:after="0" w:before="0"/>
            </w:pPr>
            <w:r/>
            <w:r>
              <w:rPr>
                <w:b w:val="0"/>
                <w:sz w:val="17"/>
              </w:rPr>
              <w:t>—</w:t>
            </w:r>
          </w:p>
        </w:tc>
      </w:tr>
      <w:tr>
        <w:tc>
          <w:tcPr>
            <w:tcW w:type="dxa" w:w="2948"/>
          </w:tcPr>
          <w:p>
            <w:pPr>
              <w:spacing w:after="0" w:before="0"/>
            </w:pPr>
            <w:r/>
            <w:r>
              <w:rPr>
                <w:b w:val="0"/>
                <w:sz w:val="17"/>
              </w:rPr>
              <w:t>data.max_branches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data.features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data.extra_features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data.sort_order</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Thứ tự hiển thị</w:t>
            </w:r>
          </w:p>
        </w:tc>
      </w:tr>
      <w:tr>
        <w:tc>
          <w:tcPr>
            <w:tcW w:type="dxa" w:w="2948"/>
          </w:tcPr>
          <w:p>
            <w:pPr>
              <w:spacing w:after="0" w:before="0"/>
            </w:pPr>
            <w:r/>
            <w:r>
              <w:rPr>
                <w:b w:val="0"/>
                <w:sz w:val="17"/>
              </w:rPr>
              <w:t>data.is_active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Đang hoạt động</w:t>
            </w:r>
          </w:p>
        </w:tc>
      </w:tr>
      <w:tr>
        <w:tc>
          <w:tcPr>
            <w:tcW w:type="dxa" w:w="2948"/>
          </w:tcPr>
          <w:p>
            <w:pPr>
              <w:spacing w:after="0" w:before="0"/>
            </w:pPr>
            <w:r/>
            <w:r>
              <w:rPr>
                <w:b w:val="0"/>
                <w:sz w:val="17"/>
              </w:rPr>
              <w:t>data.is_highlighted</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Cờ highlighted</w:t>
            </w:r>
          </w:p>
        </w:tc>
      </w:tr>
      <w:tr>
        <w:tc>
          <w:tcPr>
            <w:tcW w:type="dxa" w:w="2948"/>
          </w:tcPr>
          <w:p>
            <w:pPr>
              <w:spacing w:after="0" w:before="0"/>
            </w:pPr>
            <w:r/>
            <w:r>
              <w:rPr>
                <w:b w:val="0"/>
                <w:sz w:val="17"/>
              </w:rPr>
              <w:t>data.is_default</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Cờ default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2026-10-04T01:45:28.000000Z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2026-10-10T03:23:52.000000Z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[App\\Models\\PartnerPlan]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21. Cập nhật gói dịch vụ đối tác</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/api/admin/partner-plans/{id}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description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Mô tả</w:t>
            </w:r>
          </w:p>
        </w:tc>
      </w:tr>
      <w:tr>
        <w:tc>
          <w:tcPr>
            <w:tcW w:type="dxa" w:w="2041"/>
          </w:tcPr>
          <w:p>
            <w:pPr>
              <w:spacing w:after="0" w:before="0"/>
            </w:pPr>
            <w:r/>
            <w:r>
              <w:rPr>
                <w:b w:val="0"/>
                <w:sz w:val="18"/>
              </w:rPr>
              <w:t>slug</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Đường dẫn thân thiện (slug)</w:t>
            </w:r>
          </w:p>
        </w:tc>
      </w:tr>
      <w:tr>
        <w:tc>
          <w:tcPr>
            <w:tcW w:type="dxa" w:w="2041"/>
          </w:tcPr>
          <w:p>
            <w:pPr>
              <w:spacing w:after="0" w:before="0"/>
            </w:pPr>
            <w:r/>
            <w:r>
              <w:rPr>
                <w:b w:val="0"/>
                <w:sz w:val="18"/>
              </w:rPr>
              <w:t>price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Giá (VNĐ)</w:t>
            </w:r>
          </w:p>
        </w:tc>
      </w:tr>
      <w:tr>
        <w:tc>
          <w:tcPr>
            <w:tcW w:type="dxa" w:w="2041"/>
          </w:tcPr>
          <w:p>
            <w:pPr>
              <w:spacing w:after="0" w:before="0"/>
            </w:pPr>
            <w:r/>
            <w:r>
              <w:rPr>
                <w:b w:val="0"/>
                <w:sz w:val="18"/>
              </w:rPr>
              <w:t>period_months</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trial_months</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period_discounts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landing_addon_price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is_default</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Cờ default</w:t>
            </w:r>
          </w:p>
        </w:tc>
      </w:tr>
      <w:tr>
        <w:tc>
          <w:tcPr>
            <w:tcW w:type="dxa" w:w="2041"/>
          </w:tcPr>
          <w:p>
            <w:pPr>
              <w:spacing w:after="0" w:before="0"/>
            </w:pPr>
            <w:r/>
            <w:r>
              <w:rPr>
                <w:b w:val="0"/>
                <w:sz w:val="18"/>
              </w:rPr>
              <w:t>max_branches</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features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extra_features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sort_order</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Thứ tự hiển thị</w:t>
            </w:r>
          </w:p>
        </w:tc>
      </w:tr>
      <w:tr>
        <w:tc>
          <w:tcPr>
            <w:tcW w:type="dxa" w:w="2041"/>
          </w:tcPr>
          <w:p>
            <w:pPr>
              <w:spacing w:after="0" w:before="0"/>
            </w:pPr>
            <w:r/>
            <w:r>
              <w:rPr>
                <w:b w:val="0"/>
                <w:sz w:val="18"/>
              </w:rPr>
              <w:t>is_active</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Đang hoạt động</w:t>
            </w:r>
          </w:p>
        </w:tc>
      </w:tr>
      <w:tr>
        <w:tc>
          <w:tcPr>
            <w:tcW w:type="dxa" w:w="2041"/>
          </w:tcPr>
          <w:p>
            <w:pPr>
              <w:spacing w:after="0" w:before="0"/>
            </w:pPr>
            <w:r/>
            <w:r>
              <w:rPr>
                <w:b w:val="0"/>
                <w:sz w:val="18"/>
              </w:rPr>
              <w:t>is_highlighted</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Cờ highlighted</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"name": "Đầy đủ tính năng",</w:t>
            </w:r>
          </w:p>
          <w:p>
            <w:pPr>
              <w:spacing w:after="0" w:before="0" w:line="240" w:lineRule="auto"/>
            </w:pPr>
            <w:r>
              <w:rPr>
                <w:rFonts w:ascii="Consolas" w:hAnsi="Consolas" w:eastAsia="Consolas"/>
                <w:sz w:val="17"/>
              </w:rPr>
              <w:t xml:space="preserve">    "description": "Một gói duy nhất — dùng toàn bộ tính năng quản lý sân.",</w:t>
            </w:r>
          </w:p>
          <w:p>
            <w:pPr>
              <w:spacing w:after="0" w:before="0" w:line="240" w:lineRule="auto"/>
            </w:pPr>
            <w:r>
              <w:rPr>
                <w:rFonts w:ascii="Consolas" w:hAnsi="Consolas" w:eastAsia="Consolas"/>
                <w:sz w:val="17"/>
              </w:rPr>
              <w:t xml:space="preserve">    "slug": "day-du",</w:t>
            </w:r>
          </w:p>
          <w:p>
            <w:pPr>
              <w:spacing w:after="0" w:before="0" w:line="240" w:lineRule="auto"/>
            </w:pPr>
            <w:r>
              <w:rPr>
                <w:rFonts w:ascii="Consolas" w:hAnsi="Consolas" w:eastAsia="Consolas"/>
                <w:sz w:val="17"/>
              </w:rPr>
              <w:t xml:space="preserve">    "price": 199000,</w:t>
            </w:r>
          </w:p>
          <w:p>
            <w:pPr>
              <w:spacing w:after="0" w:before="0" w:line="240" w:lineRule="auto"/>
            </w:pPr>
            <w:r>
              <w:rPr>
                <w:rFonts w:ascii="Consolas" w:hAnsi="Consolas" w:eastAsia="Consolas"/>
                <w:sz w:val="17"/>
              </w:rPr>
              <w:t xml:space="preserve">    "period_months": 1,</w:t>
            </w:r>
          </w:p>
          <w:p>
            <w:pPr>
              <w:spacing w:after="0" w:before="0" w:line="240" w:lineRule="auto"/>
            </w:pPr>
            <w:r>
              <w:rPr>
                <w:rFonts w:ascii="Consolas" w:hAnsi="Consolas" w:eastAsia="Consolas"/>
                <w:sz w:val="17"/>
              </w:rPr>
              <w:t xml:space="preserve">    "trial_months": 0,</w:t>
            </w:r>
          </w:p>
          <w:p>
            <w:pPr>
              <w:spacing w:after="0" w:before="0" w:line="240" w:lineRule="auto"/>
            </w:pPr>
            <w:r>
              <w:rPr>
                <w:rFonts w:ascii="Consolas" w:hAnsi="Consolas" w:eastAsia="Consolas"/>
                <w:sz w:val="17"/>
              </w:rPr>
              <w:t xml:space="preserve">    "period_discounts": null,</w:t>
            </w:r>
          </w:p>
          <w:p>
            <w:pPr>
              <w:spacing w:after="0" w:before="0" w:line="240" w:lineRule="auto"/>
            </w:pPr>
            <w:r>
              <w:rPr>
                <w:rFonts w:ascii="Consolas" w:hAnsi="Consolas" w:eastAsia="Consolas"/>
                <w:sz w:val="17"/>
              </w:rPr>
              <w:t xml:space="preserve">    "landing_addon_price": 100000,</w:t>
            </w:r>
          </w:p>
          <w:p>
            <w:pPr>
              <w:spacing w:after="0" w:before="0" w:line="240" w:lineRule="auto"/>
            </w:pPr>
            <w:r>
              <w:rPr>
                <w:rFonts w:ascii="Consolas" w:hAnsi="Consolas" w:eastAsia="Consolas"/>
                <w:sz w:val="17"/>
              </w:rPr>
              <w:t xml:space="preserve">    "max_branches": null,</w:t>
            </w:r>
          </w:p>
          <w:p>
            <w:pPr>
              <w:spacing w:after="0" w:before="0" w:line="240" w:lineRule="auto"/>
            </w:pPr>
            <w:r>
              <w:rPr>
                <w:rFonts w:ascii="Consolas" w:hAnsi="Consolas" w:eastAsia="Consolas"/>
                <w:sz w:val="17"/>
              </w:rPr>
              <w:t xml:space="preserve">    "features": [</w:t>
            </w:r>
          </w:p>
          <w:p>
            <w:pPr>
              <w:spacing w:after="0" w:before="0" w:line="240" w:lineRule="auto"/>
            </w:pPr>
            <w:r>
              <w:rPr>
                <w:rFonts w:ascii="Consolas" w:hAnsi="Consolas" w:eastAsia="Consolas"/>
                <w:sz w:val="17"/>
              </w:rPr>
              <w:t xml:space="preserve">      "products",</w:t>
            </w:r>
          </w:p>
          <w:p>
            <w:pPr>
              <w:spacing w:after="0" w:before="0" w:line="240" w:lineRule="auto"/>
            </w:pPr>
            <w:r>
              <w:rPr>
                <w:rFonts w:ascii="Consolas" w:hAnsi="Consolas" w:eastAsia="Consolas"/>
                <w:sz w:val="17"/>
              </w:rPr>
              <w:t xml:space="preserve">      "room_types",</w:t>
            </w:r>
          </w:p>
          <w:p>
            <w:pPr>
              <w:spacing w:after="0" w:before="0" w:line="240" w:lineRule="auto"/>
            </w:pPr>
            <w:r>
              <w:rPr>
                <w:rFonts w:ascii="Consolas" w:hAnsi="Consolas" w:eastAsia="Consolas"/>
                <w:sz w:val="17"/>
              </w:rPr>
              <w:t xml:space="preserve">      "room_amenities"</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"extra_features": null,</w:t>
            </w:r>
          </w:p>
          <w:p>
            <w:pPr>
              <w:spacing w:after="0" w:before="0" w:line="240" w:lineRule="auto"/>
            </w:pPr>
            <w:r>
              <w:rPr>
                <w:rFonts w:ascii="Consolas" w:hAnsi="Consolas" w:eastAsia="Consolas"/>
                <w:sz w:val="17"/>
              </w:rPr>
              <w:t xml:space="preserve">    "sort_order": 1,</w:t>
            </w:r>
          </w:p>
          <w:p>
            <w:pPr>
              <w:spacing w:after="0" w:before="0" w:line="240" w:lineRule="auto"/>
            </w:pPr>
            <w:r>
              <w:rPr>
                <w:rFonts w:ascii="Consolas" w:hAnsi="Consolas" w:eastAsia="Consolas"/>
                <w:sz w:val="17"/>
              </w:rPr>
              <w:t xml:space="preserve">    "is_active": true,</w:t>
            </w:r>
          </w:p>
          <w:p>
            <w:pPr>
              <w:spacing w:after="0" w:before="0" w:line="240" w:lineRule="auto"/>
            </w:pPr>
            <w:r>
              <w:rPr>
                <w:rFonts w:ascii="Consolas" w:hAnsi="Consolas" w:eastAsia="Consolas"/>
                <w:sz w:val="17"/>
              </w:rPr>
              <w:t xml:space="preserve">    "is_highlighted": true,</w:t>
            </w:r>
          </w:p>
          <w:p>
            <w:pPr>
              <w:spacing w:after="0" w:before="0" w:line="240" w:lineRule="auto"/>
            </w:pPr>
            <w:r>
              <w:rPr>
                <w:rFonts w:ascii="Consolas" w:hAnsi="Consolas" w:eastAsia="Consolas"/>
                <w:sz w:val="17"/>
              </w:rPr>
              <w:t xml:space="preserve">    "is_default": true,</w:t>
            </w:r>
          </w:p>
          <w:p>
            <w:pPr>
              <w:spacing w:after="0" w:before="0" w:line="240" w:lineRule="auto"/>
            </w:pPr>
            <w:r>
              <w:rPr>
                <w:rFonts w:ascii="Consolas" w:hAnsi="Consolas" w:eastAsia="Consolas"/>
                <w:sz w:val="17"/>
              </w:rPr>
              <w:t xml:space="preserve">    "created_at": "2026-10-04T01:45:28.000000Z",</w:t>
            </w:r>
          </w:p>
          <w:p>
            <w:pPr>
              <w:spacing w:after="0" w:before="0" w:line="240" w:lineRule="auto"/>
            </w:pPr>
            <w:r>
              <w:rPr>
                <w:rFonts w:ascii="Consolas" w:hAnsi="Consolas" w:eastAsia="Consolas"/>
                <w:sz w:val="17"/>
              </w:rPr>
              <w:t xml:space="preserve">    "updated_at": "2026-10-10T03:23:52.000000Z"</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Đầy đủ tính năng</w:t>
            </w:r>
          </w:p>
        </w:tc>
        <w:tc>
          <w:tcPr>
            <w:tcW w:type="dxa" w:w="3175"/>
          </w:tcPr>
          <w:p>
            <w:pPr>
              <w:spacing w:after="0" w:before="0"/>
            </w:pPr>
            <w:r/>
            <w:r>
              <w:rPr>
                <w:b w:val="0"/>
                <w:sz w:val="17"/>
              </w:rPr>
              <w:t>Tên</w:t>
            </w:r>
          </w:p>
        </w:tc>
      </w:tr>
      <w:tr>
        <w:tc>
          <w:tcPr>
            <w:tcW w:type="dxa" w:w="2948"/>
          </w:tcPr>
          <w:p>
            <w:pPr>
              <w:spacing w:after="0" w:before="0"/>
            </w:pPr>
            <w:r/>
            <w:r>
              <w:rPr>
                <w:b w:val="0"/>
                <w:sz w:val="17"/>
              </w:rPr>
              <w:t>data.description</w:t>
            </w:r>
          </w:p>
        </w:tc>
        <w:tc>
          <w:tcPr>
            <w:tcW w:type="dxa" w:w="1134"/>
          </w:tcPr>
          <w:p>
            <w:pPr>
              <w:spacing w:after="0" w:before="0"/>
            </w:pPr>
            <w:r/>
            <w:r>
              <w:rPr>
                <w:b w:val="0"/>
                <w:sz w:val="17"/>
              </w:rPr>
              <w:t>string</w:t>
            </w:r>
          </w:p>
        </w:tc>
        <w:tc>
          <w:tcPr>
            <w:tcW w:type="dxa" w:w="2381"/>
          </w:tcPr>
          <w:p>
            <w:pPr>
              <w:spacing w:after="0" w:before="0"/>
            </w:pPr>
            <w:r/>
            <w:r>
              <w:rPr>
                <w:b w:val="0"/>
                <w:sz w:val="17"/>
              </w:rPr>
              <w:t>Một gói duy nhất — dùng toàn bộ tính năng quản lý sân.</w:t>
            </w:r>
          </w:p>
        </w:tc>
        <w:tc>
          <w:tcPr>
            <w:tcW w:type="dxa" w:w="3175"/>
          </w:tcPr>
          <w:p>
            <w:pPr>
              <w:spacing w:after="0" w:before="0"/>
            </w:pPr>
            <w:r/>
            <w:r>
              <w:rPr>
                <w:b w:val="0"/>
                <w:sz w:val="17"/>
              </w:rPr>
              <w:t>Mô tả</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day-du</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data.price</w:t>
            </w:r>
          </w:p>
        </w:tc>
        <w:tc>
          <w:tcPr>
            <w:tcW w:type="dxa" w:w="1134"/>
          </w:tcPr>
          <w:p>
            <w:pPr>
              <w:spacing w:after="0" w:before="0"/>
            </w:pPr>
            <w:r/>
            <w:r>
              <w:rPr>
                <w:b w:val="0"/>
                <w:sz w:val="17"/>
              </w:rPr>
              <w:t>integer</w:t>
            </w:r>
          </w:p>
        </w:tc>
        <w:tc>
          <w:tcPr>
            <w:tcW w:type="dxa" w:w="2381"/>
          </w:tcPr>
          <w:p>
            <w:pPr>
              <w:spacing w:after="0" w:before="0"/>
            </w:pPr>
            <w:r/>
            <w:r>
              <w:rPr>
                <w:b w:val="0"/>
                <w:sz w:val="17"/>
              </w:rPr>
              <w:t>199000</w:t>
            </w:r>
          </w:p>
        </w:tc>
        <w:tc>
          <w:tcPr>
            <w:tcW w:type="dxa" w:w="3175"/>
          </w:tcPr>
          <w:p>
            <w:pPr>
              <w:spacing w:after="0" w:before="0"/>
            </w:pPr>
            <w:r/>
            <w:r>
              <w:rPr>
                <w:b w:val="0"/>
                <w:sz w:val="17"/>
              </w:rPr>
              <w:t>Giá (VNĐ)</w:t>
            </w:r>
          </w:p>
        </w:tc>
      </w:tr>
      <w:tr>
        <w:tc>
          <w:tcPr>
            <w:tcW w:type="dxa" w:w="2948"/>
          </w:tcPr>
          <w:p>
            <w:pPr>
              <w:spacing w:after="0" w:before="0"/>
            </w:pPr>
            <w:r/>
            <w:r>
              <w:rPr>
                <w:b w:val="0"/>
                <w:sz w:val="17"/>
              </w:rPr>
              <w:t>data.period_months</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w:t>
            </w:r>
          </w:p>
        </w:tc>
      </w:tr>
      <w:tr>
        <w:tc>
          <w:tcPr>
            <w:tcW w:type="dxa" w:w="2948"/>
          </w:tcPr>
          <w:p>
            <w:pPr>
              <w:spacing w:after="0" w:before="0"/>
            </w:pPr>
            <w:r/>
            <w:r>
              <w:rPr>
                <w:b w:val="0"/>
                <w:sz w:val="17"/>
              </w:rPr>
              <w:t>data.trial_months</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data.period_discounts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data.landing_addon_price</w:t>
            </w:r>
          </w:p>
        </w:tc>
        <w:tc>
          <w:tcPr>
            <w:tcW w:type="dxa" w:w="1134"/>
          </w:tcPr>
          <w:p>
            <w:pPr>
              <w:spacing w:after="0" w:before="0"/>
            </w:pPr>
            <w:r/>
            <w:r>
              <w:rPr>
                <w:b w:val="0"/>
                <w:sz w:val="17"/>
              </w:rPr>
              <w:t>integer</w:t>
            </w:r>
          </w:p>
        </w:tc>
        <w:tc>
          <w:tcPr>
            <w:tcW w:type="dxa" w:w="2381"/>
          </w:tcPr>
          <w:p>
            <w:pPr>
              <w:spacing w:after="0" w:before="0"/>
            </w:pPr>
            <w:r/>
            <w:r>
              <w:rPr>
                <w:b w:val="0"/>
                <w:sz w:val="17"/>
              </w:rPr>
              <w:t>100000</w:t>
            </w:r>
          </w:p>
        </w:tc>
        <w:tc>
          <w:tcPr>
            <w:tcW w:type="dxa" w:w="3175"/>
          </w:tcPr>
          <w:p>
            <w:pPr>
              <w:spacing w:after="0" w:before="0"/>
            </w:pPr>
            <w:r/>
            <w:r>
              <w:rPr>
                <w:b w:val="0"/>
                <w:sz w:val="17"/>
              </w:rPr>
              <w:t>—</w:t>
            </w:r>
          </w:p>
        </w:tc>
      </w:tr>
      <w:tr>
        <w:tc>
          <w:tcPr>
            <w:tcW w:type="dxa" w:w="2948"/>
          </w:tcPr>
          <w:p>
            <w:pPr>
              <w:spacing w:after="0" w:before="0"/>
            </w:pPr>
            <w:r/>
            <w:r>
              <w:rPr>
                <w:b w:val="0"/>
                <w:sz w:val="17"/>
              </w:rPr>
              <w:t>data.max_branches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data.features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data.extra_features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data.sort_order</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Thứ tự hiển thị</w:t>
            </w:r>
          </w:p>
        </w:tc>
      </w:tr>
      <w:tr>
        <w:tc>
          <w:tcPr>
            <w:tcW w:type="dxa" w:w="2948"/>
          </w:tcPr>
          <w:p>
            <w:pPr>
              <w:spacing w:after="0" w:before="0"/>
            </w:pPr>
            <w:r/>
            <w:r>
              <w:rPr>
                <w:b w:val="0"/>
                <w:sz w:val="17"/>
              </w:rPr>
              <w:t>data.is_active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Đang hoạt động</w:t>
            </w:r>
          </w:p>
        </w:tc>
      </w:tr>
      <w:tr>
        <w:tc>
          <w:tcPr>
            <w:tcW w:type="dxa" w:w="2948"/>
          </w:tcPr>
          <w:p>
            <w:pPr>
              <w:spacing w:after="0" w:before="0"/>
            </w:pPr>
            <w:r/>
            <w:r>
              <w:rPr>
                <w:b w:val="0"/>
                <w:sz w:val="17"/>
              </w:rPr>
              <w:t>data.is_highlighted</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Cờ highlighted</w:t>
            </w:r>
          </w:p>
        </w:tc>
      </w:tr>
      <w:tr>
        <w:tc>
          <w:tcPr>
            <w:tcW w:type="dxa" w:w="2948"/>
          </w:tcPr>
          <w:p>
            <w:pPr>
              <w:spacing w:after="0" w:before="0"/>
            </w:pPr>
            <w:r/>
            <w:r>
              <w:rPr>
                <w:b w:val="0"/>
                <w:sz w:val="17"/>
              </w:rPr>
              <w:t>data.is_default</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Cờ default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2026-10-04T01:45:28.000000Z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2026-10-10T03:23:52.000000Z</w:t>
            </w:r>
          </w:p>
        </w:tc>
        <w:tc>
          <w:tcPr>
            <w:tcW w:type="dxa" w:w="3175"/>
          </w:tcPr>
          <w:p>
            <w:pPr>
              <w:spacing w:after="0" w:before="0"/>
            </w:pPr>
            <w:r/>
            <w:r>
              <w:rPr>
                <w:b w:val="0"/>
                <w:sz w:val="17"/>
              </w:rPr>
              <w:t>Thời điểm cập nhật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[App\\Models\\PartnerPlan]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22. Danh sách đăng ký đối tác</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/api/admin/partner-signups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status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Một trong: pending, approved, rejected</w:t>
            </w:r>
          </w:p>
        </w:tc>
        <w:tc>
          <w:tcPr>
            <w:tcW w:type="dxa" w:w="2948"/>
          </w:tcPr>
          <w:p>
            <w:pPr>
              <w:spacing w:after="0" w:before="0"/>
            </w:pPr>
            <w:r/>
            <w:r>
              <w:rPr>
                <w:b w:val="0"/>
                <w:sz w:val="18"/>
              </w:rPr>
              <w:t>Trạng thái</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100</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"a2f1ffac-4c15-4e84-8b6f-f559fe882aca",</w:t>
            </w:r>
          </w:p>
          <w:p>
            <w:pPr>
              <w:spacing w:after="0" w:before="0" w:line="240" w:lineRule="auto"/>
            </w:pPr>
            <w:r>
              <w:rPr>
                <w:rFonts w:ascii="Consolas" w:hAnsi="Consolas" w:eastAsia="Consolas"/>
                <w:sz w:val="17"/>
              </w:rPr>
              <w:t xml:space="preserve">      "name": "CLB Test Một",</w:t>
            </w:r>
          </w:p>
          <w:p>
            <w:pPr>
              <w:spacing w:after="0" w:before="0" w:line="240" w:lineRule="auto"/>
            </w:pPr>
            <w:r>
              <w:rPr>
                <w:rFonts w:ascii="Consolas" w:hAnsi="Consolas" w:eastAsia="Consolas"/>
                <w:sz w:val="17"/>
              </w:rPr>
              <w:t xml:space="preserve">      "representative_name": "Nguyễn Chủ Một",</w:t>
            </w:r>
          </w:p>
          <w:p>
            <w:pPr>
              <w:spacing w:after="0" w:before="0" w:line="240" w:lineRule="auto"/>
            </w:pPr>
            <w:r>
              <w:rPr>
                <w:rFonts w:ascii="Consolas" w:hAnsi="Consolas" w:eastAsia="Consolas"/>
                <w:sz w:val="17"/>
              </w:rPr>
              <w:t xml:space="preserve">      "phone": "0911000001",</w:t>
            </w:r>
          </w:p>
          <w:p>
            <w:pPr>
              <w:spacing w:after="0" w:before="0" w:line="240" w:lineRule="auto"/>
            </w:pPr>
            <w:r>
              <w:rPr>
                <w:rFonts w:ascii="Consolas" w:hAnsi="Consolas" w:eastAsia="Consolas"/>
                <w:sz w:val="17"/>
              </w:rPr>
              <w:t xml:space="preserve">      "email": "chu2@test.vn",</w:t>
            </w:r>
          </w:p>
          <w:p>
            <w:pPr>
              <w:spacing w:after="0" w:before="0" w:line="240" w:lineRule="auto"/>
            </w:pPr>
            <w:r>
              <w:rPr>
                <w:rFonts w:ascii="Consolas" w:hAnsi="Consolas" w:eastAsia="Consolas"/>
                <w:sz w:val="17"/>
              </w:rPr>
              <w:t xml:space="preserve">      "address": "12 Lê Lợi, Phường Ba Đình, Hà Nội",</w:t>
            </w:r>
          </w:p>
          <w:p>
            <w:pPr>
              <w:spacing w:after="0" w:before="0" w:line="240" w:lineRule="auto"/>
            </w:pPr>
            <w:r>
              <w:rPr>
                <w:rFonts w:ascii="Consolas" w:hAnsi="Consolas" w:eastAsia="Consolas"/>
                <w:sz w:val="17"/>
              </w:rPr>
              <w:t xml:space="preserve">      "verification_status": "pending",</w:t>
            </w:r>
          </w:p>
          <w:p>
            <w:pPr>
              <w:spacing w:after="0" w:before="0" w:line="240" w:lineRule="auto"/>
            </w:pPr>
            <w:r>
              <w:rPr>
                <w:rFonts w:ascii="Consolas" w:hAnsi="Consolas" w:eastAsia="Consolas"/>
                <w:sz w:val="17"/>
              </w:rPr>
              <w:t xml:space="preserve">      "awaiting_approval": true,</w:t>
            </w:r>
          </w:p>
          <w:p>
            <w:pPr>
              <w:spacing w:after="0" w:before="0" w:line="240" w:lineRule="auto"/>
            </w:pPr>
            <w:r>
              <w:rPr>
                <w:rFonts w:ascii="Consolas" w:hAnsi="Consolas" w:eastAsia="Consolas"/>
                <w:sz w:val="17"/>
              </w:rPr>
              <w:t xml:space="preserve">      "has_account": false,</w:t>
            </w:r>
          </w:p>
          <w:p>
            <w:pPr>
              <w:spacing w:after="0" w:before="0" w:line="240" w:lineRule="auto"/>
            </w:pPr>
            <w:r>
              <w:rPr>
                <w:rFonts w:ascii="Consolas" w:hAnsi="Consolas" w:eastAsia="Consolas"/>
                <w:sz w:val="17"/>
              </w:rPr>
              <w:t xml:space="preserve">      "plan": null,</w:t>
            </w:r>
          </w:p>
          <w:p>
            <w:pPr>
              <w:spacing w:after="0" w:before="0" w:line="240" w:lineRule="auto"/>
            </w:pPr>
            <w:r>
              <w:rPr>
                <w:rFonts w:ascii="Consolas" w:hAnsi="Consolas" w:eastAsia="Consolas"/>
                <w:sz w:val="17"/>
              </w:rPr>
              <w:t xml:space="preserve">      "periods": null,</w:t>
            </w:r>
          </w:p>
          <w:p>
            <w:pPr>
              <w:spacing w:after="0" w:before="0" w:line="240" w:lineRule="auto"/>
            </w:pPr>
            <w:r>
              <w:rPr>
                <w:rFonts w:ascii="Consolas" w:hAnsi="Consolas" w:eastAsia="Consolas"/>
                <w:sz w:val="17"/>
              </w:rPr>
              <w:t xml:space="preserve">      "landing_addon": false,</w:t>
            </w:r>
          </w:p>
          <w:p>
            <w:pPr>
              <w:spacing w:after="0" w:before="0" w:line="240" w:lineRule="auto"/>
            </w:pPr>
            <w:r>
              <w:rPr>
                <w:rFonts w:ascii="Consolas" w:hAnsi="Consolas" w:eastAsia="Consolas"/>
                <w:sz w:val="17"/>
              </w:rPr>
              <w:t xml:space="preserve">      "subscription": null,</w:t>
            </w:r>
          </w:p>
          <w:p>
            <w:pPr>
              <w:spacing w:after="0" w:before="0" w:line="240" w:lineRule="auto"/>
            </w:pPr>
            <w:r>
              <w:rPr>
                <w:rFonts w:ascii="Consolas" w:hAnsi="Consolas" w:eastAsia="Consolas"/>
                <w:sz w:val="17"/>
              </w:rPr>
              <w:t xml:space="preserve">      "created_at": "2026-10-10T10:23:22+07:00"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"meta": {</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"total": 2</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string</w:t>
            </w:r>
          </w:p>
        </w:tc>
        <w:tc>
          <w:tcPr>
            <w:tcW w:type="dxa" w:w="2381"/>
          </w:tcPr>
          <w:p>
            <w:pPr>
              <w:spacing w:after="0" w:before="0"/>
            </w:pPr>
            <w:r/>
            <w:r>
              <w:rPr>
                <w:b w:val="0"/>
                <w:sz w:val="17"/>
              </w:rPr>
              <w:t>a2f1ffac-4c15-4e84-8b6f-f559fe882aca</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CLB Test Một</w:t>
            </w:r>
          </w:p>
        </w:tc>
        <w:tc>
          <w:tcPr>
            <w:tcW w:type="dxa" w:w="3175"/>
          </w:tcPr>
          <w:p>
            <w:pPr>
              <w:spacing w:after="0" w:before="0"/>
            </w:pPr>
            <w:r/>
            <w:r>
              <w:rPr>
                <w:b w:val="0"/>
                <w:sz w:val="17"/>
              </w:rPr>
              <w:t>Tên</w:t>
            </w:r>
          </w:p>
        </w:tc>
      </w:tr>
      <w:tr>
        <w:tc>
          <w:tcPr>
            <w:tcW w:type="dxa" w:w="2948"/>
          </w:tcPr>
          <w:p>
            <w:pPr>
              <w:spacing w:after="0" w:before="0"/>
            </w:pPr>
            <w:r/>
            <w:r>
              <w:rPr>
                <w:b w:val="0"/>
                <w:sz w:val="17"/>
              </w:rPr>
              <w:t>data[].representative_name</w:t>
            </w:r>
          </w:p>
        </w:tc>
        <w:tc>
          <w:tcPr>
            <w:tcW w:type="dxa" w:w="1134"/>
          </w:tcPr>
          <w:p>
            <w:pPr>
              <w:spacing w:after="0" w:before="0"/>
            </w:pPr>
            <w:r/>
            <w:r>
              <w:rPr>
                <w:b w:val="0"/>
                <w:sz w:val="17"/>
              </w:rPr>
              <w:t>string</w:t>
            </w:r>
          </w:p>
        </w:tc>
        <w:tc>
          <w:tcPr>
            <w:tcW w:type="dxa" w:w="2381"/>
          </w:tcPr>
          <w:p>
            <w:pPr>
              <w:spacing w:after="0" w:before="0"/>
            </w:pPr>
            <w:r/>
            <w:r>
              <w:rPr>
                <w:b w:val="0"/>
                <w:sz w:val="17"/>
              </w:rPr>
              <w:t>Nguyễn Chủ Một</w:t>
            </w:r>
          </w:p>
        </w:tc>
        <w:tc>
          <w:tcPr>
            <w:tcW w:type="dxa" w:w="3175"/>
          </w:tcPr>
          <w:p>
            <w:pPr>
              <w:spacing w:after="0" w:before="0"/>
            </w:pPr>
            <w:r/>
            <w:r>
              <w:rPr>
                <w:b w:val="0"/>
                <w:sz w:val="17"/>
              </w:rPr>
              <w:t>Tên representative</w:t>
            </w:r>
          </w:p>
        </w:tc>
      </w:tr>
      <w:tr>
        <w:tc>
          <w:tcPr>
            <w:tcW w:type="dxa" w:w="2948"/>
          </w:tcPr>
          <w:p>
            <w:pPr>
              <w:spacing w:after="0" w:before="0"/>
            </w:pPr>
            <w:r/>
            <w:r>
              <w:rPr>
                <w:b w:val="0"/>
                <w:sz w:val="17"/>
              </w:rPr>
              <w:t>data[].phone</w:t>
            </w:r>
          </w:p>
        </w:tc>
        <w:tc>
          <w:tcPr>
            <w:tcW w:type="dxa" w:w="1134"/>
          </w:tcPr>
          <w:p>
            <w:pPr>
              <w:spacing w:after="0" w:before="0"/>
            </w:pPr>
            <w:r/>
            <w:r>
              <w:rPr>
                <w:b w:val="0"/>
                <w:sz w:val="17"/>
              </w:rPr>
              <w:t>string</w:t>
            </w:r>
          </w:p>
        </w:tc>
        <w:tc>
          <w:tcPr>
            <w:tcW w:type="dxa" w:w="2381"/>
          </w:tcPr>
          <w:p>
            <w:pPr>
              <w:spacing w:after="0" w:before="0"/>
            </w:pPr>
            <w:r/>
            <w:r>
              <w:rPr>
                <w:b w:val="0"/>
                <w:sz w:val="17"/>
              </w:rPr>
              <w:t>0911000001</w:t>
            </w:r>
          </w:p>
        </w:tc>
        <w:tc>
          <w:tcPr>
            <w:tcW w:type="dxa" w:w="3175"/>
          </w:tcPr>
          <w:p>
            <w:pPr>
              <w:spacing w:after="0" w:before="0"/>
            </w:pPr>
            <w:r/>
            <w:r>
              <w:rPr>
                <w:b w:val="0"/>
                <w:sz w:val="17"/>
              </w:rPr>
              <w:t>Số điện thoại</w:t>
            </w:r>
          </w:p>
        </w:tc>
      </w:tr>
      <w:tr>
        <w:tc>
          <w:tcPr>
            <w:tcW w:type="dxa" w:w="2948"/>
          </w:tcPr>
          <w:p>
            <w:pPr>
              <w:spacing w:after="0" w:before="0"/>
            </w:pPr>
            <w:r/>
            <w:r>
              <w:rPr>
                <w:b w:val="0"/>
                <w:sz w:val="17"/>
              </w:rPr>
              <w:t>data[].email</w:t>
            </w:r>
          </w:p>
        </w:tc>
        <w:tc>
          <w:tcPr>
            <w:tcW w:type="dxa" w:w="1134"/>
          </w:tcPr>
          <w:p>
            <w:pPr>
              <w:spacing w:after="0" w:before="0"/>
            </w:pPr>
            <w:r/>
            <w:r>
              <w:rPr>
                <w:b w:val="0"/>
                <w:sz w:val="17"/>
              </w:rPr>
              <w:t>string</w:t>
            </w:r>
          </w:p>
        </w:tc>
        <w:tc>
          <w:tcPr>
            <w:tcW w:type="dxa" w:w="2381"/>
          </w:tcPr>
          <w:p>
            <w:pPr>
              <w:spacing w:after="0" w:before="0"/>
            </w:pPr>
            <w:r/>
            <w:r>
              <w:rPr>
                <w:b w:val="0"/>
                <w:sz w:val="17"/>
              </w:rPr>
              <w:t>chu2@test.vn</w:t>
            </w:r>
          </w:p>
        </w:tc>
        <w:tc>
          <w:tcPr>
            <w:tcW w:type="dxa" w:w="3175"/>
          </w:tcPr>
          <w:p>
            <w:pPr>
              <w:spacing w:after="0" w:before="0"/>
            </w:pPr>
            <w:r/>
            <w:r>
              <w:rPr>
                <w:b w:val="0"/>
                <w:sz w:val="17"/>
              </w:rPr>
              <w:t>Địa chỉ email</w:t>
            </w:r>
          </w:p>
        </w:tc>
      </w:tr>
      <w:tr>
        <w:tc>
          <w:tcPr>
            <w:tcW w:type="dxa" w:w="2948"/>
          </w:tcPr>
          <w:p>
            <w:pPr>
              <w:spacing w:after="0" w:before="0"/>
            </w:pPr>
            <w:r/>
            <w:r>
              <w:rPr>
                <w:b w:val="0"/>
                <w:sz w:val="17"/>
              </w:rPr>
              <w:t>data[].address</w:t>
            </w:r>
          </w:p>
        </w:tc>
        <w:tc>
          <w:tcPr>
            <w:tcW w:type="dxa" w:w="1134"/>
          </w:tcPr>
          <w:p>
            <w:pPr>
              <w:spacing w:after="0" w:before="0"/>
            </w:pPr>
            <w:r/>
            <w:r>
              <w:rPr>
                <w:b w:val="0"/>
                <w:sz w:val="17"/>
              </w:rPr>
              <w:t>string</w:t>
            </w:r>
          </w:p>
        </w:tc>
        <w:tc>
          <w:tcPr>
            <w:tcW w:type="dxa" w:w="2381"/>
          </w:tcPr>
          <w:p>
            <w:pPr>
              <w:spacing w:after="0" w:before="0"/>
            </w:pPr>
            <w:r/>
            <w:r>
              <w:rPr>
                <w:b w:val="0"/>
                <w:sz w:val="17"/>
              </w:rPr>
              <w:t>12 Lê Lợi, Phường Ba Đình, Hà Nội</w:t>
            </w:r>
          </w:p>
        </w:tc>
        <w:tc>
          <w:tcPr>
            <w:tcW w:type="dxa" w:w="3175"/>
          </w:tcPr>
          <w:p>
            <w:pPr>
              <w:spacing w:after="0" w:before="0"/>
            </w:pPr>
            <w:r/>
            <w:r>
              <w:rPr>
                <w:b w:val="0"/>
                <w:sz w:val="17"/>
              </w:rPr>
              <w:t>Địa chỉ</w:t>
            </w:r>
          </w:p>
        </w:tc>
      </w:tr>
      <w:tr>
        <w:tc>
          <w:tcPr>
            <w:tcW w:type="dxa" w:w="2948"/>
          </w:tcPr>
          <w:p>
            <w:pPr>
              <w:spacing w:after="0" w:before="0"/>
            </w:pPr>
            <w:r/>
            <w:r>
              <w:rPr>
                <w:b w:val="0"/>
                <w:sz w:val="17"/>
              </w:rPr>
              <w:t>data[].verification_status</w:t>
            </w:r>
          </w:p>
        </w:tc>
        <w:tc>
          <w:tcPr>
            <w:tcW w:type="dxa" w:w="1134"/>
          </w:tcPr>
          <w:p>
            <w:pPr>
              <w:spacing w:after="0" w:before="0"/>
            </w:pPr>
            <w:r/>
            <w:r>
              <w:rPr>
                <w:b w:val="0"/>
                <w:sz w:val="17"/>
              </w:rPr>
              <w:t>string</w:t>
            </w:r>
          </w:p>
        </w:tc>
        <w:tc>
          <w:tcPr>
            <w:tcW w:type="dxa" w:w="2381"/>
          </w:tcPr>
          <w:p>
            <w:pPr>
              <w:spacing w:after="0" w:before="0"/>
            </w:pPr>
            <w:r/>
            <w:r>
              <w:rPr>
                <w:b w:val="0"/>
                <w:sz w:val="17"/>
              </w:rPr>
              <w:t>pending</w:t>
            </w:r>
          </w:p>
        </w:tc>
        <w:tc>
          <w:tcPr>
            <w:tcW w:type="dxa" w:w="3175"/>
          </w:tcPr>
          <w:p>
            <w:pPr>
              <w:spacing w:after="0" w:before="0"/>
            </w:pPr>
            <w:r/>
            <w:r>
              <w:rPr>
                <w:b w:val="0"/>
                <w:sz w:val="17"/>
              </w:rPr>
              <w:t>—</w:t>
            </w:r>
          </w:p>
        </w:tc>
      </w:tr>
      <w:tr>
        <w:tc>
          <w:tcPr>
            <w:tcW w:type="dxa" w:w="2948"/>
          </w:tcPr>
          <w:p>
            <w:pPr>
              <w:spacing w:after="0" w:before="0"/>
            </w:pPr>
            <w:r/>
            <w:r>
              <w:rPr>
                <w:b w:val="0"/>
                <w:sz w:val="17"/>
              </w:rPr>
              <w:t>data[].awaiting_approval</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data[].has_account</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account</w:t>
            </w:r>
          </w:p>
        </w:tc>
      </w:tr>
      <w:tr>
        <w:tc>
          <w:tcPr>
            <w:tcW w:type="dxa" w:w="2948"/>
          </w:tcPr>
          <w:p>
            <w:pPr>
              <w:spacing w:after="0" w:before="0"/>
            </w:pPr>
            <w:r/>
            <w:r>
              <w:rPr>
                <w:b w:val="0"/>
                <w:sz w:val="17"/>
              </w:rPr>
              <w:t>data[].plan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data[].periods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data[].landing_addon</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data[].subscription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2026-10-10T10:23:22+07:00</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meta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Thông tin phân trang</w:t>
            </w:r>
          </w:p>
        </w:tc>
      </w:tr>
      <w:tr>
        <w:tc>
          <w:tcPr>
            <w:tcW w:type="dxa" w:w="2948"/>
          </w:tcPr>
          <w:p>
            <w:pPr>
              <w:spacing w:after="0" w:before="0"/>
            </w:pPr>
            <w:r/>
            <w:r>
              <w:rPr>
                <w:b w:val="0"/>
                <w:sz w:val="17"/>
              </w:rPr>
              <w:t>meta.current_page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meta.last_page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meta.per_page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meta.total</w:t>
            </w:r>
          </w:p>
        </w:tc>
        <w:tc>
          <w:tcPr>
            <w:tcW w:type="dxa" w:w="1134"/>
          </w:tcPr>
          <w:p>
            <w:pPr>
              <w:spacing w:after="0" w:before="0"/>
            </w:pPr>
            <w:r/>
            <w:r>
              <w:rPr>
                <w:b w:val="0"/>
                <w:sz w:val="17"/>
              </w:rPr>
              <w:t>integer</w:t>
            </w:r>
          </w:p>
        </w:tc>
        <w:tc>
          <w:tcPr>
            <w:tcW w:type="dxa" w:w="2381"/>
          </w:tcPr>
          <w:p>
            <w:pPr>
              <w:spacing w:after="0" w:before="0"/>
            </w:pPr>
            <w:r/>
            <w:r>
              <w:rPr>
                <w:b w:val="0"/>
                <w:sz w:val="17"/>
              </w:rPr>
              <w:t>2</w:t>
            </w:r>
          </w:p>
        </w:tc>
        <w:tc>
          <w:tcPr>
            <w:tcW w:type="dxa" w:w="3175"/>
          </w:tcPr>
          <w:p>
            <w:pPr>
              <w:spacing w:after="0" w:before="0"/>
            </w:pPr>
            <w:r/>
            <w:r>
              <w:rPr>
                <w:b w:val="0"/>
                <w:sz w:val="17"/>
              </w:rPr>
              <w:t>Tổng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23. Duyệt đăng ký đối tác</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/api/admin/partner-signups/{partner}/approve</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partner</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Thông tin đối tác</w:t>
            </w:r>
          </w:p>
        </w:tc>
      </w:tr>
    </w:tbl>
    <w:p>
      <w:pPr>
        <w:spacing w:after="80"/>
      </w:pPr>
      <w:r>
        <w:rPr>
          <w:b w:val="0"/>
          <w:i/>
          <w:sz w:val="19"/>
        </w:rPr>
        <w:t>Endpoint này không yêu cầu dữ liệu gửi lên.</w:t>
      </w:r>
    </w:p>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"partner":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"Đăng ký này không ở trạng thái chờ duyệt.",</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"partner": [</w:t>
            </w:r>
          </w:p>
          <w:p>
            <w:pPr>
              <w:spacing w:after="0" w:before="0" w:line="240" w:lineRule="auto"/>
            </w:pPr>
            <w:r>
              <w:rPr>
                <w:rFonts w:ascii="Consolas" w:hAnsi="Consolas" w:eastAsia="Consolas"/>
                <w:sz w:val="17"/>
              </w:rPr>
              <w:t xml:space="preserve">      "Đăng ký này không ở trạng thái chờ duyệt."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Đăng ký này không ở trạng thái chờ duyệt.</w:t>
            </w:r>
          </w:p>
        </w:tc>
        <w:tc>
          <w:tcPr>
            <w:tcW w:type="dxa" w:w="3175"/>
          </w:tcPr>
          <w:p>
            <w:pPr>
              <w:spacing w:after="0" w:before="0"/>
            </w:pPr>
            <w:r/>
            <w:r>
              <w:rPr>
                <w:b w:val="0"/>
                <w:sz w:val="17"/>
              </w:rPr>
              <w:t>Thông báo</w:t>
            </w:r>
          </w:p>
        </w:tc>
      </w:tr>
      <w:tr>
        <w:tc>
          <w:tcPr>
            <w:tcW w:type="dxa" w:w="2948"/>
          </w:tcPr>
          <w:p>
            <w:pPr>
              <w:spacing w:after="0" w:before="0"/>
            </w:pPr>
            <w:r/>
            <w:r>
              <w:rPr>
                <w:b w:val="0"/>
                <w:sz w:val="17"/>
              </w:rPr>
              <w:t>errors</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Chi tiết lỗi theo từng trường</w:t>
            </w:r>
          </w:p>
        </w:tc>
      </w:tr>
      <w:tr>
        <w:tc>
          <w:tcPr>
            <w:tcW w:type="dxa" w:w="2948"/>
          </w:tcPr>
          <w:p>
            <w:pPr>
              <w:spacing w:after="0" w:before="0"/>
            </w:pPr>
            <w:r/>
            <w:r>
              <w:rPr>
                <w:b w:val="0"/>
                <w:sz w:val="17"/>
              </w:rPr>
              <w:t>errors.partner</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Thông tin đối tác</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[App\\Models\\Partner]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24. Từ chối đăng ký đối tác</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/api/admin/partner-signups/{partner}/reject</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partner</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Thông tin đối tác</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reason</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1000</w:t>
            </w:r>
          </w:p>
        </w:tc>
        <w:tc>
          <w:tcPr>
            <w:tcW w:type="dxa" w:w="2835"/>
          </w:tcPr>
          <w:p>
            <w:pPr>
              <w:spacing w:after="0" w:before="0"/>
            </w:pPr>
            <w:r/>
            <w:r>
              <w:rPr>
                <w:b w:val="0"/>
                <w:sz w:val="18"/>
              </w:rPr>
              <w:t>Lý do</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"reason": "Nội dung mẫu",</w:t>
            </w:r>
          </w:p>
          <w:p>
            <w:pPr>
              <w:spacing w:after="0" w:before="0" w:line="240" w:lineRule="auto"/>
            </w:pPr>
            <w:r>
              <w:rPr>
                <w:rFonts w:ascii="Consolas" w:hAnsi="Consolas" w:eastAsia="Consolas"/>
                <w:sz w:val="17"/>
              </w:rPr>
              <w:t xml:space="preserve">  "partner":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"Đăng ký này không ở trạng thái chờ duyệt.",</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"partner": [</w:t>
            </w:r>
          </w:p>
          <w:p>
            <w:pPr>
              <w:spacing w:after="0" w:before="0" w:line="240" w:lineRule="auto"/>
            </w:pPr>
            <w:r>
              <w:rPr>
                <w:rFonts w:ascii="Consolas" w:hAnsi="Consolas" w:eastAsia="Consolas"/>
                <w:sz w:val="17"/>
              </w:rPr>
              <w:t xml:space="preserve">      "Đăng ký này không ở trạng thái chờ duyệt."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Đăng ký này không ở trạng thái chờ duyệt.</w:t>
            </w:r>
          </w:p>
        </w:tc>
        <w:tc>
          <w:tcPr>
            <w:tcW w:type="dxa" w:w="3175"/>
          </w:tcPr>
          <w:p>
            <w:pPr>
              <w:spacing w:after="0" w:before="0"/>
            </w:pPr>
            <w:r/>
            <w:r>
              <w:rPr>
                <w:b w:val="0"/>
                <w:sz w:val="17"/>
              </w:rPr>
              <w:t>Thông báo</w:t>
            </w:r>
          </w:p>
        </w:tc>
      </w:tr>
      <w:tr>
        <w:tc>
          <w:tcPr>
            <w:tcW w:type="dxa" w:w="2948"/>
          </w:tcPr>
          <w:p>
            <w:pPr>
              <w:spacing w:after="0" w:before="0"/>
            </w:pPr>
            <w:r/>
            <w:r>
              <w:rPr>
                <w:b w:val="0"/>
                <w:sz w:val="17"/>
              </w:rPr>
              <w:t>errors</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Chi tiết lỗi theo từng trường</w:t>
            </w:r>
          </w:p>
        </w:tc>
      </w:tr>
      <w:tr>
        <w:tc>
          <w:tcPr>
            <w:tcW w:type="dxa" w:w="2948"/>
          </w:tcPr>
          <w:p>
            <w:pPr>
              <w:spacing w:after="0" w:before="0"/>
            </w:pPr>
            <w:r/>
            <w:r>
              <w:rPr>
                <w:b w:val="0"/>
                <w:sz w:val="17"/>
              </w:rPr>
              <w:t>errors.partner</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Thông tin đối tác</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[App\\Models\\Partner]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25. Gửi lại thông tin đăng nhập đăng ký đối tác</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/api/admin/partner-signups/{partner}/resend-credentials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partner</w:t>
            </w:r>
          </w:p>
        </w:tc>
        <w:tc>
          <w:tcPr>
            <w:tcW w:type="dxa" w:w="1701"/>
          </w:tcPr>
          <w:p>
            <w:pPr>
              <w:spacing w:after="0" w:before="0"/>
            </w:pPr>
            <w:r/>
            <w:r>
              <w:rPr>
                <w:b w:val="0"/>
                <w:sz w:val="18"/>
              </w:rPr>
              <w:t>string</w:t>
            </w:r>
          </w:p>
        </w:tc>
        <w:tc>
          <w:tcPr>
            <w:tcW w:type="dxa" w:w="1134"/>
          </w:tcPr>
          <w:p>
            <w:pPr>
              <w:spacing w:after="0" w:before="0"/>
            </w:pPr>
            <w:r/>
            <w:r>
              <w:rPr>
                <w:b w:val="0"/>
                <w:sz w:val="18"/>
              </w:rPr>
              <w:t>Có</w:t>
            </w:r>
          </w:p>
        </w:tc>
        <w:tc>
          <w:tcPr>
            <w:tcW w:type="dxa" w:w="4649"/>
          </w:tcPr>
          <w:p>
            <w:pPr>
              <w:spacing w:after="0" w:before="0"/>
            </w:pPr>
            <w:r/>
            <w:r>
              <w:rPr>
                <w:b w:val="0"/>
                <w:sz w:val="18"/>
              </w:rPr>
              <w:t>Thông tin đối tác</w:t>
            </w:r>
          </w:p>
        </w:tc>
      </w:tr>
    </w:tbl>
    <w:p>
      <w:pPr>
        <w:spacing w:after="80"/>
      </w:pPr>
      <w:r>
        <w:rPr>
          <w:b w:val="0"/>
          <w:i/>
          <w:sz w:val="19"/>
        </w:rPr>
        <w:t>Endpoint này không yêu cầu dữ liệu gửi lên.</w:t>
      </w: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"Đã gửi lại thông tin đăng nhập.",</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"created": false,</w:t>
            </w:r>
          </w:p>
          <w:p>
            <w:pPr>
              <w:spacing w:after="0" w:before="0" w:line="240" w:lineRule="auto"/>
            </w:pPr>
            <w:r>
              <w:rPr>
                <w:rFonts w:ascii="Consolas" w:hAnsi="Consolas" w:eastAsia="Consolas"/>
                <w:sz w:val="17"/>
              </w:rPr>
              <w:t xml:space="preserve">    "email": null,</w:t>
            </w:r>
          </w:p>
          <w:p>
            <w:pPr>
              <w:spacing w:after="0" w:before="0" w:line="240" w:lineRule="auto"/>
            </w:pPr>
            <w:r>
              <w:rPr>
                <w:rFonts w:ascii="Consolas" w:hAnsi="Consolas" w:eastAsia="Consolas"/>
                <w:sz w:val="17"/>
              </w:rPr>
              <w:t xml:space="preserve">    "mail_sent": false,</w:t>
            </w:r>
          </w:p>
          <w:p>
            <w:pPr>
              <w:spacing w:after="0" w:before="0" w:line="240" w:lineRule="auto"/>
            </w:pPr>
            <w:r>
              <w:rPr>
                <w:rFonts w:ascii="Consolas" w:hAnsi="Consolas" w:eastAsia="Consolas"/>
                <w:sz w:val="17"/>
              </w:rPr>
              <w:t xml:space="preserve">    "reason": "Hồ sơ không có email."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Đã gửi lại thông tin đăng nhập.</w:t>
            </w:r>
          </w:p>
        </w:tc>
        <w:tc>
          <w:tcPr>
            <w:tcW w:type="dxa" w:w="3175"/>
          </w:tcPr>
          <w:p>
            <w:pPr>
              <w:spacing w:after="0" w:before="0"/>
            </w:pPr>
            <w:r/>
            <w:r>
              <w:rPr>
                <w:b w:val="0"/>
                <w:sz w:val="17"/>
              </w:rPr>
              <w:t>Thông báo</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data.created</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data.email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Địa chỉ email</w:t>
            </w:r>
          </w:p>
        </w:tc>
      </w:tr>
      <w:tr>
        <w:tc>
          <w:tcPr>
            <w:tcW w:type="dxa" w:w="2948"/>
          </w:tcPr>
          <w:p>
            <w:pPr>
              <w:spacing w:after="0" w:before="0"/>
            </w:pPr>
            <w:r/>
            <w:r>
              <w:rPr>
                <w:b w:val="0"/>
                <w:sz w:val="17"/>
              </w:rPr>
              <w:t>data.mail_sent</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data.reason</w:t>
            </w:r>
          </w:p>
        </w:tc>
        <w:tc>
          <w:tcPr>
            <w:tcW w:type="dxa" w:w="1134"/>
          </w:tcPr>
          <w:p>
            <w:pPr>
              <w:spacing w:after="0" w:before="0"/>
            </w:pPr>
            <w:r/>
            <w:r>
              <w:rPr>
                <w:b w:val="0"/>
                <w:sz w:val="17"/>
              </w:rPr>
              <w:t>string</w:t>
            </w:r>
          </w:p>
        </w:tc>
        <w:tc>
          <w:tcPr>
            <w:tcW w:type="dxa" w:w="2381"/>
          </w:tcPr>
          <w:p>
            <w:pPr>
              <w:spacing w:after="0" w:before="0"/>
            </w:pPr>
            <w:r/>
            <w:r>
              <w:rPr>
                <w:b w:val="0"/>
                <w:sz w:val="17"/>
              </w:rPr>
              <w:t>Hồ sơ không có email.</w:t>
            </w:r>
          </w:p>
        </w:tc>
        <w:tc>
          <w:tcPr>
            <w:tcW w:type="dxa" w:w="3175"/>
          </w:tcPr>
          <w:p>
            <w:pPr>
              <w:spacing w:after="0" w:before="0"/>
            </w:pPr>
            <w:r/>
            <w:r>
              <w:rPr>
                <w:b w:val="0"/>
                <w:sz w:val="17"/>
              </w:rPr>
              <w:t>Lý do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[App\\Models\\Partner]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26. Danh sách đối tác</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/api/admin/partners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r>
        <w:tc>
          <w:tcPr>
            <w:tcW w:type="dxa" w:w="1928"/>
          </w:tcPr>
          <w:p>
            <w:pPr>
              <w:spacing w:after="0" w:before="0"/>
            </w:pPr>
            <w:r/>
            <w:r>
              <w:rPr>
                <w:b w:val="0"/>
                <w:sz w:val="18"/>
              </w:rPr>
              <w:t>sort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Cột sắp xếp</w:t>
            </w:r>
          </w:p>
        </w:tc>
      </w:tr>
      <w:tr>
        <w:tc>
          <w:tcPr>
            <w:tcW w:type="dxa" w:w="1928"/>
          </w:tcPr>
          <w:p>
            <w:pPr>
              <w:spacing w:after="0" w:before="0"/>
            </w:pPr>
            <w:r/>
            <w:r>
              <w:rPr>
                <w:b w:val="0"/>
                <w:sz w:val="18"/>
              </w:rPr>
              <w:t>dir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Chiều sắp xếp (asc / desc)</w:t>
            </w:r>
          </w:p>
        </w:tc>
      </w:tr>
      <w:tr>
        <w:tc>
          <w:tcPr>
            <w:tcW w:type="dxa" w:w="1928"/>
          </w:tcPr>
          <w:p>
            <w:pPr>
              <w:spacing w:after="0" w:before="0"/>
            </w:pPr>
            <w:r/>
            <w:r>
              <w:rPr>
                <w:b w:val="0"/>
                <w:sz w:val="18"/>
              </w:rPr>
              <w:t>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trang</w:t>
            </w:r>
          </w:p>
        </w:tc>
      </w:tr>
      <w:tr>
        <w:tc>
          <w:tcPr>
            <w:tcW w:type="dxa" w:w="1928"/>
          </w:tcPr>
          <w:p>
            <w:pPr>
              <w:spacing w:after="0" w:before="0"/>
            </w:pPr>
            <w:r/>
            <w:r>
              <w:rPr>
                <w:b w:val="0"/>
                <w:sz w:val="18"/>
              </w:rPr>
              <w:t>0</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r>
        <w:tc>
          <w:tcPr>
            <w:tcW w:type="dxa" w:w="1928"/>
          </w:tcPr>
          <w:p>
            <w:pPr>
              <w:spacing w:after="0" w:before="0"/>
            </w:pPr>
            <w:r/>
            <w:r>
              <w:rPr>
                <w:b w:val="0"/>
                <w:sz w:val="18"/>
              </w:rPr>
              <w:t>1</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r>
        <w:tc>
          <w:tcPr>
            <w:tcW w:type="dxa" w:w="1928"/>
          </w:tcPr>
          <w:p>
            <w:pPr>
              <w:spacing w:after="0" w:before="0"/>
            </w:pPr>
            <w:r/>
            <w:r>
              <w:rPr>
                <w:b w:val="0"/>
                <w:sz w:val="18"/>
              </w:rPr>
              <w:t>2</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"a2f1ffac-4c15-4e84-8b6f-f559fe882aca",</w:t>
            </w:r>
          </w:p>
          <w:p>
            <w:pPr>
              <w:spacing w:after="0" w:before="0" w:line="240" w:lineRule="auto"/>
            </w:pPr>
            <w:r>
              <w:rPr>
                <w:rFonts w:ascii="Consolas" w:hAnsi="Consolas" w:eastAsia="Consolas"/>
                <w:sz w:val="17"/>
              </w:rPr>
              <w:t xml:space="preserve">      "name": "CLB Test Một",</w:t>
            </w:r>
          </w:p>
          <w:p>
            <w:pPr>
              <w:spacing w:after="0" w:before="0" w:line="240" w:lineRule="auto"/>
            </w:pPr>
            <w:r>
              <w:rPr>
                <w:rFonts w:ascii="Consolas" w:hAnsi="Consolas" w:eastAsia="Consolas"/>
                <w:sz w:val="17"/>
              </w:rPr>
              <w:t xml:space="preserve">      "slug": "clb-test-mot-3",</w:t>
            </w:r>
          </w:p>
          <w:p>
            <w:pPr>
              <w:spacing w:after="0" w:before="0" w:line="240" w:lineRule="auto"/>
            </w:pPr>
            <w:r>
              <w:rPr>
                <w:rFonts w:ascii="Consolas" w:hAnsi="Consolas" w:eastAsia="Consolas"/>
                <w:sz w:val="17"/>
              </w:rPr>
              <w:t xml:space="preserve">      "landing_primary_color": null,</w:t>
            </w:r>
          </w:p>
          <w:p>
            <w:pPr>
              <w:spacing w:after="0" w:before="0" w:line="240" w:lineRule="auto"/>
            </w:pPr>
            <w:r>
              <w:rPr>
                <w:rFonts w:ascii="Consolas" w:hAnsi="Consolas" w:eastAsia="Consolas"/>
                <w:sz w:val="17"/>
              </w:rPr>
              <w:t xml:space="preserve">      "landing_template": "bento",</w:t>
            </w:r>
          </w:p>
          <w:p>
            <w:pPr>
              <w:spacing w:after="0" w:before="0" w:line="240" w:lineRule="auto"/>
            </w:pPr>
            <w:r>
              <w:rPr>
                <w:rFonts w:ascii="Consolas" w:hAnsi="Consolas" w:eastAsia="Consolas"/>
                <w:sz w:val="17"/>
              </w:rPr>
              <w:t xml:space="preserve">      "landing_page_enabled": true,</w:t>
            </w:r>
          </w:p>
          <w:p>
            <w:pPr>
              <w:spacing w:after="0" w:before="0" w:line="240" w:lineRule="auto"/>
            </w:pPr>
            <w:r>
              <w:rPr>
                <w:rFonts w:ascii="Consolas" w:hAnsi="Consolas" w:eastAsia="Consolas"/>
                <w:sz w:val="17"/>
              </w:rPr>
              <w:t xml:space="preserve">      "landing_tagline": null,</w:t>
            </w:r>
          </w:p>
          <w:p>
            <w:pPr>
              <w:spacing w:after="0" w:before="0" w:line="240" w:lineRule="auto"/>
            </w:pPr>
            <w:r>
              <w:rPr>
                <w:rFonts w:ascii="Consolas" w:hAnsi="Consolas" w:eastAsia="Consolas"/>
                <w:sz w:val="17"/>
              </w:rPr>
              <w:t xml:space="preserve">      "landing_description": null,</w:t>
            </w:r>
          </w:p>
          <w:p>
            <w:pPr>
              <w:spacing w:after="0" w:before="0" w:line="240" w:lineRule="auto"/>
            </w:pPr>
            <w:r>
              <w:rPr>
                <w:rFonts w:ascii="Consolas" w:hAnsi="Consolas" w:eastAsia="Consolas"/>
                <w:sz w:val="17"/>
              </w:rPr>
              <w:t xml:space="preserve">      "landing_facebook_url": null,</w:t>
            </w:r>
          </w:p>
          <w:p>
            <w:pPr>
              <w:spacing w:after="0" w:before="0" w:line="240" w:lineRule="auto"/>
            </w:pPr>
            <w:r>
              <w:rPr>
                <w:rFonts w:ascii="Consolas" w:hAnsi="Consolas" w:eastAsia="Consolas"/>
                <w:sz w:val="17"/>
              </w:rPr>
              <w:t xml:space="preserve">      "landing_hero_video_url": null,</w:t>
            </w:r>
          </w:p>
          <w:p>
            <w:pPr>
              <w:spacing w:after="0" w:before="0" w:line="240" w:lineRule="auto"/>
            </w:pPr>
            <w:r>
              <w:rPr>
                <w:rFonts w:ascii="Consolas" w:hAnsi="Consolas" w:eastAsia="Consolas"/>
                <w:sz w:val="17"/>
              </w:rPr>
              <w:t xml:space="preserve">      "landing_features": null,</w:t>
            </w:r>
          </w:p>
          <w:p>
            <w:pPr>
              <w:spacing w:after="0" w:before="0" w:line="240" w:lineRule="auto"/>
            </w:pPr>
            <w:r>
              <w:rPr>
                <w:rFonts w:ascii="Consolas" w:hAnsi="Consolas" w:eastAsia="Consolas"/>
                <w:sz w:val="17"/>
              </w:rPr>
              <w:t xml:space="preserve">      "landing_services": null,</w:t>
            </w:r>
          </w:p>
          <w:p>
            <w:pPr>
              <w:spacing w:after="0" w:before="0" w:line="240" w:lineRule="auto"/>
            </w:pPr>
            <w:r>
              <w:rPr>
                <w:rFonts w:ascii="Consolas" w:hAnsi="Consolas" w:eastAsia="Consolas"/>
                <w:sz w:val="17"/>
              </w:rPr>
              <w:t xml:space="preserve">      "landing_stats": null,</w:t>
            </w:r>
          </w:p>
          <w:p>
            <w:pPr>
              <w:spacing w:after="0" w:before="0" w:line="240" w:lineRule="auto"/>
            </w:pPr>
            <w:r>
              <w:rPr>
                <w:rFonts w:ascii="Consolas" w:hAnsi="Consolas" w:eastAsia="Consolas"/>
                <w:sz w:val="17"/>
              </w:rPr>
              <w:t xml:space="preserve">      "landing_testimonials": null,</w:t>
            </w:r>
          </w:p>
          <w:p>
            <w:pPr>
              <w:spacing w:after="0" w:before="0" w:line="240" w:lineRule="auto"/>
            </w:pPr>
            <w:r>
              <w:rPr>
                <w:rFonts w:ascii="Consolas" w:hAnsi="Consolas" w:eastAsia="Consolas"/>
                <w:sz w:val="17"/>
              </w:rPr>
              <w:t xml:space="preserve">      "landing_pricing_plans": null,</w:t>
            </w:r>
          </w:p>
          <w:p>
            <w:pPr>
              <w:spacing w:after="0" w:before="0" w:line="240" w:lineRule="auto"/>
            </w:pPr>
            <w:r>
              <w:rPr>
                <w:rFonts w:ascii="Consolas" w:hAnsi="Consolas" w:eastAsia="Consolas"/>
                <w:sz w:val="17"/>
              </w:rPr>
              <w:t xml:space="preserve">      "landing_faqs": null,</w:t>
            </w:r>
          </w:p>
          <w:p>
            <w:pPr>
              <w:spacing w:after="0" w:before="0" w:line="240" w:lineRule="auto"/>
            </w:pPr>
            <w:r>
              <w:rPr>
                <w:rFonts w:ascii="Consolas" w:hAnsi="Consolas" w:eastAsia="Consolas"/>
                <w:sz w:val="17"/>
              </w:rPr>
              <w:t xml:space="preserve">      "loyalty_discount_enabled": null,</w:t>
            </w:r>
          </w:p>
          <w:p>
            <w:pPr>
              <w:spacing w:after="0" w:before="0" w:line="240" w:lineRule="auto"/>
            </w:pPr>
            <w:r>
              <w:rPr>
                <w:rFonts w:ascii="Consolas" w:hAnsi="Consolas" w:eastAsia="Consolas"/>
                <w:sz w:val="17"/>
              </w:rPr>
              <w:t xml:space="preserve">      "loyalty_discount_rate_2nd_order": null,</w:t>
            </w:r>
          </w:p>
          <w:p>
            <w:pPr>
              <w:spacing w:after="0" w:before="0" w:line="240" w:lineRule="auto"/>
            </w:pPr>
            <w:r>
              <w:rPr>
                <w:rFonts w:ascii="Consolas" w:hAnsi="Consolas" w:eastAsia="Consolas"/>
                <w:sz w:val="17"/>
              </w:rPr>
              <w:t xml:space="preserve">      "loyalty_discount_rate_3rd_plus": null,</w:t>
            </w:r>
          </w:p>
          <w:p>
            <w:pPr>
              <w:spacing w:after="0" w:before="0" w:line="240" w:lineRule="auto"/>
            </w:pPr>
            <w:r>
              <w:rPr>
                <w:rFonts w:ascii="Consolas" w:hAnsi="Consolas" w:eastAsia="Consolas"/>
                <w:sz w:val="17"/>
              </w:rPr>
              <w:t xml:space="preserve">      "landing_news": null,</w:t>
            </w:r>
          </w:p>
          <w:p>
            <w:pPr>
              <w:spacing w:after="0" w:before="0" w:line="240" w:lineRule="auto"/>
            </w:pPr>
            <w:r>
              <w:rPr>
                <w:rFonts w:ascii="Consolas" w:hAnsi="Consolas" w:eastAsia="Consolas"/>
                <w:sz w:val="17"/>
              </w:rPr>
              <w:t xml:space="preserve">      "representative_name": "Nguyễn Chủ Một",</w:t>
            </w:r>
          </w:p>
          <w:p>
            <w:pPr>
              <w:spacing w:after="0" w:before="0" w:line="240" w:lineRule="auto"/>
            </w:pPr>
            <w:r>
              <w:rPr>
                <w:rFonts w:ascii="Consolas" w:hAnsi="Consolas" w:eastAsia="Consolas"/>
                <w:sz w:val="17"/>
              </w:rPr>
              <w:t xml:space="preserve">      "representative_dob": null,</w:t>
            </w:r>
          </w:p>
          <w:p>
            <w:pPr>
              <w:spacing w:after="0" w:before="0" w:line="240" w:lineRule="auto"/>
            </w:pPr>
            <w:r>
              <w:rPr>
                <w:rFonts w:ascii="Consolas" w:hAnsi="Consolas" w:eastAsia="Consolas"/>
                <w:sz w:val="17"/>
              </w:rPr>
              <w:t xml:space="preserve">      "representative_id_number": null,</w:t>
            </w:r>
          </w:p>
          <w:p>
            <w:pPr>
              <w:spacing w:after="0" w:before="0" w:line="240" w:lineRule="auto"/>
            </w:pPr>
            <w:r>
              <w:rPr>
                <w:rFonts w:ascii="Consolas" w:hAnsi="Consolas" w:eastAsia="Consolas"/>
                <w:sz w:val="17"/>
              </w:rPr>
              <w:t xml:space="preserve">      "legal_name": "CLB Test Một",</w:t>
            </w:r>
          </w:p>
          <w:p>
            <w:pPr>
              <w:spacing w:after="0" w:before="0" w:line="240" w:lineRule="auto"/>
            </w:pPr>
            <w:r>
              <w:rPr>
                <w:rFonts w:ascii="Consolas" w:hAnsi="Consolas" w:eastAsia="Consolas"/>
                <w:sz w:val="17"/>
              </w:rPr>
              <w:t xml:space="preserve">      "tax_code": null,</w:t>
            </w:r>
          </w:p>
          <w:p>
            <w:pPr>
              <w:spacing w:after="0" w:before="0" w:line="240" w:lineRule="auto"/>
            </w:pPr>
            <w:r>
              <w:rPr>
                <w:rFonts w:ascii="Consolas" w:hAnsi="Consolas" w:eastAsia="Consolas"/>
                <w:sz w:val="17"/>
              </w:rPr>
              <w:t xml:space="preserve">      "business_license_date": null,</w:t>
            </w:r>
          </w:p>
          <w:p>
            <w:pPr>
              <w:spacing w:after="0" w:before="0" w:line="240" w:lineRule="auto"/>
            </w:pPr>
            <w:r>
              <w:rPr>
                <w:rFonts w:ascii="Consolas" w:hAnsi="Consolas" w:eastAsia="Consolas"/>
                <w:sz w:val="17"/>
              </w:rPr>
              <w:t xml:space="preserve">      "business_license_issuer": null,</w:t>
            </w:r>
          </w:p>
          <w:p>
            <w:pPr>
              <w:spacing w:after="0" w:before="0" w:line="240" w:lineRule="auto"/>
            </w:pPr>
            <w:r>
              <w:rPr>
                <w:rFonts w:ascii="Consolas" w:hAnsi="Consolas" w:eastAsia="Consolas"/>
                <w:sz w:val="17"/>
              </w:rPr>
              <w:t xml:space="preserve">      "phone": "0911000001",</w:t>
            </w:r>
          </w:p>
          <w:p>
            <w:pPr>
              <w:spacing w:after="0" w:before="0" w:line="240" w:lineRule="auto"/>
            </w:pPr>
            <w:r>
              <w:rPr>
                <w:rFonts w:ascii="Consolas" w:hAnsi="Consolas" w:eastAsia="Consolas"/>
                <w:sz w:val="17"/>
              </w:rPr>
              <w:t xml:space="preserve">      "representative_phone_secondary": null,</w:t>
            </w:r>
          </w:p>
          <w:p>
            <w:pPr>
              <w:spacing w:after="0" w:before="0" w:line="240" w:lineRule="auto"/>
            </w:pPr>
            <w:r>
              <w:rPr>
                <w:rFonts w:ascii="Consolas" w:hAnsi="Consolas" w:eastAsia="Consolas"/>
                <w:sz w:val="17"/>
              </w:rPr>
              <w:t xml:space="preserve">      "email": "chu2@test.vn",</w:t>
            </w:r>
          </w:p>
          <w:p>
            <w:pPr>
              <w:spacing w:after="0" w:before="0" w:line="240" w:lineRule="auto"/>
            </w:pPr>
            <w:r>
              <w:rPr>
                <w:rFonts w:ascii="Consolas" w:hAnsi="Consolas" w:eastAsia="Consolas"/>
                <w:sz w:val="17"/>
              </w:rPr>
              <w:t xml:space="preserve">      "address": "12 Lê Lợi, Phường Ba Đình, Hà Nội",</w:t>
            </w:r>
          </w:p>
          <w:p>
            <w:pPr>
              <w:spacing w:after="0" w:before="0" w:line="240" w:lineRule="auto"/>
            </w:pPr>
            <w:r>
              <w:rPr>
                <w:rFonts w:ascii="Consolas" w:hAnsi="Consolas" w:eastAsia="Consolas"/>
                <w:sz w:val="17"/>
              </w:rPr>
              <w:t xml:space="preserve">      "status": false,</w:t>
            </w:r>
          </w:p>
          <w:p>
            <w:pPr>
              <w:spacing w:after="0" w:before="0" w:line="240" w:lineRule="auto"/>
            </w:pPr>
            <w:r>
              <w:rPr>
                <w:rFonts w:ascii="Consolas" w:hAnsi="Consolas" w:eastAsia="Consolas"/>
                <w:sz w:val="17"/>
              </w:rPr>
              <w:t xml:space="preserve">      "verification_status": "pending",</w:t>
            </w:r>
          </w:p>
          <w:p>
            <w:pPr>
              <w:spacing w:after="0" w:before="0" w:line="240" w:lineRule="auto"/>
            </w:pPr>
            <w:r>
              <w:rPr>
                <w:rFonts w:ascii="Consolas" w:hAnsi="Consolas" w:eastAsia="Consolas"/>
                <w:sz w:val="17"/>
              </w:rPr>
              <w:t xml:space="preserve">      "is_platform_partner": false,</w:t>
            </w:r>
          </w:p>
          <w:p>
            <w:pPr>
              <w:spacing w:after="0" w:before="0" w:line="240" w:lineRule="auto"/>
            </w:pPr>
            <w:r>
              <w:rPr>
                <w:rFonts w:ascii="Consolas" w:hAnsi="Consolas" w:eastAsia="Consolas"/>
                <w:sz w:val="17"/>
              </w:rPr>
              <w:t xml:space="preserve">      "partner_plan_id": null,</w:t>
            </w:r>
          </w:p>
          <w:p>
            <w:pPr>
              <w:spacing w:after="0" w:before="0" w:line="240" w:lineRule="auto"/>
            </w:pPr>
            <w:r>
              <w:rPr>
                <w:rFonts w:ascii="Consolas" w:hAnsi="Consolas" w:eastAsia="Consolas"/>
                <w:sz w:val="17"/>
              </w:rPr>
              <w:t xml:space="preserve">      "created_by": null,</w:t>
            </w:r>
          </w:p>
          <w:p>
            <w:pPr>
              <w:spacing w:after="0" w:before="0" w:line="240" w:lineRule="auto"/>
            </w:pPr>
            <w:r>
              <w:rPr>
                <w:rFonts w:ascii="Consolas" w:hAnsi="Consolas" w:eastAsia="Consolas"/>
                <w:sz w:val="17"/>
              </w:rPr>
              <w:t xml:space="preserve">      "created_at": "2026-10-10T03:23:22.000000Z",</w:t>
            </w:r>
          </w:p>
          <w:p>
            <w:pPr>
              <w:spacing w:after="0" w:before="0" w:line="240" w:lineRule="auto"/>
            </w:pPr>
            <w:r>
              <w:rPr>
                <w:rFonts w:ascii="Consolas" w:hAnsi="Consolas" w:eastAsia="Consolas"/>
                <w:sz w:val="17"/>
              </w:rPr>
              <w:t xml:space="preserve">      "updated_at": "2026-10-10T03:23:22.000000Z",</w:t>
            </w:r>
          </w:p>
          <w:p>
            <w:pPr>
              <w:spacing w:after="0" w:before="0" w:line="240" w:lineRule="auto"/>
            </w:pPr>
            <w:r>
              <w:rPr>
                <w:rFonts w:ascii="Consolas" w:hAnsi="Consolas" w:eastAsia="Consolas"/>
                <w:sz w:val="17"/>
              </w:rPr>
              <w:t xml:space="preserve">      "deleted_at": null,</w:t>
            </w:r>
          </w:p>
          <w:p>
            <w:pPr>
              <w:spacing w:after="0" w:before="0" w:line="240" w:lineRule="auto"/>
            </w:pPr>
            <w:r>
              <w:rPr>
                <w:rFonts w:ascii="Consolas" w:hAnsi="Consolas" w:eastAsia="Consolas"/>
                <w:sz w:val="17"/>
              </w:rPr>
              <w:t xml:space="preserve">      "bank_name": null,</w:t>
            </w:r>
          </w:p>
          <w:p>
            <w:pPr>
              <w:spacing w:after="0" w:before="0" w:line="240" w:lineRule="auto"/>
            </w:pPr>
            <w:r>
              <w:rPr>
                <w:rFonts w:ascii="Consolas" w:hAnsi="Consolas" w:eastAsia="Consolas"/>
                <w:sz w:val="17"/>
              </w:rPr>
              <w:t xml:space="preserve">      "bank_bin": null,</w:t>
            </w:r>
          </w:p>
          <w:p>
            <w:pPr>
              <w:spacing w:after="0" w:before="0" w:line="240" w:lineRule="auto"/>
            </w:pPr>
            <w:r>
              <w:rPr>
                <w:rFonts w:ascii="Consolas" w:hAnsi="Consolas" w:eastAsia="Consolas"/>
                <w:sz w:val="17"/>
              </w:rPr>
              <w:t xml:space="preserve">      "payos_client_id": null,</w:t>
            </w:r>
          </w:p>
          <w:p>
            <w:pPr>
              <w:spacing w:after="0" w:before="0" w:line="240" w:lineRule="auto"/>
            </w:pPr>
            <w:r>
              <w:rPr>
                <w:rFonts w:ascii="Consolas" w:hAnsi="Consolas" w:eastAsia="Consolas"/>
                <w:sz w:val="17"/>
              </w:rPr>
              <w:t xml:space="preserve">      "payos_api_key": null,</w:t>
            </w:r>
          </w:p>
          <w:p>
            <w:pPr>
              <w:spacing w:after="0" w:before="0" w:line="240" w:lineRule="auto"/>
            </w:pPr>
            <w:r>
              <w:rPr>
                <w:rFonts w:ascii="Consolas" w:hAnsi="Consolas" w:eastAsia="Consolas"/>
                <w:sz w:val="17"/>
              </w:rPr>
              <w:t xml:space="preserve">      "payos_checksum_key": null,</w:t>
            </w:r>
          </w:p>
          <w:p>
            <w:pPr>
              <w:spacing w:after="0" w:before="0" w:line="240" w:lineRule="auto"/>
            </w:pPr>
            <w:r>
              <w:rPr>
                <w:rFonts w:ascii="Consolas" w:hAnsi="Consolas" w:eastAsia="Consolas"/>
                <w:sz w:val="17"/>
              </w:rPr>
              <w:t xml:space="preserve">      "payment_method_preference":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"first_page_url": "https://365sport-cms.test/api/admin/partners?page=1",</w:t>
            </w:r>
          </w:p>
          <w:p>
            <w:pPr>
              <w:spacing w:after="0" w:before="0" w:line="240" w:lineRule="auto"/>
            </w:pPr>
            <w:r>
              <w:rPr>
                <w:rFonts w:ascii="Consolas" w:hAnsi="Consolas" w:eastAsia="Consolas"/>
                <w:sz w:val="17"/>
              </w:rPr>
              <w:t xml:space="preserve">  "from": 1,</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"last_page_url": "https://365sport-cms.test/api/admin/partners?page=1",</w:t>
            </w:r>
          </w:p>
          <w:p>
            <w:pPr>
              <w:spacing w:after="0" w:before="0" w:line="240" w:lineRule="auto"/>
            </w:pPr>
            <w:r>
              <w:rPr>
                <w:rFonts w:ascii="Consolas" w:hAnsi="Consolas" w:eastAsia="Consolas"/>
                <w:sz w:val="17"/>
              </w:rPr>
              <w:t xml:space="preserve">  "links":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"url": null,</w:t>
            </w:r>
          </w:p>
          <w:p>
            <w:pPr>
              <w:spacing w:after="0" w:before="0" w:line="240" w:lineRule="auto"/>
            </w:pPr>
            <w:r>
              <w:rPr>
                <w:rFonts w:ascii="Consolas" w:hAnsi="Consolas" w:eastAsia="Consolas"/>
                <w:sz w:val="17"/>
              </w:rPr>
              <w:t xml:space="preserve">      "label": "&amp;laquo; Trước",</w:t>
            </w:r>
          </w:p>
          <w:p>
            <w:pPr>
              <w:spacing w:after="0" w:before="0" w:line="240" w:lineRule="auto"/>
            </w:pPr>
            <w:r>
              <w:rPr>
                <w:rFonts w:ascii="Consolas" w:hAnsi="Consolas" w:eastAsia="Consolas"/>
                <w:sz w:val="17"/>
              </w:rPr>
              <w:t xml:space="preserve">      "active": false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"next_page_url": null,</w:t>
            </w:r>
          </w:p>
          <w:p>
            <w:pPr>
              <w:spacing w:after="0" w:before="0" w:line="240" w:lineRule="auto"/>
            </w:pPr>
            <w:r>
              <w:rPr>
                <w:rFonts w:ascii="Consolas" w:hAnsi="Consolas" w:eastAsia="Consolas"/>
                <w:sz w:val="17"/>
              </w:rPr>
              <w:t xml:space="preserve">  "path": "https://365sport-cms.test/api/admin/partners",</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"prev_page_url": null,</w:t>
            </w:r>
          </w:p>
          <w:p>
            <w:pPr>
              <w:spacing w:after="0" w:before="0" w:line="240" w:lineRule="auto"/>
            </w:pPr>
            <w:r>
              <w:rPr>
                <w:rFonts w:ascii="Consolas" w:hAnsi="Consolas" w:eastAsia="Consolas"/>
                <w:sz w:val="17"/>
              </w:rPr>
              <w:t xml:space="preserve">  "to": 6,</w:t>
            </w:r>
          </w:p>
          <w:p>
            <w:pPr>
              <w:spacing w:after="0" w:before="0" w:line="240" w:lineRule="auto"/>
            </w:pPr>
            <w:r>
              <w:rPr>
                <w:rFonts w:ascii="Consolas" w:hAnsi="Consolas" w:eastAsia="Consolas"/>
                <w:sz w:val="17"/>
              </w:rPr>
              <w:t xml:space="preserve">  "total": 6</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string</w:t>
            </w:r>
          </w:p>
        </w:tc>
        <w:tc>
          <w:tcPr>
            <w:tcW w:type="dxa" w:w="2381"/>
          </w:tcPr>
          <w:p>
            <w:pPr>
              <w:spacing w:after="0" w:before="0"/>
            </w:pPr>
            <w:r/>
            <w:r>
              <w:rPr>
                <w:b w:val="0"/>
                <w:sz w:val="17"/>
              </w:rPr>
              <w:t>a2f1ffac-4c15-4e84-8b6f-f559fe882aca</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CLB Test Một</w:t>
            </w:r>
          </w:p>
        </w:tc>
        <w:tc>
          <w:tcPr>
            <w:tcW w:type="dxa" w:w="3175"/>
          </w:tcPr>
          <w:p>
            <w:pPr>
              <w:spacing w:after="0" w:before="0"/>
            </w:pPr>
            <w:r/>
            <w:r>
              <w:rPr>
                <w:b w:val="0"/>
                <w:sz w:val="17"/>
              </w:rPr>
              <w:t>Tên</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clb-test-mot-3</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data[].landing_primary_color</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data[].landing_template</w:t>
            </w:r>
          </w:p>
        </w:tc>
        <w:tc>
          <w:tcPr>
            <w:tcW w:type="dxa" w:w="1134"/>
          </w:tcPr>
          <w:p>
            <w:pPr>
              <w:spacing w:after="0" w:before="0"/>
            </w:pPr>
            <w:r/>
            <w:r>
              <w:rPr>
                <w:b w:val="0"/>
                <w:sz w:val="17"/>
              </w:rPr>
              <w:t>string</w:t>
            </w:r>
          </w:p>
        </w:tc>
        <w:tc>
          <w:tcPr>
            <w:tcW w:type="dxa" w:w="2381"/>
          </w:tcPr>
          <w:p>
            <w:pPr>
              <w:spacing w:after="0" w:before="0"/>
            </w:pPr>
            <w:r/>
            <w:r>
              <w:rPr>
                <w:b w:val="0"/>
                <w:sz w:val="17"/>
              </w:rPr>
              <w:t>bento</w:t>
            </w:r>
          </w:p>
        </w:tc>
        <w:tc>
          <w:tcPr>
            <w:tcW w:type="dxa" w:w="3175"/>
          </w:tcPr>
          <w:p>
            <w:pPr>
              <w:spacing w:after="0" w:before="0"/>
            </w:pPr>
            <w:r/>
            <w:r>
              <w:rPr>
                <w:b w:val="0"/>
                <w:sz w:val="17"/>
              </w:rPr>
              <w:t>—</w:t>
            </w:r>
          </w:p>
        </w:tc>
      </w:tr>
      <w:tr>
        <w:tc>
          <w:tcPr>
            <w:tcW w:type="dxa" w:w="2948"/>
          </w:tcPr>
          <w:p>
            <w:pPr>
              <w:spacing w:after="0" w:before="0"/>
            </w:pPr>
            <w:r/>
            <w:r>
              <w:rPr>
                <w:b w:val="0"/>
                <w:sz w:val="17"/>
              </w:rPr>
              <w:t>data[].landing_page_enabled</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data[].landing_tagline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data[].landing_facebook_url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landing facebook</w:t>
            </w:r>
          </w:p>
        </w:tc>
      </w:tr>
      <w:tr>
        <w:tc>
          <w:tcPr>
            <w:tcW w:type="dxa" w:w="2948"/>
          </w:tcPr>
          <w:p>
            <w:pPr>
              <w:spacing w:after="0" w:before="0"/>
            </w:pPr>
            <w:r/>
            <w:r>
              <w:rPr>
                <w:b w:val="0"/>
                <w:sz w:val="17"/>
              </w:rPr>
              <w:t>data[].landing_hero_video_url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landing hero video</w:t>
            </w:r>
          </w:p>
        </w:tc>
      </w:tr>
      <w:tr>
        <w:tc>
          <w:tcPr>
            <w:tcW w:type="dxa" w:w="2948"/>
          </w:tcPr>
          <w:p>
            <w:pPr>
              <w:spacing w:after="0" w:before="0"/>
            </w:pPr>
            <w:r/>
            <w:r>
              <w:rPr>
                <w:b w:val="0"/>
                <w:sz w:val="17"/>
              </w:rPr>
              <w:t>data[].landing_features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data[].landing_services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data[].landing_stats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data[].landing_testimonials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data[].landing_pricing_plans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data[].landing_faqs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data[].loyalty_discount_enabled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data[].loyalty_discount_rate_2nd_order</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data[].loyalty_discount_rate_3rd_plus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data[].landing_news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data[].representative_name</w:t>
            </w:r>
          </w:p>
        </w:tc>
        <w:tc>
          <w:tcPr>
            <w:tcW w:type="dxa" w:w="1134"/>
          </w:tcPr>
          <w:p>
            <w:pPr>
              <w:spacing w:after="0" w:before="0"/>
            </w:pPr>
            <w:r/>
            <w:r>
              <w:rPr>
                <w:b w:val="0"/>
                <w:sz w:val="17"/>
              </w:rPr>
              <w:t>string</w:t>
            </w:r>
          </w:p>
        </w:tc>
        <w:tc>
          <w:tcPr>
            <w:tcW w:type="dxa" w:w="2381"/>
          </w:tcPr>
          <w:p>
            <w:pPr>
              <w:spacing w:after="0" w:before="0"/>
            </w:pPr>
            <w:r/>
            <w:r>
              <w:rPr>
                <w:b w:val="0"/>
                <w:sz w:val="17"/>
              </w:rPr>
              <w:t>Nguyễn Chủ Một</w:t>
            </w:r>
          </w:p>
        </w:tc>
        <w:tc>
          <w:tcPr>
            <w:tcW w:type="dxa" w:w="3175"/>
          </w:tcPr>
          <w:p>
            <w:pPr>
              <w:spacing w:after="0" w:before="0"/>
            </w:pPr>
            <w:r/>
            <w:r>
              <w:rPr>
                <w:b w:val="0"/>
                <w:sz w:val="17"/>
              </w:rPr>
              <w:t>Tên representative</w:t>
            </w:r>
          </w:p>
        </w:tc>
      </w:tr>
      <w:tr>
        <w:tc>
          <w:tcPr>
            <w:tcW w:type="dxa" w:w="2948"/>
          </w:tcPr>
          <w:p>
            <w:pPr>
              <w:spacing w:after="0" w:before="0"/>
            </w:pPr>
            <w:r/>
            <w:r>
              <w:rPr>
                <w:b w:val="0"/>
                <w:sz w:val="17"/>
              </w:rPr>
              <w:t>data[].representative_dob</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data[].representative_id_number</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data[].legal_name</w:t>
            </w:r>
          </w:p>
        </w:tc>
        <w:tc>
          <w:tcPr>
            <w:tcW w:type="dxa" w:w="1134"/>
          </w:tcPr>
          <w:p>
            <w:pPr>
              <w:spacing w:after="0" w:before="0"/>
            </w:pPr>
            <w:r/>
            <w:r>
              <w:rPr>
                <w:b w:val="0"/>
                <w:sz w:val="17"/>
              </w:rPr>
              <w:t>string</w:t>
            </w:r>
          </w:p>
        </w:tc>
        <w:tc>
          <w:tcPr>
            <w:tcW w:type="dxa" w:w="2381"/>
          </w:tcPr>
          <w:p>
            <w:pPr>
              <w:spacing w:after="0" w:before="0"/>
            </w:pPr>
            <w:r/>
            <w:r>
              <w:rPr>
                <w:b w:val="0"/>
                <w:sz w:val="17"/>
              </w:rPr>
              <w:t>CLB Test Một</w:t>
            </w:r>
          </w:p>
        </w:tc>
        <w:tc>
          <w:tcPr>
            <w:tcW w:type="dxa" w:w="3175"/>
          </w:tcPr>
          <w:p>
            <w:pPr>
              <w:spacing w:after="0" w:before="0"/>
            </w:pPr>
            <w:r/>
            <w:r>
              <w:rPr>
                <w:b w:val="0"/>
                <w:sz w:val="17"/>
              </w:rPr>
              <w:t>Tên legal</w:t>
            </w:r>
          </w:p>
        </w:tc>
      </w:tr>
      <w:tr>
        <w:tc>
          <w:tcPr>
            <w:tcW w:type="dxa" w:w="2948"/>
          </w:tcPr>
          <w:p>
            <w:pPr>
              <w:spacing w:after="0" w:before="0"/>
            </w:pPr>
            <w:r/>
            <w:r>
              <w:rPr>
                <w:b w:val="0"/>
                <w:sz w:val="17"/>
              </w:rPr>
              <w:t>data[].tax_code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số thuế</w:t>
            </w:r>
          </w:p>
        </w:tc>
      </w:tr>
      <w:tr>
        <w:tc>
          <w:tcPr>
            <w:tcW w:type="dxa" w:w="2948"/>
          </w:tcPr>
          <w:p>
            <w:pPr>
              <w:spacing w:after="0" w:before="0"/>
            </w:pPr>
            <w:r/>
            <w:r>
              <w:rPr>
                <w:b w:val="0"/>
                <w:sz w:val="17"/>
              </w:rPr>
              <w:t>data[].business_license_date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Ngày business license</w:t>
            </w:r>
          </w:p>
        </w:tc>
      </w:tr>
      <w:tr>
        <w:tc>
          <w:tcPr>
            <w:tcW w:type="dxa" w:w="2948"/>
          </w:tcPr>
          <w:p>
            <w:pPr>
              <w:spacing w:after="0" w:before="0"/>
            </w:pPr>
            <w:r/>
            <w:r>
              <w:rPr>
                <w:b w:val="0"/>
                <w:sz w:val="17"/>
              </w:rPr>
              <w:t>data[].business_license_issuer</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data[].phone</w:t>
            </w:r>
          </w:p>
        </w:tc>
        <w:tc>
          <w:tcPr>
            <w:tcW w:type="dxa" w:w="1134"/>
          </w:tcPr>
          <w:p>
            <w:pPr>
              <w:spacing w:after="0" w:before="0"/>
            </w:pPr>
            <w:r/>
            <w:r>
              <w:rPr>
                <w:b w:val="0"/>
                <w:sz w:val="17"/>
              </w:rPr>
              <w:t>string</w:t>
            </w:r>
          </w:p>
        </w:tc>
        <w:tc>
          <w:tcPr>
            <w:tcW w:type="dxa" w:w="2381"/>
          </w:tcPr>
          <w:p>
            <w:pPr>
              <w:spacing w:after="0" w:before="0"/>
            </w:pPr>
            <w:r/>
            <w:r>
              <w:rPr>
                <w:b w:val="0"/>
                <w:sz w:val="17"/>
              </w:rPr>
              <w:t>0911000001</w:t>
            </w:r>
          </w:p>
        </w:tc>
        <w:tc>
          <w:tcPr>
            <w:tcW w:type="dxa" w:w="3175"/>
          </w:tcPr>
          <w:p>
            <w:pPr>
              <w:spacing w:after="0" w:before="0"/>
            </w:pPr>
            <w:r/>
            <w:r>
              <w:rPr>
                <w:b w:val="0"/>
                <w:sz w:val="17"/>
              </w:rPr>
              <w:t>Số điện thoại</w:t>
            </w:r>
          </w:p>
        </w:tc>
      </w:tr>
      <w:tr>
        <w:tc>
          <w:tcPr>
            <w:tcW w:type="dxa" w:w="2948"/>
          </w:tcPr>
          <w:p>
            <w:pPr>
              <w:spacing w:after="0" w:before="0"/>
            </w:pPr>
            <w:r/>
            <w:r>
              <w:rPr>
                <w:b w:val="0"/>
                <w:sz w:val="17"/>
              </w:rPr>
              <w:t>data[].representative_phone_secondary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data[].email</w:t>
            </w:r>
          </w:p>
        </w:tc>
        <w:tc>
          <w:tcPr>
            <w:tcW w:type="dxa" w:w="1134"/>
          </w:tcPr>
          <w:p>
            <w:pPr>
              <w:spacing w:after="0" w:before="0"/>
            </w:pPr>
            <w:r/>
            <w:r>
              <w:rPr>
                <w:b w:val="0"/>
                <w:sz w:val="17"/>
              </w:rPr>
              <w:t>string</w:t>
            </w:r>
          </w:p>
        </w:tc>
        <w:tc>
          <w:tcPr>
            <w:tcW w:type="dxa" w:w="2381"/>
          </w:tcPr>
          <w:p>
            <w:pPr>
              <w:spacing w:after="0" w:before="0"/>
            </w:pPr>
            <w:r/>
            <w:r>
              <w:rPr>
                <w:b w:val="0"/>
                <w:sz w:val="17"/>
              </w:rPr>
              <w:t>chu2@test.vn</w:t>
            </w:r>
          </w:p>
        </w:tc>
        <w:tc>
          <w:tcPr>
            <w:tcW w:type="dxa" w:w="3175"/>
          </w:tcPr>
          <w:p>
            <w:pPr>
              <w:spacing w:after="0" w:before="0"/>
            </w:pPr>
            <w:r/>
            <w:r>
              <w:rPr>
                <w:b w:val="0"/>
                <w:sz w:val="17"/>
              </w:rPr>
              <w:t>Địa chỉ email</w:t>
            </w:r>
          </w:p>
        </w:tc>
      </w:tr>
      <w:tr>
        <w:tc>
          <w:tcPr>
            <w:tcW w:type="dxa" w:w="2948"/>
          </w:tcPr>
          <w:p>
            <w:pPr>
              <w:spacing w:after="0" w:before="0"/>
            </w:pPr>
            <w:r/>
            <w:r>
              <w:rPr>
                <w:b w:val="0"/>
                <w:sz w:val="17"/>
              </w:rPr>
              <w:t>data[].address</w:t>
            </w:r>
          </w:p>
        </w:tc>
        <w:tc>
          <w:tcPr>
            <w:tcW w:type="dxa" w:w="1134"/>
          </w:tcPr>
          <w:p>
            <w:pPr>
              <w:spacing w:after="0" w:before="0"/>
            </w:pPr>
            <w:r/>
            <w:r>
              <w:rPr>
                <w:b w:val="0"/>
                <w:sz w:val="17"/>
              </w:rPr>
              <w:t>string</w:t>
            </w:r>
          </w:p>
        </w:tc>
        <w:tc>
          <w:tcPr>
            <w:tcW w:type="dxa" w:w="2381"/>
          </w:tcPr>
          <w:p>
            <w:pPr>
              <w:spacing w:after="0" w:before="0"/>
            </w:pPr>
            <w:r/>
            <w:r>
              <w:rPr>
                <w:b w:val="0"/>
                <w:sz w:val="17"/>
              </w:rPr>
              <w:t>12 Lê Lợi, Phường Ba Đình, Hà Nội</w:t>
            </w:r>
          </w:p>
        </w:tc>
        <w:tc>
          <w:tcPr>
            <w:tcW w:type="dxa" w:w="3175"/>
          </w:tcPr>
          <w:p>
            <w:pPr>
              <w:spacing w:after="0" w:before="0"/>
            </w:pPr>
            <w:r/>
            <w:r>
              <w:rPr>
                <w:b w:val="0"/>
                <w:sz w:val="17"/>
              </w:rPr>
              <w:t>Địa chỉ</w:t>
            </w:r>
          </w:p>
        </w:tc>
      </w:tr>
      <w:tr>
        <w:tc>
          <w:tcPr>
            <w:tcW w:type="dxa" w:w="2948"/>
          </w:tcPr>
          <w:p>
            <w:pPr>
              <w:spacing w:after="0" w:before="0"/>
            </w:pPr>
            <w:r/>
            <w:r>
              <w:rPr>
                <w:b w:val="0"/>
                <w:sz w:val="17"/>
              </w:rPr>
              <w:t>data[].status</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Trạng thái</w:t>
            </w:r>
          </w:p>
        </w:tc>
      </w:tr>
      <w:tr>
        <w:tc>
          <w:tcPr>
            <w:tcW w:type="dxa" w:w="2948"/>
          </w:tcPr>
          <w:p>
            <w:pPr>
              <w:spacing w:after="0" w:before="0"/>
            </w:pPr>
            <w:r/>
            <w:r>
              <w:rPr>
                <w:b w:val="0"/>
                <w:sz w:val="17"/>
              </w:rPr>
              <w:t>data[].verification_status</w:t>
            </w:r>
          </w:p>
        </w:tc>
        <w:tc>
          <w:tcPr>
            <w:tcW w:type="dxa" w:w="1134"/>
          </w:tcPr>
          <w:p>
            <w:pPr>
              <w:spacing w:after="0" w:before="0"/>
            </w:pPr>
            <w:r/>
            <w:r>
              <w:rPr>
                <w:b w:val="0"/>
                <w:sz w:val="17"/>
              </w:rPr>
              <w:t>string</w:t>
            </w:r>
          </w:p>
        </w:tc>
        <w:tc>
          <w:tcPr>
            <w:tcW w:type="dxa" w:w="2381"/>
          </w:tcPr>
          <w:p>
            <w:pPr>
              <w:spacing w:after="0" w:before="0"/>
            </w:pPr>
            <w:r/>
            <w:r>
              <w:rPr>
                <w:b w:val="0"/>
                <w:sz w:val="17"/>
              </w:rPr>
              <w:t>pending</w:t>
            </w:r>
          </w:p>
        </w:tc>
        <w:tc>
          <w:tcPr>
            <w:tcW w:type="dxa" w:w="3175"/>
          </w:tcPr>
          <w:p>
            <w:pPr>
              <w:spacing w:after="0" w:before="0"/>
            </w:pPr>
            <w:r/>
            <w:r>
              <w:rPr>
                <w:b w:val="0"/>
                <w:sz w:val="17"/>
              </w:rPr>
              <w:t>—</w:t>
            </w:r>
          </w:p>
        </w:tc>
      </w:tr>
      <w:tr>
        <w:tc>
          <w:tcPr>
            <w:tcW w:type="dxa" w:w="2948"/>
          </w:tcPr>
          <w:p>
            <w:pPr>
              <w:spacing w:after="0" w:before="0"/>
            </w:pPr>
            <w:r/>
            <w:r>
              <w:rPr>
                <w:b w:val="0"/>
                <w:sz w:val="17"/>
              </w:rPr>
              <w:t>data[].is_platform_partner</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platform partner</w:t>
            </w:r>
          </w:p>
        </w:tc>
      </w:tr>
      <w:tr>
        <w:tc>
          <w:tcPr>
            <w:tcW w:type="dxa" w:w="2948"/>
          </w:tcPr>
          <w:p>
            <w:pPr>
              <w:spacing w:after="0" w:before="0"/>
            </w:pPr>
            <w:r/>
            <w:r>
              <w:rPr>
                <w:b w:val="0"/>
                <w:sz w:val="17"/>
              </w:rPr>
              <w:t>data[].partner_plan_id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partner plan</w:t>
            </w:r>
          </w:p>
        </w:tc>
      </w:tr>
      <w:tr>
        <w:tc>
          <w:tcPr>
            <w:tcW w:type="dxa" w:w="2948"/>
          </w:tcPr>
          <w:p>
            <w:pPr>
              <w:spacing w:after="0" w:before="0"/>
            </w:pPr>
            <w:r/>
            <w:r>
              <w:rPr>
                <w:b w:val="0"/>
                <w:sz w:val="17"/>
              </w:rPr>
              <w:t>data[].created_by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2026-10-10T03:23:22.000000Z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2026-10-10T03:23:22.000000Z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data[].deleted_at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xoá</w:t>
            </w:r>
          </w:p>
        </w:tc>
      </w:tr>
      <w:tr>
        <w:tc>
          <w:tcPr>
            <w:tcW w:type="dxa" w:w="2948"/>
          </w:tcPr>
          <w:p>
            <w:pPr>
              <w:spacing w:after="0" w:before="0"/>
            </w:pPr>
            <w:r/>
            <w:r>
              <w:rPr>
                <w:b w:val="0"/>
                <w:sz w:val="17"/>
              </w:rPr>
              <w:t>data[].bank_name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ngân hàng</w:t>
            </w:r>
          </w:p>
        </w:tc>
      </w:tr>
      <w:tr>
        <w:tc>
          <w:tcPr>
            <w:tcW w:type="dxa" w:w="2948"/>
          </w:tcPr>
          <w:p>
            <w:pPr>
              <w:spacing w:after="0" w:before="0"/>
            </w:pPr>
            <w:r/>
            <w:r>
              <w:rPr>
                <w:b w:val="0"/>
                <w:sz w:val="17"/>
              </w:rPr>
              <w:t>data[].bank_bin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BIN ngân hàng</w:t>
            </w:r>
          </w:p>
        </w:tc>
      </w:tr>
      <w:tr>
        <w:tc>
          <w:tcPr>
            <w:tcW w:type="dxa" w:w="2948"/>
          </w:tcPr>
          <w:p>
            <w:pPr>
              <w:spacing w:after="0" w:before="0"/>
            </w:pPr>
            <w:r/>
            <w:r>
              <w:rPr>
                <w:b w:val="0"/>
                <w:sz w:val="17"/>
              </w:rPr>
              <w:t>data[].payos_client_id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payos client</w:t>
            </w:r>
          </w:p>
        </w:tc>
      </w:tr>
      <w:tr>
        <w:tc>
          <w:tcPr>
            <w:tcW w:type="dxa" w:w="2948"/>
          </w:tcPr>
          <w:p>
            <w:pPr>
              <w:spacing w:after="0" w:before="0"/>
            </w:pPr>
            <w:r/>
            <w:r>
              <w:rPr>
                <w:b w:val="0"/>
                <w:sz w:val="17"/>
              </w:rPr>
              <w:t>data[].payos_api_key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data[].payos_checksum_key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data[].payment_method_preference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first_page_url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https://365sport-cms.test/api/admin/partners?page=1</w:t>
            </w:r>
          </w:p>
        </w:tc>
        <w:tc>
          <w:tcPr>
            <w:tcW w:type="dxa" w:w="3175"/>
          </w:tcPr>
          <w:p>
            <w:pPr>
              <w:spacing w:after="0" w:before="0"/>
            </w:pPr>
            <w:r/>
            <w:r>
              <w:rPr>
                <w:b w:val="0"/>
                <w:sz w:val="17"/>
              </w:rPr>
              <w:t>Liên kết trang đầu</w:t>
            </w:r>
          </w:p>
        </w:tc>
      </w:tr>
      <w:tr>
        <w:tc>
          <w:tcPr>
            <w:tcW w:type="dxa" w:w="2948"/>
          </w:tcPr>
          <w:p>
            <w:pPr>
              <w:spacing w:after="0" w:before="0"/>
            </w:pPr>
            <w:r/>
            <w:r>
              <w:rPr>
                <w:b w:val="0"/>
                <w:sz w:val="17"/>
              </w:rPr>
              <w:t>from</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Bản ghi đầu của trang</w:t>
            </w:r>
          </w:p>
        </w:tc>
      </w:tr>
      <w:tr>
        <w:tc>
          <w:tcPr>
            <w:tcW w:type="dxa" w:w="2948"/>
          </w:tcPr>
          <w:p>
            <w:pPr>
              <w:spacing w:after="0" w:before="0"/>
            </w:pPr>
            <w:r/>
            <w:r>
              <w:rPr>
                <w:b w:val="0"/>
                <w:sz w:val="17"/>
              </w:rPr>
              <w:t>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last_page_url</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https://365sport-cms.test/api/admin/partners?page=1</w:t>
            </w:r>
          </w:p>
        </w:tc>
        <w:tc>
          <w:tcPr>
            <w:tcW w:type="dxa" w:w="3175"/>
          </w:tcPr>
          <w:p>
            <w:pPr>
              <w:spacing w:after="0" w:before="0"/>
            </w:pPr>
            <w:r/>
            <w:r>
              <w:rPr>
                <w:b w:val="0"/>
                <w:sz w:val="17"/>
              </w:rPr>
              <w:t>Liên kết trang cuối</w:t>
            </w:r>
          </w:p>
        </w:tc>
      </w:tr>
      <w:tr>
        <w:tc>
          <w:tcPr>
            <w:tcW w:type="dxa" w:w="2948"/>
          </w:tcPr>
          <w:p>
            <w:pPr>
              <w:spacing w:after="0" w:before="0"/>
            </w:pPr>
            <w:r/>
            <w:r>
              <w:rPr>
                <w:b w:val="0"/>
                <w:sz w:val="17"/>
              </w:rPr>
              <w:t>links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Liên kết phân trang</w:t>
            </w:r>
          </w:p>
        </w:tc>
      </w:tr>
      <w:tr>
        <w:tc>
          <w:tcPr>
            <w:tcW w:type="dxa" w:w="2948"/>
          </w:tcPr>
          <w:p>
            <w:pPr>
              <w:spacing w:after="0" w:before="0"/>
            </w:pPr>
            <w:r/>
            <w:r>
              <w:rPr>
                <w:b w:val="0"/>
                <w:sz w:val="17"/>
              </w:rPr>
              <w:t>links[].url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w:t>
            </w:r>
          </w:p>
        </w:tc>
      </w:tr>
      <w:tr>
        <w:tc>
          <w:tcPr>
            <w:tcW w:type="dxa" w:w="2948"/>
          </w:tcPr>
          <w:p>
            <w:pPr>
              <w:spacing w:after="0" w:before="0"/>
            </w:pPr>
            <w:r/>
            <w:r>
              <w:rPr>
                <w:b w:val="0"/>
                <w:sz w:val="17"/>
              </w:rPr>
              <w:t>links[].label</w:t>
            </w:r>
          </w:p>
        </w:tc>
        <w:tc>
          <w:tcPr>
            <w:tcW w:type="dxa" w:w="1134"/>
          </w:tcPr>
          <w:p>
            <w:pPr>
              <w:spacing w:after="0" w:before="0"/>
            </w:pPr>
            <w:r/>
            <w:r>
              <w:rPr>
                <w:b w:val="0"/>
                <w:sz w:val="17"/>
              </w:rPr>
              <w:t>string</w:t>
            </w:r>
          </w:p>
        </w:tc>
        <w:tc>
          <w:tcPr>
            <w:tcW w:type="dxa" w:w="2381"/>
          </w:tcPr>
          <w:p>
            <w:pPr>
              <w:spacing w:after="0" w:before="0"/>
            </w:pPr>
            <w:r/>
            <w:r>
              <w:rPr>
                <w:b w:val="0"/>
                <w:sz w:val="17"/>
              </w:rPr>
              <w:t>&amp;laquo; Trước</w:t>
            </w:r>
          </w:p>
        </w:tc>
        <w:tc>
          <w:tcPr>
            <w:tcW w:type="dxa" w:w="3175"/>
          </w:tcPr>
          <w:p>
            <w:pPr>
              <w:spacing w:after="0" w:before="0"/>
            </w:pPr>
            <w:r/>
            <w:r>
              <w:rPr>
                <w:b w:val="0"/>
                <w:sz w:val="17"/>
              </w:rPr>
              <w:t>Nhãn hiển thị</w:t>
            </w:r>
          </w:p>
        </w:tc>
      </w:tr>
      <w:tr>
        <w:tc>
          <w:tcPr>
            <w:tcW w:type="dxa" w:w="2948"/>
          </w:tcPr>
          <w:p>
            <w:pPr>
              <w:spacing w:after="0" w:before="0"/>
            </w:pPr>
            <w:r/>
            <w:r>
              <w:rPr>
                <w:b w:val="0"/>
                <w:sz w:val="17"/>
              </w:rPr>
              <w:t>links[].active</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next_page_url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kế</w:t>
            </w:r>
          </w:p>
        </w:tc>
      </w:tr>
      <w:tr>
        <w:tc>
          <w:tcPr>
            <w:tcW w:type="dxa" w:w="2948"/>
          </w:tcPr>
          <w:p>
            <w:pPr>
              <w:spacing w:after="0" w:before="0"/>
            </w:pPr>
            <w:r/>
            <w:r>
              <w:rPr>
                <w:b w:val="0"/>
                <w:sz w:val="17"/>
              </w:rPr>
              <w:t>path</w:t>
            </w:r>
          </w:p>
        </w:tc>
        <w:tc>
          <w:tcPr>
            <w:tcW w:type="dxa" w:w="1134"/>
          </w:tcPr>
          <w:p>
            <w:pPr>
              <w:spacing w:after="0" w:before="0"/>
            </w:pPr>
            <w:r/>
            <w:r>
              <w:rPr>
                <w:b w:val="0"/>
                <w:sz w:val="17"/>
              </w:rPr>
              <w:t>string</w:t>
            </w:r>
          </w:p>
        </w:tc>
        <w:tc>
          <w:tcPr>
            <w:tcW w:type="dxa" w:w="2381"/>
          </w:tcPr>
          <w:p>
            <w:pPr>
              <w:spacing w:after="0" w:before="0"/>
            </w:pPr>
            <w:r/>
            <w:r>
              <w:rPr>
                <w:b w:val="0"/>
                <w:sz w:val="17"/>
              </w:rPr>
              <w:t>https://365sport-cms.test/api/admin/partners</w:t>
            </w:r>
          </w:p>
        </w:tc>
        <w:tc>
          <w:tcPr>
            <w:tcW w:type="dxa" w:w="3175"/>
          </w:tcPr>
          <w:p>
            <w:pPr>
              <w:spacing w:after="0" w:before="0"/>
            </w:pPr>
            <w:r/>
            <w:r>
              <w:rPr>
                <w:b w:val="0"/>
                <w:sz w:val="17"/>
              </w:rPr>
              <w:t>Đường dẫn gốc</w:t>
            </w:r>
          </w:p>
        </w:tc>
      </w:tr>
      <w:tr>
        <w:tc>
          <w:tcPr>
            <w:tcW w:type="dxa" w:w="2948"/>
          </w:tcPr>
          <w:p>
            <w:pPr>
              <w:spacing w:after="0" w:before="0"/>
            </w:pPr>
            <w:r/>
            <w:r>
              <w:rPr>
                <w:b w:val="0"/>
                <w:sz w:val="17"/>
              </w:rPr>
              <w:t>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prev_page_url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Liên kết trang trước</w:t>
            </w:r>
          </w:p>
        </w:tc>
      </w:tr>
      <w:tr>
        <w:tc>
          <w:tcPr>
            <w:tcW w:type="dxa" w:w="2948"/>
          </w:tcPr>
          <w:p>
            <w:pPr>
              <w:spacing w:after="0" w:before="0"/>
            </w:pPr>
            <w:r/>
            <w:r>
              <w:rPr>
                <w:b w:val="0"/>
                <w:sz w:val="17"/>
              </w:rPr>
              <w:t>to</w:t>
            </w:r>
          </w:p>
        </w:tc>
        <w:tc>
          <w:tcPr>
            <w:tcW w:type="dxa" w:w="1134"/>
          </w:tcPr>
          <w:p>
            <w:pPr>
              <w:spacing w:after="0" w:before="0"/>
            </w:pPr>
            <w:r/>
            <w:r>
              <w:rPr>
                <w:b w:val="0"/>
                <w:sz w:val="17"/>
              </w:rPr>
              <w:t>integer</w:t>
            </w:r>
          </w:p>
        </w:tc>
        <w:tc>
          <w:tcPr>
            <w:tcW w:type="dxa" w:w="2381"/>
          </w:tcPr>
          <w:p>
            <w:pPr>
              <w:spacing w:after="0" w:before="0"/>
            </w:pPr>
            <w:r/>
            <w:r>
              <w:rPr>
                <w:b w:val="0"/>
                <w:sz w:val="17"/>
              </w:rPr>
              <w:t>6</w:t>
            </w:r>
          </w:p>
        </w:tc>
        <w:tc>
          <w:tcPr>
            <w:tcW w:type="dxa" w:w="3175"/>
          </w:tcPr>
          <w:p>
            <w:pPr>
              <w:spacing w:after="0" w:before="0"/>
            </w:pPr>
            <w:r/>
            <w:r>
              <w:rPr>
                <w:b w:val="0"/>
                <w:sz w:val="17"/>
              </w:rPr>
              <w:t>Bản ghi cuối của trang</w:t>
            </w:r>
          </w:p>
        </w:tc>
      </w:tr>
      <w:tr>
        <w:tc>
          <w:tcPr>
            <w:tcW w:type="dxa" w:w="2948"/>
          </w:tcPr>
          <w:p>
            <w:pPr>
              <w:spacing w:after="0" w:before="0"/>
            </w:pPr>
            <w:r/>
            <w:r>
              <w:rPr>
                <w:b w:val="0"/>
                <w:sz w:val="17"/>
              </w:rPr>
              <w:t>total</w:t>
            </w:r>
          </w:p>
        </w:tc>
        <w:tc>
          <w:tcPr>
            <w:tcW w:type="dxa" w:w="1134"/>
          </w:tcPr>
          <w:p>
            <w:pPr>
              <w:spacing w:after="0" w:before="0"/>
            </w:pPr>
            <w:r/>
            <w:r>
              <w:rPr>
                <w:b w:val="0"/>
                <w:sz w:val="17"/>
              </w:rPr>
              <w:t>integer</w:t>
            </w:r>
          </w:p>
        </w:tc>
        <w:tc>
          <w:tcPr>
            <w:tcW w:type="dxa" w:w="2381"/>
          </w:tcPr>
          <w:p>
            <w:pPr>
              <w:spacing w:after="0" w:before="0"/>
            </w:pPr>
            <w:r/>
            <w:r>
              <w:rPr>
                <w:b w:val="0"/>
                <w:sz w:val="17"/>
              </w:rPr>
              <w:t>6</w:t>
            </w:r>
          </w:p>
        </w:tc>
        <w:tc>
          <w:tcPr>
            <w:tcW w:type="dxa" w:w="3175"/>
          </w:tcPr>
          <w:p>
            <w:pPr>
              <w:spacing w:after="0" w:before="0"/>
            </w:pPr>
            <w:r/>
            <w:r>
              <w:rPr>
                <w:b w:val="0"/>
                <w:sz w:val="17"/>
              </w:rPr>
              <w:t>Tổng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27. Tạo đối tác</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/api/admin/partners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slug</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Đường dẫn thân thiện (slug)</w:t>
            </w:r>
          </w:p>
        </w:tc>
      </w:tr>
      <w:tr>
        <w:tc>
          <w:tcPr>
            <w:tcW w:type="dxa" w:w="2041"/>
          </w:tcPr>
          <w:p>
            <w:pPr>
              <w:spacing w:after="0" w:before="0"/>
            </w:pPr>
            <w:r/>
            <w:r>
              <w:rPr>
                <w:b w:val="0"/>
                <w:sz w:val="18"/>
              </w:rPr>
              <w:t>landing_primary_color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9</w:t>
            </w:r>
          </w:p>
        </w:tc>
        <w:tc>
          <w:tcPr>
            <w:tcW w:type="dxa" w:w="2835"/>
          </w:tcPr>
          <w:p>
            <w:pPr>
              <w:spacing w:after="0" w:before="0"/>
            </w:pPr>
            <w:r/>
            <w:r>
              <w:rPr>
                <w:b w:val="0"/>
                <w:sz w:val="18"/>
              </w:rPr>
              <w:t>—</w:t>
            </w:r>
          </w:p>
        </w:tc>
      </w:tr>
      <w:tr>
        <w:tc>
          <w:tcPr>
            <w:tcW w:type="dxa" w:w="2041"/>
          </w:tcPr>
          <w:p>
            <w:pPr>
              <w:spacing w:after="0" w:before="0"/>
            </w:pPr>
            <w:r/>
            <w:r>
              <w:rPr>
                <w:b w:val="0"/>
                <w:sz w:val="18"/>
              </w:rPr>
              <w:t>landing_template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30</w:t>
            </w:r>
          </w:p>
        </w:tc>
        <w:tc>
          <w:tcPr>
            <w:tcW w:type="dxa" w:w="2835"/>
          </w:tcPr>
          <w:p>
            <w:pPr>
              <w:spacing w:after="0" w:before="0"/>
            </w:pPr>
            <w:r/>
            <w:r>
              <w:rPr>
                <w:b w:val="0"/>
                <w:sz w:val="18"/>
              </w:rPr>
              <w:t>—</w:t>
            </w:r>
          </w:p>
        </w:tc>
      </w:tr>
      <w:tr>
        <w:tc>
          <w:tcPr>
            <w:tcW w:type="dxa" w:w="2041"/>
          </w:tcPr>
          <w:p>
            <w:pPr>
              <w:spacing w:after="0" w:before="0"/>
            </w:pPr>
            <w:r/>
            <w:r>
              <w:rPr>
                <w:b w:val="0"/>
                <w:sz w:val="18"/>
              </w:rPr>
              <w:t>landing_page_enabled</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landing_tagline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landing_description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landing_facebook_url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Đường dẫn landing facebook</w:t>
            </w:r>
          </w:p>
        </w:tc>
      </w:tr>
      <w:tr>
        <w:tc>
          <w:tcPr>
            <w:tcW w:type="dxa" w:w="2041"/>
          </w:tcPr>
          <w:p>
            <w:pPr>
              <w:spacing w:after="0" w:before="0"/>
            </w:pPr>
            <w:r/>
            <w:r>
              <w:rPr>
                <w:b w:val="0"/>
                <w:sz w:val="18"/>
              </w:rPr>
              <w:t>landing_hero_video_url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Đường dẫn landing hero video</w:t>
            </w:r>
          </w:p>
        </w:tc>
      </w:tr>
      <w:tr>
        <w:tc>
          <w:tcPr>
            <w:tcW w:type="dxa" w:w="2041"/>
          </w:tcPr>
          <w:p>
            <w:pPr>
              <w:spacing w:after="0" w:before="0"/>
            </w:pPr>
            <w:r/>
            <w:r>
              <w:rPr>
                <w:b w:val="0"/>
                <w:sz w:val="18"/>
              </w:rPr>
              <w:t>landing_features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landing_services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landing_stats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landing_testimonials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landing_pricing_plans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landing_faqs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landing_news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loyalty_discount_enabled</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loyalty_discount_rate_2nd_order</w:t>
            </w:r>
          </w:p>
        </w:tc>
        <w:tc>
          <w:tcPr>
            <w:tcW w:type="dxa" w:w="1361"/>
          </w:tcPr>
          <w:p>
            <w:pPr>
              <w:spacing w:after="0" w:before="0"/>
            </w:pPr>
            <w:r/>
            <w:r>
              <w:rPr>
                <w:b w:val="0"/>
                <w:sz w:val="18"/>
              </w:rPr>
              <w:t>number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loyalty_discount_rate_3rd_plus</w:t>
            </w:r>
          </w:p>
        </w:tc>
        <w:tc>
          <w:tcPr>
            <w:tcW w:type="dxa" w:w="1361"/>
          </w:tcPr>
          <w:p>
            <w:pPr>
              <w:spacing w:after="0" w:before="0"/>
            </w:pPr>
            <w:r/>
            <w:r>
              <w:rPr>
                <w:b w:val="0"/>
                <w:sz w:val="18"/>
              </w:rPr>
              <w:t>number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tax_code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Mã số thuế</w:t>
            </w:r>
          </w:p>
        </w:tc>
      </w:tr>
      <w:tr>
        <w:tc>
          <w:tcPr>
            <w:tcW w:type="dxa" w:w="2041"/>
          </w:tcPr>
          <w:p>
            <w:pPr>
              <w:spacing w:after="0" w:before="0"/>
            </w:pPr>
            <w:r/>
            <w:r>
              <w:rPr>
                <w:b w:val="0"/>
                <w:sz w:val="18"/>
              </w:rPr>
              <w:t>phone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Số điện thoại</w:t>
            </w:r>
          </w:p>
        </w:tc>
      </w:tr>
      <w:tr>
        <w:tc>
          <w:tcPr>
            <w:tcW w:type="dxa" w:w="2041"/>
          </w:tcPr>
          <w:p>
            <w:pPr>
              <w:spacing w:after="0" w:before="0"/>
            </w:pPr>
            <w:r/>
            <w:r>
              <w:rPr>
                <w:b w:val="0"/>
                <w:sz w:val="18"/>
              </w:rPr>
              <w:t>email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Địa chỉ email</w:t>
            </w:r>
          </w:p>
        </w:tc>
      </w:tr>
      <w:tr>
        <w:tc>
          <w:tcPr>
            <w:tcW w:type="dxa" w:w="2041"/>
          </w:tcPr>
          <w:p>
            <w:pPr>
              <w:spacing w:after="0" w:before="0"/>
            </w:pPr>
            <w:r/>
            <w:r>
              <w:rPr>
                <w:b w:val="0"/>
                <w:sz w:val="18"/>
              </w:rPr>
              <w:t>address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Địa chỉ</w:t>
            </w:r>
          </w:p>
        </w:tc>
      </w:tr>
      <w:tr>
        <w:tc>
          <w:tcPr>
            <w:tcW w:type="dxa" w:w="2041"/>
          </w:tcPr>
          <w:p>
            <w:pPr>
              <w:spacing w:after="0" w:before="0"/>
            </w:pPr>
            <w:r/>
            <w:r>
              <w:rPr>
                <w:b w:val="0"/>
                <w:sz w:val="18"/>
              </w:rPr>
              <w:t>status</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Trạng thái</w:t>
            </w:r>
          </w:p>
        </w:tc>
      </w:tr>
      <w:tr>
        <w:tc>
          <w:tcPr>
            <w:tcW w:type="dxa" w:w="2041"/>
          </w:tcPr>
          <w:p>
            <w:pPr>
              <w:spacing w:after="0" w:before="0"/>
            </w:pPr>
            <w:r/>
            <w:r>
              <w:rPr>
                <w:b w:val="0"/>
                <w:sz w:val="18"/>
              </w:rPr>
              <w:t>representative_name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 representative</w:t>
            </w:r>
          </w:p>
        </w:tc>
      </w:tr>
      <w:tr>
        <w:tc>
          <w:tcPr>
            <w:tcW w:type="dxa" w:w="2041"/>
          </w:tcPr>
          <w:p>
            <w:pPr>
              <w:spacing w:after="0" w:before="0"/>
            </w:pPr>
            <w:r/>
            <w:r>
              <w:rPr>
                <w:b w:val="0"/>
                <w:sz w:val="18"/>
              </w:rPr>
              <w:t>representative_dob</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w:t>
            </w:r>
          </w:p>
        </w:tc>
      </w:tr>
      <w:tr>
        <w:tc>
          <w:tcPr>
            <w:tcW w:type="dxa" w:w="2041"/>
          </w:tcPr>
          <w:p>
            <w:pPr>
              <w:spacing w:after="0" w:before="0"/>
            </w:pPr>
            <w:r/>
            <w:r>
              <w:rPr>
                <w:b w:val="0"/>
                <w:sz w:val="18"/>
              </w:rPr>
              <w:t>representative_id_number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representative_phone_secondary</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legal_name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 legal</w:t>
            </w:r>
          </w:p>
        </w:tc>
      </w:tr>
      <w:tr>
        <w:tc>
          <w:tcPr>
            <w:tcW w:type="dxa" w:w="2041"/>
          </w:tcPr>
          <w:p>
            <w:pPr>
              <w:spacing w:after="0" w:before="0"/>
            </w:pPr>
            <w:r/>
            <w:r>
              <w:rPr>
                <w:b w:val="0"/>
                <w:sz w:val="18"/>
              </w:rPr>
              <w:t>business_license_date</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Ngày business license</w:t>
            </w:r>
          </w:p>
        </w:tc>
      </w:tr>
      <w:tr>
        <w:tc>
          <w:tcPr>
            <w:tcW w:type="dxa" w:w="2041"/>
          </w:tcPr>
          <w:p>
            <w:pPr>
              <w:spacing w:after="0" w:before="0"/>
            </w:pPr>
            <w:r/>
            <w:r>
              <w:rPr>
                <w:b w:val="0"/>
                <w:sz w:val="18"/>
              </w:rPr>
              <w:t>business_license_issuer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bank_name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 ngân hàng</w:t>
            </w:r>
          </w:p>
        </w:tc>
      </w:tr>
      <w:tr>
        <w:tc>
          <w:tcPr>
            <w:tcW w:type="dxa" w:w="2041"/>
          </w:tcPr>
          <w:p>
            <w:pPr>
              <w:spacing w:after="0" w:before="0"/>
            </w:pPr>
            <w:r/>
            <w:r>
              <w:rPr>
                <w:b w:val="0"/>
                <w:sz w:val="18"/>
              </w:rPr>
              <w:t>bank_bin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10</w:t>
            </w:r>
          </w:p>
        </w:tc>
        <w:tc>
          <w:tcPr>
            <w:tcW w:type="dxa" w:w="2835"/>
          </w:tcPr>
          <w:p>
            <w:pPr>
              <w:spacing w:after="0" w:before="0"/>
            </w:pPr>
            <w:r/>
            <w:r>
              <w:rPr>
                <w:b w:val="0"/>
                <w:sz w:val="18"/>
              </w:rPr>
              <w:t>Mã BIN ngân hàng</w:t>
            </w:r>
          </w:p>
        </w:tc>
      </w:tr>
      <w:tr>
        <w:tc>
          <w:tcPr>
            <w:tcW w:type="dxa" w:w="2041"/>
          </w:tcPr>
          <w:p>
            <w:pPr>
              <w:spacing w:after="0" w:before="0"/>
            </w:pPr>
            <w:r/>
            <w:r>
              <w:rPr>
                <w:b w:val="0"/>
                <w:sz w:val="18"/>
              </w:rPr>
              <w:t>payos_client_id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payos client</w:t>
            </w:r>
          </w:p>
        </w:tc>
      </w:tr>
      <w:tr>
        <w:tc>
          <w:tcPr>
            <w:tcW w:type="dxa" w:w="2041"/>
          </w:tcPr>
          <w:p>
            <w:pPr>
              <w:spacing w:after="0" w:before="0"/>
            </w:pPr>
            <w:r/>
            <w:r>
              <w:rPr>
                <w:b w:val="0"/>
                <w:sz w:val="18"/>
              </w:rPr>
              <w:t>payment_method_preference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20</w:t>
            </w:r>
          </w:p>
        </w:tc>
        <w:tc>
          <w:tcPr>
            <w:tcW w:type="dxa" w:w="2835"/>
          </w:tcPr>
          <w:p>
            <w:pPr>
              <w:spacing w:after="0" w:before="0"/>
            </w:pPr>
            <w:r/>
            <w:r>
              <w:rPr>
                <w:b w:val="0"/>
                <w:sz w:val="18"/>
              </w:rPr>
              <w:t>—</w:t>
            </w:r>
          </w:p>
        </w:tc>
      </w:tr>
      <w:tr>
        <w:tc>
          <w:tcPr>
            <w:tcW w:type="dxa" w:w="2041"/>
          </w:tcPr>
          <w:p>
            <w:pPr>
              <w:spacing w:after="0" w:before="0"/>
            </w:pPr>
            <w:r/>
            <w:r>
              <w:rPr>
                <w:b w:val="0"/>
                <w:sz w:val="18"/>
              </w:rPr>
              <w:t>bank_branch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bank_account_number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Số tài khoản ngân hàng</w:t>
            </w:r>
          </w:p>
        </w:tc>
      </w:tr>
      <w:tr>
        <w:tc>
          <w:tcPr>
            <w:tcW w:type="dxa" w:w="2041"/>
          </w:tcPr>
          <w:p>
            <w:pPr>
              <w:spacing w:after="0" w:before="0"/>
            </w:pPr>
            <w:r/>
            <w:r>
              <w:rPr>
                <w:b w:val="0"/>
                <w:sz w:val="18"/>
              </w:rPr>
              <w:t>bank_account_holder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Chủ tài khoản ngân hàng</w:t>
            </w:r>
          </w:p>
        </w:tc>
      </w:tr>
      <w:tr>
        <w:tc>
          <w:tcPr>
            <w:tcW w:type="dxa" w:w="2041"/>
          </w:tcPr>
          <w:p>
            <w:pPr>
              <w:spacing w:after="0" w:before="0"/>
            </w:pPr>
            <w:r/>
            <w:r>
              <w:rPr>
                <w:b w:val="0"/>
                <w:sz w:val="18"/>
              </w:rPr>
              <w:t>momo_phone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Số điện thoại momo</w:t>
            </w:r>
          </w:p>
        </w:tc>
      </w:tr>
      <w:tr>
        <w:tc>
          <w:tcPr>
            <w:tcW w:type="dxa" w:w="2041"/>
          </w:tcPr>
          <w:p>
            <w:pPr>
              <w:spacing w:after="0" w:before="0"/>
            </w:pPr>
            <w:r/>
            <w:r>
              <w:rPr>
                <w:b w:val="0"/>
                <w:sz w:val="18"/>
              </w:rPr>
              <w:t>zalopay_id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Mã zalopay</w:t>
            </w:r>
          </w:p>
        </w:tc>
      </w:tr>
      <w:tr>
        <w:tc>
          <w:tcPr>
            <w:tcW w:type="dxa" w:w="2041"/>
          </w:tcPr>
          <w:p>
            <w:pPr>
              <w:spacing w:after="0" w:before="0"/>
            </w:pPr>
            <w:r/>
            <w:r>
              <w:rPr>
                <w:b w:val="0"/>
                <w:sz w:val="18"/>
              </w:rPr>
              <w:t>vnpay_id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Mã vnpay</w:t>
            </w:r>
          </w:p>
        </w:tc>
      </w:tr>
      <w:tr>
        <w:tc>
          <w:tcPr>
            <w:tcW w:type="dxa" w:w="2041"/>
          </w:tcPr>
          <w:p>
            <w:pPr>
              <w:spacing w:after="0" w:before="0"/>
            </w:pPr>
            <w:r/>
            <w:r>
              <w:rPr>
                <w:b w:val="0"/>
                <w:sz w:val="18"/>
              </w:rPr>
              <w:t>paypal_email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Email paypal</w:t>
            </w:r>
          </w:p>
        </w:tc>
      </w:tr>
      <w:tr>
        <w:tc>
          <w:tcPr>
            <w:tcW w:type="dxa" w:w="2041"/>
          </w:tcPr>
          <w:p>
            <w:pPr>
              <w:spacing w:after="0" w:before="0"/>
            </w:pPr>
            <w:r/>
            <w:r>
              <w:rPr>
                <w:b w:val="0"/>
                <w:sz w:val="18"/>
              </w:rPr>
              <w:t>wise_account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swift_code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Mã swift</w:t>
            </w:r>
          </w:p>
        </w:tc>
      </w:tr>
      <w:tr>
        <w:tc>
          <w:tcPr>
            <w:tcW w:type="dxa" w:w="2041"/>
          </w:tcPr>
          <w:p>
            <w:pPr>
              <w:spacing w:after="0" w:before="0"/>
            </w:pPr>
            <w:r/>
            <w:r>
              <w:rPr>
                <w:b w:val="0"/>
                <w:sz w:val="18"/>
              </w:rPr>
              <w:t>payment_cycle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20</w:t>
            </w:r>
          </w:p>
        </w:tc>
        <w:tc>
          <w:tcPr>
            <w:tcW w:type="dxa" w:w="2835"/>
          </w:tcPr>
          <w:p>
            <w:pPr>
              <w:spacing w:after="0" w:before="0"/>
            </w:pPr>
            <w:r/>
            <w:r>
              <w:rPr>
                <w:b w:val="0"/>
                <w:sz w:val="18"/>
              </w:rPr>
              <w:t>—</w:t>
            </w:r>
          </w:p>
        </w:tc>
      </w:tr>
      <w:tr>
        <w:tc>
          <w:tcPr>
            <w:tcW w:type="dxa" w:w="2041"/>
          </w:tcPr>
          <w:p>
            <w:pPr>
              <w:spacing w:after="0" w:before="0"/>
            </w:pPr>
            <w:r/>
            <w:r>
              <w:rPr>
                <w:b w:val="0"/>
                <w:sz w:val="18"/>
              </w:rPr>
              <w:t>verification_status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20</w:t>
            </w:r>
          </w:p>
        </w:tc>
        <w:tc>
          <w:tcPr>
            <w:tcW w:type="dxa" w:w="2835"/>
          </w:tcPr>
          <w:p>
            <w:pPr>
              <w:spacing w:after="0" w:before="0"/>
            </w:pPr>
            <w:r/>
            <w:r>
              <w:rPr>
                <w:b w:val="0"/>
                <w:sz w:val="18"/>
              </w:rPr>
              <w:t>—</w:t>
            </w:r>
          </w:p>
        </w:tc>
      </w:tr>
      <w:tr>
        <w:tc>
          <w:tcPr>
            <w:tcW w:type="dxa" w:w="2041"/>
          </w:tcPr>
          <w:p>
            <w:pPr>
              <w:spacing w:after="0" w:before="0"/>
            </w:pPr>
            <w:r/>
            <w:r>
              <w:rPr>
                <w:b w:val="0"/>
                <w:sz w:val="18"/>
              </w:rPr>
              <w:t>is_platform_partner</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Cờ platform partner</w:t>
            </w:r>
          </w:p>
        </w:tc>
      </w:tr>
      <w:tr>
        <w:tc>
          <w:tcPr>
            <w:tcW w:type="dxa" w:w="2041"/>
          </w:tcPr>
          <w:p>
            <w:pPr>
              <w:spacing w:after="0" w:before="0"/>
            </w:pPr>
            <w:r/>
            <w:r>
              <w:rPr>
                <w:b w:val="0"/>
                <w:sz w:val="18"/>
              </w:rPr>
              <w:t>partner_plan_id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partner plan</w:t>
            </w:r>
          </w:p>
        </w:tc>
      </w:tr>
      <w:tr>
        <w:tc>
          <w:tcPr>
            <w:tcW w:type="dxa" w:w="2041"/>
          </w:tcPr>
          <w:p>
            <w:pPr>
              <w:spacing w:after="0" w:before="0"/>
            </w:pPr>
            <w:r/>
            <w:r>
              <w:rPr>
                <w:b w:val="0"/>
                <w:sz w:val="18"/>
              </w:rPr>
              <w:t>signup_plan_id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signup plan</w:t>
            </w:r>
          </w:p>
        </w:tc>
      </w:tr>
      <w:tr>
        <w:tc>
          <w:tcPr>
            <w:tcW w:type="dxa" w:w="2041"/>
          </w:tcPr>
          <w:p>
            <w:pPr>
              <w:spacing w:after="0" w:before="0"/>
            </w:pPr>
            <w:r/>
            <w:r>
              <w:rPr>
                <w:b w:val="0"/>
                <w:sz w:val="18"/>
              </w:rPr>
              <w:t>signup_periods</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signup_landing_addon</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contract_code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Mã contract</w:t>
            </w:r>
          </w:p>
        </w:tc>
      </w:tr>
      <w:tr>
        <w:tc>
          <w:tcPr>
            <w:tcW w:type="dxa" w:w="2041"/>
          </w:tcPr>
          <w:p>
            <w:pPr>
              <w:spacing w:after="0" w:before="0"/>
            </w:pPr>
            <w:r/>
            <w:r>
              <w:rPr>
                <w:b w:val="0"/>
                <w:sz w:val="18"/>
              </w:rPr>
              <w:t>contract_type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20</w:t>
            </w:r>
          </w:p>
        </w:tc>
        <w:tc>
          <w:tcPr>
            <w:tcW w:type="dxa" w:w="2835"/>
          </w:tcPr>
          <w:p>
            <w:pPr>
              <w:spacing w:after="0" w:before="0"/>
            </w:pPr>
            <w:r/>
            <w:r>
              <w:rPr>
                <w:b w:val="0"/>
                <w:sz w:val="18"/>
              </w:rPr>
              <w:t>—</w:t>
            </w:r>
          </w:p>
        </w:tc>
      </w:tr>
      <w:tr>
        <w:tc>
          <w:tcPr>
            <w:tcW w:type="dxa" w:w="2041"/>
          </w:tcPr>
          <w:p>
            <w:pPr>
              <w:spacing w:after="0" w:before="0"/>
            </w:pPr>
            <w:r/>
            <w:r>
              <w:rPr>
                <w:b w:val="0"/>
                <w:sz w:val="18"/>
              </w:rPr>
              <w:t>contract_status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20</w:t>
            </w:r>
          </w:p>
        </w:tc>
        <w:tc>
          <w:tcPr>
            <w:tcW w:type="dxa" w:w="2835"/>
          </w:tcPr>
          <w:p>
            <w:pPr>
              <w:spacing w:after="0" w:before="0"/>
            </w:pPr>
            <w:r/>
            <w:r>
              <w:rPr>
                <w:b w:val="0"/>
                <w:sz w:val="18"/>
              </w:rPr>
              <w:t>—</w:t>
            </w:r>
          </w:p>
        </w:tc>
      </w:tr>
      <w:tr>
        <w:tc>
          <w:tcPr>
            <w:tcW w:type="dxa" w:w="2041"/>
          </w:tcPr>
          <w:p>
            <w:pPr>
              <w:spacing w:after="0" w:before="0"/>
            </w:pPr>
            <w:r/>
            <w:r>
              <w:rPr>
                <w:b w:val="0"/>
                <w:sz w:val="18"/>
              </w:rPr>
              <w:t>contract_signed_at</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Thời điểm contract signed</w:t>
            </w:r>
          </w:p>
        </w:tc>
      </w:tr>
      <w:tr>
        <w:tc>
          <w:tcPr>
            <w:tcW w:type="dxa" w:w="2041"/>
          </w:tcPr>
          <w:p>
            <w:pPr>
              <w:spacing w:after="0" w:before="0"/>
            </w:pPr>
            <w:r/>
            <w:r>
              <w:rPr>
                <w:b w:val="0"/>
                <w:sz w:val="18"/>
              </w:rPr>
              <w:t>contract_expires_at</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Thời điểm contract expires</w:t>
            </w:r>
          </w:p>
        </w:tc>
      </w:tr>
      <w:tr>
        <w:tc>
          <w:tcPr>
            <w:tcW w:type="dxa" w:w="2041"/>
          </w:tcPr>
          <w:p>
            <w:pPr>
              <w:spacing w:after="0" w:before="0"/>
            </w:pPr>
            <w:r/>
            <w:r>
              <w:rPr>
                <w:b w:val="0"/>
                <w:sz w:val="18"/>
              </w:rPr>
              <w:t>commission_rate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cancellation_policy</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"a2f2007f-cf92-414c-ae8b-1437617d47a4",</w:t>
            </w:r>
          </w:p>
          <w:p>
            <w:pPr>
              <w:spacing w:after="0" w:before="0" w:line="240" w:lineRule="auto"/>
            </w:pPr>
            <w:r>
              <w:rPr>
                <w:rFonts w:ascii="Consolas" w:hAnsi="Consolas" w:eastAsia="Consolas"/>
                <w:sz w:val="17"/>
              </w:rPr>
              <w:t xml:space="preserve">    "name": "Mẫu",</w:t>
            </w:r>
          </w:p>
          <w:p>
            <w:pPr>
              <w:spacing w:after="0" w:before="0" w:line="240" w:lineRule="auto"/>
            </w:pPr>
            <w:r>
              <w:rPr>
                <w:rFonts w:ascii="Consolas" w:hAnsi="Consolas" w:eastAsia="Consolas"/>
                <w:sz w:val="17"/>
              </w:rPr>
              <w:t xml:space="preserve">    "slug": "mau",</w:t>
            </w:r>
          </w:p>
          <w:p>
            <w:pPr>
              <w:spacing w:after="0" w:before="0" w:line="240" w:lineRule="auto"/>
            </w:pPr>
            <w:r>
              <w:rPr>
                <w:rFonts w:ascii="Consolas" w:hAnsi="Consolas" w:eastAsia="Consolas"/>
                <w:sz w:val="17"/>
              </w:rPr>
              <w:t xml:space="preserve">    "landing_primary_color": null,</w:t>
            </w:r>
          </w:p>
          <w:p>
            <w:pPr>
              <w:spacing w:after="0" w:before="0" w:line="240" w:lineRule="auto"/>
            </w:pPr>
            <w:r>
              <w:rPr>
                <w:rFonts w:ascii="Consolas" w:hAnsi="Consolas" w:eastAsia="Consolas"/>
                <w:sz w:val="17"/>
              </w:rPr>
              <w:t xml:space="preserve">    "landing_template": "bento",</w:t>
            </w:r>
          </w:p>
          <w:p>
            <w:pPr>
              <w:spacing w:after="0" w:before="0" w:line="240" w:lineRule="auto"/>
            </w:pPr>
            <w:r>
              <w:rPr>
                <w:rFonts w:ascii="Consolas" w:hAnsi="Consolas" w:eastAsia="Consolas"/>
                <w:sz w:val="17"/>
              </w:rPr>
              <w:t xml:space="preserve">    "landing_page_enabled": true,</w:t>
            </w:r>
          </w:p>
          <w:p>
            <w:pPr>
              <w:spacing w:after="0" w:before="0" w:line="240" w:lineRule="auto"/>
            </w:pPr>
            <w:r>
              <w:rPr>
                <w:rFonts w:ascii="Consolas" w:hAnsi="Consolas" w:eastAsia="Consolas"/>
                <w:sz w:val="17"/>
              </w:rPr>
              <w:t xml:space="preserve">    "landing_tagline": null,</w:t>
            </w:r>
          </w:p>
          <w:p>
            <w:pPr>
              <w:spacing w:after="0" w:before="0" w:line="240" w:lineRule="auto"/>
            </w:pPr>
            <w:r>
              <w:rPr>
                <w:rFonts w:ascii="Consolas" w:hAnsi="Consolas" w:eastAsia="Consolas"/>
                <w:sz w:val="17"/>
              </w:rPr>
              <w:t xml:space="preserve">    "landing_description": null,</w:t>
            </w:r>
          </w:p>
          <w:p>
            <w:pPr>
              <w:spacing w:after="0" w:before="0" w:line="240" w:lineRule="auto"/>
            </w:pPr>
            <w:r>
              <w:rPr>
                <w:rFonts w:ascii="Consolas" w:hAnsi="Consolas" w:eastAsia="Consolas"/>
                <w:sz w:val="17"/>
              </w:rPr>
              <w:t xml:space="preserve">    "landing_facebook_url": null,</w:t>
            </w:r>
          </w:p>
          <w:p>
            <w:pPr>
              <w:spacing w:after="0" w:before="0" w:line="240" w:lineRule="auto"/>
            </w:pPr>
            <w:r>
              <w:rPr>
                <w:rFonts w:ascii="Consolas" w:hAnsi="Consolas" w:eastAsia="Consolas"/>
                <w:sz w:val="17"/>
              </w:rPr>
              <w:t xml:space="preserve">    "landing_hero_video_url": null,</w:t>
            </w:r>
          </w:p>
          <w:p>
            <w:pPr>
              <w:spacing w:after="0" w:before="0" w:line="240" w:lineRule="auto"/>
            </w:pPr>
            <w:r>
              <w:rPr>
                <w:rFonts w:ascii="Consolas" w:hAnsi="Consolas" w:eastAsia="Consolas"/>
                <w:sz w:val="17"/>
              </w:rPr>
              <w:t xml:space="preserve">    "landing_features": null,</w:t>
            </w:r>
          </w:p>
          <w:p>
            <w:pPr>
              <w:spacing w:after="0" w:before="0" w:line="240" w:lineRule="auto"/>
            </w:pPr>
            <w:r>
              <w:rPr>
                <w:rFonts w:ascii="Consolas" w:hAnsi="Consolas" w:eastAsia="Consolas"/>
                <w:sz w:val="17"/>
              </w:rPr>
              <w:t xml:space="preserve">    "landing_services": null,</w:t>
            </w:r>
          </w:p>
          <w:p>
            <w:pPr>
              <w:spacing w:after="0" w:before="0" w:line="240" w:lineRule="auto"/>
            </w:pPr>
            <w:r>
              <w:rPr>
                <w:rFonts w:ascii="Consolas" w:hAnsi="Consolas" w:eastAsia="Consolas"/>
                <w:sz w:val="17"/>
              </w:rPr>
              <w:t xml:space="preserve">    "landing_stats": null,</w:t>
            </w:r>
          </w:p>
          <w:p>
            <w:pPr>
              <w:spacing w:after="0" w:before="0" w:line="240" w:lineRule="auto"/>
            </w:pPr>
            <w:r>
              <w:rPr>
                <w:rFonts w:ascii="Consolas" w:hAnsi="Consolas" w:eastAsia="Consolas"/>
                <w:sz w:val="17"/>
              </w:rPr>
              <w:t xml:space="preserve">    "landing_testimonials": null,</w:t>
            </w:r>
          </w:p>
          <w:p>
            <w:pPr>
              <w:spacing w:after="0" w:before="0" w:line="240" w:lineRule="auto"/>
            </w:pPr>
            <w:r>
              <w:rPr>
                <w:rFonts w:ascii="Consolas" w:hAnsi="Consolas" w:eastAsia="Consolas"/>
                <w:sz w:val="17"/>
              </w:rPr>
              <w:t xml:space="preserve">    "landing_pricing_plans": null,</w:t>
            </w:r>
          </w:p>
          <w:p>
            <w:pPr>
              <w:spacing w:after="0" w:before="0" w:line="240" w:lineRule="auto"/>
            </w:pPr>
            <w:r>
              <w:rPr>
                <w:rFonts w:ascii="Consolas" w:hAnsi="Consolas" w:eastAsia="Consolas"/>
                <w:sz w:val="17"/>
              </w:rPr>
              <w:t xml:space="preserve">    "landing_faqs": null,</w:t>
            </w:r>
          </w:p>
          <w:p>
            <w:pPr>
              <w:spacing w:after="0" w:before="0" w:line="240" w:lineRule="auto"/>
            </w:pPr>
            <w:r>
              <w:rPr>
                <w:rFonts w:ascii="Consolas" w:hAnsi="Consolas" w:eastAsia="Consolas"/>
                <w:sz w:val="17"/>
              </w:rPr>
              <w:t xml:space="preserve">    "loyalty_discount_enabled": null,</w:t>
            </w:r>
          </w:p>
          <w:p>
            <w:pPr>
              <w:spacing w:after="0" w:before="0" w:line="240" w:lineRule="auto"/>
            </w:pPr>
            <w:r>
              <w:rPr>
                <w:rFonts w:ascii="Consolas" w:hAnsi="Consolas" w:eastAsia="Consolas"/>
                <w:sz w:val="17"/>
              </w:rPr>
              <w:t xml:space="preserve">    "loyalty_discount_rate_2nd_order": null,</w:t>
            </w:r>
          </w:p>
          <w:p>
            <w:pPr>
              <w:spacing w:after="0" w:before="0" w:line="240" w:lineRule="auto"/>
            </w:pPr>
            <w:r>
              <w:rPr>
                <w:rFonts w:ascii="Consolas" w:hAnsi="Consolas" w:eastAsia="Consolas"/>
                <w:sz w:val="17"/>
              </w:rPr>
              <w:t xml:space="preserve">    "loyalty_discount_rate_3rd_plus": null,</w:t>
            </w:r>
          </w:p>
          <w:p>
            <w:pPr>
              <w:spacing w:after="0" w:before="0" w:line="240" w:lineRule="auto"/>
            </w:pPr>
            <w:r>
              <w:rPr>
                <w:rFonts w:ascii="Consolas" w:hAnsi="Consolas" w:eastAsia="Consolas"/>
                <w:sz w:val="17"/>
              </w:rPr>
              <w:t xml:space="preserve">    "landing_news": null,</w:t>
            </w:r>
          </w:p>
          <w:p>
            <w:pPr>
              <w:spacing w:after="0" w:before="0" w:line="240" w:lineRule="auto"/>
            </w:pPr>
            <w:r>
              <w:rPr>
                <w:rFonts w:ascii="Consolas" w:hAnsi="Consolas" w:eastAsia="Consolas"/>
                <w:sz w:val="17"/>
              </w:rPr>
              <w:t xml:space="preserve">    "representative_name": null,</w:t>
            </w:r>
          </w:p>
          <w:p>
            <w:pPr>
              <w:spacing w:after="0" w:before="0" w:line="240" w:lineRule="auto"/>
            </w:pPr>
            <w:r>
              <w:rPr>
                <w:rFonts w:ascii="Consolas" w:hAnsi="Consolas" w:eastAsia="Consolas"/>
                <w:sz w:val="17"/>
              </w:rPr>
              <w:t xml:space="preserve">    "representative_dob": null,</w:t>
            </w:r>
          </w:p>
          <w:p>
            <w:pPr>
              <w:spacing w:after="0" w:before="0" w:line="240" w:lineRule="auto"/>
            </w:pPr>
            <w:r>
              <w:rPr>
                <w:rFonts w:ascii="Consolas" w:hAnsi="Consolas" w:eastAsia="Consolas"/>
                <w:sz w:val="17"/>
              </w:rPr>
              <w:t xml:space="preserve">    "representative_id_number": null,</w:t>
            </w:r>
          </w:p>
          <w:p>
            <w:pPr>
              <w:spacing w:after="0" w:before="0" w:line="240" w:lineRule="auto"/>
            </w:pPr>
            <w:r>
              <w:rPr>
                <w:rFonts w:ascii="Consolas" w:hAnsi="Consolas" w:eastAsia="Consolas"/>
                <w:sz w:val="17"/>
              </w:rPr>
              <w:t xml:space="preserve">    "legal_name": null,</w:t>
            </w:r>
          </w:p>
          <w:p>
            <w:pPr>
              <w:spacing w:after="0" w:before="0" w:line="240" w:lineRule="auto"/>
            </w:pPr>
            <w:r>
              <w:rPr>
                <w:rFonts w:ascii="Consolas" w:hAnsi="Consolas" w:eastAsia="Consolas"/>
                <w:sz w:val="17"/>
              </w:rPr>
              <w:t xml:space="preserve">    "tax_code": null,</w:t>
            </w:r>
          </w:p>
          <w:p>
            <w:pPr>
              <w:spacing w:after="0" w:before="0" w:line="240" w:lineRule="auto"/>
            </w:pPr>
            <w:r>
              <w:rPr>
                <w:rFonts w:ascii="Consolas" w:hAnsi="Consolas" w:eastAsia="Consolas"/>
                <w:sz w:val="17"/>
              </w:rPr>
              <w:t xml:space="preserve">    "business_license_date": null,</w:t>
            </w:r>
          </w:p>
          <w:p>
            <w:pPr>
              <w:spacing w:after="0" w:before="0" w:line="240" w:lineRule="auto"/>
            </w:pPr>
            <w:r>
              <w:rPr>
                <w:rFonts w:ascii="Consolas" w:hAnsi="Consolas" w:eastAsia="Consolas"/>
                <w:sz w:val="17"/>
              </w:rPr>
              <w:t xml:space="preserve">    "business_license_issuer": null,</w:t>
            </w:r>
          </w:p>
          <w:p>
            <w:pPr>
              <w:spacing w:after="0" w:before="0" w:line="240" w:lineRule="auto"/>
            </w:pPr>
            <w:r>
              <w:rPr>
                <w:rFonts w:ascii="Consolas" w:hAnsi="Consolas" w:eastAsia="Consolas"/>
                <w:sz w:val="17"/>
              </w:rPr>
              <w:t xml:space="preserve">    "phone": null,</w:t>
            </w:r>
          </w:p>
          <w:p>
            <w:pPr>
              <w:spacing w:after="0" w:before="0" w:line="240" w:lineRule="auto"/>
            </w:pPr>
            <w:r>
              <w:rPr>
                <w:rFonts w:ascii="Consolas" w:hAnsi="Consolas" w:eastAsia="Consolas"/>
                <w:sz w:val="17"/>
              </w:rPr>
              <w:t xml:space="preserve">    "representative_phone_secondary": null,</w:t>
            </w:r>
          </w:p>
          <w:p>
            <w:pPr>
              <w:spacing w:after="0" w:before="0" w:line="240" w:lineRule="auto"/>
            </w:pPr>
            <w:r>
              <w:rPr>
                <w:rFonts w:ascii="Consolas" w:hAnsi="Consolas" w:eastAsia="Consolas"/>
                <w:sz w:val="17"/>
              </w:rPr>
              <w:t xml:space="preserve">    "email": null,</w:t>
            </w:r>
          </w:p>
          <w:p>
            <w:pPr>
              <w:spacing w:after="0" w:before="0" w:line="240" w:lineRule="auto"/>
            </w:pPr>
            <w:r>
              <w:rPr>
                <w:rFonts w:ascii="Consolas" w:hAnsi="Consolas" w:eastAsia="Consolas"/>
                <w:sz w:val="17"/>
              </w:rPr>
              <w:t xml:space="preserve">    "address": null,</w:t>
            </w:r>
          </w:p>
          <w:p>
            <w:pPr>
              <w:spacing w:after="0" w:before="0" w:line="240" w:lineRule="auto"/>
            </w:pPr>
            <w:r>
              <w:rPr>
                <w:rFonts w:ascii="Consolas" w:hAnsi="Consolas" w:eastAsia="Consolas"/>
                <w:sz w:val="17"/>
              </w:rPr>
              <w:t xml:space="preserve">    "status": true,</w:t>
            </w:r>
          </w:p>
          <w:p>
            <w:pPr>
              <w:spacing w:after="0" w:before="0" w:line="240" w:lineRule="auto"/>
            </w:pPr>
            <w:r>
              <w:rPr>
                <w:rFonts w:ascii="Consolas" w:hAnsi="Consolas" w:eastAsia="Consolas"/>
                <w:sz w:val="17"/>
              </w:rPr>
              <w:t xml:space="preserve">    "verification_status": "pending",</w:t>
            </w:r>
          </w:p>
          <w:p>
            <w:pPr>
              <w:spacing w:after="0" w:before="0" w:line="240" w:lineRule="auto"/>
            </w:pPr>
            <w:r>
              <w:rPr>
                <w:rFonts w:ascii="Consolas" w:hAnsi="Consolas" w:eastAsia="Consolas"/>
                <w:sz w:val="17"/>
              </w:rPr>
              <w:t xml:space="preserve">    "is_platform_partner": false,</w:t>
            </w:r>
          </w:p>
          <w:p>
            <w:pPr>
              <w:spacing w:after="0" w:before="0" w:line="240" w:lineRule="auto"/>
            </w:pPr>
            <w:r>
              <w:rPr>
                <w:rFonts w:ascii="Consolas" w:hAnsi="Consolas" w:eastAsia="Consolas"/>
                <w:sz w:val="17"/>
              </w:rPr>
              <w:t xml:space="preserve">    "partner_plan_id": null,</w:t>
            </w:r>
          </w:p>
          <w:p>
            <w:pPr>
              <w:spacing w:after="0" w:before="0" w:line="240" w:lineRule="auto"/>
            </w:pPr>
            <w:r>
              <w:rPr>
                <w:rFonts w:ascii="Consolas" w:hAnsi="Consolas" w:eastAsia="Consolas"/>
                <w:sz w:val="17"/>
              </w:rPr>
              <w:t xml:space="preserve">    "created_by": null,</w:t>
            </w:r>
          </w:p>
          <w:p>
            <w:pPr>
              <w:spacing w:after="0" w:before="0" w:line="240" w:lineRule="auto"/>
            </w:pPr>
            <w:r>
              <w:rPr>
                <w:rFonts w:ascii="Consolas" w:hAnsi="Consolas" w:eastAsia="Consolas"/>
                <w:sz w:val="17"/>
              </w:rPr>
              <w:t xml:space="preserve">    "created_at": "2026-10-10T03:25:41.000000Z",</w:t>
            </w:r>
          </w:p>
          <w:p>
            <w:pPr>
              <w:spacing w:after="0" w:before="0" w:line="240" w:lineRule="auto"/>
            </w:pPr>
            <w:r>
              <w:rPr>
                <w:rFonts w:ascii="Consolas" w:hAnsi="Consolas" w:eastAsia="Consolas"/>
                <w:sz w:val="17"/>
              </w:rPr>
              <w:t xml:space="preserve">    "updated_at": "2026-10-10T03:25:41.000000Z",</w:t>
            </w:r>
          </w:p>
          <w:p>
            <w:pPr>
              <w:spacing w:after="0" w:before="0" w:line="240" w:lineRule="auto"/>
            </w:pPr>
            <w:r>
              <w:rPr>
                <w:rFonts w:ascii="Consolas" w:hAnsi="Consolas" w:eastAsia="Consolas"/>
                <w:sz w:val="17"/>
              </w:rPr>
              <w:t xml:space="preserve">    "deleted_at": null,</w:t>
            </w:r>
          </w:p>
          <w:p>
            <w:pPr>
              <w:spacing w:after="0" w:before="0" w:line="240" w:lineRule="auto"/>
            </w:pPr>
            <w:r>
              <w:rPr>
                <w:rFonts w:ascii="Consolas" w:hAnsi="Consolas" w:eastAsia="Consolas"/>
                <w:sz w:val="17"/>
              </w:rPr>
              <w:t xml:space="preserve">    "bank_name": null,</w:t>
            </w:r>
          </w:p>
          <w:p>
            <w:pPr>
              <w:spacing w:after="0" w:before="0" w:line="240" w:lineRule="auto"/>
            </w:pPr>
            <w:r>
              <w:rPr>
                <w:rFonts w:ascii="Consolas" w:hAnsi="Consolas" w:eastAsia="Consolas"/>
                <w:sz w:val="17"/>
              </w:rPr>
              <w:t xml:space="preserve">    "bank_bin": null,</w:t>
            </w:r>
          </w:p>
          <w:p>
            <w:pPr>
              <w:spacing w:after="0" w:before="0" w:line="240" w:lineRule="auto"/>
            </w:pPr>
            <w:r>
              <w:rPr>
                <w:rFonts w:ascii="Consolas" w:hAnsi="Consolas" w:eastAsia="Consolas"/>
                <w:sz w:val="17"/>
              </w:rPr>
              <w:t xml:space="preserve">    "payos_client_id": null,</w:t>
            </w:r>
          </w:p>
          <w:p>
            <w:pPr>
              <w:spacing w:after="0" w:before="0" w:line="240" w:lineRule="auto"/>
            </w:pPr>
            <w:r>
              <w:rPr>
                <w:rFonts w:ascii="Consolas" w:hAnsi="Consolas" w:eastAsia="Consolas"/>
                <w:sz w:val="17"/>
              </w:rPr>
              <w:t xml:space="preserve">    "payos_api_key": null,</w:t>
            </w:r>
          </w:p>
          <w:p>
            <w:pPr>
              <w:spacing w:after="0" w:before="0" w:line="240" w:lineRule="auto"/>
            </w:pPr>
            <w:r>
              <w:rPr>
                <w:rFonts w:ascii="Consolas" w:hAnsi="Consolas" w:eastAsia="Consolas"/>
                <w:sz w:val="17"/>
              </w:rPr>
              <w:t xml:space="preserve">    "payos_checksum_key": null,</w:t>
            </w:r>
          </w:p>
          <w:p>
            <w:pPr>
              <w:spacing w:after="0" w:before="0" w:line="240" w:lineRule="auto"/>
            </w:pPr>
            <w:r>
              <w:rPr>
                <w:rFonts w:ascii="Consolas" w:hAnsi="Consolas" w:eastAsia="Consolas"/>
                <w:sz w:val="17"/>
              </w:rPr>
              <w:t xml:space="preserve">    "payment_method_preference":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string</w:t>
            </w:r>
          </w:p>
        </w:tc>
        <w:tc>
          <w:tcPr>
            <w:tcW w:type="dxa" w:w="2381"/>
          </w:tcPr>
          <w:p>
            <w:pPr>
              <w:spacing w:after="0" w:before="0"/>
            </w:pPr>
            <w:r/>
            <w:r>
              <w:rPr>
                <w:b w:val="0"/>
                <w:sz w:val="17"/>
              </w:rPr>
              <w:t>a2f2007f-cf92-414c-ae8b-1437617d47a4</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Tên</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mau</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data.landing_primary_color</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data.landing_template</w:t>
            </w:r>
          </w:p>
        </w:tc>
        <w:tc>
          <w:tcPr>
            <w:tcW w:type="dxa" w:w="1134"/>
          </w:tcPr>
          <w:p>
            <w:pPr>
              <w:spacing w:after="0" w:before="0"/>
            </w:pPr>
            <w:r/>
            <w:r>
              <w:rPr>
                <w:b w:val="0"/>
                <w:sz w:val="17"/>
              </w:rPr>
              <w:t>string</w:t>
            </w:r>
          </w:p>
        </w:tc>
        <w:tc>
          <w:tcPr>
            <w:tcW w:type="dxa" w:w="2381"/>
          </w:tcPr>
          <w:p>
            <w:pPr>
              <w:spacing w:after="0" w:before="0"/>
            </w:pPr>
            <w:r/>
            <w:r>
              <w:rPr>
                <w:b w:val="0"/>
                <w:sz w:val="17"/>
              </w:rPr>
              <w:t>bento</w:t>
            </w:r>
          </w:p>
        </w:tc>
        <w:tc>
          <w:tcPr>
            <w:tcW w:type="dxa" w:w="3175"/>
          </w:tcPr>
          <w:p>
            <w:pPr>
              <w:spacing w:after="0" w:before="0"/>
            </w:pPr>
            <w:r/>
            <w:r>
              <w:rPr>
                <w:b w:val="0"/>
                <w:sz w:val="17"/>
              </w:rPr>
              <w:t>—</w:t>
            </w:r>
          </w:p>
        </w:tc>
      </w:tr>
      <w:tr>
        <w:tc>
          <w:tcPr>
            <w:tcW w:type="dxa" w:w="2948"/>
          </w:tcPr>
          <w:p>
            <w:pPr>
              <w:spacing w:after="0" w:before="0"/>
            </w:pPr>
            <w:r/>
            <w:r>
              <w:rPr>
                <w:b w:val="0"/>
                <w:sz w:val="17"/>
              </w:rPr>
              <w:t>data.landing_page_enabled</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data.landing_tagline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data.landing_facebook_url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landing facebook</w:t>
            </w:r>
          </w:p>
        </w:tc>
      </w:tr>
      <w:tr>
        <w:tc>
          <w:tcPr>
            <w:tcW w:type="dxa" w:w="2948"/>
          </w:tcPr>
          <w:p>
            <w:pPr>
              <w:spacing w:after="0" w:before="0"/>
            </w:pPr>
            <w:r/>
            <w:r>
              <w:rPr>
                <w:b w:val="0"/>
                <w:sz w:val="17"/>
              </w:rPr>
              <w:t>data.landing_hero_video_url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landing hero video</w:t>
            </w:r>
          </w:p>
        </w:tc>
      </w:tr>
      <w:tr>
        <w:tc>
          <w:tcPr>
            <w:tcW w:type="dxa" w:w="2948"/>
          </w:tcPr>
          <w:p>
            <w:pPr>
              <w:spacing w:after="0" w:before="0"/>
            </w:pPr>
            <w:r/>
            <w:r>
              <w:rPr>
                <w:b w:val="0"/>
                <w:sz w:val="17"/>
              </w:rPr>
              <w:t>data.landing_features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data.landing_services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data.landing_stats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data.landing_testimonials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data.landing_pricing_plans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data.landing_faqs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data.loyalty_discount_enabled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data.loyalty_discount_rate_2nd_order</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data.loyalty_discount_rate_3rd_plus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data.landing_news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data.representative_name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representative</w:t>
            </w:r>
          </w:p>
        </w:tc>
      </w:tr>
      <w:tr>
        <w:tc>
          <w:tcPr>
            <w:tcW w:type="dxa" w:w="2948"/>
          </w:tcPr>
          <w:p>
            <w:pPr>
              <w:spacing w:after="0" w:before="0"/>
            </w:pPr>
            <w:r/>
            <w:r>
              <w:rPr>
                <w:b w:val="0"/>
                <w:sz w:val="17"/>
              </w:rPr>
              <w:t>data.representative_dob</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data.representative_id_number</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data.legal_name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legal</w:t>
            </w:r>
          </w:p>
        </w:tc>
      </w:tr>
      <w:tr>
        <w:tc>
          <w:tcPr>
            <w:tcW w:type="dxa" w:w="2948"/>
          </w:tcPr>
          <w:p>
            <w:pPr>
              <w:spacing w:after="0" w:before="0"/>
            </w:pPr>
            <w:r/>
            <w:r>
              <w:rPr>
                <w:b w:val="0"/>
                <w:sz w:val="17"/>
              </w:rPr>
              <w:t>data.tax_code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số thuế</w:t>
            </w:r>
          </w:p>
        </w:tc>
      </w:tr>
      <w:tr>
        <w:tc>
          <w:tcPr>
            <w:tcW w:type="dxa" w:w="2948"/>
          </w:tcPr>
          <w:p>
            <w:pPr>
              <w:spacing w:after="0" w:before="0"/>
            </w:pPr>
            <w:r/>
            <w:r>
              <w:rPr>
                <w:b w:val="0"/>
                <w:sz w:val="17"/>
              </w:rPr>
              <w:t>data.business_license_date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Ngày business license</w:t>
            </w:r>
          </w:p>
        </w:tc>
      </w:tr>
      <w:tr>
        <w:tc>
          <w:tcPr>
            <w:tcW w:type="dxa" w:w="2948"/>
          </w:tcPr>
          <w:p>
            <w:pPr>
              <w:spacing w:after="0" w:before="0"/>
            </w:pPr>
            <w:r/>
            <w:r>
              <w:rPr>
                <w:b w:val="0"/>
                <w:sz w:val="17"/>
              </w:rPr>
              <w:t>data.business_license_issuer</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data.phone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Số điện thoại</w:t>
            </w:r>
          </w:p>
        </w:tc>
      </w:tr>
      <w:tr>
        <w:tc>
          <w:tcPr>
            <w:tcW w:type="dxa" w:w="2948"/>
          </w:tcPr>
          <w:p>
            <w:pPr>
              <w:spacing w:after="0" w:before="0"/>
            </w:pPr>
            <w:r/>
            <w:r>
              <w:rPr>
                <w:b w:val="0"/>
                <w:sz w:val="17"/>
              </w:rPr>
              <w:t>data.representative_phone_secondary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data.email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Địa chỉ email</w:t>
            </w:r>
          </w:p>
        </w:tc>
      </w:tr>
      <w:tr>
        <w:tc>
          <w:tcPr>
            <w:tcW w:type="dxa" w:w="2948"/>
          </w:tcPr>
          <w:p>
            <w:pPr>
              <w:spacing w:after="0" w:before="0"/>
            </w:pPr>
            <w:r/>
            <w:r>
              <w:rPr>
                <w:b w:val="0"/>
                <w:sz w:val="17"/>
              </w:rPr>
              <w:t>data.address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Địa chỉ</w:t>
            </w:r>
          </w:p>
        </w:tc>
      </w:tr>
      <w:tr>
        <w:tc>
          <w:tcPr>
            <w:tcW w:type="dxa" w:w="2948"/>
          </w:tcPr>
          <w:p>
            <w:pPr>
              <w:spacing w:after="0" w:before="0"/>
            </w:pPr>
            <w:r/>
            <w:r>
              <w:rPr>
                <w:b w:val="0"/>
                <w:sz w:val="17"/>
              </w:rPr>
              <w:t>data.status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Trạng thái</w:t>
            </w:r>
          </w:p>
        </w:tc>
      </w:tr>
      <w:tr>
        <w:tc>
          <w:tcPr>
            <w:tcW w:type="dxa" w:w="2948"/>
          </w:tcPr>
          <w:p>
            <w:pPr>
              <w:spacing w:after="0" w:before="0"/>
            </w:pPr>
            <w:r/>
            <w:r>
              <w:rPr>
                <w:b w:val="0"/>
                <w:sz w:val="17"/>
              </w:rPr>
              <w:t>data.verification_status</w:t>
            </w:r>
          </w:p>
        </w:tc>
        <w:tc>
          <w:tcPr>
            <w:tcW w:type="dxa" w:w="1134"/>
          </w:tcPr>
          <w:p>
            <w:pPr>
              <w:spacing w:after="0" w:before="0"/>
            </w:pPr>
            <w:r/>
            <w:r>
              <w:rPr>
                <w:b w:val="0"/>
                <w:sz w:val="17"/>
              </w:rPr>
              <w:t>string</w:t>
            </w:r>
          </w:p>
        </w:tc>
        <w:tc>
          <w:tcPr>
            <w:tcW w:type="dxa" w:w="2381"/>
          </w:tcPr>
          <w:p>
            <w:pPr>
              <w:spacing w:after="0" w:before="0"/>
            </w:pPr>
            <w:r/>
            <w:r>
              <w:rPr>
                <w:b w:val="0"/>
                <w:sz w:val="17"/>
              </w:rPr>
              <w:t>pending</w:t>
            </w:r>
          </w:p>
        </w:tc>
        <w:tc>
          <w:tcPr>
            <w:tcW w:type="dxa" w:w="3175"/>
          </w:tcPr>
          <w:p>
            <w:pPr>
              <w:spacing w:after="0" w:before="0"/>
            </w:pPr>
            <w:r/>
            <w:r>
              <w:rPr>
                <w:b w:val="0"/>
                <w:sz w:val="17"/>
              </w:rPr>
              <w:t>—</w:t>
            </w:r>
          </w:p>
        </w:tc>
      </w:tr>
      <w:tr>
        <w:tc>
          <w:tcPr>
            <w:tcW w:type="dxa" w:w="2948"/>
          </w:tcPr>
          <w:p>
            <w:pPr>
              <w:spacing w:after="0" w:before="0"/>
            </w:pPr>
            <w:r/>
            <w:r>
              <w:rPr>
                <w:b w:val="0"/>
                <w:sz w:val="17"/>
              </w:rPr>
              <w:t>data.is_platform_partner</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platform partner</w:t>
            </w:r>
          </w:p>
        </w:tc>
      </w:tr>
      <w:tr>
        <w:tc>
          <w:tcPr>
            <w:tcW w:type="dxa" w:w="2948"/>
          </w:tcPr>
          <w:p>
            <w:pPr>
              <w:spacing w:after="0" w:before="0"/>
            </w:pPr>
            <w:r/>
            <w:r>
              <w:rPr>
                <w:b w:val="0"/>
                <w:sz w:val="17"/>
              </w:rPr>
              <w:t>data.partner_plan_id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partner plan</w:t>
            </w:r>
          </w:p>
        </w:tc>
      </w:tr>
      <w:tr>
        <w:tc>
          <w:tcPr>
            <w:tcW w:type="dxa" w:w="2948"/>
          </w:tcPr>
          <w:p>
            <w:pPr>
              <w:spacing w:after="0" w:before="0"/>
            </w:pPr>
            <w:r/>
            <w:r>
              <w:rPr>
                <w:b w:val="0"/>
                <w:sz w:val="17"/>
              </w:rPr>
              <w:t>data.created_by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2026-10-10T03:25:41.000000Z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2026-10-10T03:25:41.000000Z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data.deleted_at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xoá</w:t>
            </w:r>
          </w:p>
        </w:tc>
      </w:tr>
      <w:tr>
        <w:tc>
          <w:tcPr>
            <w:tcW w:type="dxa" w:w="2948"/>
          </w:tcPr>
          <w:p>
            <w:pPr>
              <w:spacing w:after="0" w:before="0"/>
            </w:pPr>
            <w:r/>
            <w:r>
              <w:rPr>
                <w:b w:val="0"/>
                <w:sz w:val="17"/>
              </w:rPr>
              <w:t>data.bank_name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ngân hàng</w:t>
            </w:r>
          </w:p>
        </w:tc>
      </w:tr>
      <w:tr>
        <w:tc>
          <w:tcPr>
            <w:tcW w:type="dxa" w:w="2948"/>
          </w:tcPr>
          <w:p>
            <w:pPr>
              <w:spacing w:after="0" w:before="0"/>
            </w:pPr>
            <w:r/>
            <w:r>
              <w:rPr>
                <w:b w:val="0"/>
                <w:sz w:val="17"/>
              </w:rPr>
              <w:t>data.bank_bin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BIN ngân hàng</w:t>
            </w:r>
          </w:p>
        </w:tc>
      </w:tr>
      <w:tr>
        <w:tc>
          <w:tcPr>
            <w:tcW w:type="dxa" w:w="2948"/>
          </w:tcPr>
          <w:p>
            <w:pPr>
              <w:spacing w:after="0" w:before="0"/>
            </w:pPr>
            <w:r/>
            <w:r>
              <w:rPr>
                <w:b w:val="0"/>
                <w:sz w:val="17"/>
              </w:rPr>
              <w:t>data.payos_client_id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payos client</w:t>
            </w:r>
          </w:p>
        </w:tc>
      </w:tr>
      <w:tr>
        <w:tc>
          <w:tcPr>
            <w:tcW w:type="dxa" w:w="2948"/>
          </w:tcPr>
          <w:p>
            <w:pPr>
              <w:spacing w:after="0" w:before="0"/>
            </w:pPr>
            <w:r/>
            <w:r>
              <w:rPr>
                <w:b w:val="0"/>
                <w:sz w:val="17"/>
              </w:rPr>
              <w:t>data.payos_api_key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data.payos_checksum_key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data.payment_method_preference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name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"name": [</w:t>
            </w:r>
          </w:p>
          <w:p>
            <w:pPr>
              <w:spacing w:after="0" w:before="0" w:line="240" w:lineRule="auto"/>
            </w:pPr>
            <w:r>
              <w:rPr>
                <w:rFonts w:ascii="Consolas" w:hAnsi="Consolas" w:eastAsia="Consolas"/>
                <w:sz w:val="17"/>
              </w:rPr>
              <w:t xml:space="preserve">      "Trường name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28. Xoá đối tác</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91C1C"/>
                <w:sz w:val="20"/>
              </w:rPr>
              <w:t>DELETE</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/api/admin/partners/{id}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"Deleted."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Deleted.</w:t>
            </w:r>
          </w:p>
        </w:tc>
        <w:tc>
          <w:tcPr>
            <w:tcW w:type="dxa" w:w="3175"/>
          </w:tcPr>
          <w:p>
            <w:pPr>
              <w:spacing w:after="0" w:before="0"/>
            </w:pPr>
            <w:r/>
            <w:r>
              <w:rPr>
                <w:b w:val="0"/>
                <w:sz w:val="17"/>
              </w:rPr>
              <w:t>Thông báo</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[App\\Models\\Partner]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29. Chi tiết đối tác</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/api/admin/partners/{id}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"a2e5cac3-c155-4614-b6e9-9bde5d2995d7",</w:t>
            </w:r>
          </w:p>
          <w:p>
            <w:pPr>
              <w:spacing w:after="0" w:before="0" w:line="240" w:lineRule="auto"/>
            </w:pPr>
            <w:r>
              <w:rPr>
                <w:rFonts w:ascii="Consolas" w:hAnsi="Consolas" w:eastAsia="Consolas"/>
                <w:sz w:val="17"/>
              </w:rPr>
              <w:t xml:space="preserve">    "name": "Đối tác Golden Bee",</w:t>
            </w:r>
          </w:p>
          <w:p>
            <w:pPr>
              <w:spacing w:after="0" w:before="0" w:line="240" w:lineRule="auto"/>
            </w:pPr>
            <w:r>
              <w:rPr>
                <w:rFonts w:ascii="Consolas" w:hAnsi="Consolas" w:eastAsia="Consolas"/>
                <w:sz w:val="17"/>
              </w:rPr>
              <w:t xml:space="preserve">    "slug": null,</w:t>
            </w:r>
          </w:p>
          <w:p>
            <w:pPr>
              <w:spacing w:after="0" w:before="0" w:line="240" w:lineRule="auto"/>
            </w:pPr>
            <w:r>
              <w:rPr>
                <w:rFonts w:ascii="Consolas" w:hAnsi="Consolas" w:eastAsia="Consolas"/>
                <w:sz w:val="17"/>
              </w:rPr>
              <w:t xml:space="preserve">    "landing_primary_color": null,</w:t>
            </w:r>
          </w:p>
          <w:p>
            <w:pPr>
              <w:spacing w:after="0" w:before="0" w:line="240" w:lineRule="auto"/>
            </w:pPr>
            <w:r>
              <w:rPr>
                <w:rFonts w:ascii="Consolas" w:hAnsi="Consolas" w:eastAsia="Consolas"/>
                <w:sz w:val="17"/>
              </w:rPr>
              <w:t xml:space="preserve">    "landing_template": "bento",</w:t>
            </w:r>
          </w:p>
          <w:p>
            <w:pPr>
              <w:spacing w:after="0" w:before="0" w:line="240" w:lineRule="auto"/>
            </w:pPr>
            <w:r>
              <w:rPr>
                <w:rFonts w:ascii="Consolas" w:hAnsi="Consolas" w:eastAsia="Consolas"/>
                <w:sz w:val="17"/>
              </w:rPr>
              <w:t xml:space="preserve">    "landing_page_enabled": true,</w:t>
            </w:r>
          </w:p>
          <w:p>
            <w:pPr>
              <w:spacing w:after="0" w:before="0" w:line="240" w:lineRule="auto"/>
            </w:pPr>
            <w:r>
              <w:rPr>
                <w:rFonts w:ascii="Consolas" w:hAnsi="Consolas" w:eastAsia="Consolas"/>
                <w:sz w:val="17"/>
              </w:rPr>
              <w:t xml:space="preserve">    "landing_tagline": null,</w:t>
            </w:r>
          </w:p>
          <w:p>
            <w:pPr>
              <w:spacing w:after="0" w:before="0" w:line="240" w:lineRule="auto"/>
            </w:pPr>
            <w:r>
              <w:rPr>
                <w:rFonts w:ascii="Consolas" w:hAnsi="Consolas" w:eastAsia="Consolas"/>
                <w:sz w:val="17"/>
              </w:rPr>
              <w:t xml:space="preserve">    "landing_description": null,</w:t>
            </w:r>
          </w:p>
          <w:p>
            <w:pPr>
              <w:spacing w:after="0" w:before="0" w:line="240" w:lineRule="auto"/>
            </w:pPr>
            <w:r>
              <w:rPr>
                <w:rFonts w:ascii="Consolas" w:hAnsi="Consolas" w:eastAsia="Consolas"/>
                <w:sz w:val="17"/>
              </w:rPr>
              <w:t xml:space="preserve">    "landing_facebook_url": null,</w:t>
            </w:r>
          </w:p>
          <w:p>
            <w:pPr>
              <w:spacing w:after="0" w:before="0" w:line="240" w:lineRule="auto"/>
            </w:pPr>
            <w:r>
              <w:rPr>
                <w:rFonts w:ascii="Consolas" w:hAnsi="Consolas" w:eastAsia="Consolas"/>
                <w:sz w:val="17"/>
              </w:rPr>
              <w:t xml:space="preserve">    "landing_hero_video_url": null,</w:t>
            </w:r>
          </w:p>
          <w:p>
            <w:pPr>
              <w:spacing w:after="0" w:before="0" w:line="240" w:lineRule="auto"/>
            </w:pPr>
            <w:r>
              <w:rPr>
                <w:rFonts w:ascii="Consolas" w:hAnsi="Consolas" w:eastAsia="Consolas"/>
                <w:sz w:val="17"/>
              </w:rPr>
              <w:t xml:space="preserve">    "landing_features": null,</w:t>
            </w:r>
          </w:p>
          <w:p>
            <w:pPr>
              <w:spacing w:after="0" w:before="0" w:line="240" w:lineRule="auto"/>
            </w:pPr>
            <w:r>
              <w:rPr>
                <w:rFonts w:ascii="Consolas" w:hAnsi="Consolas" w:eastAsia="Consolas"/>
                <w:sz w:val="17"/>
              </w:rPr>
              <w:t xml:space="preserve">    "landing_services": null,</w:t>
            </w:r>
          </w:p>
          <w:p>
            <w:pPr>
              <w:spacing w:after="0" w:before="0" w:line="240" w:lineRule="auto"/>
            </w:pPr>
            <w:r>
              <w:rPr>
                <w:rFonts w:ascii="Consolas" w:hAnsi="Consolas" w:eastAsia="Consolas"/>
                <w:sz w:val="17"/>
              </w:rPr>
              <w:t xml:space="preserve">    "landing_stats": null,</w:t>
            </w:r>
          </w:p>
          <w:p>
            <w:pPr>
              <w:spacing w:after="0" w:before="0" w:line="240" w:lineRule="auto"/>
            </w:pPr>
            <w:r>
              <w:rPr>
                <w:rFonts w:ascii="Consolas" w:hAnsi="Consolas" w:eastAsia="Consolas"/>
                <w:sz w:val="17"/>
              </w:rPr>
              <w:t xml:space="preserve">    "landing_testimonials": null,</w:t>
            </w:r>
          </w:p>
          <w:p>
            <w:pPr>
              <w:spacing w:after="0" w:before="0" w:line="240" w:lineRule="auto"/>
            </w:pPr>
            <w:r>
              <w:rPr>
                <w:rFonts w:ascii="Consolas" w:hAnsi="Consolas" w:eastAsia="Consolas"/>
                <w:sz w:val="17"/>
              </w:rPr>
              <w:t xml:space="preserve">    "landing_pricing_plans": null,</w:t>
            </w:r>
          </w:p>
          <w:p>
            <w:pPr>
              <w:spacing w:after="0" w:before="0" w:line="240" w:lineRule="auto"/>
            </w:pPr>
            <w:r>
              <w:rPr>
                <w:rFonts w:ascii="Consolas" w:hAnsi="Consolas" w:eastAsia="Consolas"/>
                <w:sz w:val="17"/>
              </w:rPr>
              <w:t xml:space="preserve">    "landing_faqs": null,</w:t>
            </w:r>
          </w:p>
          <w:p>
            <w:pPr>
              <w:spacing w:after="0" w:before="0" w:line="240" w:lineRule="auto"/>
            </w:pPr>
            <w:r>
              <w:rPr>
                <w:rFonts w:ascii="Consolas" w:hAnsi="Consolas" w:eastAsia="Consolas"/>
                <w:sz w:val="17"/>
              </w:rPr>
              <w:t xml:space="preserve">    "loyalty_discount_enabled": null,</w:t>
            </w:r>
          </w:p>
          <w:p>
            <w:pPr>
              <w:spacing w:after="0" w:before="0" w:line="240" w:lineRule="auto"/>
            </w:pPr>
            <w:r>
              <w:rPr>
                <w:rFonts w:ascii="Consolas" w:hAnsi="Consolas" w:eastAsia="Consolas"/>
                <w:sz w:val="17"/>
              </w:rPr>
              <w:t xml:space="preserve">    "loyalty_discount_rate_2nd_order": null,</w:t>
            </w:r>
          </w:p>
          <w:p>
            <w:pPr>
              <w:spacing w:after="0" w:before="0" w:line="240" w:lineRule="auto"/>
            </w:pPr>
            <w:r>
              <w:rPr>
                <w:rFonts w:ascii="Consolas" w:hAnsi="Consolas" w:eastAsia="Consolas"/>
                <w:sz w:val="17"/>
              </w:rPr>
              <w:t xml:space="preserve">    "loyalty_discount_rate_3rd_plus": null,</w:t>
            </w:r>
          </w:p>
          <w:p>
            <w:pPr>
              <w:spacing w:after="0" w:before="0" w:line="240" w:lineRule="auto"/>
            </w:pPr>
            <w:r>
              <w:rPr>
                <w:rFonts w:ascii="Consolas" w:hAnsi="Consolas" w:eastAsia="Consolas"/>
                <w:sz w:val="17"/>
              </w:rPr>
              <w:t xml:space="preserve">    "landing_news": null,</w:t>
            </w:r>
          </w:p>
          <w:p>
            <w:pPr>
              <w:spacing w:after="0" w:before="0" w:line="240" w:lineRule="auto"/>
            </w:pPr>
            <w:r>
              <w:rPr>
                <w:rFonts w:ascii="Consolas" w:hAnsi="Consolas" w:eastAsia="Consolas"/>
                <w:sz w:val="17"/>
              </w:rPr>
              <w:t xml:space="preserve">    "representative_name": null,</w:t>
            </w:r>
          </w:p>
          <w:p>
            <w:pPr>
              <w:spacing w:after="0" w:before="0" w:line="240" w:lineRule="auto"/>
            </w:pPr>
            <w:r>
              <w:rPr>
                <w:rFonts w:ascii="Consolas" w:hAnsi="Consolas" w:eastAsia="Consolas"/>
                <w:sz w:val="17"/>
              </w:rPr>
              <w:t xml:space="preserve">    "representative_dob": null,</w:t>
            </w:r>
          </w:p>
          <w:p>
            <w:pPr>
              <w:spacing w:after="0" w:before="0" w:line="240" w:lineRule="auto"/>
            </w:pPr>
            <w:r>
              <w:rPr>
                <w:rFonts w:ascii="Consolas" w:hAnsi="Consolas" w:eastAsia="Consolas"/>
                <w:sz w:val="17"/>
              </w:rPr>
              <w:t xml:space="preserve">    "representative_id_number": null,</w:t>
            </w:r>
          </w:p>
          <w:p>
            <w:pPr>
              <w:spacing w:after="0" w:before="0" w:line="240" w:lineRule="auto"/>
            </w:pPr>
            <w:r>
              <w:rPr>
                <w:rFonts w:ascii="Consolas" w:hAnsi="Consolas" w:eastAsia="Consolas"/>
                <w:sz w:val="17"/>
              </w:rPr>
              <w:t xml:space="preserve">    "legal_name": null,</w:t>
            </w:r>
          </w:p>
          <w:p>
            <w:pPr>
              <w:spacing w:after="0" w:before="0" w:line="240" w:lineRule="auto"/>
            </w:pPr>
            <w:r>
              <w:rPr>
                <w:rFonts w:ascii="Consolas" w:hAnsi="Consolas" w:eastAsia="Consolas"/>
                <w:sz w:val="17"/>
              </w:rPr>
              <w:t xml:space="preserve">    "tax_code": "0100100001",</w:t>
            </w:r>
          </w:p>
          <w:p>
            <w:pPr>
              <w:spacing w:after="0" w:before="0" w:line="240" w:lineRule="auto"/>
            </w:pPr>
            <w:r>
              <w:rPr>
                <w:rFonts w:ascii="Consolas" w:hAnsi="Consolas" w:eastAsia="Consolas"/>
                <w:sz w:val="17"/>
              </w:rPr>
              <w:t xml:space="preserve">    "business_license_date": null,</w:t>
            </w:r>
          </w:p>
          <w:p>
            <w:pPr>
              <w:spacing w:after="0" w:before="0" w:line="240" w:lineRule="auto"/>
            </w:pPr>
            <w:r>
              <w:rPr>
                <w:rFonts w:ascii="Consolas" w:hAnsi="Consolas" w:eastAsia="Consolas"/>
                <w:sz w:val="17"/>
              </w:rPr>
              <w:t xml:space="preserve">    "business_license_issuer": null,</w:t>
            </w:r>
          </w:p>
          <w:p>
            <w:pPr>
              <w:spacing w:after="0" w:before="0" w:line="240" w:lineRule="auto"/>
            </w:pPr>
            <w:r>
              <w:rPr>
                <w:rFonts w:ascii="Consolas" w:hAnsi="Consolas" w:eastAsia="Consolas"/>
                <w:sz w:val="17"/>
              </w:rPr>
              <w:t xml:space="preserve">    "phone": "0900000001",</w:t>
            </w:r>
          </w:p>
          <w:p>
            <w:pPr>
              <w:spacing w:after="0" w:before="0" w:line="240" w:lineRule="auto"/>
            </w:pPr>
            <w:r>
              <w:rPr>
                <w:rFonts w:ascii="Consolas" w:hAnsi="Consolas" w:eastAsia="Consolas"/>
                <w:sz w:val="17"/>
              </w:rPr>
              <w:t xml:space="preserve">    "representative_phone_secondary": null,</w:t>
            </w:r>
          </w:p>
          <w:p>
            <w:pPr>
              <w:spacing w:after="0" w:before="0" w:line="240" w:lineRule="auto"/>
            </w:pPr>
            <w:r>
              <w:rPr>
                <w:rFonts w:ascii="Consolas" w:hAnsi="Consolas" w:eastAsia="Consolas"/>
                <w:sz w:val="17"/>
              </w:rPr>
              <w:t xml:space="preserve">    "email": "partner1@365home.test",</w:t>
            </w:r>
          </w:p>
          <w:p>
            <w:pPr>
              <w:spacing w:after="0" w:before="0" w:line="240" w:lineRule="auto"/>
            </w:pPr>
            <w:r>
              <w:rPr>
                <w:rFonts w:ascii="Consolas" w:hAnsi="Consolas" w:eastAsia="Consolas"/>
                <w:sz w:val="17"/>
              </w:rPr>
              <w:t xml:space="preserve">    "address": null,</w:t>
            </w:r>
          </w:p>
          <w:p>
            <w:pPr>
              <w:spacing w:after="0" w:before="0" w:line="240" w:lineRule="auto"/>
            </w:pPr>
            <w:r>
              <w:rPr>
                <w:rFonts w:ascii="Consolas" w:hAnsi="Consolas" w:eastAsia="Consolas"/>
                <w:sz w:val="17"/>
              </w:rPr>
              <w:t xml:space="preserve">    "status": true,</w:t>
            </w:r>
          </w:p>
          <w:p>
            <w:pPr>
              <w:spacing w:after="0" w:before="0" w:line="240" w:lineRule="auto"/>
            </w:pPr>
            <w:r>
              <w:rPr>
                <w:rFonts w:ascii="Consolas" w:hAnsi="Consolas" w:eastAsia="Consolas"/>
                <w:sz w:val="17"/>
              </w:rPr>
              <w:t xml:space="preserve">    "verification_status": "approved",</w:t>
            </w:r>
          </w:p>
          <w:p>
            <w:pPr>
              <w:spacing w:after="0" w:before="0" w:line="240" w:lineRule="auto"/>
            </w:pPr>
            <w:r>
              <w:rPr>
                <w:rFonts w:ascii="Consolas" w:hAnsi="Consolas" w:eastAsia="Consolas"/>
                <w:sz w:val="17"/>
              </w:rPr>
              <w:t xml:space="preserve">    "is_platform_partner": false,</w:t>
            </w:r>
          </w:p>
          <w:p>
            <w:pPr>
              <w:spacing w:after="0" w:before="0" w:line="240" w:lineRule="auto"/>
            </w:pPr>
            <w:r>
              <w:rPr>
                <w:rFonts w:ascii="Consolas" w:hAnsi="Consolas" w:eastAsia="Consolas"/>
                <w:sz w:val="17"/>
              </w:rPr>
              <w:t xml:space="preserve">    "partner_plan_id": 1,</w:t>
            </w:r>
          </w:p>
          <w:p>
            <w:pPr>
              <w:spacing w:after="0" w:before="0" w:line="240" w:lineRule="auto"/>
            </w:pPr>
            <w:r>
              <w:rPr>
                <w:rFonts w:ascii="Consolas" w:hAnsi="Consolas" w:eastAsia="Consolas"/>
                <w:sz w:val="17"/>
              </w:rPr>
              <w:t xml:space="preserve">    "created_by": "2c3dcd59-edef-41a7-afad-d0614027fc18",</w:t>
            </w:r>
          </w:p>
          <w:p>
            <w:pPr>
              <w:spacing w:after="0" w:before="0" w:line="240" w:lineRule="auto"/>
            </w:pPr>
            <w:r>
              <w:rPr>
                <w:rFonts w:ascii="Consolas" w:hAnsi="Consolas" w:eastAsia="Consolas"/>
                <w:sz w:val="17"/>
              </w:rPr>
              <w:t xml:space="preserve">    "created_at": "2026-10-04T01:45:30.000000Z",</w:t>
            </w:r>
          </w:p>
          <w:p>
            <w:pPr>
              <w:spacing w:after="0" w:before="0" w:line="240" w:lineRule="auto"/>
            </w:pPr>
            <w:r>
              <w:rPr>
                <w:rFonts w:ascii="Consolas" w:hAnsi="Consolas" w:eastAsia="Consolas"/>
                <w:sz w:val="17"/>
              </w:rPr>
              <w:t xml:space="preserve">    "updated_at": "2026-10-10T03:24:12.000000Z",</w:t>
            </w:r>
          </w:p>
          <w:p>
            <w:pPr>
              <w:spacing w:after="0" w:before="0" w:line="240" w:lineRule="auto"/>
            </w:pPr>
            <w:r>
              <w:rPr>
                <w:rFonts w:ascii="Consolas" w:hAnsi="Consolas" w:eastAsia="Consolas"/>
                <w:sz w:val="17"/>
              </w:rPr>
              <w:t xml:space="preserve">    "deleted_at": null,</w:t>
            </w:r>
          </w:p>
          <w:p>
            <w:pPr>
              <w:spacing w:after="0" w:before="0" w:line="240" w:lineRule="auto"/>
            </w:pPr>
            <w:r>
              <w:rPr>
                <w:rFonts w:ascii="Consolas" w:hAnsi="Consolas" w:eastAsia="Consolas"/>
                <w:sz w:val="17"/>
              </w:rPr>
              <w:t xml:space="preserve">    "bank_name": "Vietcombank",</w:t>
            </w:r>
          </w:p>
          <w:p>
            <w:pPr>
              <w:spacing w:after="0" w:before="0" w:line="240" w:lineRule="auto"/>
            </w:pPr>
            <w:r>
              <w:rPr>
                <w:rFonts w:ascii="Consolas" w:hAnsi="Consolas" w:eastAsia="Consolas"/>
                <w:sz w:val="17"/>
              </w:rPr>
              <w:t xml:space="preserve">    "bank_bin": "970436",</w:t>
            </w:r>
          </w:p>
          <w:p>
            <w:pPr>
              <w:spacing w:after="0" w:before="0" w:line="240" w:lineRule="auto"/>
            </w:pPr>
            <w:r>
              <w:rPr>
                <w:rFonts w:ascii="Consolas" w:hAnsi="Consolas" w:eastAsia="Consolas"/>
                <w:sz w:val="17"/>
              </w:rPr>
              <w:t xml:space="preserve">    "payos_client_id": null,</w:t>
            </w:r>
          </w:p>
          <w:p>
            <w:pPr>
              <w:spacing w:after="0" w:before="0" w:line="240" w:lineRule="auto"/>
            </w:pPr>
            <w:r>
              <w:rPr>
                <w:rFonts w:ascii="Consolas" w:hAnsi="Consolas" w:eastAsia="Consolas"/>
                <w:sz w:val="17"/>
              </w:rPr>
              <w:t xml:space="preserve">    "payos_api_key": null,</w:t>
            </w:r>
          </w:p>
          <w:p>
            <w:pPr>
              <w:spacing w:after="0" w:before="0" w:line="240" w:lineRule="auto"/>
            </w:pPr>
            <w:r>
              <w:rPr>
                <w:rFonts w:ascii="Consolas" w:hAnsi="Consolas" w:eastAsia="Consolas"/>
                <w:sz w:val="17"/>
              </w:rPr>
              <w:t xml:space="preserve">    "payos_checksum_key": null,</w:t>
            </w:r>
          </w:p>
          <w:p>
            <w:pPr>
              <w:spacing w:after="0" w:before="0" w:line="240" w:lineRule="auto"/>
            </w:pPr>
            <w:r>
              <w:rPr>
                <w:rFonts w:ascii="Consolas" w:hAnsi="Consolas" w:eastAsia="Consolas"/>
                <w:sz w:val="17"/>
              </w:rPr>
              <w:t xml:space="preserve">    "payment_method_preference": "bank_transfer_manual"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Đối tác Golden Bee</w:t>
            </w:r>
          </w:p>
        </w:tc>
        <w:tc>
          <w:tcPr>
            <w:tcW w:type="dxa" w:w="3175"/>
          </w:tcPr>
          <w:p>
            <w:pPr>
              <w:spacing w:after="0" w:before="0"/>
            </w:pPr>
            <w:r/>
            <w:r>
              <w:rPr>
                <w:b w:val="0"/>
                <w:sz w:val="17"/>
              </w:rPr>
              <w:t>Tên</w:t>
            </w:r>
          </w:p>
        </w:tc>
      </w:tr>
      <w:tr>
        <w:tc>
          <w:tcPr>
            <w:tcW w:type="dxa" w:w="2948"/>
          </w:tcPr>
          <w:p>
            <w:pPr>
              <w:spacing w:after="0" w:before="0"/>
            </w:pPr>
            <w:r/>
            <w:r>
              <w:rPr>
                <w:b w:val="0"/>
                <w:sz w:val="17"/>
              </w:rPr>
              <w:t>data.slug</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data.landing_primary_color</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data.landing_template</w:t>
            </w:r>
          </w:p>
        </w:tc>
        <w:tc>
          <w:tcPr>
            <w:tcW w:type="dxa" w:w="1134"/>
          </w:tcPr>
          <w:p>
            <w:pPr>
              <w:spacing w:after="0" w:before="0"/>
            </w:pPr>
            <w:r/>
            <w:r>
              <w:rPr>
                <w:b w:val="0"/>
                <w:sz w:val="17"/>
              </w:rPr>
              <w:t>string</w:t>
            </w:r>
          </w:p>
        </w:tc>
        <w:tc>
          <w:tcPr>
            <w:tcW w:type="dxa" w:w="2381"/>
          </w:tcPr>
          <w:p>
            <w:pPr>
              <w:spacing w:after="0" w:before="0"/>
            </w:pPr>
            <w:r/>
            <w:r>
              <w:rPr>
                <w:b w:val="0"/>
                <w:sz w:val="17"/>
              </w:rPr>
              <w:t>bento</w:t>
            </w:r>
          </w:p>
        </w:tc>
        <w:tc>
          <w:tcPr>
            <w:tcW w:type="dxa" w:w="3175"/>
          </w:tcPr>
          <w:p>
            <w:pPr>
              <w:spacing w:after="0" w:before="0"/>
            </w:pPr>
            <w:r/>
            <w:r>
              <w:rPr>
                <w:b w:val="0"/>
                <w:sz w:val="17"/>
              </w:rPr>
              <w:t>—</w:t>
            </w:r>
          </w:p>
        </w:tc>
      </w:tr>
      <w:tr>
        <w:tc>
          <w:tcPr>
            <w:tcW w:type="dxa" w:w="2948"/>
          </w:tcPr>
          <w:p>
            <w:pPr>
              <w:spacing w:after="0" w:before="0"/>
            </w:pPr>
            <w:r/>
            <w:r>
              <w:rPr>
                <w:b w:val="0"/>
                <w:sz w:val="17"/>
              </w:rPr>
              <w:t>data.landing_page_enabled</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data.landing_tagline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data.landing_facebook_url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landing facebook</w:t>
            </w:r>
          </w:p>
        </w:tc>
      </w:tr>
      <w:tr>
        <w:tc>
          <w:tcPr>
            <w:tcW w:type="dxa" w:w="2948"/>
          </w:tcPr>
          <w:p>
            <w:pPr>
              <w:spacing w:after="0" w:before="0"/>
            </w:pPr>
            <w:r/>
            <w:r>
              <w:rPr>
                <w:b w:val="0"/>
                <w:sz w:val="17"/>
              </w:rPr>
              <w:t>data.landing_hero_video_url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landing hero video</w:t>
            </w:r>
          </w:p>
        </w:tc>
      </w:tr>
      <w:tr>
        <w:tc>
          <w:tcPr>
            <w:tcW w:type="dxa" w:w="2948"/>
          </w:tcPr>
          <w:p>
            <w:pPr>
              <w:spacing w:after="0" w:before="0"/>
            </w:pPr>
            <w:r/>
            <w:r>
              <w:rPr>
                <w:b w:val="0"/>
                <w:sz w:val="17"/>
              </w:rPr>
              <w:t>data.landing_features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data.landing_services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data.landing_stats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data.landing_testimonials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data.landing_pricing_plans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data.landing_faqs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data.loyalty_discount_enabled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data.loyalty_discount_rate_2nd_order</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data.loyalty_discount_rate_3rd_plus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data.landing_news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data.representative_name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representative</w:t>
            </w:r>
          </w:p>
        </w:tc>
      </w:tr>
      <w:tr>
        <w:tc>
          <w:tcPr>
            <w:tcW w:type="dxa" w:w="2948"/>
          </w:tcPr>
          <w:p>
            <w:pPr>
              <w:spacing w:after="0" w:before="0"/>
            </w:pPr>
            <w:r/>
            <w:r>
              <w:rPr>
                <w:b w:val="0"/>
                <w:sz w:val="17"/>
              </w:rPr>
              <w:t>data.representative_dob</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data.representative_id_number</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data.legal_name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legal</w:t>
            </w:r>
          </w:p>
        </w:tc>
      </w:tr>
      <w:tr>
        <w:tc>
          <w:tcPr>
            <w:tcW w:type="dxa" w:w="2948"/>
          </w:tcPr>
          <w:p>
            <w:pPr>
              <w:spacing w:after="0" w:before="0"/>
            </w:pPr>
            <w:r/>
            <w:r>
              <w:rPr>
                <w:b w:val="0"/>
                <w:sz w:val="17"/>
              </w:rPr>
              <w:t>data.tax_code</w:t>
            </w:r>
          </w:p>
        </w:tc>
        <w:tc>
          <w:tcPr>
            <w:tcW w:type="dxa" w:w="1134"/>
          </w:tcPr>
          <w:p>
            <w:pPr>
              <w:spacing w:after="0" w:before="0"/>
            </w:pPr>
            <w:r/>
            <w:r>
              <w:rPr>
                <w:b w:val="0"/>
                <w:sz w:val="17"/>
              </w:rPr>
              <w:t>string</w:t>
            </w:r>
          </w:p>
        </w:tc>
        <w:tc>
          <w:tcPr>
            <w:tcW w:type="dxa" w:w="2381"/>
          </w:tcPr>
          <w:p>
            <w:pPr>
              <w:spacing w:after="0" w:before="0"/>
            </w:pPr>
            <w:r/>
            <w:r>
              <w:rPr>
                <w:b w:val="0"/>
                <w:sz w:val="17"/>
              </w:rPr>
              <w:t>0100100001</w:t>
            </w:r>
          </w:p>
        </w:tc>
        <w:tc>
          <w:tcPr>
            <w:tcW w:type="dxa" w:w="3175"/>
          </w:tcPr>
          <w:p>
            <w:pPr>
              <w:spacing w:after="0" w:before="0"/>
            </w:pPr>
            <w:r/>
            <w:r>
              <w:rPr>
                <w:b w:val="0"/>
                <w:sz w:val="17"/>
              </w:rPr>
              <w:t>Mã số thuế</w:t>
            </w:r>
          </w:p>
        </w:tc>
      </w:tr>
      <w:tr>
        <w:tc>
          <w:tcPr>
            <w:tcW w:type="dxa" w:w="2948"/>
          </w:tcPr>
          <w:p>
            <w:pPr>
              <w:spacing w:after="0" w:before="0"/>
            </w:pPr>
            <w:r/>
            <w:r>
              <w:rPr>
                <w:b w:val="0"/>
                <w:sz w:val="17"/>
              </w:rPr>
              <w:t>data.business_license_date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Ngày business license</w:t>
            </w:r>
          </w:p>
        </w:tc>
      </w:tr>
      <w:tr>
        <w:tc>
          <w:tcPr>
            <w:tcW w:type="dxa" w:w="2948"/>
          </w:tcPr>
          <w:p>
            <w:pPr>
              <w:spacing w:after="0" w:before="0"/>
            </w:pPr>
            <w:r/>
            <w:r>
              <w:rPr>
                <w:b w:val="0"/>
                <w:sz w:val="17"/>
              </w:rPr>
              <w:t>data.business_license_issuer</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data.phone</w:t>
            </w:r>
          </w:p>
        </w:tc>
        <w:tc>
          <w:tcPr>
            <w:tcW w:type="dxa" w:w="1134"/>
          </w:tcPr>
          <w:p>
            <w:pPr>
              <w:spacing w:after="0" w:before="0"/>
            </w:pPr>
            <w:r/>
            <w:r>
              <w:rPr>
                <w:b w:val="0"/>
                <w:sz w:val="17"/>
              </w:rPr>
              <w:t>string</w:t>
            </w:r>
          </w:p>
        </w:tc>
        <w:tc>
          <w:tcPr>
            <w:tcW w:type="dxa" w:w="2381"/>
          </w:tcPr>
          <w:p>
            <w:pPr>
              <w:spacing w:after="0" w:before="0"/>
            </w:pPr>
            <w:r/>
            <w:r>
              <w:rPr>
                <w:b w:val="0"/>
                <w:sz w:val="17"/>
              </w:rPr>
              <w:t>0900000001</w:t>
            </w:r>
          </w:p>
        </w:tc>
        <w:tc>
          <w:tcPr>
            <w:tcW w:type="dxa" w:w="3175"/>
          </w:tcPr>
          <w:p>
            <w:pPr>
              <w:spacing w:after="0" w:before="0"/>
            </w:pPr>
            <w:r/>
            <w:r>
              <w:rPr>
                <w:b w:val="0"/>
                <w:sz w:val="17"/>
              </w:rPr>
              <w:t>Số điện thoại</w:t>
            </w:r>
          </w:p>
        </w:tc>
      </w:tr>
      <w:tr>
        <w:tc>
          <w:tcPr>
            <w:tcW w:type="dxa" w:w="2948"/>
          </w:tcPr>
          <w:p>
            <w:pPr>
              <w:spacing w:after="0" w:before="0"/>
            </w:pPr>
            <w:r/>
            <w:r>
              <w:rPr>
                <w:b w:val="0"/>
                <w:sz w:val="17"/>
              </w:rPr>
              <w:t>data.representative_phone_secondary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data.email</w:t>
            </w:r>
          </w:p>
        </w:tc>
        <w:tc>
          <w:tcPr>
            <w:tcW w:type="dxa" w:w="1134"/>
          </w:tcPr>
          <w:p>
            <w:pPr>
              <w:spacing w:after="0" w:before="0"/>
            </w:pPr>
            <w:r/>
            <w:r>
              <w:rPr>
                <w:b w:val="0"/>
                <w:sz w:val="17"/>
              </w:rPr>
              <w:t>string</w:t>
            </w:r>
          </w:p>
        </w:tc>
        <w:tc>
          <w:tcPr>
            <w:tcW w:type="dxa" w:w="2381"/>
          </w:tcPr>
          <w:p>
            <w:pPr>
              <w:spacing w:after="0" w:before="0"/>
            </w:pPr>
            <w:r/>
            <w:r>
              <w:rPr>
                <w:b w:val="0"/>
                <w:sz w:val="17"/>
              </w:rPr>
              <w:t>partner1@365home.test</w:t>
            </w:r>
          </w:p>
        </w:tc>
        <w:tc>
          <w:tcPr>
            <w:tcW w:type="dxa" w:w="3175"/>
          </w:tcPr>
          <w:p>
            <w:pPr>
              <w:spacing w:after="0" w:before="0"/>
            </w:pPr>
            <w:r/>
            <w:r>
              <w:rPr>
                <w:b w:val="0"/>
                <w:sz w:val="17"/>
              </w:rPr>
              <w:t>Địa chỉ email</w:t>
            </w:r>
          </w:p>
        </w:tc>
      </w:tr>
      <w:tr>
        <w:tc>
          <w:tcPr>
            <w:tcW w:type="dxa" w:w="2948"/>
          </w:tcPr>
          <w:p>
            <w:pPr>
              <w:spacing w:after="0" w:before="0"/>
            </w:pPr>
            <w:r/>
            <w:r>
              <w:rPr>
                <w:b w:val="0"/>
                <w:sz w:val="17"/>
              </w:rPr>
              <w:t>data.address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Địa chỉ</w:t>
            </w:r>
          </w:p>
        </w:tc>
      </w:tr>
      <w:tr>
        <w:tc>
          <w:tcPr>
            <w:tcW w:type="dxa" w:w="2948"/>
          </w:tcPr>
          <w:p>
            <w:pPr>
              <w:spacing w:after="0" w:before="0"/>
            </w:pPr>
            <w:r/>
            <w:r>
              <w:rPr>
                <w:b w:val="0"/>
                <w:sz w:val="17"/>
              </w:rPr>
              <w:t>data.status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Trạng thái</w:t>
            </w:r>
          </w:p>
        </w:tc>
      </w:tr>
      <w:tr>
        <w:tc>
          <w:tcPr>
            <w:tcW w:type="dxa" w:w="2948"/>
          </w:tcPr>
          <w:p>
            <w:pPr>
              <w:spacing w:after="0" w:before="0"/>
            </w:pPr>
            <w:r/>
            <w:r>
              <w:rPr>
                <w:b w:val="0"/>
                <w:sz w:val="17"/>
              </w:rPr>
              <w:t>data.verification_status</w:t>
            </w:r>
          </w:p>
        </w:tc>
        <w:tc>
          <w:tcPr>
            <w:tcW w:type="dxa" w:w="1134"/>
          </w:tcPr>
          <w:p>
            <w:pPr>
              <w:spacing w:after="0" w:before="0"/>
            </w:pPr>
            <w:r/>
            <w:r>
              <w:rPr>
                <w:b w:val="0"/>
                <w:sz w:val="17"/>
              </w:rPr>
              <w:t>string</w:t>
            </w:r>
          </w:p>
        </w:tc>
        <w:tc>
          <w:tcPr>
            <w:tcW w:type="dxa" w:w="2381"/>
          </w:tcPr>
          <w:p>
            <w:pPr>
              <w:spacing w:after="0" w:before="0"/>
            </w:pPr>
            <w:r/>
            <w:r>
              <w:rPr>
                <w:b w:val="0"/>
                <w:sz w:val="17"/>
              </w:rPr>
              <w:t>approved</w:t>
            </w:r>
          </w:p>
        </w:tc>
        <w:tc>
          <w:tcPr>
            <w:tcW w:type="dxa" w:w="3175"/>
          </w:tcPr>
          <w:p>
            <w:pPr>
              <w:spacing w:after="0" w:before="0"/>
            </w:pPr>
            <w:r/>
            <w:r>
              <w:rPr>
                <w:b w:val="0"/>
                <w:sz w:val="17"/>
              </w:rPr>
              <w:t>—</w:t>
            </w:r>
          </w:p>
        </w:tc>
      </w:tr>
      <w:tr>
        <w:tc>
          <w:tcPr>
            <w:tcW w:type="dxa" w:w="2948"/>
          </w:tcPr>
          <w:p>
            <w:pPr>
              <w:spacing w:after="0" w:before="0"/>
            </w:pPr>
            <w:r/>
            <w:r>
              <w:rPr>
                <w:b w:val="0"/>
                <w:sz w:val="17"/>
              </w:rPr>
              <w:t>data.is_platform_partner</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platform partner</w:t>
            </w:r>
          </w:p>
        </w:tc>
      </w:tr>
      <w:tr>
        <w:tc>
          <w:tcPr>
            <w:tcW w:type="dxa" w:w="2948"/>
          </w:tcPr>
          <w:p>
            <w:pPr>
              <w:spacing w:after="0" w:before="0"/>
            </w:pPr>
            <w:r/>
            <w:r>
              <w:rPr>
                <w:b w:val="0"/>
                <w:sz w:val="17"/>
              </w:rPr>
              <w:t>data.partner_plan_id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partner plan</w:t>
            </w:r>
          </w:p>
        </w:tc>
      </w:tr>
      <w:tr>
        <w:tc>
          <w:tcPr>
            <w:tcW w:type="dxa" w:w="2948"/>
          </w:tcPr>
          <w:p>
            <w:pPr>
              <w:spacing w:after="0" w:before="0"/>
            </w:pPr>
            <w:r/>
            <w:r>
              <w:rPr>
                <w:b w:val="0"/>
                <w:sz w:val="17"/>
              </w:rPr>
              <w:t>data.created_by</w:t>
            </w:r>
          </w:p>
        </w:tc>
        <w:tc>
          <w:tcPr>
            <w:tcW w:type="dxa" w:w="1134"/>
          </w:tcPr>
          <w:p>
            <w:pPr>
              <w:spacing w:after="0" w:before="0"/>
            </w:pPr>
            <w:r/>
            <w:r>
              <w:rPr>
                <w:b w:val="0"/>
                <w:sz w:val="17"/>
              </w:rPr>
              <w:t>string</w:t>
            </w:r>
          </w:p>
        </w:tc>
        <w:tc>
          <w:tcPr>
            <w:tcW w:type="dxa" w:w="2381"/>
          </w:tcPr>
          <w:p>
            <w:pPr>
              <w:spacing w:after="0" w:before="0"/>
            </w:pPr>
            <w:r/>
            <w:r>
              <w:rPr>
                <w:b w:val="0"/>
                <w:sz w:val="17"/>
              </w:rPr>
              <w:t>2c3dcd59-edef-41a7-afad-d0614027fc18</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2026-10-10T03:24:12.000000Z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data.deleted_at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xoá</w:t>
            </w:r>
          </w:p>
        </w:tc>
      </w:tr>
      <w:tr>
        <w:tc>
          <w:tcPr>
            <w:tcW w:type="dxa" w:w="2948"/>
          </w:tcPr>
          <w:p>
            <w:pPr>
              <w:spacing w:after="0" w:before="0"/>
            </w:pPr>
            <w:r/>
            <w:r>
              <w:rPr>
                <w:b w:val="0"/>
                <w:sz w:val="17"/>
              </w:rPr>
              <w:t>data.bank_name</w:t>
            </w:r>
          </w:p>
        </w:tc>
        <w:tc>
          <w:tcPr>
            <w:tcW w:type="dxa" w:w="1134"/>
          </w:tcPr>
          <w:p>
            <w:pPr>
              <w:spacing w:after="0" w:before="0"/>
            </w:pPr>
            <w:r/>
            <w:r>
              <w:rPr>
                <w:b w:val="0"/>
                <w:sz w:val="17"/>
              </w:rPr>
              <w:t>string</w:t>
            </w:r>
          </w:p>
        </w:tc>
        <w:tc>
          <w:tcPr>
            <w:tcW w:type="dxa" w:w="2381"/>
          </w:tcPr>
          <w:p>
            <w:pPr>
              <w:spacing w:after="0" w:before="0"/>
            </w:pPr>
            <w:r/>
            <w:r>
              <w:rPr>
                <w:b w:val="0"/>
                <w:sz w:val="17"/>
              </w:rPr>
              <w:t>Vietcombank</w:t>
            </w:r>
          </w:p>
        </w:tc>
        <w:tc>
          <w:tcPr>
            <w:tcW w:type="dxa" w:w="3175"/>
          </w:tcPr>
          <w:p>
            <w:pPr>
              <w:spacing w:after="0" w:before="0"/>
            </w:pPr>
            <w:r/>
            <w:r>
              <w:rPr>
                <w:b w:val="0"/>
                <w:sz w:val="17"/>
              </w:rPr>
              <w:t>Tên ngân hàng</w:t>
            </w:r>
          </w:p>
        </w:tc>
      </w:tr>
      <w:tr>
        <w:tc>
          <w:tcPr>
            <w:tcW w:type="dxa" w:w="2948"/>
          </w:tcPr>
          <w:p>
            <w:pPr>
              <w:spacing w:after="0" w:before="0"/>
            </w:pPr>
            <w:r/>
            <w:r>
              <w:rPr>
                <w:b w:val="0"/>
                <w:sz w:val="17"/>
              </w:rPr>
              <w:t>data.bank_bin</w:t>
            </w:r>
          </w:p>
        </w:tc>
        <w:tc>
          <w:tcPr>
            <w:tcW w:type="dxa" w:w="1134"/>
          </w:tcPr>
          <w:p>
            <w:pPr>
              <w:spacing w:after="0" w:before="0"/>
            </w:pPr>
            <w:r/>
            <w:r>
              <w:rPr>
                <w:b w:val="0"/>
                <w:sz w:val="17"/>
              </w:rPr>
              <w:t>string</w:t>
            </w:r>
          </w:p>
        </w:tc>
        <w:tc>
          <w:tcPr>
            <w:tcW w:type="dxa" w:w="2381"/>
          </w:tcPr>
          <w:p>
            <w:pPr>
              <w:spacing w:after="0" w:before="0"/>
            </w:pPr>
            <w:r/>
            <w:r>
              <w:rPr>
                <w:b w:val="0"/>
                <w:sz w:val="17"/>
              </w:rPr>
              <w:t>970436</w:t>
            </w:r>
          </w:p>
        </w:tc>
        <w:tc>
          <w:tcPr>
            <w:tcW w:type="dxa" w:w="3175"/>
          </w:tcPr>
          <w:p>
            <w:pPr>
              <w:spacing w:after="0" w:before="0"/>
            </w:pPr>
            <w:r/>
            <w:r>
              <w:rPr>
                <w:b w:val="0"/>
                <w:sz w:val="17"/>
              </w:rPr>
              <w:t>Mã BIN ngân hàng</w:t>
            </w:r>
          </w:p>
        </w:tc>
      </w:tr>
      <w:tr>
        <w:tc>
          <w:tcPr>
            <w:tcW w:type="dxa" w:w="2948"/>
          </w:tcPr>
          <w:p>
            <w:pPr>
              <w:spacing w:after="0" w:before="0"/>
            </w:pPr>
            <w:r/>
            <w:r>
              <w:rPr>
                <w:b w:val="0"/>
                <w:sz w:val="17"/>
              </w:rPr>
              <w:t>data.payos_client_id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payos client</w:t>
            </w:r>
          </w:p>
        </w:tc>
      </w:tr>
      <w:tr>
        <w:tc>
          <w:tcPr>
            <w:tcW w:type="dxa" w:w="2948"/>
          </w:tcPr>
          <w:p>
            <w:pPr>
              <w:spacing w:after="0" w:before="0"/>
            </w:pPr>
            <w:r/>
            <w:r>
              <w:rPr>
                <w:b w:val="0"/>
                <w:sz w:val="17"/>
              </w:rPr>
              <w:t>data.payos_api_key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data.payos_checksum_key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data.payment_method_preference</w:t>
            </w:r>
          </w:p>
        </w:tc>
        <w:tc>
          <w:tcPr>
            <w:tcW w:type="dxa" w:w="1134"/>
          </w:tcPr>
          <w:p>
            <w:pPr>
              <w:spacing w:after="0" w:before="0"/>
            </w:pPr>
            <w:r/>
            <w:r>
              <w:rPr>
                <w:b w:val="0"/>
                <w:sz w:val="17"/>
              </w:rPr>
              <w:t>string</w:t>
            </w:r>
          </w:p>
        </w:tc>
        <w:tc>
          <w:tcPr>
            <w:tcW w:type="dxa" w:w="2381"/>
          </w:tcPr>
          <w:p>
            <w:pPr>
              <w:spacing w:after="0" w:before="0"/>
            </w:pPr>
            <w:r/>
            <w:r>
              <w:rPr>
                <w:b w:val="0"/>
                <w:sz w:val="17"/>
              </w:rPr>
              <w:t>bank_transfer_manual</w:t>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[App\\Models\\Partner]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30. Cập nhật đối tác</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7C3AED"/>
                <w:sz w:val="20"/>
              </w:rPr>
              <w:t>PATCH</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/api/admin/partners/{id}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slug</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Đường dẫn thân thiện (slug)</w:t>
            </w:r>
          </w:p>
        </w:tc>
      </w:tr>
      <w:tr>
        <w:tc>
          <w:tcPr>
            <w:tcW w:type="dxa" w:w="2041"/>
          </w:tcPr>
          <w:p>
            <w:pPr>
              <w:spacing w:after="0" w:before="0"/>
            </w:pPr>
            <w:r/>
            <w:r>
              <w:rPr>
                <w:b w:val="0"/>
                <w:sz w:val="18"/>
              </w:rPr>
              <w:t>landing_primary_color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9</w:t>
            </w:r>
          </w:p>
        </w:tc>
        <w:tc>
          <w:tcPr>
            <w:tcW w:type="dxa" w:w="2835"/>
          </w:tcPr>
          <w:p>
            <w:pPr>
              <w:spacing w:after="0" w:before="0"/>
            </w:pPr>
            <w:r/>
            <w:r>
              <w:rPr>
                <w:b w:val="0"/>
                <w:sz w:val="18"/>
              </w:rPr>
              <w:t>—</w:t>
            </w:r>
          </w:p>
        </w:tc>
      </w:tr>
      <w:tr>
        <w:tc>
          <w:tcPr>
            <w:tcW w:type="dxa" w:w="2041"/>
          </w:tcPr>
          <w:p>
            <w:pPr>
              <w:spacing w:after="0" w:before="0"/>
            </w:pPr>
            <w:r/>
            <w:r>
              <w:rPr>
                <w:b w:val="0"/>
                <w:sz w:val="18"/>
              </w:rPr>
              <w:t>landing_template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30</w:t>
            </w:r>
          </w:p>
        </w:tc>
        <w:tc>
          <w:tcPr>
            <w:tcW w:type="dxa" w:w="2835"/>
          </w:tcPr>
          <w:p>
            <w:pPr>
              <w:spacing w:after="0" w:before="0"/>
            </w:pPr>
            <w:r/>
            <w:r>
              <w:rPr>
                <w:b w:val="0"/>
                <w:sz w:val="18"/>
              </w:rPr>
              <w:t>—</w:t>
            </w:r>
          </w:p>
        </w:tc>
      </w:tr>
      <w:tr>
        <w:tc>
          <w:tcPr>
            <w:tcW w:type="dxa" w:w="2041"/>
          </w:tcPr>
          <w:p>
            <w:pPr>
              <w:spacing w:after="0" w:before="0"/>
            </w:pPr>
            <w:r/>
            <w:r>
              <w:rPr>
                <w:b w:val="0"/>
                <w:sz w:val="18"/>
              </w:rPr>
              <w:t>landing_page_enabled</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landing_tagline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landing_description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landing_facebook_url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Đường dẫn landing facebook</w:t>
            </w:r>
          </w:p>
        </w:tc>
      </w:tr>
      <w:tr>
        <w:tc>
          <w:tcPr>
            <w:tcW w:type="dxa" w:w="2041"/>
          </w:tcPr>
          <w:p>
            <w:pPr>
              <w:spacing w:after="0" w:before="0"/>
            </w:pPr>
            <w:r/>
            <w:r>
              <w:rPr>
                <w:b w:val="0"/>
                <w:sz w:val="18"/>
              </w:rPr>
              <w:t>landing_hero_video_url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Đường dẫn landing hero video</w:t>
            </w:r>
          </w:p>
        </w:tc>
      </w:tr>
      <w:tr>
        <w:tc>
          <w:tcPr>
            <w:tcW w:type="dxa" w:w="2041"/>
          </w:tcPr>
          <w:p>
            <w:pPr>
              <w:spacing w:after="0" w:before="0"/>
            </w:pPr>
            <w:r/>
            <w:r>
              <w:rPr>
                <w:b w:val="0"/>
                <w:sz w:val="18"/>
              </w:rPr>
              <w:t>landing_features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landing_services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landing_stats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landing_testimonials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landing_pricing_plans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landing_faqs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landing_news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loyalty_discount_enabled</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loyalty_discount_rate_2nd_order</w:t>
            </w:r>
          </w:p>
        </w:tc>
        <w:tc>
          <w:tcPr>
            <w:tcW w:type="dxa" w:w="1361"/>
          </w:tcPr>
          <w:p>
            <w:pPr>
              <w:spacing w:after="0" w:before="0"/>
            </w:pPr>
            <w:r/>
            <w:r>
              <w:rPr>
                <w:b w:val="0"/>
                <w:sz w:val="18"/>
              </w:rPr>
              <w:t>number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loyalty_discount_rate_3rd_plus</w:t>
            </w:r>
          </w:p>
        </w:tc>
        <w:tc>
          <w:tcPr>
            <w:tcW w:type="dxa" w:w="1361"/>
          </w:tcPr>
          <w:p>
            <w:pPr>
              <w:spacing w:after="0" w:before="0"/>
            </w:pPr>
            <w:r/>
            <w:r>
              <w:rPr>
                <w:b w:val="0"/>
                <w:sz w:val="18"/>
              </w:rPr>
              <w:t>number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tax_code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Mã số thuế</w:t>
            </w:r>
          </w:p>
        </w:tc>
      </w:tr>
      <w:tr>
        <w:tc>
          <w:tcPr>
            <w:tcW w:type="dxa" w:w="2041"/>
          </w:tcPr>
          <w:p>
            <w:pPr>
              <w:spacing w:after="0" w:before="0"/>
            </w:pPr>
            <w:r/>
            <w:r>
              <w:rPr>
                <w:b w:val="0"/>
                <w:sz w:val="18"/>
              </w:rPr>
              <w:t>phone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Số điện thoại</w:t>
            </w:r>
          </w:p>
        </w:tc>
      </w:tr>
      <w:tr>
        <w:tc>
          <w:tcPr>
            <w:tcW w:type="dxa" w:w="2041"/>
          </w:tcPr>
          <w:p>
            <w:pPr>
              <w:spacing w:after="0" w:before="0"/>
            </w:pPr>
            <w:r/>
            <w:r>
              <w:rPr>
                <w:b w:val="0"/>
                <w:sz w:val="18"/>
              </w:rPr>
              <w:t>email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Địa chỉ email</w:t>
            </w:r>
          </w:p>
        </w:tc>
      </w:tr>
      <w:tr>
        <w:tc>
          <w:tcPr>
            <w:tcW w:type="dxa" w:w="2041"/>
          </w:tcPr>
          <w:p>
            <w:pPr>
              <w:spacing w:after="0" w:before="0"/>
            </w:pPr>
            <w:r/>
            <w:r>
              <w:rPr>
                <w:b w:val="0"/>
                <w:sz w:val="18"/>
              </w:rPr>
              <w:t>address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Địa chỉ</w:t>
            </w:r>
          </w:p>
        </w:tc>
      </w:tr>
      <w:tr>
        <w:tc>
          <w:tcPr>
            <w:tcW w:type="dxa" w:w="2041"/>
          </w:tcPr>
          <w:p>
            <w:pPr>
              <w:spacing w:after="0" w:before="0"/>
            </w:pPr>
            <w:r/>
            <w:r>
              <w:rPr>
                <w:b w:val="0"/>
                <w:sz w:val="18"/>
              </w:rPr>
              <w:t>status</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Trạng thái</w:t>
            </w:r>
          </w:p>
        </w:tc>
      </w:tr>
      <w:tr>
        <w:tc>
          <w:tcPr>
            <w:tcW w:type="dxa" w:w="2041"/>
          </w:tcPr>
          <w:p>
            <w:pPr>
              <w:spacing w:after="0" w:before="0"/>
            </w:pPr>
            <w:r/>
            <w:r>
              <w:rPr>
                <w:b w:val="0"/>
                <w:sz w:val="18"/>
              </w:rPr>
              <w:t>representative_name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 representative</w:t>
            </w:r>
          </w:p>
        </w:tc>
      </w:tr>
      <w:tr>
        <w:tc>
          <w:tcPr>
            <w:tcW w:type="dxa" w:w="2041"/>
          </w:tcPr>
          <w:p>
            <w:pPr>
              <w:spacing w:after="0" w:before="0"/>
            </w:pPr>
            <w:r/>
            <w:r>
              <w:rPr>
                <w:b w:val="0"/>
                <w:sz w:val="18"/>
              </w:rPr>
              <w:t>representative_dob</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w:t>
            </w:r>
          </w:p>
        </w:tc>
      </w:tr>
      <w:tr>
        <w:tc>
          <w:tcPr>
            <w:tcW w:type="dxa" w:w="2041"/>
          </w:tcPr>
          <w:p>
            <w:pPr>
              <w:spacing w:after="0" w:before="0"/>
            </w:pPr>
            <w:r/>
            <w:r>
              <w:rPr>
                <w:b w:val="0"/>
                <w:sz w:val="18"/>
              </w:rPr>
              <w:t>representative_id_number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representative_phone_secondary</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legal_name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 legal</w:t>
            </w:r>
          </w:p>
        </w:tc>
      </w:tr>
      <w:tr>
        <w:tc>
          <w:tcPr>
            <w:tcW w:type="dxa" w:w="2041"/>
          </w:tcPr>
          <w:p>
            <w:pPr>
              <w:spacing w:after="0" w:before="0"/>
            </w:pPr>
            <w:r/>
            <w:r>
              <w:rPr>
                <w:b w:val="0"/>
                <w:sz w:val="18"/>
              </w:rPr>
              <w:t>business_license_date</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Ngày business license</w:t>
            </w:r>
          </w:p>
        </w:tc>
      </w:tr>
      <w:tr>
        <w:tc>
          <w:tcPr>
            <w:tcW w:type="dxa" w:w="2041"/>
          </w:tcPr>
          <w:p>
            <w:pPr>
              <w:spacing w:after="0" w:before="0"/>
            </w:pPr>
            <w:r/>
            <w:r>
              <w:rPr>
                <w:b w:val="0"/>
                <w:sz w:val="18"/>
              </w:rPr>
              <w:t>business_license_issuer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bank_name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 ngân hàng</w:t>
            </w:r>
          </w:p>
        </w:tc>
      </w:tr>
      <w:tr>
        <w:tc>
          <w:tcPr>
            <w:tcW w:type="dxa" w:w="2041"/>
          </w:tcPr>
          <w:p>
            <w:pPr>
              <w:spacing w:after="0" w:before="0"/>
            </w:pPr>
            <w:r/>
            <w:r>
              <w:rPr>
                <w:b w:val="0"/>
                <w:sz w:val="18"/>
              </w:rPr>
              <w:t>bank_bin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10</w:t>
            </w:r>
          </w:p>
        </w:tc>
        <w:tc>
          <w:tcPr>
            <w:tcW w:type="dxa" w:w="2835"/>
          </w:tcPr>
          <w:p>
            <w:pPr>
              <w:spacing w:after="0" w:before="0"/>
            </w:pPr>
            <w:r/>
            <w:r>
              <w:rPr>
                <w:b w:val="0"/>
                <w:sz w:val="18"/>
              </w:rPr>
              <w:t>Mã BIN ngân hàng</w:t>
            </w:r>
          </w:p>
        </w:tc>
      </w:tr>
      <w:tr>
        <w:tc>
          <w:tcPr>
            <w:tcW w:type="dxa" w:w="2041"/>
          </w:tcPr>
          <w:p>
            <w:pPr>
              <w:spacing w:after="0" w:before="0"/>
            </w:pPr>
            <w:r/>
            <w:r>
              <w:rPr>
                <w:b w:val="0"/>
                <w:sz w:val="18"/>
              </w:rPr>
              <w:t>payos_client_id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payos client</w:t>
            </w:r>
          </w:p>
        </w:tc>
      </w:tr>
      <w:tr>
        <w:tc>
          <w:tcPr>
            <w:tcW w:type="dxa" w:w="2041"/>
          </w:tcPr>
          <w:p>
            <w:pPr>
              <w:spacing w:after="0" w:before="0"/>
            </w:pPr>
            <w:r/>
            <w:r>
              <w:rPr>
                <w:b w:val="0"/>
                <w:sz w:val="18"/>
              </w:rPr>
              <w:t>payment_method_preference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20</w:t>
            </w:r>
          </w:p>
        </w:tc>
        <w:tc>
          <w:tcPr>
            <w:tcW w:type="dxa" w:w="2835"/>
          </w:tcPr>
          <w:p>
            <w:pPr>
              <w:spacing w:after="0" w:before="0"/>
            </w:pPr>
            <w:r/>
            <w:r>
              <w:rPr>
                <w:b w:val="0"/>
                <w:sz w:val="18"/>
              </w:rPr>
              <w:t>—</w:t>
            </w:r>
          </w:p>
        </w:tc>
      </w:tr>
      <w:tr>
        <w:tc>
          <w:tcPr>
            <w:tcW w:type="dxa" w:w="2041"/>
          </w:tcPr>
          <w:p>
            <w:pPr>
              <w:spacing w:after="0" w:before="0"/>
            </w:pPr>
            <w:r/>
            <w:r>
              <w:rPr>
                <w:b w:val="0"/>
                <w:sz w:val="18"/>
              </w:rPr>
              <w:t>bank_branch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bank_account_number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Số tài khoản ngân hàng</w:t>
            </w:r>
          </w:p>
        </w:tc>
      </w:tr>
      <w:tr>
        <w:tc>
          <w:tcPr>
            <w:tcW w:type="dxa" w:w="2041"/>
          </w:tcPr>
          <w:p>
            <w:pPr>
              <w:spacing w:after="0" w:before="0"/>
            </w:pPr>
            <w:r/>
            <w:r>
              <w:rPr>
                <w:b w:val="0"/>
                <w:sz w:val="18"/>
              </w:rPr>
              <w:t>bank_account_holder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Chủ tài khoản ngân hàng</w:t>
            </w:r>
          </w:p>
        </w:tc>
      </w:tr>
      <w:tr>
        <w:tc>
          <w:tcPr>
            <w:tcW w:type="dxa" w:w="2041"/>
          </w:tcPr>
          <w:p>
            <w:pPr>
              <w:spacing w:after="0" w:before="0"/>
            </w:pPr>
            <w:r/>
            <w:r>
              <w:rPr>
                <w:b w:val="0"/>
                <w:sz w:val="18"/>
              </w:rPr>
              <w:t>momo_phone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Số điện thoại momo</w:t>
            </w:r>
          </w:p>
        </w:tc>
      </w:tr>
      <w:tr>
        <w:tc>
          <w:tcPr>
            <w:tcW w:type="dxa" w:w="2041"/>
          </w:tcPr>
          <w:p>
            <w:pPr>
              <w:spacing w:after="0" w:before="0"/>
            </w:pPr>
            <w:r/>
            <w:r>
              <w:rPr>
                <w:b w:val="0"/>
                <w:sz w:val="18"/>
              </w:rPr>
              <w:t>zalopay_id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Mã zalopay</w:t>
            </w:r>
          </w:p>
        </w:tc>
      </w:tr>
      <w:tr>
        <w:tc>
          <w:tcPr>
            <w:tcW w:type="dxa" w:w="2041"/>
          </w:tcPr>
          <w:p>
            <w:pPr>
              <w:spacing w:after="0" w:before="0"/>
            </w:pPr>
            <w:r/>
            <w:r>
              <w:rPr>
                <w:b w:val="0"/>
                <w:sz w:val="18"/>
              </w:rPr>
              <w:t>vnpay_id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Mã vnpay</w:t>
            </w:r>
          </w:p>
        </w:tc>
      </w:tr>
      <w:tr>
        <w:tc>
          <w:tcPr>
            <w:tcW w:type="dxa" w:w="2041"/>
          </w:tcPr>
          <w:p>
            <w:pPr>
              <w:spacing w:after="0" w:before="0"/>
            </w:pPr>
            <w:r/>
            <w:r>
              <w:rPr>
                <w:b w:val="0"/>
                <w:sz w:val="18"/>
              </w:rPr>
              <w:t>paypal_email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Email paypal</w:t>
            </w:r>
          </w:p>
        </w:tc>
      </w:tr>
      <w:tr>
        <w:tc>
          <w:tcPr>
            <w:tcW w:type="dxa" w:w="2041"/>
          </w:tcPr>
          <w:p>
            <w:pPr>
              <w:spacing w:after="0" w:before="0"/>
            </w:pPr>
            <w:r/>
            <w:r>
              <w:rPr>
                <w:b w:val="0"/>
                <w:sz w:val="18"/>
              </w:rPr>
              <w:t>wise_account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swift_code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Mã swift</w:t>
            </w:r>
          </w:p>
        </w:tc>
      </w:tr>
      <w:tr>
        <w:tc>
          <w:tcPr>
            <w:tcW w:type="dxa" w:w="2041"/>
          </w:tcPr>
          <w:p>
            <w:pPr>
              <w:spacing w:after="0" w:before="0"/>
            </w:pPr>
            <w:r/>
            <w:r>
              <w:rPr>
                <w:b w:val="0"/>
                <w:sz w:val="18"/>
              </w:rPr>
              <w:t>payment_cycle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20</w:t>
            </w:r>
          </w:p>
        </w:tc>
        <w:tc>
          <w:tcPr>
            <w:tcW w:type="dxa" w:w="2835"/>
          </w:tcPr>
          <w:p>
            <w:pPr>
              <w:spacing w:after="0" w:before="0"/>
            </w:pPr>
            <w:r/>
            <w:r>
              <w:rPr>
                <w:b w:val="0"/>
                <w:sz w:val="18"/>
              </w:rPr>
              <w:t>—</w:t>
            </w:r>
          </w:p>
        </w:tc>
      </w:tr>
      <w:tr>
        <w:tc>
          <w:tcPr>
            <w:tcW w:type="dxa" w:w="2041"/>
          </w:tcPr>
          <w:p>
            <w:pPr>
              <w:spacing w:after="0" w:before="0"/>
            </w:pPr>
            <w:r/>
            <w:r>
              <w:rPr>
                <w:b w:val="0"/>
                <w:sz w:val="18"/>
              </w:rPr>
              <w:t>verification_status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20</w:t>
            </w:r>
          </w:p>
        </w:tc>
        <w:tc>
          <w:tcPr>
            <w:tcW w:type="dxa" w:w="2835"/>
          </w:tcPr>
          <w:p>
            <w:pPr>
              <w:spacing w:after="0" w:before="0"/>
            </w:pPr>
            <w:r/>
            <w:r>
              <w:rPr>
                <w:b w:val="0"/>
                <w:sz w:val="18"/>
              </w:rPr>
              <w:t>—</w:t>
            </w:r>
          </w:p>
        </w:tc>
      </w:tr>
      <w:tr>
        <w:tc>
          <w:tcPr>
            <w:tcW w:type="dxa" w:w="2041"/>
          </w:tcPr>
          <w:p>
            <w:pPr>
              <w:spacing w:after="0" w:before="0"/>
            </w:pPr>
            <w:r/>
            <w:r>
              <w:rPr>
                <w:b w:val="0"/>
                <w:sz w:val="18"/>
              </w:rPr>
              <w:t>is_platform_partner</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Cờ platform partner</w:t>
            </w:r>
          </w:p>
        </w:tc>
      </w:tr>
      <w:tr>
        <w:tc>
          <w:tcPr>
            <w:tcW w:type="dxa" w:w="2041"/>
          </w:tcPr>
          <w:p>
            <w:pPr>
              <w:spacing w:after="0" w:before="0"/>
            </w:pPr>
            <w:r/>
            <w:r>
              <w:rPr>
                <w:b w:val="0"/>
                <w:sz w:val="18"/>
              </w:rPr>
              <w:t>partner_plan_id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partner plan</w:t>
            </w:r>
          </w:p>
        </w:tc>
      </w:tr>
      <w:tr>
        <w:tc>
          <w:tcPr>
            <w:tcW w:type="dxa" w:w="2041"/>
          </w:tcPr>
          <w:p>
            <w:pPr>
              <w:spacing w:after="0" w:before="0"/>
            </w:pPr>
            <w:r/>
            <w:r>
              <w:rPr>
                <w:b w:val="0"/>
                <w:sz w:val="18"/>
              </w:rPr>
              <w:t>signup_plan_id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signup plan</w:t>
            </w:r>
          </w:p>
        </w:tc>
      </w:tr>
      <w:tr>
        <w:tc>
          <w:tcPr>
            <w:tcW w:type="dxa" w:w="2041"/>
          </w:tcPr>
          <w:p>
            <w:pPr>
              <w:spacing w:after="0" w:before="0"/>
            </w:pPr>
            <w:r/>
            <w:r>
              <w:rPr>
                <w:b w:val="0"/>
                <w:sz w:val="18"/>
              </w:rPr>
              <w:t>signup_periods</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signup_landing_addon</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contract_code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Mã contract</w:t>
            </w:r>
          </w:p>
        </w:tc>
      </w:tr>
      <w:tr>
        <w:tc>
          <w:tcPr>
            <w:tcW w:type="dxa" w:w="2041"/>
          </w:tcPr>
          <w:p>
            <w:pPr>
              <w:spacing w:after="0" w:before="0"/>
            </w:pPr>
            <w:r/>
            <w:r>
              <w:rPr>
                <w:b w:val="0"/>
                <w:sz w:val="18"/>
              </w:rPr>
              <w:t>contract_type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20</w:t>
            </w:r>
          </w:p>
        </w:tc>
        <w:tc>
          <w:tcPr>
            <w:tcW w:type="dxa" w:w="2835"/>
          </w:tcPr>
          <w:p>
            <w:pPr>
              <w:spacing w:after="0" w:before="0"/>
            </w:pPr>
            <w:r/>
            <w:r>
              <w:rPr>
                <w:b w:val="0"/>
                <w:sz w:val="18"/>
              </w:rPr>
              <w:t>—</w:t>
            </w:r>
          </w:p>
        </w:tc>
      </w:tr>
      <w:tr>
        <w:tc>
          <w:tcPr>
            <w:tcW w:type="dxa" w:w="2041"/>
          </w:tcPr>
          <w:p>
            <w:pPr>
              <w:spacing w:after="0" w:before="0"/>
            </w:pPr>
            <w:r/>
            <w:r>
              <w:rPr>
                <w:b w:val="0"/>
                <w:sz w:val="18"/>
              </w:rPr>
              <w:t>contract_status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20</w:t>
            </w:r>
          </w:p>
        </w:tc>
        <w:tc>
          <w:tcPr>
            <w:tcW w:type="dxa" w:w="2835"/>
          </w:tcPr>
          <w:p>
            <w:pPr>
              <w:spacing w:after="0" w:before="0"/>
            </w:pPr>
            <w:r/>
            <w:r>
              <w:rPr>
                <w:b w:val="0"/>
                <w:sz w:val="18"/>
              </w:rPr>
              <w:t>—</w:t>
            </w:r>
          </w:p>
        </w:tc>
      </w:tr>
      <w:tr>
        <w:tc>
          <w:tcPr>
            <w:tcW w:type="dxa" w:w="2041"/>
          </w:tcPr>
          <w:p>
            <w:pPr>
              <w:spacing w:after="0" w:before="0"/>
            </w:pPr>
            <w:r/>
            <w:r>
              <w:rPr>
                <w:b w:val="0"/>
                <w:sz w:val="18"/>
              </w:rPr>
              <w:t>contract_signed_at</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Thời điểm contract signed</w:t>
            </w:r>
          </w:p>
        </w:tc>
      </w:tr>
      <w:tr>
        <w:tc>
          <w:tcPr>
            <w:tcW w:type="dxa" w:w="2041"/>
          </w:tcPr>
          <w:p>
            <w:pPr>
              <w:spacing w:after="0" w:before="0"/>
            </w:pPr>
            <w:r/>
            <w:r>
              <w:rPr>
                <w:b w:val="0"/>
                <w:sz w:val="18"/>
              </w:rPr>
              <w:t>contract_expires_at</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Thời điểm contract expires</w:t>
            </w:r>
          </w:p>
        </w:tc>
      </w:tr>
      <w:tr>
        <w:tc>
          <w:tcPr>
            <w:tcW w:type="dxa" w:w="2041"/>
          </w:tcPr>
          <w:p>
            <w:pPr>
              <w:spacing w:after="0" w:before="0"/>
            </w:pPr>
            <w:r/>
            <w:r>
              <w:rPr>
                <w:b w:val="0"/>
                <w:sz w:val="18"/>
              </w:rPr>
              <w:t>commission_rate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cancellation_policy</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"a2e5cac3-c155-4614-b6e9-9bde5d2995d7",</w:t>
            </w:r>
          </w:p>
          <w:p>
            <w:pPr>
              <w:spacing w:after="0" w:before="0" w:line="240" w:lineRule="auto"/>
            </w:pPr>
            <w:r>
              <w:rPr>
                <w:rFonts w:ascii="Consolas" w:hAnsi="Consolas" w:eastAsia="Consolas"/>
                <w:sz w:val="17"/>
              </w:rPr>
              <w:t xml:space="preserve">    "name": "Đối tác Golden Bee",</w:t>
            </w:r>
          </w:p>
          <w:p>
            <w:pPr>
              <w:spacing w:after="0" w:before="0" w:line="240" w:lineRule="auto"/>
            </w:pPr>
            <w:r>
              <w:rPr>
                <w:rFonts w:ascii="Consolas" w:hAnsi="Consolas" w:eastAsia="Consolas"/>
                <w:sz w:val="17"/>
              </w:rPr>
              <w:t xml:space="preserve">    "slug": null,</w:t>
            </w:r>
          </w:p>
          <w:p>
            <w:pPr>
              <w:spacing w:after="0" w:before="0" w:line="240" w:lineRule="auto"/>
            </w:pPr>
            <w:r>
              <w:rPr>
                <w:rFonts w:ascii="Consolas" w:hAnsi="Consolas" w:eastAsia="Consolas"/>
                <w:sz w:val="17"/>
              </w:rPr>
              <w:t xml:space="preserve">    "landing_primary_color": null,</w:t>
            </w:r>
          </w:p>
          <w:p>
            <w:pPr>
              <w:spacing w:after="0" w:before="0" w:line="240" w:lineRule="auto"/>
            </w:pPr>
            <w:r>
              <w:rPr>
                <w:rFonts w:ascii="Consolas" w:hAnsi="Consolas" w:eastAsia="Consolas"/>
                <w:sz w:val="17"/>
              </w:rPr>
              <w:t xml:space="preserve">    "landing_template": "bento",</w:t>
            </w:r>
          </w:p>
          <w:p>
            <w:pPr>
              <w:spacing w:after="0" w:before="0" w:line="240" w:lineRule="auto"/>
            </w:pPr>
            <w:r>
              <w:rPr>
                <w:rFonts w:ascii="Consolas" w:hAnsi="Consolas" w:eastAsia="Consolas"/>
                <w:sz w:val="17"/>
              </w:rPr>
              <w:t xml:space="preserve">    "landing_page_enabled": true,</w:t>
            </w:r>
          </w:p>
          <w:p>
            <w:pPr>
              <w:spacing w:after="0" w:before="0" w:line="240" w:lineRule="auto"/>
            </w:pPr>
            <w:r>
              <w:rPr>
                <w:rFonts w:ascii="Consolas" w:hAnsi="Consolas" w:eastAsia="Consolas"/>
                <w:sz w:val="17"/>
              </w:rPr>
              <w:t xml:space="preserve">    "landing_tagline": null,</w:t>
            </w:r>
          </w:p>
          <w:p>
            <w:pPr>
              <w:spacing w:after="0" w:before="0" w:line="240" w:lineRule="auto"/>
            </w:pPr>
            <w:r>
              <w:rPr>
                <w:rFonts w:ascii="Consolas" w:hAnsi="Consolas" w:eastAsia="Consolas"/>
                <w:sz w:val="17"/>
              </w:rPr>
              <w:t xml:space="preserve">    "landing_description": null,</w:t>
            </w:r>
          </w:p>
          <w:p>
            <w:pPr>
              <w:spacing w:after="0" w:before="0" w:line="240" w:lineRule="auto"/>
            </w:pPr>
            <w:r>
              <w:rPr>
                <w:rFonts w:ascii="Consolas" w:hAnsi="Consolas" w:eastAsia="Consolas"/>
                <w:sz w:val="17"/>
              </w:rPr>
              <w:t xml:space="preserve">    "landing_facebook_url": null,</w:t>
            </w:r>
          </w:p>
          <w:p>
            <w:pPr>
              <w:spacing w:after="0" w:before="0" w:line="240" w:lineRule="auto"/>
            </w:pPr>
            <w:r>
              <w:rPr>
                <w:rFonts w:ascii="Consolas" w:hAnsi="Consolas" w:eastAsia="Consolas"/>
                <w:sz w:val="17"/>
              </w:rPr>
              <w:t xml:space="preserve">    "landing_hero_video_url": null,</w:t>
            </w:r>
          </w:p>
          <w:p>
            <w:pPr>
              <w:spacing w:after="0" w:before="0" w:line="240" w:lineRule="auto"/>
            </w:pPr>
            <w:r>
              <w:rPr>
                <w:rFonts w:ascii="Consolas" w:hAnsi="Consolas" w:eastAsia="Consolas"/>
                <w:sz w:val="17"/>
              </w:rPr>
              <w:t xml:space="preserve">    "landing_features": null,</w:t>
            </w:r>
          </w:p>
          <w:p>
            <w:pPr>
              <w:spacing w:after="0" w:before="0" w:line="240" w:lineRule="auto"/>
            </w:pPr>
            <w:r>
              <w:rPr>
                <w:rFonts w:ascii="Consolas" w:hAnsi="Consolas" w:eastAsia="Consolas"/>
                <w:sz w:val="17"/>
              </w:rPr>
              <w:t xml:space="preserve">    "landing_services": null,</w:t>
            </w:r>
          </w:p>
          <w:p>
            <w:pPr>
              <w:spacing w:after="0" w:before="0" w:line="240" w:lineRule="auto"/>
            </w:pPr>
            <w:r>
              <w:rPr>
                <w:rFonts w:ascii="Consolas" w:hAnsi="Consolas" w:eastAsia="Consolas"/>
                <w:sz w:val="17"/>
              </w:rPr>
              <w:t xml:space="preserve">    "landing_stats": null,</w:t>
            </w:r>
          </w:p>
          <w:p>
            <w:pPr>
              <w:spacing w:after="0" w:before="0" w:line="240" w:lineRule="auto"/>
            </w:pPr>
            <w:r>
              <w:rPr>
                <w:rFonts w:ascii="Consolas" w:hAnsi="Consolas" w:eastAsia="Consolas"/>
                <w:sz w:val="17"/>
              </w:rPr>
              <w:t xml:space="preserve">    "landing_testimonials": null,</w:t>
            </w:r>
          </w:p>
          <w:p>
            <w:pPr>
              <w:spacing w:after="0" w:before="0" w:line="240" w:lineRule="auto"/>
            </w:pPr>
            <w:r>
              <w:rPr>
                <w:rFonts w:ascii="Consolas" w:hAnsi="Consolas" w:eastAsia="Consolas"/>
                <w:sz w:val="17"/>
              </w:rPr>
              <w:t xml:space="preserve">    "landing_pricing_plans": null,</w:t>
            </w:r>
          </w:p>
          <w:p>
            <w:pPr>
              <w:spacing w:after="0" w:before="0" w:line="240" w:lineRule="auto"/>
            </w:pPr>
            <w:r>
              <w:rPr>
                <w:rFonts w:ascii="Consolas" w:hAnsi="Consolas" w:eastAsia="Consolas"/>
                <w:sz w:val="17"/>
              </w:rPr>
              <w:t xml:space="preserve">    "landing_faqs": null,</w:t>
            </w:r>
          </w:p>
          <w:p>
            <w:pPr>
              <w:spacing w:after="0" w:before="0" w:line="240" w:lineRule="auto"/>
            </w:pPr>
            <w:r>
              <w:rPr>
                <w:rFonts w:ascii="Consolas" w:hAnsi="Consolas" w:eastAsia="Consolas"/>
                <w:sz w:val="17"/>
              </w:rPr>
              <w:t xml:space="preserve">    "loyalty_discount_enabled": null,</w:t>
            </w:r>
          </w:p>
          <w:p>
            <w:pPr>
              <w:spacing w:after="0" w:before="0" w:line="240" w:lineRule="auto"/>
            </w:pPr>
            <w:r>
              <w:rPr>
                <w:rFonts w:ascii="Consolas" w:hAnsi="Consolas" w:eastAsia="Consolas"/>
                <w:sz w:val="17"/>
              </w:rPr>
              <w:t xml:space="preserve">    "loyalty_discount_rate_2nd_order": null,</w:t>
            </w:r>
          </w:p>
          <w:p>
            <w:pPr>
              <w:spacing w:after="0" w:before="0" w:line="240" w:lineRule="auto"/>
            </w:pPr>
            <w:r>
              <w:rPr>
                <w:rFonts w:ascii="Consolas" w:hAnsi="Consolas" w:eastAsia="Consolas"/>
                <w:sz w:val="17"/>
              </w:rPr>
              <w:t xml:space="preserve">    "loyalty_discount_rate_3rd_plus": null,</w:t>
            </w:r>
          </w:p>
          <w:p>
            <w:pPr>
              <w:spacing w:after="0" w:before="0" w:line="240" w:lineRule="auto"/>
            </w:pPr>
            <w:r>
              <w:rPr>
                <w:rFonts w:ascii="Consolas" w:hAnsi="Consolas" w:eastAsia="Consolas"/>
                <w:sz w:val="17"/>
              </w:rPr>
              <w:t xml:space="preserve">    "landing_news": null,</w:t>
            </w:r>
          </w:p>
          <w:p>
            <w:pPr>
              <w:spacing w:after="0" w:before="0" w:line="240" w:lineRule="auto"/>
            </w:pPr>
            <w:r>
              <w:rPr>
                <w:rFonts w:ascii="Consolas" w:hAnsi="Consolas" w:eastAsia="Consolas"/>
                <w:sz w:val="17"/>
              </w:rPr>
              <w:t xml:space="preserve">    "representative_name": null,</w:t>
            </w:r>
          </w:p>
          <w:p>
            <w:pPr>
              <w:spacing w:after="0" w:before="0" w:line="240" w:lineRule="auto"/>
            </w:pPr>
            <w:r>
              <w:rPr>
                <w:rFonts w:ascii="Consolas" w:hAnsi="Consolas" w:eastAsia="Consolas"/>
                <w:sz w:val="17"/>
              </w:rPr>
              <w:t xml:space="preserve">    "representative_dob": null,</w:t>
            </w:r>
          </w:p>
          <w:p>
            <w:pPr>
              <w:spacing w:after="0" w:before="0" w:line="240" w:lineRule="auto"/>
            </w:pPr>
            <w:r>
              <w:rPr>
                <w:rFonts w:ascii="Consolas" w:hAnsi="Consolas" w:eastAsia="Consolas"/>
                <w:sz w:val="17"/>
              </w:rPr>
              <w:t xml:space="preserve">    "representative_id_number": null,</w:t>
            </w:r>
          </w:p>
          <w:p>
            <w:pPr>
              <w:spacing w:after="0" w:before="0" w:line="240" w:lineRule="auto"/>
            </w:pPr>
            <w:r>
              <w:rPr>
                <w:rFonts w:ascii="Consolas" w:hAnsi="Consolas" w:eastAsia="Consolas"/>
                <w:sz w:val="17"/>
              </w:rPr>
              <w:t xml:space="preserve">    "legal_name": null,</w:t>
            </w:r>
          </w:p>
          <w:p>
            <w:pPr>
              <w:spacing w:after="0" w:before="0" w:line="240" w:lineRule="auto"/>
            </w:pPr>
            <w:r>
              <w:rPr>
                <w:rFonts w:ascii="Consolas" w:hAnsi="Consolas" w:eastAsia="Consolas"/>
                <w:sz w:val="17"/>
              </w:rPr>
              <w:t xml:space="preserve">    "tax_code": "0100100001",</w:t>
            </w:r>
          </w:p>
          <w:p>
            <w:pPr>
              <w:spacing w:after="0" w:before="0" w:line="240" w:lineRule="auto"/>
            </w:pPr>
            <w:r>
              <w:rPr>
                <w:rFonts w:ascii="Consolas" w:hAnsi="Consolas" w:eastAsia="Consolas"/>
                <w:sz w:val="17"/>
              </w:rPr>
              <w:t xml:space="preserve">    "business_license_date": null,</w:t>
            </w:r>
          </w:p>
          <w:p>
            <w:pPr>
              <w:spacing w:after="0" w:before="0" w:line="240" w:lineRule="auto"/>
            </w:pPr>
            <w:r>
              <w:rPr>
                <w:rFonts w:ascii="Consolas" w:hAnsi="Consolas" w:eastAsia="Consolas"/>
                <w:sz w:val="17"/>
              </w:rPr>
              <w:t xml:space="preserve">    "business_license_issuer": null,</w:t>
            </w:r>
          </w:p>
          <w:p>
            <w:pPr>
              <w:spacing w:after="0" w:before="0" w:line="240" w:lineRule="auto"/>
            </w:pPr>
            <w:r>
              <w:rPr>
                <w:rFonts w:ascii="Consolas" w:hAnsi="Consolas" w:eastAsia="Consolas"/>
                <w:sz w:val="17"/>
              </w:rPr>
              <w:t xml:space="preserve">    "phone": "0900000001",</w:t>
            </w:r>
          </w:p>
          <w:p>
            <w:pPr>
              <w:spacing w:after="0" w:before="0" w:line="240" w:lineRule="auto"/>
            </w:pPr>
            <w:r>
              <w:rPr>
                <w:rFonts w:ascii="Consolas" w:hAnsi="Consolas" w:eastAsia="Consolas"/>
                <w:sz w:val="17"/>
              </w:rPr>
              <w:t xml:space="preserve">    "representative_phone_secondary": null,</w:t>
            </w:r>
          </w:p>
          <w:p>
            <w:pPr>
              <w:spacing w:after="0" w:before="0" w:line="240" w:lineRule="auto"/>
            </w:pPr>
            <w:r>
              <w:rPr>
                <w:rFonts w:ascii="Consolas" w:hAnsi="Consolas" w:eastAsia="Consolas"/>
                <w:sz w:val="17"/>
              </w:rPr>
              <w:t xml:space="preserve">    "email": "partner1@365home.test",</w:t>
            </w:r>
          </w:p>
          <w:p>
            <w:pPr>
              <w:spacing w:after="0" w:before="0" w:line="240" w:lineRule="auto"/>
            </w:pPr>
            <w:r>
              <w:rPr>
                <w:rFonts w:ascii="Consolas" w:hAnsi="Consolas" w:eastAsia="Consolas"/>
                <w:sz w:val="17"/>
              </w:rPr>
              <w:t xml:space="preserve">    "address": null,</w:t>
            </w:r>
          </w:p>
          <w:p>
            <w:pPr>
              <w:spacing w:after="0" w:before="0" w:line="240" w:lineRule="auto"/>
            </w:pPr>
            <w:r>
              <w:rPr>
                <w:rFonts w:ascii="Consolas" w:hAnsi="Consolas" w:eastAsia="Consolas"/>
                <w:sz w:val="17"/>
              </w:rPr>
              <w:t xml:space="preserve">    "status": true,</w:t>
            </w:r>
          </w:p>
          <w:p>
            <w:pPr>
              <w:spacing w:after="0" w:before="0" w:line="240" w:lineRule="auto"/>
            </w:pPr>
            <w:r>
              <w:rPr>
                <w:rFonts w:ascii="Consolas" w:hAnsi="Consolas" w:eastAsia="Consolas"/>
                <w:sz w:val="17"/>
              </w:rPr>
              <w:t xml:space="preserve">    "verification_status": "approved",</w:t>
            </w:r>
          </w:p>
          <w:p>
            <w:pPr>
              <w:spacing w:after="0" w:before="0" w:line="240" w:lineRule="auto"/>
            </w:pPr>
            <w:r>
              <w:rPr>
                <w:rFonts w:ascii="Consolas" w:hAnsi="Consolas" w:eastAsia="Consolas"/>
                <w:sz w:val="17"/>
              </w:rPr>
              <w:t xml:space="preserve">    "is_platform_partner": false,</w:t>
            </w:r>
          </w:p>
          <w:p>
            <w:pPr>
              <w:spacing w:after="0" w:before="0" w:line="240" w:lineRule="auto"/>
            </w:pPr>
            <w:r>
              <w:rPr>
                <w:rFonts w:ascii="Consolas" w:hAnsi="Consolas" w:eastAsia="Consolas"/>
                <w:sz w:val="17"/>
              </w:rPr>
              <w:t xml:space="preserve">    "partner_plan_id": 1,</w:t>
            </w:r>
          </w:p>
          <w:p>
            <w:pPr>
              <w:spacing w:after="0" w:before="0" w:line="240" w:lineRule="auto"/>
            </w:pPr>
            <w:r>
              <w:rPr>
                <w:rFonts w:ascii="Consolas" w:hAnsi="Consolas" w:eastAsia="Consolas"/>
                <w:sz w:val="17"/>
              </w:rPr>
              <w:t xml:space="preserve">    "created_by": "2c3dcd59-edef-41a7-afad-d0614027fc18",</w:t>
            </w:r>
          </w:p>
          <w:p>
            <w:pPr>
              <w:spacing w:after="0" w:before="0" w:line="240" w:lineRule="auto"/>
            </w:pPr>
            <w:r>
              <w:rPr>
                <w:rFonts w:ascii="Consolas" w:hAnsi="Consolas" w:eastAsia="Consolas"/>
                <w:sz w:val="17"/>
              </w:rPr>
              <w:t xml:space="preserve">    "created_at": "2026-10-04T01:45:30.000000Z",</w:t>
            </w:r>
          </w:p>
          <w:p>
            <w:pPr>
              <w:spacing w:after="0" w:before="0" w:line="240" w:lineRule="auto"/>
            </w:pPr>
            <w:r>
              <w:rPr>
                <w:rFonts w:ascii="Consolas" w:hAnsi="Consolas" w:eastAsia="Consolas"/>
                <w:sz w:val="17"/>
              </w:rPr>
              <w:t xml:space="preserve">    "updated_at": "2026-10-10T03:24:12.000000Z",</w:t>
            </w:r>
          </w:p>
          <w:p>
            <w:pPr>
              <w:spacing w:after="0" w:before="0" w:line="240" w:lineRule="auto"/>
            </w:pPr>
            <w:r>
              <w:rPr>
                <w:rFonts w:ascii="Consolas" w:hAnsi="Consolas" w:eastAsia="Consolas"/>
                <w:sz w:val="17"/>
              </w:rPr>
              <w:t xml:space="preserve">    "deleted_at": null,</w:t>
            </w:r>
          </w:p>
          <w:p>
            <w:pPr>
              <w:spacing w:after="0" w:before="0" w:line="240" w:lineRule="auto"/>
            </w:pPr>
            <w:r>
              <w:rPr>
                <w:rFonts w:ascii="Consolas" w:hAnsi="Consolas" w:eastAsia="Consolas"/>
                <w:sz w:val="17"/>
              </w:rPr>
              <w:t xml:space="preserve">    "bank_name": "Vietcombank",</w:t>
            </w:r>
          </w:p>
          <w:p>
            <w:pPr>
              <w:spacing w:after="0" w:before="0" w:line="240" w:lineRule="auto"/>
            </w:pPr>
            <w:r>
              <w:rPr>
                <w:rFonts w:ascii="Consolas" w:hAnsi="Consolas" w:eastAsia="Consolas"/>
                <w:sz w:val="17"/>
              </w:rPr>
              <w:t xml:space="preserve">    "bank_bin": "970436",</w:t>
            </w:r>
          </w:p>
          <w:p>
            <w:pPr>
              <w:spacing w:after="0" w:before="0" w:line="240" w:lineRule="auto"/>
            </w:pPr>
            <w:r>
              <w:rPr>
                <w:rFonts w:ascii="Consolas" w:hAnsi="Consolas" w:eastAsia="Consolas"/>
                <w:sz w:val="17"/>
              </w:rPr>
              <w:t xml:space="preserve">    "payos_client_id": null,</w:t>
            </w:r>
          </w:p>
          <w:p>
            <w:pPr>
              <w:spacing w:after="0" w:before="0" w:line="240" w:lineRule="auto"/>
            </w:pPr>
            <w:r>
              <w:rPr>
                <w:rFonts w:ascii="Consolas" w:hAnsi="Consolas" w:eastAsia="Consolas"/>
                <w:sz w:val="17"/>
              </w:rPr>
              <w:t xml:space="preserve">    "payos_api_key": null,</w:t>
            </w:r>
          </w:p>
          <w:p>
            <w:pPr>
              <w:spacing w:after="0" w:before="0" w:line="240" w:lineRule="auto"/>
            </w:pPr>
            <w:r>
              <w:rPr>
                <w:rFonts w:ascii="Consolas" w:hAnsi="Consolas" w:eastAsia="Consolas"/>
                <w:sz w:val="17"/>
              </w:rPr>
              <w:t xml:space="preserve">    "payos_checksum_key": null,</w:t>
            </w:r>
          </w:p>
          <w:p>
            <w:pPr>
              <w:spacing w:after="0" w:before="0" w:line="240" w:lineRule="auto"/>
            </w:pPr>
            <w:r>
              <w:rPr>
                <w:rFonts w:ascii="Consolas" w:hAnsi="Consolas" w:eastAsia="Consolas"/>
                <w:sz w:val="17"/>
              </w:rPr>
              <w:t xml:space="preserve">    "payment_method_preference": "bank_transfer_manual"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Đối tác Golden Bee</w:t>
            </w:r>
          </w:p>
        </w:tc>
        <w:tc>
          <w:tcPr>
            <w:tcW w:type="dxa" w:w="3175"/>
          </w:tcPr>
          <w:p>
            <w:pPr>
              <w:spacing w:after="0" w:before="0"/>
            </w:pPr>
            <w:r/>
            <w:r>
              <w:rPr>
                <w:b w:val="0"/>
                <w:sz w:val="17"/>
              </w:rPr>
              <w:t>Tên</w:t>
            </w:r>
          </w:p>
        </w:tc>
      </w:tr>
      <w:tr>
        <w:tc>
          <w:tcPr>
            <w:tcW w:type="dxa" w:w="2948"/>
          </w:tcPr>
          <w:p>
            <w:pPr>
              <w:spacing w:after="0" w:before="0"/>
            </w:pPr>
            <w:r/>
            <w:r>
              <w:rPr>
                <w:b w:val="0"/>
                <w:sz w:val="17"/>
              </w:rPr>
              <w:t>data.slug</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data.landing_primary_color</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data.landing_template</w:t>
            </w:r>
          </w:p>
        </w:tc>
        <w:tc>
          <w:tcPr>
            <w:tcW w:type="dxa" w:w="1134"/>
          </w:tcPr>
          <w:p>
            <w:pPr>
              <w:spacing w:after="0" w:before="0"/>
            </w:pPr>
            <w:r/>
            <w:r>
              <w:rPr>
                <w:b w:val="0"/>
                <w:sz w:val="17"/>
              </w:rPr>
              <w:t>string</w:t>
            </w:r>
          </w:p>
        </w:tc>
        <w:tc>
          <w:tcPr>
            <w:tcW w:type="dxa" w:w="2381"/>
          </w:tcPr>
          <w:p>
            <w:pPr>
              <w:spacing w:after="0" w:before="0"/>
            </w:pPr>
            <w:r/>
            <w:r>
              <w:rPr>
                <w:b w:val="0"/>
                <w:sz w:val="17"/>
              </w:rPr>
              <w:t>bento</w:t>
            </w:r>
          </w:p>
        </w:tc>
        <w:tc>
          <w:tcPr>
            <w:tcW w:type="dxa" w:w="3175"/>
          </w:tcPr>
          <w:p>
            <w:pPr>
              <w:spacing w:after="0" w:before="0"/>
            </w:pPr>
            <w:r/>
            <w:r>
              <w:rPr>
                <w:b w:val="0"/>
                <w:sz w:val="17"/>
              </w:rPr>
              <w:t>—</w:t>
            </w:r>
          </w:p>
        </w:tc>
      </w:tr>
      <w:tr>
        <w:tc>
          <w:tcPr>
            <w:tcW w:type="dxa" w:w="2948"/>
          </w:tcPr>
          <w:p>
            <w:pPr>
              <w:spacing w:after="0" w:before="0"/>
            </w:pPr>
            <w:r/>
            <w:r>
              <w:rPr>
                <w:b w:val="0"/>
                <w:sz w:val="17"/>
              </w:rPr>
              <w:t>data.landing_page_enabled</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data.landing_tagline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data.landing_facebook_url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landing facebook</w:t>
            </w:r>
          </w:p>
        </w:tc>
      </w:tr>
      <w:tr>
        <w:tc>
          <w:tcPr>
            <w:tcW w:type="dxa" w:w="2948"/>
          </w:tcPr>
          <w:p>
            <w:pPr>
              <w:spacing w:after="0" w:before="0"/>
            </w:pPr>
            <w:r/>
            <w:r>
              <w:rPr>
                <w:b w:val="0"/>
                <w:sz w:val="17"/>
              </w:rPr>
              <w:t>data.landing_hero_video_url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landing hero video</w:t>
            </w:r>
          </w:p>
        </w:tc>
      </w:tr>
      <w:tr>
        <w:tc>
          <w:tcPr>
            <w:tcW w:type="dxa" w:w="2948"/>
          </w:tcPr>
          <w:p>
            <w:pPr>
              <w:spacing w:after="0" w:before="0"/>
            </w:pPr>
            <w:r/>
            <w:r>
              <w:rPr>
                <w:b w:val="0"/>
                <w:sz w:val="17"/>
              </w:rPr>
              <w:t>data.landing_features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data.landing_services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data.landing_stats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data.landing_testimonials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data.landing_pricing_plans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data.landing_faqs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data.loyalty_discount_enabled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data.loyalty_discount_rate_2nd_order</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data.loyalty_discount_rate_3rd_plus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data.landing_news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data.representative_name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representative</w:t>
            </w:r>
          </w:p>
        </w:tc>
      </w:tr>
      <w:tr>
        <w:tc>
          <w:tcPr>
            <w:tcW w:type="dxa" w:w="2948"/>
          </w:tcPr>
          <w:p>
            <w:pPr>
              <w:spacing w:after="0" w:before="0"/>
            </w:pPr>
            <w:r/>
            <w:r>
              <w:rPr>
                <w:b w:val="0"/>
                <w:sz w:val="17"/>
              </w:rPr>
              <w:t>data.representative_dob</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data.representative_id_number</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data.legal_name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legal</w:t>
            </w:r>
          </w:p>
        </w:tc>
      </w:tr>
      <w:tr>
        <w:tc>
          <w:tcPr>
            <w:tcW w:type="dxa" w:w="2948"/>
          </w:tcPr>
          <w:p>
            <w:pPr>
              <w:spacing w:after="0" w:before="0"/>
            </w:pPr>
            <w:r/>
            <w:r>
              <w:rPr>
                <w:b w:val="0"/>
                <w:sz w:val="17"/>
              </w:rPr>
              <w:t>data.tax_code</w:t>
            </w:r>
          </w:p>
        </w:tc>
        <w:tc>
          <w:tcPr>
            <w:tcW w:type="dxa" w:w="1134"/>
          </w:tcPr>
          <w:p>
            <w:pPr>
              <w:spacing w:after="0" w:before="0"/>
            </w:pPr>
            <w:r/>
            <w:r>
              <w:rPr>
                <w:b w:val="0"/>
                <w:sz w:val="17"/>
              </w:rPr>
              <w:t>string</w:t>
            </w:r>
          </w:p>
        </w:tc>
        <w:tc>
          <w:tcPr>
            <w:tcW w:type="dxa" w:w="2381"/>
          </w:tcPr>
          <w:p>
            <w:pPr>
              <w:spacing w:after="0" w:before="0"/>
            </w:pPr>
            <w:r/>
            <w:r>
              <w:rPr>
                <w:b w:val="0"/>
                <w:sz w:val="17"/>
              </w:rPr>
              <w:t>0100100001</w:t>
            </w:r>
          </w:p>
        </w:tc>
        <w:tc>
          <w:tcPr>
            <w:tcW w:type="dxa" w:w="3175"/>
          </w:tcPr>
          <w:p>
            <w:pPr>
              <w:spacing w:after="0" w:before="0"/>
            </w:pPr>
            <w:r/>
            <w:r>
              <w:rPr>
                <w:b w:val="0"/>
                <w:sz w:val="17"/>
              </w:rPr>
              <w:t>Mã số thuế</w:t>
            </w:r>
          </w:p>
        </w:tc>
      </w:tr>
      <w:tr>
        <w:tc>
          <w:tcPr>
            <w:tcW w:type="dxa" w:w="2948"/>
          </w:tcPr>
          <w:p>
            <w:pPr>
              <w:spacing w:after="0" w:before="0"/>
            </w:pPr>
            <w:r/>
            <w:r>
              <w:rPr>
                <w:b w:val="0"/>
                <w:sz w:val="17"/>
              </w:rPr>
              <w:t>data.business_license_date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Ngày business license</w:t>
            </w:r>
          </w:p>
        </w:tc>
      </w:tr>
      <w:tr>
        <w:tc>
          <w:tcPr>
            <w:tcW w:type="dxa" w:w="2948"/>
          </w:tcPr>
          <w:p>
            <w:pPr>
              <w:spacing w:after="0" w:before="0"/>
            </w:pPr>
            <w:r/>
            <w:r>
              <w:rPr>
                <w:b w:val="0"/>
                <w:sz w:val="17"/>
              </w:rPr>
              <w:t>data.business_license_issuer</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data.phone</w:t>
            </w:r>
          </w:p>
        </w:tc>
        <w:tc>
          <w:tcPr>
            <w:tcW w:type="dxa" w:w="1134"/>
          </w:tcPr>
          <w:p>
            <w:pPr>
              <w:spacing w:after="0" w:before="0"/>
            </w:pPr>
            <w:r/>
            <w:r>
              <w:rPr>
                <w:b w:val="0"/>
                <w:sz w:val="17"/>
              </w:rPr>
              <w:t>string</w:t>
            </w:r>
          </w:p>
        </w:tc>
        <w:tc>
          <w:tcPr>
            <w:tcW w:type="dxa" w:w="2381"/>
          </w:tcPr>
          <w:p>
            <w:pPr>
              <w:spacing w:after="0" w:before="0"/>
            </w:pPr>
            <w:r/>
            <w:r>
              <w:rPr>
                <w:b w:val="0"/>
                <w:sz w:val="17"/>
              </w:rPr>
              <w:t>0900000001</w:t>
            </w:r>
          </w:p>
        </w:tc>
        <w:tc>
          <w:tcPr>
            <w:tcW w:type="dxa" w:w="3175"/>
          </w:tcPr>
          <w:p>
            <w:pPr>
              <w:spacing w:after="0" w:before="0"/>
            </w:pPr>
            <w:r/>
            <w:r>
              <w:rPr>
                <w:b w:val="0"/>
                <w:sz w:val="17"/>
              </w:rPr>
              <w:t>Số điện thoại</w:t>
            </w:r>
          </w:p>
        </w:tc>
      </w:tr>
      <w:tr>
        <w:tc>
          <w:tcPr>
            <w:tcW w:type="dxa" w:w="2948"/>
          </w:tcPr>
          <w:p>
            <w:pPr>
              <w:spacing w:after="0" w:before="0"/>
            </w:pPr>
            <w:r/>
            <w:r>
              <w:rPr>
                <w:b w:val="0"/>
                <w:sz w:val="17"/>
              </w:rPr>
              <w:t>data.representative_phone_secondary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data.email</w:t>
            </w:r>
          </w:p>
        </w:tc>
        <w:tc>
          <w:tcPr>
            <w:tcW w:type="dxa" w:w="1134"/>
          </w:tcPr>
          <w:p>
            <w:pPr>
              <w:spacing w:after="0" w:before="0"/>
            </w:pPr>
            <w:r/>
            <w:r>
              <w:rPr>
                <w:b w:val="0"/>
                <w:sz w:val="17"/>
              </w:rPr>
              <w:t>string</w:t>
            </w:r>
          </w:p>
        </w:tc>
        <w:tc>
          <w:tcPr>
            <w:tcW w:type="dxa" w:w="2381"/>
          </w:tcPr>
          <w:p>
            <w:pPr>
              <w:spacing w:after="0" w:before="0"/>
            </w:pPr>
            <w:r/>
            <w:r>
              <w:rPr>
                <w:b w:val="0"/>
                <w:sz w:val="17"/>
              </w:rPr>
              <w:t>partner1@365home.test</w:t>
            </w:r>
          </w:p>
        </w:tc>
        <w:tc>
          <w:tcPr>
            <w:tcW w:type="dxa" w:w="3175"/>
          </w:tcPr>
          <w:p>
            <w:pPr>
              <w:spacing w:after="0" w:before="0"/>
            </w:pPr>
            <w:r/>
            <w:r>
              <w:rPr>
                <w:b w:val="0"/>
                <w:sz w:val="17"/>
              </w:rPr>
              <w:t>Địa chỉ email</w:t>
            </w:r>
          </w:p>
        </w:tc>
      </w:tr>
      <w:tr>
        <w:tc>
          <w:tcPr>
            <w:tcW w:type="dxa" w:w="2948"/>
          </w:tcPr>
          <w:p>
            <w:pPr>
              <w:spacing w:after="0" w:before="0"/>
            </w:pPr>
            <w:r/>
            <w:r>
              <w:rPr>
                <w:b w:val="0"/>
                <w:sz w:val="17"/>
              </w:rPr>
              <w:t>data.address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Địa chỉ</w:t>
            </w:r>
          </w:p>
        </w:tc>
      </w:tr>
      <w:tr>
        <w:tc>
          <w:tcPr>
            <w:tcW w:type="dxa" w:w="2948"/>
          </w:tcPr>
          <w:p>
            <w:pPr>
              <w:spacing w:after="0" w:before="0"/>
            </w:pPr>
            <w:r/>
            <w:r>
              <w:rPr>
                <w:b w:val="0"/>
                <w:sz w:val="17"/>
              </w:rPr>
              <w:t>data.status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Trạng thái</w:t>
            </w:r>
          </w:p>
        </w:tc>
      </w:tr>
      <w:tr>
        <w:tc>
          <w:tcPr>
            <w:tcW w:type="dxa" w:w="2948"/>
          </w:tcPr>
          <w:p>
            <w:pPr>
              <w:spacing w:after="0" w:before="0"/>
            </w:pPr>
            <w:r/>
            <w:r>
              <w:rPr>
                <w:b w:val="0"/>
                <w:sz w:val="17"/>
              </w:rPr>
              <w:t>data.verification_status</w:t>
            </w:r>
          </w:p>
        </w:tc>
        <w:tc>
          <w:tcPr>
            <w:tcW w:type="dxa" w:w="1134"/>
          </w:tcPr>
          <w:p>
            <w:pPr>
              <w:spacing w:after="0" w:before="0"/>
            </w:pPr>
            <w:r/>
            <w:r>
              <w:rPr>
                <w:b w:val="0"/>
                <w:sz w:val="17"/>
              </w:rPr>
              <w:t>string</w:t>
            </w:r>
          </w:p>
        </w:tc>
        <w:tc>
          <w:tcPr>
            <w:tcW w:type="dxa" w:w="2381"/>
          </w:tcPr>
          <w:p>
            <w:pPr>
              <w:spacing w:after="0" w:before="0"/>
            </w:pPr>
            <w:r/>
            <w:r>
              <w:rPr>
                <w:b w:val="0"/>
                <w:sz w:val="17"/>
              </w:rPr>
              <w:t>approved</w:t>
            </w:r>
          </w:p>
        </w:tc>
        <w:tc>
          <w:tcPr>
            <w:tcW w:type="dxa" w:w="3175"/>
          </w:tcPr>
          <w:p>
            <w:pPr>
              <w:spacing w:after="0" w:before="0"/>
            </w:pPr>
            <w:r/>
            <w:r>
              <w:rPr>
                <w:b w:val="0"/>
                <w:sz w:val="17"/>
              </w:rPr>
              <w:t>—</w:t>
            </w:r>
          </w:p>
        </w:tc>
      </w:tr>
      <w:tr>
        <w:tc>
          <w:tcPr>
            <w:tcW w:type="dxa" w:w="2948"/>
          </w:tcPr>
          <w:p>
            <w:pPr>
              <w:spacing w:after="0" w:before="0"/>
            </w:pPr>
            <w:r/>
            <w:r>
              <w:rPr>
                <w:b w:val="0"/>
                <w:sz w:val="17"/>
              </w:rPr>
              <w:t>data.is_platform_partner</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platform partner</w:t>
            </w:r>
          </w:p>
        </w:tc>
      </w:tr>
      <w:tr>
        <w:tc>
          <w:tcPr>
            <w:tcW w:type="dxa" w:w="2948"/>
          </w:tcPr>
          <w:p>
            <w:pPr>
              <w:spacing w:after="0" w:before="0"/>
            </w:pPr>
            <w:r/>
            <w:r>
              <w:rPr>
                <w:b w:val="0"/>
                <w:sz w:val="17"/>
              </w:rPr>
              <w:t>data.partner_plan_id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partner plan</w:t>
            </w:r>
          </w:p>
        </w:tc>
      </w:tr>
      <w:tr>
        <w:tc>
          <w:tcPr>
            <w:tcW w:type="dxa" w:w="2948"/>
          </w:tcPr>
          <w:p>
            <w:pPr>
              <w:spacing w:after="0" w:before="0"/>
            </w:pPr>
            <w:r/>
            <w:r>
              <w:rPr>
                <w:b w:val="0"/>
                <w:sz w:val="17"/>
              </w:rPr>
              <w:t>data.created_by</w:t>
            </w:r>
          </w:p>
        </w:tc>
        <w:tc>
          <w:tcPr>
            <w:tcW w:type="dxa" w:w="1134"/>
          </w:tcPr>
          <w:p>
            <w:pPr>
              <w:spacing w:after="0" w:before="0"/>
            </w:pPr>
            <w:r/>
            <w:r>
              <w:rPr>
                <w:b w:val="0"/>
                <w:sz w:val="17"/>
              </w:rPr>
              <w:t>string</w:t>
            </w:r>
          </w:p>
        </w:tc>
        <w:tc>
          <w:tcPr>
            <w:tcW w:type="dxa" w:w="2381"/>
          </w:tcPr>
          <w:p>
            <w:pPr>
              <w:spacing w:after="0" w:before="0"/>
            </w:pPr>
            <w:r/>
            <w:r>
              <w:rPr>
                <w:b w:val="0"/>
                <w:sz w:val="17"/>
              </w:rPr>
              <w:t>2c3dcd59-edef-41a7-afad-d0614027fc18</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2026-10-10T03:24:12.000000Z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data.deleted_at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xoá</w:t>
            </w:r>
          </w:p>
        </w:tc>
      </w:tr>
      <w:tr>
        <w:tc>
          <w:tcPr>
            <w:tcW w:type="dxa" w:w="2948"/>
          </w:tcPr>
          <w:p>
            <w:pPr>
              <w:spacing w:after="0" w:before="0"/>
            </w:pPr>
            <w:r/>
            <w:r>
              <w:rPr>
                <w:b w:val="0"/>
                <w:sz w:val="17"/>
              </w:rPr>
              <w:t>data.bank_name</w:t>
            </w:r>
          </w:p>
        </w:tc>
        <w:tc>
          <w:tcPr>
            <w:tcW w:type="dxa" w:w="1134"/>
          </w:tcPr>
          <w:p>
            <w:pPr>
              <w:spacing w:after="0" w:before="0"/>
            </w:pPr>
            <w:r/>
            <w:r>
              <w:rPr>
                <w:b w:val="0"/>
                <w:sz w:val="17"/>
              </w:rPr>
              <w:t>string</w:t>
            </w:r>
          </w:p>
        </w:tc>
        <w:tc>
          <w:tcPr>
            <w:tcW w:type="dxa" w:w="2381"/>
          </w:tcPr>
          <w:p>
            <w:pPr>
              <w:spacing w:after="0" w:before="0"/>
            </w:pPr>
            <w:r/>
            <w:r>
              <w:rPr>
                <w:b w:val="0"/>
                <w:sz w:val="17"/>
              </w:rPr>
              <w:t>Vietcombank</w:t>
            </w:r>
          </w:p>
        </w:tc>
        <w:tc>
          <w:tcPr>
            <w:tcW w:type="dxa" w:w="3175"/>
          </w:tcPr>
          <w:p>
            <w:pPr>
              <w:spacing w:after="0" w:before="0"/>
            </w:pPr>
            <w:r/>
            <w:r>
              <w:rPr>
                <w:b w:val="0"/>
                <w:sz w:val="17"/>
              </w:rPr>
              <w:t>Tên ngân hàng</w:t>
            </w:r>
          </w:p>
        </w:tc>
      </w:tr>
      <w:tr>
        <w:tc>
          <w:tcPr>
            <w:tcW w:type="dxa" w:w="2948"/>
          </w:tcPr>
          <w:p>
            <w:pPr>
              <w:spacing w:after="0" w:before="0"/>
            </w:pPr>
            <w:r/>
            <w:r>
              <w:rPr>
                <w:b w:val="0"/>
                <w:sz w:val="17"/>
              </w:rPr>
              <w:t>data.bank_bin</w:t>
            </w:r>
          </w:p>
        </w:tc>
        <w:tc>
          <w:tcPr>
            <w:tcW w:type="dxa" w:w="1134"/>
          </w:tcPr>
          <w:p>
            <w:pPr>
              <w:spacing w:after="0" w:before="0"/>
            </w:pPr>
            <w:r/>
            <w:r>
              <w:rPr>
                <w:b w:val="0"/>
                <w:sz w:val="17"/>
              </w:rPr>
              <w:t>string</w:t>
            </w:r>
          </w:p>
        </w:tc>
        <w:tc>
          <w:tcPr>
            <w:tcW w:type="dxa" w:w="2381"/>
          </w:tcPr>
          <w:p>
            <w:pPr>
              <w:spacing w:after="0" w:before="0"/>
            </w:pPr>
            <w:r/>
            <w:r>
              <w:rPr>
                <w:b w:val="0"/>
                <w:sz w:val="17"/>
              </w:rPr>
              <w:t>970436</w:t>
            </w:r>
          </w:p>
        </w:tc>
        <w:tc>
          <w:tcPr>
            <w:tcW w:type="dxa" w:w="3175"/>
          </w:tcPr>
          <w:p>
            <w:pPr>
              <w:spacing w:after="0" w:before="0"/>
            </w:pPr>
            <w:r/>
            <w:r>
              <w:rPr>
                <w:b w:val="0"/>
                <w:sz w:val="17"/>
              </w:rPr>
              <w:t>Mã BIN ngân hàng</w:t>
            </w:r>
          </w:p>
        </w:tc>
      </w:tr>
      <w:tr>
        <w:tc>
          <w:tcPr>
            <w:tcW w:type="dxa" w:w="2948"/>
          </w:tcPr>
          <w:p>
            <w:pPr>
              <w:spacing w:after="0" w:before="0"/>
            </w:pPr>
            <w:r/>
            <w:r>
              <w:rPr>
                <w:b w:val="0"/>
                <w:sz w:val="17"/>
              </w:rPr>
              <w:t>data.payos_client_id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payos client</w:t>
            </w:r>
          </w:p>
        </w:tc>
      </w:tr>
      <w:tr>
        <w:tc>
          <w:tcPr>
            <w:tcW w:type="dxa" w:w="2948"/>
          </w:tcPr>
          <w:p>
            <w:pPr>
              <w:spacing w:after="0" w:before="0"/>
            </w:pPr>
            <w:r/>
            <w:r>
              <w:rPr>
                <w:b w:val="0"/>
                <w:sz w:val="17"/>
              </w:rPr>
              <w:t>data.payos_api_key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data.payos_checksum_key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data.payment_method_preference</w:t>
            </w:r>
          </w:p>
        </w:tc>
        <w:tc>
          <w:tcPr>
            <w:tcW w:type="dxa" w:w="1134"/>
          </w:tcPr>
          <w:p>
            <w:pPr>
              <w:spacing w:after="0" w:before="0"/>
            </w:pPr>
            <w:r/>
            <w:r>
              <w:rPr>
                <w:b w:val="0"/>
                <w:sz w:val="17"/>
              </w:rPr>
              <w:t>string</w:t>
            </w:r>
          </w:p>
        </w:tc>
        <w:tc>
          <w:tcPr>
            <w:tcW w:type="dxa" w:w="2381"/>
          </w:tcPr>
          <w:p>
            <w:pPr>
              <w:spacing w:after="0" w:before="0"/>
            </w:pPr>
            <w:r/>
            <w:r>
              <w:rPr>
                <w:b w:val="0"/>
                <w:sz w:val="17"/>
              </w:rPr>
              <w:t>bank_transfer_manual</w:t>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[App\\Models\\Partner]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31. Cập nhật đối tác</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/api/admin/partners/{id}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slug</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Đường dẫn thân thiện (slug)</w:t>
            </w:r>
          </w:p>
        </w:tc>
      </w:tr>
      <w:tr>
        <w:tc>
          <w:tcPr>
            <w:tcW w:type="dxa" w:w="2041"/>
          </w:tcPr>
          <w:p>
            <w:pPr>
              <w:spacing w:after="0" w:before="0"/>
            </w:pPr>
            <w:r/>
            <w:r>
              <w:rPr>
                <w:b w:val="0"/>
                <w:sz w:val="18"/>
              </w:rPr>
              <w:t>landing_primary_color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9</w:t>
            </w:r>
          </w:p>
        </w:tc>
        <w:tc>
          <w:tcPr>
            <w:tcW w:type="dxa" w:w="2835"/>
          </w:tcPr>
          <w:p>
            <w:pPr>
              <w:spacing w:after="0" w:before="0"/>
            </w:pPr>
            <w:r/>
            <w:r>
              <w:rPr>
                <w:b w:val="0"/>
                <w:sz w:val="18"/>
              </w:rPr>
              <w:t>—</w:t>
            </w:r>
          </w:p>
        </w:tc>
      </w:tr>
      <w:tr>
        <w:tc>
          <w:tcPr>
            <w:tcW w:type="dxa" w:w="2041"/>
          </w:tcPr>
          <w:p>
            <w:pPr>
              <w:spacing w:after="0" w:before="0"/>
            </w:pPr>
            <w:r/>
            <w:r>
              <w:rPr>
                <w:b w:val="0"/>
                <w:sz w:val="18"/>
              </w:rPr>
              <w:t>landing_template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30</w:t>
            </w:r>
          </w:p>
        </w:tc>
        <w:tc>
          <w:tcPr>
            <w:tcW w:type="dxa" w:w="2835"/>
          </w:tcPr>
          <w:p>
            <w:pPr>
              <w:spacing w:after="0" w:before="0"/>
            </w:pPr>
            <w:r/>
            <w:r>
              <w:rPr>
                <w:b w:val="0"/>
                <w:sz w:val="18"/>
              </w:rPr>
              <w:t>—</w:t>
            </w:r>
          </w:p>
        </w:tc>
      </w:tr>
      <w:tr>
        <w:tc>
          <w:tcPr>
            <w:tcW w:type="dxa" w:w="2041"/>
          </w:tcPr>
          <w:p>
            <w:pPr>
              <w:spacing w:after="0" w:before="0"/>
            </w:pPr>
            <w:r/>
            <w:r>
              <w:rPr>
                <w:b w:val="0"/>
                <w:sz w:val="18"/>
              </w:rPr>
              <w:t>landing_page_enabled</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landing_tagline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landing_description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landing_facebook_url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Đường dẫn landing facebook</w:t>
            </w:r>
          </w:p>
        </w:tc>
      </w:tr>
      <w:tr>
        <w:tc>
          <w:tcPr>
            <w:tcW w:type="dxa" w:w="2041"/>
          </w:tcPr>
          <w:p>
            <w:pPr>
              <w:spacing w:after="0" w:before="0"/>
            </w:pPr>
            <w:r/>
            <w:r>
              <w:rPr>
                <w:b w:val="0"/>
                <w:sz w:val="18"/>
              </w:rPr>
              <w:t>landing_hero_video_url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Đường dẫn landing hero video</w:t>
            </w:r>
          </w:p>
        </w:tc>
      </w:tr>
      <w:tr>
        <w:tc>
          <w:tcPr>
            <w:tcW w:type="dxa" w:w="2041"/>
          </w:tcPr>
          <w:p>
            <w:pPr>
              <w:spacing w:after="0" w:before="0"/>
            </w:pPr>
            <w:r/>
            <w:r>
              <w:rPr>
                <w:b w:val="0"/>
                <w:sz w:val="18"/>
              </w:rPr>
              <w:t>landing_features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landing_services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landing_stats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landing_testimonials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landing_pricing_plans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landing_faqs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landing_news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loyalty_discount_enabled</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loyalty_discount_rate_2nd_order</w:t>
            </w:r>
          </w:p>
        </w:tc>
        <w:tc>
          <w:tcPr>
            <w:tcW w:type="dxa" w:w="1361"/>
          </w:tcPr>
          <w:p>
            <w:pPr>
              <w:spacing w:after="0" w:before="0"/>
            </w:pPr>
            <w:r/>
            <w:r>
              <w:rPr>
                <w:b w:val="0"/>
                <w:sz w:val="18"/>
              </w:rPr>
              <w:t>number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loyalty_discount_rate_3rd_plus</w:t>
            </w:r>
          </w:p>
        </w:tc>
        <w:tc>
          <w:tcPr>
            <w:tcW w:type="dxa" w:w="1361"/>
          </w:tcPr>
          <w:p>
            <w:pPr>
              <w:spacing w:after="0" w:before="0"/>
            </w:pPr>
            <w:r/>
            <w:r>
              <w:rPr>
                <w:b w:val="0"/>
                <w:sz w:val="18"/>
              </w:rPr>
              <w:t>number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tax_code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Mã số thuế</w:t>
            </w:r>
          </w:p>
        </w:tc>
      </w:tr>
      <w:tr>
        <w:tc>
          <w:tcPr>
            <w:tcW w:type="dxa" w:w="2041"/>
          </w:tcPr>
          <w:p>
            <w:pPr>
              <w:spacing w:after="0" w:before="0"/>
            </w:pPr>
            <w:r/>
            <w:r>
              <w:rPr>
                <w:b w:val="0"/>
                <w:sz w:val="18"/>
              </w:rPr>
              <w:t>phone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Số điện thoại</w:t>
            </w:r>
          </w:p>
        </w:tc>
      </w:tr>
      <w:tr>
        <w:tc>
          <w:tcPr>
            <w:tcW w:type="dxa" w:w="2041"/>
          </w:tcPr>
          <w:p>
            <w:pPr>
              <w:spacing w:after="0" w:before="0"/>
            </w:pPr>
            <w:r/>
            <w:r>
              <w:rPr>
                <w:b w:val="0"/>
                <w:sz w:val="18"/>
              </w:rPr>
              <w:t>email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Địa chỉ email</w:t>
            </w:r>
          </w:p>
        </w:tc>
      </w:tr>
      <w:tr>
        <w:tc>
          <w:tcPr>
            <w:tcW w:type="dxa" w:w="2041"/>
          </w:tcPr>
          <w:p>
            <w:pPr>
              <w:spacing w:after="0" w:before="0"/>
            </w:pPr>
            <w:r/>
            <w:r>
              <w:rPr>
                <w:b w:val="0"/>
                <w:sz w:val="18"/>
              </w:rPr>
              <w:t>address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Địa chỉ</w:t>
            </w:r>
          </w:p>
        </w:tc>
      </w:tr>
      <w:tr>
        <w:tc>
          <w:tcPr>
            <w:tcW w:type="dxa" w:w="2041"/>
          </w:tcPr>
          <w:p>
            <w:pPr>
              <w:spacing w:after="0" w:before="0"/>
            </w:pPr>
            <w:r/>
            <w:r>
              <w:rPr>
                <w:b w:val="0"/>
                <w:sz w:val="18"/>
              </w:rPr>
              <w:t>status</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Trạng thái</w:t>
            </w:r>
          </w:p>
        </w:tc>
      </w:tr>
      <w:tr>
        <w:tc>
          <w:tcPr>
            <w:tcW w:type="dxa" w:w="2041"/>
          </w:tcPr>
          <w:p>
            <w:pPr>
              <w:spacing w:after="0" w:before="0"/>
            </w:pPr>
            <w:r/>
            <w:r>
              <w:rPr>
                <w:b w:val="0"/>
                <w:sz w:val="18"/>
              </w:rPr>
              <w:t>representative_name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 representative</w:t>
            </w:r>
          </w:p>
        </w:tc>
      </w:tr>
      <w:tr>
        <w:tc>
          <w:tcPr>
            <w:tcW w:type="dxa" w:w="2041"/>
          </w:tcPr>
          <w:p>
            <w:pPr>
              <w:spacing w:after="0" w:before="0"/>
            </w:pPr>
            <w:r/>
            <w:r>
              <w:rPr>
                <w:b w:val="0"/>
                <w:sz w:val="18"/>
              </w:rPr>
              <w:t>representative_dob</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w:t>
            </w:r>
          </w:p>
        </w:tc>
      </w:tr>
      <w:tr>
        <w:tc>
          <w:tcPr>
            <w:tcW w:type="dxa" w:w="2041"/>
          </w:tcPr>
          <w:p>
            <w:pPr>
              <w:spacing w:after="0" w:before="0"/>
            </w:pPr>
            <w:r/>
            <w:r>
              <w:rPr>
                <w:b w:val="0"/>
                <w:sz w:val="18"/>
              </w:rPr>
              <w:t>representative_id_number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representative_phone_secondary</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legal_name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 legal</w:t>
            </w:r>
          </w:p>
        </w:tc>
      </w:tr>
      <w:tr>
        <w:tc>
          <w:tcPr>
            <w:tcW w:type="dxa" w:w="2041"/>
          </w:tcPr>
          <w:p>
            <w:pPr>
              <w:spacing w:after="0" w:before="0"/>
            </w:pPr>
            <w:r/>
            <w:r>
              <w:rPr>
                <w:b w:val="0"/>
                <w:sz w:val="18"/>
              </w:rPr>
              <w:t>business_license_date</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Ngày business license</w:t>
            </w:r>
          </w:p>
        </w:tc>
      </w:tr>
      <w:tr>
        <w:tc>
          <w:tcPr>
            <w:tcW w:type="dxa" w:w="2041"/>
          </w:tcPr>
          <w:p>
            <w:pPr>
              <w:spacing w:after="0" w:before="0"/>
            </w:pPr>
            <w:r/>
            <w:r>
              <w:rPr>
                <w:b w:val="0"/>
                <w:sz w:val="18"/>
              </w:rPr>
              <w:t>business_license_issuer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bank_name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 ngân hàng</w:t>
            </w:r>
          </w:p>
        </w:tc>
      </w:tr>
      <w:tr>
        <w:tc>
          <w:tcPr>
            <w:tcW w:type="dxa" w:w="2041"/>
          </w:tcPr>
          <w:p>
            <w:pPr>
              <w:spacing w:after="0" w:before="0"/>
            </w:pPr>
            <w:r/>
            <w:r>
              <w:rPr>
                <w:b w:val="0"/>
                <w:sz w:val="18"/>
              </w:rPr>
              <w:t>bank_bin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10</w:t>
            </w:r>
          </w:p>
        </w:tc>
        <w:tc>
          <w:tcPr>
            <w:tcW w:type="dxa" w:w="2835"/>
          </w:tcPr>
          <w:p>
            <w:pPr>
              <w:spacing w:after="0" w:before="0"/>
            </w:pPr>
            <w:r/>
            <w:r>
              <w:rPr>
                <w:b w:val="0"/>
                <w:sz w:val="18"/>
              </w:rPr>
              <w:t>Mã BIN ngân hàng</w:t>
            </w:r>
          </w:p>
        </w:tc>
      </w:tr>
      <w:tr>
        <w:tc>
          <w:tcPr>
            <w:tcW w:type="dxa" w:w="2041"/>
          </w:tcPr>
          <w:p>
            <w:pPr>
              <w:spacing w:after="0" w:before="0"/>
            </w:pPr>
            <w:r/>
            <w:r>
              <w:rPr>
                <w:b w:val="0"/>
                <w:sz w:val="18"/>
              </w:rPr>
              <w:t>payos_client_id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payos client</w:t>
            </w:r>
          </w:p>
        </w:tc>
      </w:tr>
      <w:tr>
        <w:tc>
          <w:tcPr>
            <w:tcW w:type="dxa" w:w="2041"/>
          </w:tcPr>
          <w:p>
            <w:pPr>
              <w:spacing w:after="0" w:before="0"/>
            </w:pPr>
            <w:r/>
            <w:r>
              <w:rPr>
                <w:b w:val="0"/>
                <w:sz w:val="18"/>
              </w:rPr>
              <w:t>payment_method_preference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20</w:t>
            </w:r>
          </w:p>
        </w:tc>
        <w:tc>
          <w:tcPr>
            <w:tcW w:type="dxa" w:w="2835"/>
          </w:tcPr>
          <w:p>
            <w:pPr>
              <w:spacing w:after="0" w:before="0"/>
            </w:pPr>
            <w:r/>
            <w:r>
              <w:rPr>
                <w:b w:val="0"/>
                <w:sz w:val="18"/>
              </w:rPr>
              <w:t>—</w:t>
            </w:r>
          </w:p>
        </w:tc>
      </w:tr>
      <w:tr>
        <w:tc>
          <w:tcPr>
            <w:tcW w:type="dxa" w:w="2041"/>
          </w:tcPr>
          <w:p>
            <w:pPr>
              <w:spacing w:after="0" w:before="0"/>
            </w:pPr>
            <w:r/>
            <w:r>
              <w:rPr>
                <w:b w:val="0"/>
                <w:sz w:val="18"/>
              </w:rPr>
              <w:t>bank_branch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bank_account_number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Số tài khoản ngân hàng</w:t>
            </w:r>
          </w:p>
        </w:tc>
      </w:tr>
      <w:tr>
        <w:tc>
          <w:tcPr>
            <w:tcW w:type="dxa" w:w="2041"/>
          </w:tcPr>
          <w:p>
            <w:pPr>
              <w:spacing w:after="0" w:before="0"/>
            </w:pPr>
            <w:r/>
            <w:r>
              <w:rPr>
                <w:b w:val="0"/>
                <w:sz w:val="18"/>
              </w:rPr>
              <w:t>bank_account_holder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Chủ tài khoản ngân hàng</w:t>
            </w:r>
          </w:p>
        </w:tc>
      </w:tr>
      <w:tr>
        <w:tc>
          <w:tcPr>
            <w:tcW w:type="dxa" w:w="2041"/>
          </w:tcPr>
          <w:p>
            <w:pPr>
              <w:spacing w:after="0" w:before="0"/>
            </w:pPr>
            <w:r/>
            <w:r>
              <w:rPr>
                <w:b w:val="0"/>
                <w:sz w:val="18"/>
              </w:rPr>
              <w:t>momo_phone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Số điện thoại momo</w:t>
            </w:r>
          </w:p>
        </w:tc>
      </w:tr>
      <w:tr>
        <w:tc>
          <w:tcPr>
            <w:tcW w:type="dxa" w:w="2041"/>
          </w:tcPr>
          <w:p>
            <w:pPr>
              <w:spacing w:after="0" w:before="0"/>
            </w:pPr>
            <w:r/>
            <w:r>
              <w:rPr>
                <w:b w:val="0"/>
                <w:sz w:val="18"/>
              </w:rPr>
              <w:t>zalopay_id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Mã zalopay</w:t>
            </w:r>
          </w:p>
        </w:tc>
      </w:tr>
      <w:tr>
        <w:tc>
          <w:tcPr>
            <w:tcW w:type="dxa" w:w="2041"/>
          </w:tcPr>
          <w:p>
            <w:pPr>
              <w:spacing w:after="0" w:before="0"/>
            </w:pPr>
            <w:r/>
            <w:r>
              <w:rPr>
                <w:b w:val="0"/>
                <w:sz w:val="18"/>
              </w:rPr>
              <w:t>vnpay_id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Mã vnpay</w:t>
            </w:r>
          </w:p>
        </w:tc>
      </w:tr>
      <w:tr>
        <w:tc>
          <w:tcPr>
            <w:tcW w:type="dxa" w:w="2041"/>
          </w:tcPr>
          <w:p>
            <w:pPr>
              <w:spacing w:after="0" w:before="0"/>
            </w:pPr>
            <w:r/>
            <w:r>
              <w:rPr>
                <w:b w:val="0"/>
                <w:sz w:val="18"/>
              </w:rPr>
              <w:t>paypal_email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Email paypal</w:t>
            </w:r>
          </w:p>
        </w:tc>
      </w:tr>
      <w:tr>
        <w:tc>
          <w:tcPr>
            <w:tcW w:type="dxa" w:w="2041"/>
          </w:tcPr>
          <w:p>
            <w:pPr>
              <w:spacing w:after="0" w:before="0"/>
            </w:pPr>
            <w:r/>
            <w:r>
              <w:rPr>
                <w:b w:val="0"/>
                <w:sz w:val="18"/>
              </w:rPr>
              <w:t>wise_account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swift_code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Mã swift</w:t>
            </w:r>
          </w:p>
        </w:tc>
      </w:tr>
      <w:tr>
        <w:tc>
          <w:tcPr>
            <w:tcW w:type="dxa" w:w="2041"/>
          </w:tcPr>
          <w:p>
            <w:pPr>
              <w:spacing w:after="0" w:before="0"/>
            </w:pPr>
            <w:r/>
            <w:r>
              <w:rPr>
                <w:b w:val="0"/>
                <w:sz w:val="18"/>
              </w:rPr>
              <w:t>payment_cycle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20</w:t>
            </w:r>
          </w:p>
        </w:tc>
        <w:tc>
          <w:tcPr>
            <w:tcW w:type="dxa" w:w="2835"/>
          </w:tcPr>
          <w:p>
            <w:pPr>
              <w:spacing w:after="0" w:before="0"/>
            </w:pPr>
            <w:r/>
            <w:r>
              <w:rPr>
                <w:b w:val="0"/>
                <w:sz w:val="18"/>
              </w:rPr>
              <w:t>—</w:t>
            </w:r>
          </w:p>
        </w:tc>
      </w:tr>
      <w:tr>
        <w:tc>
          <w:tcPr>
            <w:tcW w:type="dxa" w:w="2041"/>
          </w:tcPr>
          <w:p>
            <w:pPr>
              <w:spacing w:after="0" w:before="0"/>
            </w:pPr>
            <w:r/>
            <w:r>
              <w:rPr>
                <w:b w:val="0"/>
                <w:sz w:val="18"/>
              </w:rPr>
              <w:t>verification_status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20</w:t>
            </w:r>
          </w:p>
        </w:tc>
        <w:tc>
          <w:tcPr>
            <w:tcW w:type="dxa" w:w="2835"/>
          </w:tcPr>
          <w:p>
            <w:pPr>
              <w:spacing w:after="0" w:before="0"/>
            </w:pPr>
            <w:r/>
            <w:r>
              <w:rPr>
                <w:b w:val="0"/>
                <w:sz w:val="18"/>
              </w:rPr>
              <w:t>—</w:t>
            </w:r>
          </w:p>
        </w:tc>
      </w:tr>
      <w:tr>
        <w:tc>
          <w:tcPr>
            <w:tcW w:type="dxa" w:w="2041"/>
          </w:tcPr>
          <w:p>
            <w:pPr>
              <w:spacing w:after="0" w:before="0"/>
            </w:pPr>
            <w:r/>
            <w:r>
              <w:rPr>
                <w:b w:val="0"/>
                <w:sz w:val="18"/>
              </w:rPr>
              <w:t>is_platform_partner</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Cờ platform partner</w:t>
            </w:r>
          </w:p>
        </w:tc>
      </w:tr>
      <w:tr>
        <w:tc>
          <w:tcPr>
            <w:tcW w:type="dxa" w:w="2041"/>
          </w:tcPr>
          <w:p>
            <w:pPr>
              <w:spacing w:after="0" w:before="0"/>
            </w:pPr>
            <w:r/>
            <w:r>
              <w:rPr>
                <w:b w:val="0"/>
                <w:sz w:val="18"/>
              </w:rPr>
              <w:t>partner_plan_id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partner plan</w:t>
            </w:r>
          </w:p>
        </w:tc>
      </w:tr>
      <w:tr>
        <w:tc>
          <w:tcPr>
            <w:tcW w:type="dxa" w:w="2041"/>
          </w:tcPr>
          <w:p>
            <w:pPr>
              <w:spacing w:after="0" w:before="0"/>
            </w:pPr>
            <w:r/>
            <w:r>
              <w:rPr>
                <w:b w:val="0"/>
                <w:sz w:val="18"/>
              </w:rPr>
              <w:t>signup_plan_id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signup plan</w:t>
            </w:r>
          </w:p>
        </w:tc>
      </w:tr>
      <w:tr>
        <w:tc>
          <w:tcPr>
            <w:tcW w:type="dxa" w:w="2041"/>
          </w:tcPr>
          <w:p>
            <w:pPr>
              <w:spacing w:after="0" w:before="0"/>
            </w:pPr>
            <w:r/>
            <w:r>
              <w:rPr>
                <w:b w:val="0"/>
                <w:sz w:val="18"/>
              </w:rPr>
              <w:t>signup_periods</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signup_landing_addon</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contract_code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Mã contract</w:t>
            </w:r>
          </w:p>
        </w:tc>
      </w:tr>
      <w:tr>
        <w:tc>
          <w:tcPr>
            <w:tcW w:type="dxa" w:w="2041"/>
          </w:tcPr>
          <w:p>
            <w:pPr>
              <w:spacing w:after="0" w:before="0"/>
            </w:pPr>
            <w:r/>
            <w:r>
              <w:rPr>
                <w:b w:val="0"/>
                <w:sz w:val="18"/>
              </w:rPr>
              <w:t>contract_type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20</w:t>
            </w:r>
          </w:p>
        </w:tc>
        <w:tc>
          <w:tcPr>
            <w:tcW w:type="dxa" w:w="2835"/>
          </w:tcPr>
          <w:p>
            <w:pPr>
              <w:spacing w:after="0" w:before="0"/>
            </w:pPr>
            <w:r/>
            <w:r>
              <w:rPr>
                <w:b w:val="0"/>
                <w:sz w:val="18"/>
              </w:rPr>
              <w:t>—</w:t>
            </w:r>
          </w:p>
        </w:tc>
      </w:tr>
      <w:tr>
        <w:tc>
          <w:tcPr>
            <w:tcW w:type="dxa" w:w="2041"/>
          </w:tcPr>
          <w:p>
            <w:pPr>
              <w:spacing w:after="0" w:before="0"/>
            </w:pPr>
            <w:r/>
            <w:r>
              <w:rPr>
                <w:b w:val="0"/>
                <w:sz w:val="18"/>
              </w:rPr>
              <w:t>contract_status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20</w:t>
            </w:r>
          </w:p>
        </w:tc>
        <w:tc>
          <w:tcPr>
            <w:tcW w:type="dxa" w:w="2835"/>
          </w:tcPr>
          <w:p>
            <w:pPr>
              <w:spacing w:after="0" w:before="0"/>
            </w:pPr>
            <w:r/>
            <w:r>
              <w:rPr>
                <w:b w:val="0"/>
                <w:sz w:val="18"/>
              </w:rPr>
              <w:t>—</w:t>
            </w:r>
          </w:p>
        </w:tc>
      </w:tr>
      <w:tr>
        <w:tc>
          <w:tcPr>
            <w:tcW w:type="dxa" w:w="2041"/>
          </w:tcPr>
          <w:p>
            <w:pPr>
              <w:spacing w:after="0" w:before="0"/>
            </w:pPr>
            <w:r/>
            <w:r>
              <w:rPr>
                <w:b w:val="0"/>
                <w:sz w:val="18"/>
              </w:rPr>
              <w:t>contract_signed_at</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Thời điểm contract signed</w:t>
            </w:r>
          </w:p>
        </w:tc>
      </w:tr>
      <w:tr>
        <w:tc>
          <w:tcPr>
            <w:tcW w:type="dxa" w:w="2041"/>
          </w:tcPr>
          <w:p>
            <w:pPr>
              <w:spacing w:after="0" w:before="0"/>
            </w:pPr>
            <w:r/>
            <w:r>
              <w:rPr>
                <w:b w:val="0"/>
                <w:sz w:val="18"/>
              </w:rPr>
              <w:t>contract_expires_at</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Thời điểm contract expires</w:t>
            </w:r>
          </w:p>
        </w:tc>
      </w:tr>
      <w:tr>
        <w:tc>
          <w:tcPr>
            <w:tcW w:type="dxa" w:w="2041"/>
          </w:tcPr>
          <w:p>
            <w:pPr>
              <w:spacing w:after="0" w:before="0"/>
            </w:pPr>
            <w:r/>
            <w:r>
              <w:rPr>
                <w:b w:val="0"/>
                <w:sz w:val="18"/>
              </w:rPr>
              <w:t>commission_rate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cancellation_policy</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"a2e5cac3-c155-4614-b6e9-9bde5d2995d7",</w:t>
            </w:r>
          </w:p>
          <w:p>
            <w:pPr>
              <w:spacing w:after="0" w:before="0" w:line="240" w:lineRule="auto"/>
            </w:pPr>
            <w:r>
              <w:rPr>
                <w:rFonts w:ascii="Consolas" w:hAnsi="Consolas" w:eastAsia="Consolas"/>
                <w:sz w:val="17"/>
              </w:rPr>
              <w:t xml:space="preserve">    "name": "Đối tác Golden Bee",</w:t>
            </w:r>
          </w:p>
          <w:p>
            <w:pPr>
              <w:spacing w:after="0" w:before="0" w:line="240" w:lineRule="auto"/>
            </w:pPr>
            <w:r>
              <w:rPr>
                <w:rFonts w:ascii="Consolas" w:hAnsi="Consolas" w:eastAsia="Consolas"/>
                <w:sz w:val="17"/>
              </w:rPr>
              <w:t xml:space="preserve">    "slug": null,</w:t>
            </w:r>
          </w:p>
          <w:p>
            <w:pPr>
              <w:spacing w:after="0" w:before="0" w:line="240" w:lineRule="auto"/>
            </w:pPr>
            <w:r>
              <w:rPr>
                <w:rFonts w:ascii="Consolas" w:hAnsi="Consolas" w:eastAsia="Consolas"/>
                <w:sz w:val="17"/>
              </w:rPr>
              <w:t xml:space="preserve">    "landing_primary_color": null,</w:t>
            </w:r>
          </w:p>
          <w:p>
            <w:pPr>
              <w:spacing w:after="0" w:before="0" w:line="240" w:lineRule="auto"/>
            </w:pPr>
            <w:r>
              <w:rPr>
                <w:rFonts w:ascii="Consolas" w:hAnsi="Consolas" w:eastAsia="Consolas"/>
                <w:sz w:val="17"/>
              </w:rPr>
              <w:t xml:space="preserve">    "landing_template": "bento",</w:t>
            </w:r>
          </w:p>
          <w:p>
            <w:pPr>
              <w:spacing w:after="0" w:before="0" w:line="240" w:lineRule="auto"/>
            </w:pPr>
            <w:r>
              <w:rPr>
                <w:rFonts w:ascii="Consolas" w:hAnsi="Consolas" w:eastAsia="Consolas"/>
                <w:sz w:val="17"/>
              </w:rPr>
              <w:t xml:space="preserve">    "landing_page_enabled": true,</w:t>
            </w:r>
          </w:p>
          <w:p>
            <w:pPr>
              <w:spacing w:after="0" w:before="0" w:line="240" w:lineRule="auto"/>
            </w:pPr>
            <w:r>
              <w:rPr>
                <w:rFonts w:ascii="Consolas" w:hAnsi="Consolas" w:eastAsia="Consolas"/>
                <w:sz w:val="17"/>
              </w:rPr>
              <w:t xml:space="preserve">    "landing_tagline": null,</w:t>
            </w:r>
          </w:p>
          <w:p>
            <w:pPr>
              <w:spacing w:after="0" w:before="0" w:line="240" w:lineRule="auto"/>
            </w:pPr>
            <w:r>
              <w:rPr>
                <w:rFonts w:ascii="Consolas" w:hAnsi="Consolas" w:eastAsia="Consolas"/>
                <w:sz w:val="17"/>
              </w:rPr>
              <w:t xml:space="preserve">    "landing_description": null,</w:t>
            </w:r>
          </w:p>
          <w:p>
            <w:pPr>
              <w:spacing w:after="0" w:before="0" w:line="240" w:lineRule="auto"/>
            </w:pPr>
            <w:r>
              <w:rPr>
                <w:rFonts w:ascii="Consolas" w:hAnsi="Consolas" w:eastAsia="Consolas"/>
                <w:sz w:val="17"/>
              </w:rPr>
              <w:t xml:space="preserve">    "landing_facebook_url": null,</w:t>
            </w:r>
          </w:p>
          <w:p>
            <w:pPr>
              <w:spacing w:after="0" w:before="0" w:line="240" w:lineRule="auto"/>
            </w:pPr>
            <w:r>
              <w:rPr>
                <w:rFonts w:ascii="Consolas" w:hAnsi="Consolas" w:eastAsia="Consolas"/>
                <w:sz w:val="17"/>
              </w:rPr>
              <w:t xml:space="preserve">    "landing_hero_video_url": null,</w:t>
            </w:r>
          </w:p>
          <w:p>
            <w:pPr>
              <w:spacing w:after="0" w:before="0" w:line="240" w:lineRule="auto"/>
            </w:pPr>
            <w:r>
              <w:rPr>
                <w:rFonts w:ascii="Consolas" w:hAnsi="Consolas" w:eastAsia="Consolas"/>
                <w:sz w:val="17"/>
              </w:rPr>
              <w:t xml:space="preserve">    "landing_features": null,</w:t>
            </w:r>
          </w:p>
          <w:p>
            <w:pPr>
              <w:spacing w:after="0" w:before="0" w:line="240" w:lineRule="auto"/>
            </w:pPr>
            <w:r>
              <w:rPr>
                <w:rFonts w:ascii="Consolas" w:hAnsi="Consolas" w:eastAsia="Consolas"/>
                <w:sz w:val="17"/>
              </w:rPr>
              <w:t xml:space="preserve">    "landing_services": null,</w:t>
            </w:r>
          </w:p>
          <w:p>
            <w:pPr>
              <w:spacing w:after="0" w:before="0" w:line="240" w:lineRule="auto"/>
            </w:pPr>
            <w:r>
              <w:rPr>
                <w:rFonts w:ascii="Consolas" w:hAnsi="Consolas" w:eastAsia="Consolas"/>
                <w:sz w:val="17"/>
              </w:rPr>
              <w:t xml:space="preserve">    "landing_stats": null,</w:t>
            </w:r>
          </w:p>
          <w:p>
            <w:pPr>
              <w:spacing w:after="0" w:before="0" w:line="240" w:lineRule="auto"/>
            </w:pPr>
            <w:r>
              <w:rPr>
                <w:rFonts w:ascii="Consolas" w:hAnsi="Consolas" w:eastAsia="Consolas"/>
                <w:sz w:val="17"/>
              </w:rPr>
              <w:t xml:space="preserve">    "landing_testimonials": null,</w:t>
            </w:r>
          </w:p>
          <w:p>
            <w:pPr>
              <w:spacing w:after="0" w:before="0" w:line="240" w:lineRule="auto"/>
            </w:pPr>
            <w:r>
              <w:rPr>
                <w:rFonts w:ascii="Consolas" w:hAnsi="Consolas" w:eastAsia="Consolas"/>
                <w:sz w:val="17"/>
              </w:rPr>
              <w:t xml:space="preserve">    "landing_pricing_plans": null,</w:t>
            </w:r>
          </w:p>
          <w:p>
            <w:pPr>
              <w:spacing w:after="0" w:before="0" w:line="240" w:lineRule="auto"/>
            </w:pPr>
            <w:r>
              <w:rPr>
                <w:rFonts w:ascii="Consolas" w:hAnsi="Consolas" w:eastAsia="Consolas"/>
                <w:sz w:val="17"/>
              </w:rPr>
              <w:t xml:space="preserve">    "landing_faqs": null,</w:t>
            </w:r>
          </w:p>
          <w:p>
            <w:pPr>
              <w:spacing w:after="0" w:before="0" w:line="240" w:lineRule="auto"/>
            </w:pPr>
            <w:r>
              <w:rPr>
                <w:rFonts w:ascii="Consolas" w:hAnsi="Consolas" w:eastAsia="Consolas"/>
                <w:sz w:val="17"/>
              </w:rPr>
              <w:t xml:space="preserve">    "loyalty_discount_enabled": null,</w:t>
            </w:r>
          </w:p>
          <w:p>
            <w:pPr>
              <w:spacing w:after="0" w:before="0" w:line="240" w:lineRule="auto"/>
            </w:pPr>
            <w:r>
              <w:rPr>
                <w:rFonts w:ascii="Consolas" w:hAnsi="Consolas" w:eastAsia="Consolas"/>
                <w:sz w:val="17"/>
              </w:rPr>
              <w:t xml:space="preserve">    "loyalty_discount_rate_2nd_order": null,</w:t>
            </w:r>
          </w:p>
          <w:p>
            <w:pPr>
              <w:spacing w:after="0" w:before="0" w:line="240" w:lineRule="auto"/>
            </w:pPr>
            <w:r>
              <w:rPr>
                <w:rFonts w:ascii="Consolas" w:hAnsi="Consolas" w:eastAsia="Consolas"/>
                <w:sz w:val="17"/>
              </w:rPr>
              <w:t xml:space="preserve">    "loyalty_discount_rate_3rd_plus": null,</w:t>
            </w:r>
          </w:p>
          <w:p>
            <w:pPr>
              <w:spacing w:after="0" w:before="0" w:line="240" w:lineRule="auto"/>
            </w:pPr>
            <w:r>
              <w:rPr>
                <w:rFonts w:ascii="Consolas" w:hAnsi="Consolas" w:eastAsia="Consolas"/>
                <w:sz w:val="17"/>
              </w:rPr>
              <w:t xml:space="preserve">    "landing_news": null,</w:t>
            </w:r>
          </w:p>
          <w:p>
            <w:pPr>
              <w:spacing w:after="0" w:before="0" w:line="240" w:lineRule="auto"/>
            </w:pPr>
            <w:r>
              <w:rPr>
                <w:rFonts w:ascii="Consolas" w:hAnsi="Consolas" w:eastAsia="Consolas"/>
                <w:sz w:val="17"/>
              </w:rPr>
              <w:t xml:space="preserve">    "representative_name": null,</w:t>
            </w:r>
          </w:p>
          <w:p>
            <w:pPr>
              <w:spacing w:after="0" w:before="0" w:line="240" w:lineRule="auto"/>
            </w:pPr>
            <w:r>
              <w:rPr>
                <w:rFonts w:ascii="Consolas" w:hAnsi="Consolas" w:eastAsia="Consolas"/>
                <w:sz w:val="17"/>
              </w:rPr>
              <w:t xml:space="preserve">    "representative_dob": null,</w:t>
            </w:r>
          </w:p>
          <w:p>
            <w:pPr>
              <w:spacing w:after="0" w:before="0" w:line="240" w:lineRule="auto"/>
            </w:pPr>
            <w:r>
              <w:rPr>
                <w:rFonts w:ascii="Consolas" w:hAnsi="Consolas" w:eastAsia="Consolas"/>
                <w:sz w:val="17"/>
              </w:rPr>
              <w:t xml:space="preserve">    "representative_id_number": null,</w:t>
            </w:r>
          </w:p>
          <w:p>
            <w:pPr>
              <w:spacing w:after="0" w:before="0" w:line="240" w:lineRule="auto"/>
            </w:pPr>
            <w:r>
              <w:rPr>
                <w:rFonts w:ascii="Consolas" w:hAnsi="Consolas" w:eastAsia="Consolas"/>
                <w:sz w:val="17"/>
              </w:rPr>
              <w:t xml:space="preserve">    "legal_name": null,</w:t>
            </w:r>
          </w:p>
          <w:p>
            <w:pPr>
              <w:spacing w:after="0" w:before="0" w:line="240" w:lineRule="auto"/>
            </w:pPr>
            <w:r>
              <w:rPr>
                <w:rFonts w:ascii="Consolas" w:hAnsi="Consolas" w:eastAsia="Consolas"/>
                <w:sz w:val="17"/>
              </w:rPr>
              <w:t xml:space="preserve">    "tax_code": "0100100001",</w:t>
            </w:r>
          </w:p>
          <w:p>
            <w:pPr>
              <w:spacing w:after="0" w:before="0" w:line="240" w:lineRule="auto"/>
            </w:pPr>
            <w:r>
              <w:rPr>
                <w:rFonts w:ascii="Consolas" w:hAnsi="Consolas" w:eastAsia="Consolas"/>
                <w:sz w:val="17"/>
              </w:rPr>
              <w:t xml:space="preserve">    "business_license_date": null,</w:t>
            </w:r>
          </w:p>
          <w:p>
            <w:pPr>
              <w:spacing w:after="0" w:before="0" w:line="240" w:lineRule="auto"/>
            </w:pPr>
            <w:r>
              <w:rPr>
                <w:rFonts w:ascii="Consolas" w:hAnsi="Consolas" w:eastAsia="Consolas"/>
                <w:sz w:val="17"/>
              </w:rPr>
              <w:t xml:space="preserve">    "business_license_issuer": null,</w:t>
            </w:r>
          </w:p>
          <w:p>
            <w:pPr>
              <w:spacing w:after="0" w:before="0" w:line="240" w:lineRule="auto"/>
            </w:pPr>
            <w:r>
              <w:rPr>
                <w:rFonts w:ascii="Consolas" w:hAnsi="Consolas" w:eastAsia="Consolas"/>
                <w:sz w:val="17"/>
              </w:rPr>
              <w:t xml:space="preserve">    "phone": "0900000001",</w:t>
            </w:r>
          </w:p>
          <w:p>
            <w:pPr>
              <w:spacing w:after="0" w:before="0" w:line="240" w:lineRule="auto"/>
            </w:pPr>
            <w:r>
              <w:rPr>
                <w:rFonts w:ascii="Consolas" w:hAnsi="Consolas" w:eastAsia="Consolas"/>
                <w:sz w:val="17"/>
              </w:rPr>
              <w:t xml:space="preserve">    "representative_phone_secondary": null,</w:t>
            </w:r>
          </w:p>
          <w:p>
            <w:pPr>
              <w:spacing w:after="0" w:before="0" w:line="240" w:lineRule="auto"/>
            </w:pPr>
            <w:r>
              <w:rPr>
                <w:rFonts w:ascii="Consolas" w:hAnsi="Consolas" w:eastAsia="Consolas"/>
                <w:sz w:val="17"/>
              </w:rPr>
              <w:t xml:space="preserve">    "email": "partner1@365home.test",</w:t>
            </w:r>
          </w:p>
          <w:p>
            <w:pPr>
              <w:spacing w:after="0" w:before="0" w:line="240" w:lineRule="auto"/>
            </w:pPr>
            <w:r>
              <w:rPr>
                <w:rFonts w:ascii="Consolas" w:hAnsi="Consolas" w:eastAsia="Consolas"/>
                <w:sz w:val="17"/>
              </w:rPr>
              <w:t xml:space="preserve">    "address": null,</w:t>
            </w:r>
          </w:p>
          <w:p>
            <w:pPr>
              <w:spacing w:after="0" w:before="0" w:line="240" w:lineRule="auto"/>
            </w:pPr>
            <w:r>
              <w:rPr>
                <w:rFonts w:ascii="Consolas" w:hAnsi="Consolas" w:eastAsia="Consolas"/>
                <w:sz w:val="17"/>
              </w:rPr>
              <w:t xml:space="preserve">    "status": true,</w:t>
            </w:r>
          </w:p>
          <w:p>
            <w:pPr>
              <w:spacing w:after="0" w:before="0" w:line="240" w:lineRule="auto"/>
            </w:pPr>
            <w:r>
              <w:rPr>
                <w:rFonts w:ascii="Consolas" w:hAnsi="Consolas" w:eastAsia="Consolas"/>
                <w:sz w:val="17"/>
              </w:rPr>
              <w:t xml:space="preserve">    "verification_status": "approved",</w:t>
            </w:r>
          </w:p>
          <w:p>
            <w:pPr>
              <w:spacing w:after="0" w:before="0" w:line="240" w:lineRule="auto"/>
            </w:pPr>
            <w:r>
              <w:rPr>
                <w:rFonts w:ascii="Consolas" w:hAnsi="Consolas" w:eastAsia="Consolas"/>
                <w:sz w:val="17"/>
              </w:rPr>
              <w:t xml:space="preserve">    "is_platform_partner": false,</w:t>
            </w:r>
          </w:p>
          <w:p>
            <w:pPr>
              <w:spacing w:after="0" w:before="0" w:line="240" w:lineRule="auto"/>
            </w:pPr>
            <w:r>
              <w:rPr>
                <w:rFonts w:ascii="Consolas" w:hAnsi="Consolas" w:eastAsia="Consolas"/>
                <w:sz w:val="17"/>
              </w:rPr>
              <w:t xml:space="preserve">    "partner_plan_id": 1,</w:t>
            </w:r>
          </w:p>
          <w:p>
            <w:pPr>
              <w:spacing w:after="0" w:before="0" w:line="240" w:lineRule="auto"/>
            </w:pPr>
            <w:r>
              <w:rPr>
                <w:rFonts w:ascii="Consolas" w:hAnsi="Consolas" w:eastAsia="Consolas"/>
                <w:sz w:val="17"/>
              </w:rPr>
              <w:t xml:space="preserve">    "created_by": "2c3dcd59-edef-41a7-afad-d0614027fc18",</w:t>
            </w:r>
          </w:p>
          <w:p>
            <w:pPr>
              <w:spacing w:after="0" w:before="0" w:line="240" w:lineRule="auto"/>
            </w:pPr>
            <w:r>
              <w:rPr>
                <w:rFonts w:ascii="Consolas" w:hAnsi="Consolas" w:eastAsia="Consolas"/>
                <w:sz w:val="17"/>
              </w:rPr>
              <w:t xml:space="preserve">    "created_at": "2026-10-04T01:45:30.000000Z",</w:t>
            </w:r>
          </w:p>
          <w:p>
            <w:pPr>
              <w:spacing w:after="0" w:before="0" w:line="240" w:lineRule="auto"/>
            </w:pPr>
            <w:r>
              <w:rPr>
                <w:rFonts w:ascii="Consolas" w:hAnsi="Consolas" w:eastAsia="Consolas"/>
                <w:sz w:val="17"/>
              </w:rPr>
              <w:t xml:space="preserve">    "updated_at": "2026-10-10T03:24:12.000000Z",</w:t>
            </w:r>
          </w:p>
          <w:p>
            <w:pPr>
              <w:spacing w:after="0" w:before="0" w:line="240" w:lineRule="auto"/>
            </w:pPr>
            <w:r>
              <w:rPr>
                <w:rFonts w:ascii="Consolas" w:hAnsi="Consolas" w:eastAsia="Consolas"/>
                <w:sz w:val="17"/>
              </w:rPr>
              <w:t xml:space="preserve">    "deleted_at": null,</w:t>
            </w:r>
          </w:p>
          <w:p>
            <w:pPr>
              <w:spacing w:after="0" w:before="0" w:line="240" w:lineRule="auto"/>
            </w:pPr>
            <w:r>
              <w:rPr>
                <w:rFonts w:ascii="Consolas" w:hAnsi="Consolas" w:eastAsia="Consolas"/>
                <w:sz w:val="17"/>
              </w:rPr>
              <w:t xml:space="preserve">    "bank_name": "Vietcombank",</w:t>
            </w:r>
          </w:p>
          <w:p>
            <w:pPr>
              <w:spacing w:after="0" w:before="0" w:line="240" w:lineRule="auto"/>
            </w:pPr>
            <w:r>
              <w:rPr>
                <w:rFonts w:ascii="Consolas" w:hAnsi="Consolas" w:eastAsia="Consolas"/>
                <w:sz w:val="17"/>
              </w:rPr>
              <w:t xml:space="preserve">    "bank_bin": "970436",</w:t>
            </w:r>
          </w:p>
          <w:p>
            <w:pPr>
              <w:spacing w:after="0" w:before="0" w:line="240" w:lineRule="auto"/>
            </w:pPr>
            <w:r>
              <w:rPr>
                <w:rFonts w:ascii="Consolas" w:hAnsi="Consolas" w:eastAsia="Consolas"/>
                <w:sz w:val="17"/>
              </w:rPr>
              <w:t xml:space="preserve">    "payos_client_id": null,</w:t>
            </w:r>
          </w:p>
          <w:p>
            <w:pPr>
              <w:spacing w:after="0" w:before="0" w:line="240" w:lineRule="auto"/>
            </w:pPr>
            <w:r>
              <w:rPr>
                <w:rFonts w:ascii="Consolas" w:hAnsi="Consolas" w:eastAsia="Consolas"/>
                <w:sz w:val="17"/>
              </w:rPr>
              <w:t xml:space="preserve">    "payos_api_key": null,</w:t>
            </w:r>
          </w:p>
          <w:p>
            <w:pPr>
              <w:spacing w:after="0" w:before="0" w:line="240" w:lineRule="auto"/>
            </w:pPr>
            <w:r>
              <w:rPr>
                <w:rFonts w:ascii="Consolas" w:hAnsi="Consolas" w:eastAsia="Consolas"/>
                <w:sz w:val="17"/>
              </w:rPr>
              <w:t xml:space="preserve">    "payos_checksum_key": null,</w:t>
            </w:r>
          </w:p>
          <w:p>
            <w:pPr>
              <w:spacing w:after="0" w:before="0" w:line="240" w:lineRule="auto"/>
            </w:pPr>
            <w:r>
              <w:rPr>
                <w:rFonts w:ascii="Consolas" w:hAnsi="Consolas" w:eastAsia="Consolas"/>
                <w:sz w:val="17"/>
              </w:rPr>
              <w:t xml:space="preserve">    "payment_method_preference": "bank_transfer_manual"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Đối tác Golden Bee</w:t>
            </w:r>
          </w:p>
        </w:tc>
        <w:tc>
          <w:tcPr>
            <w:tcW w:type="dxa" w:w="3175"/>
          </w:tcPr>
          <w:p>
            <w:pPr>
              <w:spacing w:after="0" w:before="0"/>
            </w:pPr>
            <w:r/>
            <w:r>
              <w:rPr>
                <w:b w:val="0"/>
                <w:sz w:val="17"/>
              </w:rPr>
              <w:t>Tên</w:t>
            </w:r>
          </w:p>
        </w:tc>
      </w:tr>
      <w:tr>
        <w:tc>
          <w:tcPr>
            <w:tcW w:type="dxa" w:w="2948"/>
          </w:tcPr>
          <w:p>
            <w:pPr>
              <w:spacing w:after="0" w:before="0"/>
            </w:pPr>
            <w:r/>
            <w:r>
              <w:rPr>
                <w:b w:val="0"/>
                <w:sz w:val="17"/>
              </w:rPr>
              <w:t>data.slug</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data.landing_primary_color</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data.landing_template</w:t>
            </w:r>
          </w:p>
        </w:tc>
        <w:tc>
          <w:tcPr>
            <w:tcW w:type="dxa" w:w="1134"/>
          </w:tcPr>
          <w:p>
            <w:pPr>
              <w:spacing w:after="0" w:before="0"/>
            </w:pPr>
            <w:r/>
            <w:r>
              <w:rPr>
                <w:b w:val="0"/>
                <w:sz w:val="17"/>
              </w:rPr>
              <w:t>string</w:t>
            </w:r>
          </w:p>
        </w:tc>
        <w:tc>
          <w:tcPr>
            <w:tcW w:type="dxa" w:w="2381"/>
          </w:tcPr>
          <w:p>
            <w:pPr>
              <w:spacing w:after="0" w:before="0"/>
            </w:pPr>
            <w:r/>
            <w:r>
              <w:rPr>
                <w:b w:val="0"/>
                <w:sz w:val="17"/>
              </w:rPr>
              <w:t>bento</w:t>
            </w:r>
          </w:p>
        </w:tc>
        <w:tc>
          <w:tcPr>
            <w:tcW w:type="dxa" w:w="3175"/>
          </w:tcPr>
          <w:p>
            <w:pPr>
              <w:spacing w:after="0" w:before="0"/>
            </w:pPr>
            <w:r/>
            <w:r>
              <w:rPr>
                <w:b w:val="0"/>
                <w:sz w:val="17"/>
              </w:rPr>
              <w:t>—</w:t>
            </w:r>
          </w:p>
        </w:tc>
      </w:tr>
      <w:tr>
        <w:tc>
          <w:tcPr>
            <w:tcW w:type="dxa" w:w="2948"/>
          </w:tcPr>
          <w:p>
            <w:pPr>
              <w:spacing w:after="0" w:before="0"/>
            </w:pPr>
            <w:r/>
            <w:r>
              <w:rPr>
                <w:b w:val="0"/>
                <w:sz w:val="17"/>
              </w:rPr>
              <w:t>data.landing_page_enabled</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data.landing_tagline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data.landing_facebook_url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landing facebook</w:t>
            </w:r>
          </w:p>
        </w:tc>
      </w:tr>
      <w:tr>
        <w:tc>
          <w:tcPr>
            <w:tcW w:type="dxa" w:w="2948"/>
          </w:tcPr>
          <w:p>
            <w:pPr>
              <w:spacing w:after="0" w:before="0"/>
            </w:pPr>
            <w:r/>
            <w:r>
              <w:rPr>
                <w:b w:val="0"/>
                <w:sz w:val="17"/>
              </w:rPr>
              <w:t>data.landing_hero_video_url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landing hero video</w:t>
            </w:r>
          </w:p>
        </w:tc>
      </w:tr>
      <w:tr>
        <w:tc>
          <w:tcPr>
            <w:tcW w:type="dxa" w:w="2948"/>
          </w:tcPr>
          <w:p>
            <w:pPr>
              <w:spacing w:after="0" w:before="0"/>
            </w:pPr>
            <w:r/>
            <w:r>
              <w:rPr>
                <w:b w:val="0"/>
                <w:sz w:val="17"/>
              </w:rPr>
              <w:t>data.landing_features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data.landing_services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data.landing_stats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data.landing_testimonials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data.landing_pricing_plans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data.landing_faqs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data.loyalty_discount_enabled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data.loyalty_discount_rate_2nd_order</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data.loyalty_discount_rate_3rd_plus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data.landing_news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data.representative_name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representative</w:t>
            </w:r>
          </w:p>
        </w:tc>
      </w:tr>
      <w:tr>
        <w:tc>
          <w:tcPr>
            <w:tcW w:type="dxa" w:w="2948"/>
          </w:tcPr>
          <w:p>
            <w:pPr>
              <w:spacing w:after="0" w:before="0"/>
            </w:pPr>
            <w:r/>
            <w:r>
              <w:rPr>
                <w:b w:val="0"/>
                <w:sz w:val="17"/>
              </w:rPr>
              <w:t>data.representative_dob</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data.representative_id_number</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data.legal_name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legal</w:t>
            </w:r>
          </w:p>
        </w:tc>
      </w:tr>
      <w:tr>
        <w:tc>
          <w:tcPr>
            <w:tcW w:type="dxa" w:w="2948"/>
          </w:tcPr>
          <w:p>
            <w:pPr>
              <w:spacing w:after="0" w:before="0"/>
            </w:pPr>
            <w:r/>
            <w:r>
              <w:rPr>
                <w:b w:val="0"/>
                <w:sz w:val="17"/>
              </w:rPr>
              <w:t>data.tax_code</w:t>
            </w:r>
          </w:p>
        </w:tc>
        <w:tc>
          <w:tcPr>
            <w:tcW w:type="dxa" w:w="1134"/>
          </w:tcPr>
          <w:p>
            <w:pPr>
              <w:spacing w:after="0" w:before="0"/>
            </w:pPr>
            <w:r/>
            <w:r>
              <w:rPr>
                <w:b w:val="0"/>
                <w:sz w:val="17"/>
              </w:rPr>
              <w:t>string</w:t>
            </w:r>
          </w:p>
        </w:tc>
        <w:tc>
          <w:tcPr>
            <w:tcW w:type="dxa" w:w="2381"/>
          </w:tcPr>
          <w:p>
            <w:pPr>
              <w:spacing w:after="0" w:before="0"/>
            </w:pPr>
            <w:r/>
            <w:r>
              <w:rPr>
                <w:b w:val="0"/>
                <w:sz w:val="17"/>
              </w:rPr>
              <w:t>0100100001</w:t>
            </w:r>
          </w:p>
        </w:tc>
        <w:tc>
          <w:tcPr>
            <w:tcW w:type="dxa" w:w="3175"/>
          </w:tcPr>
          <w:p>
            <w:pPr>
              <w:spacing w:after="0" w:before="0"/>
            </w:pPr>
            <w:r/>
            <w:r>
              <w:rPr>
                <w:b w:val="0"/>
                <w:sz w:val="17"/>
              </w:rPr>
              <w:t>Mã số thuế</w:t>
            </w:r>
          </w:p>
        </w:tc>
      </w:tr>
      <w:tr>
        <w:tc>
          <w:tcPr>
            <w:tcW w:type="dxa" w:w="2948"/>
          </w:tcPr>
          <w:p>
            <w:pPr>
              <w:spacing w:after="0" w:before="0"/>
            </w:pPr>
            <w:r/>
            <w:r>
              <w:rPr>
                <w:b w:val="0"/>
                <w:sz w:val="17"/>
              </w:rPr>
              <w:t>data.business_license_date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Ngày business license</w:t>
            </w:r>
          </w:p>
        </w:tc>
      </w:tr>
      <w:tr>
        <w:tc>
          <w:tcPr>
            <w:tcW w:type="dxa" w:w="2948"/>
          </w:tcPr>
          <w:p>
            <w:pPr>
              <w:spacing w:after="0" w:before="0"/>
            </w:pPr>
            <w:r/>
            <w:r>
              <w:rPr>
                <w:b w:val="0"/>
                <w:sz w:val="17"/>
              </w:rPr>
              <w:t>data.business_license_issuer</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data.phone</w:t>
            </w:r>
          </w:p>
        </w:tc>
        <w:tc>
          <w:tcPr>
            <w:tcW w:type="dxa" w:w="1134"/>
          </w:tcPr>
          <w:p>
            <w:pPr>
              <w:spacing w:after="0" w:before="0"/>
            </w:pPr>
            <w:r/>
            <w:r>
              <w:rPr>
                <w:b w:val="0"/>
                <w:sz w:val="17"/>
              </w:rPr>
              <w:t>string</w:t>
            </w:r>
          </w:p>
        </w:tc>
        <w:tc>
          <w:tcPr>
            <w:tcW w:type="dxa" w:w="2381"/>
          </w:tcPr>
          <w:p>
            <w:pPr>
              <w:spacing w:after="0" w:before="0"/>
            </w:pPr>
            <w:r/>
            <w:r>
              <w:rPr>
                <w:b w:val="0"/>
                <w:sz w:val="17"/>
              </w:rPr>
              <w:t>0900000001</w:t>
            </w:r>
          </w:p>
        </w:tc>
        <w:tc>
          <w:tcPr>
            <w:tcW w:type="dxa" w:w="3175"/>
          </w:tcPr>
          <w:p>
            <w:pPr>
              <w:spacing w:after="0" w:before="0"/>
            </w:pPr>
            <w:r/>
            <w:r>
              <w:rPr>
                <w:b w:val="0"/>
                <w:sz w:val="17"/>
              </w:rPr>
              <w:t>Số điện thoại</w:t>
            </w:r>
          </w:p>
        </w:tc>
      </w:tr>
      <w:tr>
        <w:tc>
          <w:tcPr>
            <w:tcW w:type="dxa" w:w="2948"/>
          </w:tcPr>
          <w:p>
            <w:pPr>
              <w:spacing w:after="0" w:before="0"/>
            </w:pPr>
            <w:r/>
            <w:r>
              <w:rPr>
                <w:b w:val="0"/>
                <w:sz w:val="17"/>
              </w:rPr>
              <w:t>data.representative_phone_secondary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data.email</w:t>
            </w:r>
          </w:p>
        </w:tc>
        <w:tc>
          <w:tcPr>
            <w:tcW w:type="dxa" w:w="1134"/>
          </w:tcPr>
          <w:p>
            <w:pPr>
              <w:spacing w:after="0" w:before="0"/>
            </w:pPr>
            <w:r/>
            <w:r>
              <w:rPr>
                <w:b w:val="0"/>
                <w:sz w:val="17"/>
              </w:rPr>
              <w:t>string</w:t>
            </w:r>
          </w:p>
        </w:tc>
        <w:tc>
          <w:tcPr>
            <w:tcW w:type="dxa" w:w="2381"/>
          </w:tcPr>
          <w:p>
            <w:pPr>
              <w:spacing w:after="0" w:before="0"/>
            </w:pPr>
            <w:r/>
            <w:r>
              <w:rPr>
                <w:b w:val="0"/>
                <w:sz w:val="17"/>
              </w:rPr>
              <w:t>partner1@365home.test</w:t>
            </w:r>
          </w:p>
        </w:tc>
        <w:tc>
          <w:tcPr>
            <w:tcW w:type="dxa" w:w="3175"/>
          </w:tcPr>
          <w:p>
            <w:pPr>
              <w:spacing w:after="0" w:before="0"/>
            </w:pPr>
            <w:r/>
            <w:r>
              <w:rPr>
                <w:b w:val="0"/>
                <w:sz w:val="17"/>
              </w:rPr>
              <w:t>Địa chỉ email</w:t>
            </w:r>
          </w:p>
        </w:tc>
      </w:tr>
      <w:tr>
        <w:tc>
          <w:tcPr>
            <w:tcW w:type="dxa" w:w="2948"/>
          </w:tcPr>
          <w:p>
            <w:pPr>
              <w:spacing w:after="0" w:before="0"/>
            </w:pPr>
            <w:r/>
            <w:r>
              <w:rPr>
                <w:b w:val="0"/>
                <w:sz w:val="17"/>
              </w:rPr>
              <w:t>data.address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Địa chỉ</w:t>
            </w:r>
          </w:p>
        </w:tc>
      </w:tr>
      <w:tr>
        <w:tc>
          <w:tcPr>
            <w:tcW w:type="dxa" w:w="2948"/>
          </w:tcPr>
          <w:p>
            <w:pPr>
              <w:spacing w:after="0" w:before="0"/>
            </w:pPr>
            <w:r/>
            <w:r>
              <w:rPr>
                <w:b w:val="0"/>
                <w:sz w:val="17"/>
              </w:rPr>
              <w:t>data.status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Trạng thái</w:t>
            </w:r>
          </w:p>
        </w:tc>
      </w:tr>
      <w:tr>
        <w:tc>
          <w:tcPr>
            <w:tcW w:type="dxa" w:w="2948"/>
          </w:tcPr>
          <w:p>
            <w:pPr>
              <w:spacing w:after="0" w:before="0"/>
            </w:pPr>
            <w:r/>
            <w:r>
              <w:rPr>
                <w:b w:val="0"/>
                <w:sz w:val="17"/>
              </w:rPr>
              <w:t>data.verification_status</w:t>
            </w:r>
          </w:p>
        </w:tc>
        <w:tc>
          <w:tcPr>
            <w:tcW w:type="dxa" w:w="1134"/>
          </w:tcPr>
          <w:p>
            <w:pPr>
              <w:spacing w:after="0" w:before="0"/>
            </w:pPr>
            <w:r/>
            <w:r>
              <w:rPr>
                <w:b w:val="0"/>
                <w:sz w:val="17"/>
              </w:rPr>
              <w:t>string</w:t>
            </w:r>
          </w:p>
        </w:tc>
        <w:tc>
          <w:tcPr>
            <w:tcW w:type="dxa" w:w="2381"/>
          </w:tcPr>
          <w:p>
            <w:pPr>
              <w:spacing w:after="0" w:before="0"/>
            </w:pPr>
            <w:r/>
            <w:r>
              <w:rPr>
                <w:b w:val="0"/>
                <w:sz w:val="17"/>
              </w:rPr>
              <w:t>approved</w:t>
            </w:r>
          </w:p>
        </w:tc>
        <w:tc>
          <w:tcPr>
            <w:tcW w:type="dxa" w:w="3175"/>
          </w:tcPr>
          <w:p>
            <w:pPr>
              <w:spacing w:after="0" w:before="0"/>
            </w:pPr>
            <w:r/>
            <w:r>
              <w:rPr>
                <w:b w:val="0"/>
                <w:sz w:val="17"/>
              </w:rPr>
              <w:t>—</w:t>
            </w:r>
          </w:p>
        </w:tc>
      </w:tr>
      <w:tr>
        <w:tc>
          <w:tcPr>
            <w:tcW w:type="dxa" w:w="2948"/>
          </w:tcPr>
          <w:p>
            <w:pPr>
              <w:spacing w:after="0" w:before="0"/>
            </w:pPr>
            <w:r/>
            <w:r>
              <w:rPr>
                <w:b w:val="0"/>
                <w:sz w:val="17"/>
              </w:rPr>
              <w:t>data.is_platform_partner</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platform partner</w:t>
            </w:r>
          </w:p>
        </w:tc>
      </w:tr>
      <w:tr>
        <w:tc>
          <w:tcPr>
            <w:tcW w:type="dxa" w:w="2948"/>
          </w:tcPr>
          <w:p>
            <w:pPr>
              <w:spacing w:after="0" w:before="0"/>
            </w:pPr>
            <w:r/>
            <w:r>
              <w:rPr>
                <w:b w:val="0"/>
                <w:sz w:val="17"/>
              </w:rPr>
              <w:t>data.partner_plan_id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partner plan</w:t>
            </w:r>
          </w:p>
        </w:tc>
      </w:tr>
      <w:tr>
        <w:tc>
          <w:tcPr>
            <w:tcW w:type="dxa" w:w="2948"/>
          </w:tcPr>
          <w:p>
            <w:pPr>
              <w:spacing w:after="0" w:before="0"/>
            </w:pPr>
            <w:r/>
            <w:r>
              <w:rPr>
                <w:b w:val="0"/>
                <w:sz w:val="17"/>
              </w:rPr>
              <w:t>data.created_by</w:t>
            </w:r>
          </w:p>
        </w:tc>
        <w:tc>
          <w:tcPr>
            <w:tcW w:type="dxa" w:w="1134"/>
          </w:tcPr>
          <w:p>
            <w:pPr>
              <w:spacing w:after="0" w:before="0"/>
            </w:pPr>
            <w:r/>
            <w:r>
              <w:rPr>
                <w:b w:val="0"/>
                <w:sz w:val="17"/>
              </w:rPr>
              <w:t>string</w:t>
            </w:r>
          </w:p>
        </w:tc>
        <w:tc>
          <w:tcPr>
            <w:tcW w:type="dxa" w:w="2381"/>
          </w:tcPr>
          <w:p>
            <w:pPr>
              <w:spacing w:after="0" w:before="0"/>
            </w:pPr>
            <w:r/>
            <w:r>
              <w:rPr>
                <w:b w:val="0"/>
                <w:sz w:val="17"/>
              </w:rPr>
              <w:t>2c3dcd59-edef-41a7-afad-d0614027fc18</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2026-10-10T03:24:12.000000Z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data.deleted_at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xoá</w:t>
            </w:r>
          </w:p>
        </w:tc>
      </w:tr>
      <w:tr>
        <w:tc>
          <w:tcPr>
            <w:tcW w:type="dxa" w:w="2948"/>
          </w:tcPr>
          <w:p>
            <w:pPr>
              <w:spacing w:after="0" w:before="0"/>
            </w:pPr>
            <w:r/>
            <w:r>
              <w:rPr>
                <w:b w:val="0"/>
                <w:sz w:val="17"/>
              </w:rPr>
              <w:t>data.bank_name</w:t>
            </w:r>
          </w:p>
        </w:tc>
        <w:tc>
          <w:tcPr>
            <w:tcW w:type="dxa" w:w="1134"/>
          </w:tcPr>
          <w:p>
            <w:pPr>
              <w:spacing w:after="0" w:before="0"/>
            </w:pPr>
            <w:r/>
            <w:r>
              <w:rPr>
                <w:b w:val="0"/>
                <w:sz w:val="17"/>
              </w:rPr>
              <w:t>string</w:t>
            </w:r>
          </w:p>
        </w:tc>
        <w:tc>
          <w:tcPr>
            <w:tcW w:type="dxa" w:w="2381"/>
          </w:tcPr>
          <w:p>
            <w:pPr>
              <w:spacing w:after="0" w:before="0"/>
            </w:pPr>
            <w:r/>
            <w:r>
              <w:rPr>
                <w:b w:val="0"/>
                <w:sz w:val="17"/>
              </w:rPr>
              <w:t>Vietcombank</w:t>
            </w:r>
          </w:p>
        </w:tc>
        <w:tc>
          <w:tcPr>
            <w:tcW w:type="dxa" w:w="3175"/>
          </w:tcPr>
          <w:p>
            <w:pPr>
              <w:spacing w:after="0" w:before="0"/>
            </w:pPr>
            <w:r/>
            <w:r>
              <w:rPr>
                <w:b w:val="0"/>
                <w:sz w:val="17"/>
              </w:rPr>
              <w:t>Tên ngân hàng</w:t>
            </w:r>
          </w:p>
        </w:tc>
      </w:tr>
      <w:tr>
        <w:tc>
          <w:tcPr>
            <w:tcW w:type="dxa" w:w="2948"/>
          </w:tcPr>
          <w:p>
            <w:pPr>
              <w:spacing w:after="0" w:before="0"/>
            </w:pPr>
            <w:r/>
            <w:r>
              <w:rPr>
                <w:b w:val="0"/>
                <w:sz w:val="17"/>
              </w:rPr>
              <w:t>data.bank_bin</w:t>
            </w:r>
          </w:p>
        </w:tc>
        <w:tc>
          <w:tcPr>
            <w:tcW w:type="dxa" w:w="1134"/>
          </w:tcPr>
          <w:p>
            <w:pPr>
              <w:spacing w:after="0" w:before="0"/>
            </w:pPr>
            <w:r/>
            <w:r>
              <w:rPr>
                <w:b w:val="0"/>
                <w:sz w:val="17"/>
              </w:rPr>
              <w:t>string</w:t>
            </w:r>
          </w:p>
        </w:tc>
        <w:tc>
          <w:tcPr>
            <w:tcW w:type="dxa" w:w="2381"/>
          </w:tcPr>
          <w:p>
            <w:pPr>
              <w:spacing w:after="0" w:before="0"/>
            </w:pPr>
            <w:r/>
            <w:r>
              <w:rPr>
                <w:b w:val="0"/>
                <w:sz w:val="17"/>
              </w:rPr>
              <w:t>970436</w:t>
            </w:r>
          </w:p>
        </w:tc>
        <w:tc>
          <w:tcPr>
            <w:tcW w:type="dxa" w:w="3175"/>
          </w:tcPr>
          <w:p>
            <w:pPr>
              <w:spacing w:after="0" w:before="0"/>
            </w:pPr>
            <w:r/>
            <w:r>
              <w:rPr>
                <w:b w:val="0"/>
                <w:sz w:val="17"/>
              </w:rPr>
              <w:t>Mã BIN ngân hàng</w:t>
            </w:r>
          </w:p>
        </w:tc>
      </w:tr>
      <w:tr>
        <w:tc>
          <w:tcPr>
            <w:tcW w:type="dxa" w:w="2948"/>
          </w:tcPr>
          <w:p>
            <w:pPr>
              <w:spacing w:after="0" w:before="0"/>
            </w:pPr>
            <w:r/>
            <w:r>
              <w:rPr>
                <w:b w:val="0"/>
                <w:sz w:val="17"/>
              </w:rPr>
              <w:t>data.payos_client_id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payos client</w:t>
            </w:r>
          </w:p>
        </w:tc>
      </w:tr>
      <w:tr>
        <w:tc>
          <w:tcPr>
            <w:tcW w:type="dxa" w:w="2948"/>
          </w:tcPr>
          <w:p>
            <w:pPr>
              <w:spacing w:after="0" w:before="0"/>
            </w:pPr>
            <w:r/>
            <w:r>
              <w:rPr>
                <w:b w:val="0"/>
                <w:sz w:val="17"/>
              </w:rPr>
              <w:t>data.payos_api_key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data.payos_checksum_key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data.payment_method_preference</w:t>
            </w:r>
          </w:p>
        </w:tc>
        <w:tc>
          <w:tcPr>
            <w:tcW w:type="dxa" w:w="1134"/>
          </w:tcPr>
          <w:p>
            <w:pPr>
              <w:spacing w:after="0" w:before="0"/>
            </w:pPr>
            <w:r/>
            <w:r>
              <w:rPr>
                <w:b w:val="0"/>
                <w:sz w:val="17"/>
              </w:rPr>
              <w:t>string</w:t>
            </w:r>
          </w:p>
        </w:tc>
        <w:tc>
          <w:tcPr>
            <w:tcW w:type="dxa" w:w="2381"/>
          </w:tcPr>
          <w:p>
            <w:pPr>
              <w:spacing w:after="0" w:before="0"/>
            </w:pPr>
            <w:r/>
            <w:r>
              <w:rPr>
                <w:b w:val="0"/>
                <w:sz w:val="17"/>
              </w:rPr>
              <w:t>bank_transfer_manual</w:t>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[App\\Models\\Partner]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32. Cập nhật đối tác</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/api/admin/partners/{id}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w:t>
            </w:r>
          </w:p>
        </w:tc>
      </w:tr>
      <w:tr>
        <w:tc>
          <w:tcPr>
            <w:tcW w:type="dxa" w:w="2041"/>
          </w:tcPr>
          <w:p>
            <w:pPr>
              <w:spacing w:after="0" w:before="0"/>
            </w:pPr>
            <w:r/>
            <w:r>
              <w:rPr>
                <w:b w:val="0"/>
                <w:sz w:val="18"/>
              </w:rPr>
              <w:t>slug</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Đường dẫn thân thiện (slug)</w:t>
            </w:r>
          </w:p>
        </w:tc>
      </w:tr>
      <w:tr>
        <w:tc>
          <w:tcPr>
            <w:tcW w:type="dxa" w:w="2041"/>
          </w:tcPr>
          <w:p>
            <w:pPr>
              <w:spacing w:after="0" w:before="0"/>
            </w:pPr>
            <w:r/>
            <w:r>
              <w:rPr>
                <w:b w:val="0"/>
                <w:sz w:val="18"/>
              </w:rPr>
              <w:t>landing_primary_color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9</w:t>
            </w:r>
          </w:p>
        </w:tc>
        <w:tc>
          <w:tcPr>
            <w:tcW w:type="dxa" w:w="2835"/>
          </w:tcPr>
          <w:p>
            <w:pPr>
              <w:spacing w:after="0" w:before="0"/>
            </w:pPr>
            <w:r/>
            <w:r>
              <w:rPr>
                <w:b w:val="0"/>
                <w:sz w:val="18"/>
              </w:rPr>
              <w:t>—</w:t>
            </w:r>
          </w:p>
        </w:tc>
      </w:tr>
      <w:tr>
        <w:tc>
          <w:tcPr>
            <w:tcW w:type="dxa" w:w="2041"/>
          </w:tcPr>
          <w:p>
            <w:pPr>
              <w:spacing w:after="0" w:before="0"/>
            </w:pPr>
            <w:r/>
            <w:r>
              <w:rPr>
                <w:b w:val="0"/>
                <w:sz w:val="18"/>
              </w:rPr>
              <w:t>landing_template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30</w:t>
            </w:r>
          </w:p>
        </w:tc>
        <w:tc>
          <w:tcPr>
            <w:tcW w:type="dxa" w:w="2835"/>
          </w:tcPr>
          <w:p>
            <w:pPr>
              <w:spacing w:after="0" w:before="0"/>
            </w:pPr>
            <w:r/>
            <w:r>
              <w:rPr>
                <w:b w:val="0"/>
                <w:sz w:val="18"/>
              </w:rPr>
              <w:t>—</w:t>
            </w:r>
          </w:p>
        </w:tc>
      </w:tr>
      <w:tr>
        <w:tc>
          <w:tcPr>
            <w:tcW w:type="dxa" w:w="2041"/>
          </w:tcPr>
          <w:p>
            <w:pPr>
              <w:spacing w:after="0" w:before="0"/>
            </w:pPr>
            <w:r/>
            <w:r>
              <w:rPr>
                <w:b w:val="0"/>
                <w:sz w:val="18"/>
              </w:rPr>
              <w:t>landing_page_enabled</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landing_tagline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landing_description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landing_facebook_url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Đường dẫn landing facebook</w:t>
            </w:r>
          </w:p>
        </w:tc>
      </w:tr>
      <w:tr>
        <w:tc>
          <w:tcPr>
            <w:tcW w:type="dxa" w:w="2041"/>
          </w:tcPr>
          <w:p>
            <w:pPr>
              <w:spacing w:after="0" w:before="0"/>
            </w:pPr>
            <w:r/>
            <w:r>
              <w:rPr>
                <w:b w:val="0"/>
                <w:sz w:val="18"/>
              </w:rPr>
              <w:t>landing_hero_video_url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Đường dẫn landing hero video</w:t>
            </w:r>
          </w:p>
        </w:tc>
      </w:tr>
      <w:tr>
        <w:tc>
          <w:tcPr>
            <w:tcW w:type="dxa" w:w="2041"/>
          </w:tcPr>
          <w:p>
            <w:pPr>
              <w:spacing w:after="0" w:before="0"/>
            </w:pPr>
            <w:r/>
            <w:r>
              <w:rPr>
                <w:b w:val="0"/>
                <w:sz w:val="18"/>
              </w:rPr>
              <w:t>landing_features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landing_services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landing_stats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landing_testimonials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landing_pricing_plans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landing_faqs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landing_news</w:t>
            </w:r>
          </w:p>
        </w:tc>
        <w:tc>
          <w:tcPr>
            <w:tcW w:type="dxa" w:w="1361"/>
          </w:tcPr>
          <w:p>
            <w:pPr>
              <w:spacing w:after="0" w:before="0"/>
            </w:pPr>
            <w:r/>
            <w:r>
              <w:rPr>
                <w:b w:val="0"/>
                <w:sz w:val="18"/>
              </w:rPr>
              <w:t>array</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loyalty_discount_enabled</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loyalty_discount_rate_2nd_order</w:t>
            </w:r>
          </w:p>
        </w:tc>
        <w:tc>
          <w:tcPr>
            <w:tcW w:type="dxa" w:w="1361"/>
          </w:tcPr>
          <w:p>
            <w:pPr>
              <w:spacing w:after="0" w:before="0"/>
            </w:pPr>
            <w:r/>
            <w:r>
              <w:rPr>
                <w:b w:val="0"/>
                <w:sz w:val="18"/>
              </w:rPr>
              <w:t>number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loyalty_discount_rate_3rd_plus</w:t>
            </w:r>
          </w:p>
        </w:tc>
        <w:tc>
          <w:tcPr>
            <w:tcW w:type="dxa" w:w="1361"/>
          </w:tcPr>
          <w:p>
            <w:pPr>
              <w:spacing w:after="0" w:before="0"/>
            </w:pPr>
            <w:r/>
            <w:r>
              <w:rPr>
                <w:b w:val="0"/>
                <w:sz w:val="18"/>
              </w:rPr>
              <w:t>number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tax_code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Mã số thuế</w:t>
            </w:r>
          </w:p>
        </w:tc>
      </w:tr>
      <w:tr>
        <w:tc>
          <w:tcPr>
            <w:tcW w:type="dxa" w:w="2041"/>
          </w:tcPr>
          <w:p>
            <w:pPr>
              <w:spacing w:after="0" w:before="0"/>
            </w:pPr>
            <w:r/>
            <w:r>
              <w:rPr>
                <w:b w:val="0"/>
                <w:sz w:val="18"/>
              </w:rPr>
              <w:t>phone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Số điện thoại</w:t>
            </w:r>
          </w:p>
        </w:tc>
      </w:tr>
      <w:tr>
        <w:tc>
          <w:tcPr>
            <w:tcW w:type="dxa" w:w="2041"/>
          </w:tcPr>
          <w:p>
            <w:pPr>
              <w:spacing w:after="0" w:before="0"/>
            </w:pPr>
            <w:r/>
            <w:r>
              <w:rPr>
                <w:b w:val="0"/>
                <w:sz w:val="18"/>
              </w:rPr>
              <w:t>email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Địa chỉ email</w:t>
            </w:r>
          </w:p>
        </w:tc>
      </w:tr>
      <w:tr>
        <w:tc>
          <w:tcPr>
            <w:tcW w:type="dxa" w:w="2041"/>
          </w:tcPr>
          <w:p>
            <w:pPr>
              <w:spacing w:after="0" w:before="0"/>
            </w:pPr>
            <w:r/>
            <w:r>
              <w:rPr>
                <w:b w:val="0"/>
                <w:sz w:val="18"/>
              </w:rPr>
              <w:t>address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Địa chỉ</w:t>
            </w:r>
          </w:p>
        </w:tc>
      </w:tr>
      <w:tr>
        <w:tc>
          <w:tcPr>
            <w:tcW w:type="dxa" w:w="2041"/>
          </w:tcPr>
          <w:p>
            <w:pPr>
              <w:spacing w:after="0" w:before="0"/>
            </w:pPr>
            <w:r/>
            <w:r>
              <w:rPr>
                <w:b w:val="0"/>
                <w:sz w:val="18"/>
              </w:rPr>
              <w:t>status</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Trạng thái</w:t>
            </w:r>
          </w:p>
        </w:tc>
      </w:tr>
      <w:tr>
        <w:tc>
          <w:tcPr>
            <w:tcW w:type="dxa" w:w="2041"/>
          </w:tcPr>
          <w:p>
            <w:pPr>
              <w:spacing w:after="0" w:before="0"/>
            </w:pPr>
            <w:r/>
            <w:r>
              <w:rPr>
                <w:b w:val="0"/>
                <w:sz w:val="18"/>
              </w:rPr>
              <w:t>representative_name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 representative</w:t>
            </w:r>
          </w:p>
        </w:tc>
      </w:tr>
      <w:tr>
        <w:tc>
          <w:tcPr>
            <w:tcW w:type="dxa" w:w="2041"/>
          </w:tcPr>
          <w:p>
            <w:pPr>
              <w:spacing w:after="0" w:before="0"/>
            </w:pPr>
            <w:r/>
            <w:r>
              <w:rPr>
                <w:b w:val="0"/>
                <w:sz w:val="18"/>
              </w:rPr>
              <w:t>representative_dob</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w:t>
            </w:r>
          </w:p>
        </w:tc>
      </w:tr>
      <w:tr>
        <w:tc>
          <w:tcPr>
            <w:tcW w:type="dxa" w:w="2041"/>
          </w:tcPr>
          <w:p>
            <w:pPr>
              <w:spacing w:after="0" w:before="0"/>
            </w:pPr>
            <w:r/>
            <w:r>
              <w:rPr>
                <w:b w:val="0"/>
                <w:sz w:val="18"/>
              </w:rPr>
              <w:t>representative_id_number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representative_phone_secondary</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legal_name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 legal</w:t>
            </w:r>
          </w:p>
        </w:tc>
      </w:tr>
      <w:tr>
        <w:tc>
          <w:tcPr>
            <w:tcW w:type="dxa" w:w="2041"/>
          </w:tcPr>
          <w:p>
            <w:pPr>
              <w:spacing w:after="0" w:before="0"/>
            </w:pPr>
            <w:r/>
            <w:r>
              <w:rPr>
                <w:b w:val="0"/>
                <w:sz w:val="18"/>
              </w:rPr>
              <w:t>business_license_date</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Ngày business license</w:t>
            </w:r>
          </w:p>
        </w:tc>
      </w:tr>
      <w:tr>
        <w:tc>
          <w:tcPr>
            <w:tcW w:type="dxa" w:w="2041"/>
          </w:tcPr>
          <w:p>
            <w:pPr>
              <w:spacing w:after="0" w:before="0"/>
            </w:pPr>
            <w:r/>
            <w:r>
              <w:rPr>
                <w:b w:val="0"/>
                <w:sz w:val="18"/>
              </w:rPr>
              <w:t>business_license_issuer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bank_name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Tên ngân hàng</w:t>
            </w:r>
          </w:p>
        </w:tc>
      </w:tr>
      <w:tr>
        <w:tc>
          <w:tcPr>
            <w:tcW w:type="dxa" w:w="2041"/>
          </w:tcPr>
          <w:p>
            <w:pPr>
              <w:spacing w:after="0" w:before="0"/>
            </w:pPr>
            <w:r/>
            <w:r>
              <w:rPr>
                <w:b w:val="0"/>
                <w:sz w:val="18"/>
              </w:rPr>
              <w:t>bank_bin</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10</w:t>
            </w:r>
          </w:p>
        </w:tc>
        <w:tc>
          <w:tcPr>
            <w:tcW w:type="dxa" w:w="2835"/>
          </w:tcPr>
          <w:p>
            <w:pPr>
              <w:spacing w:after="0" w:before="0"/>
            </w:pPr>
            <w:r/>
            <w:r>
              <w:rPr>
                <w:b w:val="0"/>
                <w:sz w:val="18"/>
              </w:rPr>
              <w:t>Mã BIN ngân hàng</w:t>
            </w:r>
          </w:p>
        </w:tc>
      </w:tr>
      <w:tr>
        <w:tc>
          <w:tcPr>
            <w:tcW w:type="dxa" w:w="2041"/>
          </w:tcPr>
          <w:p>
            <w:pPr>
              <w:spacing w:after="0" w:before="0"/>
            </w:pPr>
            <w:r/>
            <w:r>
              <w:rPr>
                <w:b w:val="0"/>
                <w:sz w:val="18"/>
              </w:rPr>
              <w:t>payos_client_id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payos client</w:t>
            </w:r>
          </w:p>
        </w:tc>
      </w:tr>
      <w:tr>
        <w:tc>
          <w:tcPr>
            <w:tcW w:type="dxa" w:w="2041"/>
          </w:tcPr>
          <w:p>
            <w:pPr>
              <w:spacing w:after="0" w:before="0"/>
            </w:pPr>
            <w:r/>
            <w:r>
              <w:rPr>
                <w:b w:val="0"/>
                <w:sz w:val="18"/>
              </w:rPr>
              <w:t>payment_method_preference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20</w:t>
            </w:r>
          </w:p>
        </w:tc>
        <w:tc>
          <w:tcPr>
            <w:tcW w:type="dxa" w:w="2835"/>
          </w:tcPr>
          <w:p>
            <w:pPr>
              <w:spacing w:after="0" w:before="0"/>
            </w:pPr>
            <w:r/>
            <w:r>
              <w:rPr>
                <w:b w:val="0"/>
                <w:sz w:val="18"/>
              </w:rPr>
              <w:t>—</w:t>
            </w:r>
          </w:p>
        </w:tc>
      </w:tr>
      <w:tr>
        <w:tc>
          <w:tcPr>
            <w:tcW w:type="dxa" w:w="2041"/>
          </w:tcPr>
          <w:p>
            <w:pPr>
              <w:spacing w:after="0" w:before="0"/>
            </w:pPr>
            <w:r/>
            <w:r>
              <w:rPr>
                <w:b w:val="0"/>
                <w:sz w:val="18"/>
              </w:rPr>
              <w:t>bank_branch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bank_account_number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Số tài khoản ngân hàng</w:t>
            </w:r>
          </w:p>
        </w:tc>
      </w:tr>
      <w:tr>
        <w:tc>
          <w:tcPr>
            <w:tcW w:type="dxa" w:w="2041"/>
          </w:tcPr>
          <w:p>
            <w:pPr>
              <w:spacing w:after="0" w:before="0"/>
            </w:pPr>
            <w:r/>
            <w:r>
              <w:rPr>
                <w:b w:val="0"/>
                <w:sz w:val="18"/>
              </w:rPr>
              <w:t>bank_account_holder</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Chủ tài khoản ngân hàng</w:t>
            </w:r>
          </w:p>
        </w:tc>
      </w:tr>
      <w:tr>
        <w:tc>
          <w:tcPr>
            <w:tcW w:type="dxa" w:w="2041"/>
          </w:tcPr>
          <w:p>
            <w:pPr>
              <w:spacing w:after="0" w:before="0"/>
            </w:pPr>
            <w:r/>
            <w:r>
              <w:rPr>
                <w:b w:val="0"/>
                <w:sz w:val="18"/>
              </w:rPr>
              <w:t>momo_phone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Số điện thoại momo</w:t>
            </w:r>
          </w:p>
        </w:tc>
      </w:tr>
      <w:tr>
        <w:tc>
          <w:tcPr>
            <w:tcW w:type="dxa" w:w="2041"/>
          </w:tcPr>
          <w:p>
            <w:pPr>
              <w:spacing w:after="0" w:before="0"/>
            </w:pPr>
            <w:r/>
            <w:r>
              <w:rPr>
                <w:b w:val="0"/>
                <w:sz w:val="18"/>
              </w:rPr>
              <w:t>zalopay_id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Mã zalopay</w:t>
            </w:r>
          </w:p>
        </w:tc>
      </w:tr>
      <w:tr>
        <w:tc>
          <w:tcPr>
            <w:tcW w:type="dxa" w:w="2041"/>
          </w:tcPr>
          <w:p>
            <w:pPr>
              <w:spacing w:after="0" w:before="0"/>
            </w:pPr>
            <w:r/>
            <w:r>
              <w:rPr>
                <w:b w:val="0"/>
                <w:sz w:val="18"/>
              </w:rPr>
              <w:t>vnpay_id</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Mã vnpay</w:t>
            </w:r>
          </w:p>
        </w:tc>
      </w:tr>
      <w:tr>
        <w:tc>
          <w:tcPr>
            <w:tcW w:type="dxa" w:w="2041"/>
          </w:tcPr>
          <w:p>
            <w:pPr>
              <w:spacing w:after="0" w:before="0"/>
            </w:pPr>
            <w:r/>
            <w:r>
              <w:rPr>
                <w:b w:val="0"/>
                <w:sz w:val="18"/>
              </w:rPr>
              <w:t>paypal_email</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Email paypal</w:t>
            </w:r>
          </w:p>
        </w:tc>
      </w:tr>
      <w:tr>
        <w:tc>
          <w:tcPr>
            <w:tcW w:type="dxa" w:w="2041"/>
          </w:tcPr>
          <w:p>
            <w:pPr>
              <w:spacing w:after="0" w:before="0"/>
            </w:pPr>
            <w:r/>
            <w:r>
              <w:rPr>
                <w:b w:val="0"/>
                <w:sz w:val="18"/>
              </w:rPr>
              <w:t>wise_account</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swift_code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Mã swift</w:t>
            </w:r>
          </w:p>
        </w:tc>
      </w:tr>
      <w:tr>
        <w:tc>
          <w:tcPr>
            <w:tcW w:type="dxa" w:w="2041"/>
          </w:tcPr>
          <w:p>
            <w:pPr>
              <w:spacing w:after="0" w:before="0"/>
            </w:pPr>
            <w:r/>
            <w:r>
              <w:rPr>
                <w:b w:val="0"/>
                <w:sz w:val="18"/>
              </w:rPr>
              <w:t>payment_cycle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20</w:t>
            </w:r>
          </w:p>
        </w:tc>
        <w:tc>
          <w:tcPr>
            <w:tcW w:type="dxa" w:w="2835"/>
          </w:tcPr>
          <w:p>
            <w:pPr>
              <w:spacing w:after="0" w:before="0"/>
            </w:pPr>
            <w:r/>
            <w:r>
              <w:rPr>
                <w:b w:val="0"/>
                <w:sz w:val="18"/>
              </w:rPr>
              <w:t>—</w:t>
            </w:r>
          </w:p>
        </w:tc>
      </w:tr>
      <w:tr>
        <w:tc>
          <w:tcPr>
            <w:tcW w:type="dxa" w:w="2041"/>
          </w:tcPr>
          <w:p>
            <w:pPr>
              <w:spacing w:after="0" w:before="0"/>
            </w:pPr>
            <w:r/>
            <w:r>
              <w:rPr>
                <w:b w:val="0"/>
                <w:sz w:val="18"/>
              </w:rPr>
              <w:t>verification_status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20</w:t>
            </w:r>
          </w:p>
        </w:tc>
        <w:tc>
          <w:tcPr>
            <w:tcW w:type="dxa" w:w="2835"/>
          </w:tcPr>
          <w:p>
            <w:pPr>
              <w:spacing w:after="0" w:before="0"/>
            </w:pPr>
            <w:r/>
            <w:r>
              <w:rPr>
                <w:b w:val="0"/>
                <w:sz w:val="18"/>
              </w:rPr>
              <w:t>—</w:t>
            </w:r>
          </w:p>
        </w:tc>
      </w:tr>
      <w:tr>
        <w:tc>
          <w:tcPr>
            <w:tcW w:type="dxa" w:w="2041"/>
          </w:tcPr>
          <w:p>
            <w:pPr>
              <w:spacing w:after="0" w:before="0"/>
            </w:pPr>
            <w:r/>
            <w:r>
              <w:rPr>
                <w:b w:val="0"/>
                <w:sz w:val="18"/>
              </w:rPr>
              <w:t>is_platform_partner</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Cờ platform partner</w:t>
            </w:r>
          </w:p>
        </w:tc>
      </w:tr>
      <w:tr>
        <w:tc>
          <w:tcPr>
            <w:tcW w:type="dxa" w:w="2041"/>
          </w:tcPr>
          <w:p>
            <w:pPr>
              <w:spacing w:after="0" w:before="0"/>
            </w:pPr>
            <w:r/>
            <w:r>
              <w:rPr>
                <w:b w:val="0"/>
                <w:sz w:val="18"/>
              </w:rPr>
              <w:t>partner_plan_id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partner plan</w:t>
            </w:r>
          </w:p>
        </w:tc>
      </w:tr>
      <w:tr>
        <w:tc>
          <w:tcPr>
            <w:tcW w:type="dxa" w:w="2041"/>
          </w:tcPr>
          <w:p>
            <w:pPr>
              <w:spacing w:after="0" w:before="0"/>
            </w:pPr>
            <w:r/>
            <w:r>
              <w:rPr>
                <w:b w:val="0"/>
                <w:sz w:val="18"/>
              </w:rPr>
              <w:t>signup_plan_id</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Mã signup plan</w:t>
            </w:r>
          </w:p>
        </w:tc>
      </w:tr>
      <w:tr>
        <w:tc>
          <w:tcPr>
            <w:tcW w:type="dxa" w:w="2041"/>
          </w:tcPr>
          <w:p>
            <w:pPr>
              <w:spacing w:after="0" w:before="0"/>
            </w:pPr>
            <w:r/>
            <w:r>
              <w:rPr>
                <w:b w:val="0"/>
                <w:sz w:val="18"/>
              </w:rPr>
              <w:t>signup_periods</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signup_landing_addon</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r>
        <w:tc>
          <w:tcPr>
            <w:tcW w:type="dxa" w:w="2041"/>
          </w:tcPr>
          <w:p>
            <w:pPr>
              <w:spacing w:after="0" w:before="0"/>
            </w:pPr>
            <w:r/>
            <w:r>
              <w:rPr>
                <w:b w:val="0"/>
                <w:sz w:val="18"/>
              </w:rPr>
              <w:t>contract_code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Mã contract</w:t>
            </w:r>
          </w:p>
        </w:tc>
      </w:tr>
      <w:tr>
        <w:tc>
          <w:tcPr>
            <w:tcW w:type="dxa" w:w="2041"/>
          </w:tcPr>
          <w:p>
            <w:pPr>
              <w:spacing w:after="0" w:before="0"/>
            </w:pPr>
            <w:r/>
            <w:r>
              <w:rPr>
                <w:b w:val="0"/>
                <w:sz w:val="18"/>
              </w:rPr>
              <w:t>contract_type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20</w:t>
            </w:r>
          </w:p>
        </w:tc>
        <w:tc>
          <w:tcPr>
            <w:tcW w:type="dxa" w:w="2835"/>
          </w:tcPr>
          <w:p>
            <w:pPr>
              <w:spacing w:after="0" w:before="0"/>
            </w:pPr>
            <w:r/>
            <w:r>
              <w:rPr>
                <w:b w:val="0"/>
                <w:sz w:val="18"/>
              </w:rPr>
              <w:t>—</w:t>
            </w:r>
          </w:p>
        </w:tc>
      </w:tr>
      <w:tr>
        <w:tc>
          <w:tcPr>
            <w:tcW w:type="dxa" w:w="2041"/>
          </w:tcPr>
          <w:p>
            <w:pPr>
              <w:spacing w:after="0" w:before="0"/>
            </w:pPr>
            <w:r/>
            <w:r>
              <w:rPr>
                <w:b w:val="0"/>
                <w:sz w:val="18"/>
              </w:rPr>
              <w:t>contract_status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20</w:t>
            </w:r>
          </w:p>
        </w:tc>
        <w:tc>
          <w:tcPr>
            <w:tcW w:type="dxa" w:w="2835"/>
          </w:tcPr>
          <w:p>
            <w:pPr>
              <w:spacing w:after="0" w:before="0"/>
            </w:pPr>
            <w:r/>
            <w:r>
              <w:rPr>
                <w:b w:val="0"/>
                <w:sz w:val="18"/>
              </w:rPr>
              <w:t>—</w:t>
            </w:r>
          </w:p>
        </w:tc>
      </w:tr>
      <w:tr>
        <w:tc>
          <w:tcPr>
            <w:tcW w:type="dxa" w:w="2041"/>
          </w:tcPr>
          <w:p>
            <w:pPr>
              <w:spacing w:after="0" w:before="0"/>
            </w:pPr>
            <w:r/>
            <w:r>
              <w:rPr>
                <w:b w:val="0"/>
                <w:sz w:val="18"/>
              </w:rPr>
              <w:t>contract_signed_at</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Thời điểm contract signed</w:t>
            </w:r>
          </w:p>
        </w:tc>
      </w:tr>
      <w:tr>
        <w:tc>
          <w:tcPr>
            <w:tcW w:type="dxa" w:w="2041"/>
          </w:tcPr>
          <w:p>
            <w:pPr>
              <w:spacing w:after="0" w:before="0"/>
            </w:pPr>
            <w:r/>
            <w:r>
              <w:rPr>
                <w:b w:val="0"/>
                <w:sz w:val="18"/>
              </w:rPr>
              <w:t>contract_expires_at</w:t>
            </w:r>
          </w:p>
        </w:tc>
        <w:tc>
          <w:tcPr>
            <w:tcW w:type="dxa" w:w="1361"/>
          </w:tcPr>
          <w:p>
            <w:pPr>
              <w:spacing w:after="0" w:before="0"/>
            </w:pPr>
            <w:r/>
            <w:r>
              <w:rPr>
                <w:b w:val="0"/>
                <w:sz w:val="18"/>
              </w:rPr>
              <w:t>string (ngày)</w:t>
            </w:r>
          </w:p>
        </w:tc>
        <w:tc>
          <w:tcPr>
            <w:tcW w:type="dxa" w:w="1020"/>
          </w:tcPr>
          <w:p>
            <w:pPr>
              <w:spacing w:after="0" w:before="0"/>
            </w:pPr>
            <w:r/>
            <w:r>
              <w:rPr>
                <w:b w:val="0"/>
                <w:sz w:val="18"/>
              </w:rPr>
              <w:t>Không</w:t>
            </w:r>
          </w:p>
        </w:tc>
        <w:tc>
          <w:tcPr>
            <w:tcW w:type="dxa" w:w="2381"/>
          </w:tcPr>
          <w:p>
            <w:pPr>
              <w:spacing w:after="0" w:before="0"/>
            </w:pPr>
            <w:r/>
            <w:r>
              <w:rPr>
                <w:b w:val="0"/>
                <w:sz w:val="18"/>
              </w:rPr>
              <w:t>ngày hợp lệ</w:t>
            </w:r>
          </w:p>
        </w:tc>
        <w:tc>
          <w:tcPr>
            <w:tcW w:type="dxa" w:w="2835"/>
          </w:tcPr>
          <w:p>
            <w:pPr>
              <w:spacing w:after="0" w:before="0"/>
            </w:pPr>
            <w:r/>
            <w:r>
              <w:rPr>
                <w:b w:val="0"/>
                <w:sz w:val="18"/>
              </w:rPr>
              <w:t>Thời điểm contract expires</w:t>
            </w:r>
          </w:p>
        </w:tc>
      </w:tr>
      <w:tr>
        <w:tc>
          <w:tcPr>
            <w:tcW w:type="dxa" w:w="2041"/>
          </w:tcPr>
          <w:p>
            <w:pPr>
              <w:spacing w:after="0" w:before="0"/>
            </w:pPr>
            <w:r/>
            <w:r>
              <w:rPr>
                <w:b w:val="0"/>
                <w:sz w:val="18"/>
              </w:rPr>
              <w:t>commission_rate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w:t>
            </w:r>
          </w:p>
        </w:tc>
      </w:tr>
      <w:tr>
        <w:tc>
          <w:tcPr>
            <w:tcW w:type="dxa" w:w="2041"/>
          </w:tcPr>
          <w:p>
            <w:pPr>
              <w:spacing w:after="0" w:before="0"/>
            </w:pPr>
            <w:r/>
            <w:r>
              <w:rPr>
                <w:b w:val="0"/>
                <w:sz w:val="18"/>
              </w:rPr>
              <w:t>cancellation_policy</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"a2e5cac3-c155-4614-b6e9-9bde5d2995d7",</w:t>
            </w:r>
          </w:p>
          <w:p>
            <w:pPr>
              <w:spacing w:after="0" w:before="0" w:line="240" w:lineRule="auto"/>
            </w:pPr>
            <w:r>
              <w:rPr>
                <w:rFonts w:ascii="Consolas" w:hAnsi="Consolas" w:eastAsia="Consolas"/>
                <w:sz w:val="17"/>
              </w:rPr>
              <w:t xml:space="preserve">    "name": "Đối tác Golden Bee",</w:t>
            </w:r>
          </w:p>
          <w:p>
            <w:pPr>
              <w:spacing w:after="0" w:before="0" w:line="240" w:lineRule="auto"/>
            </w:pPr>
            <w:r>
              <w:rPr>
                <w:rFonts w:ascii="Consolas" w:hAnsi="Consolas" w:eastAsia="Consolas"/>
                <w:sz w:val="17"/>
              </w:rPr>
              <w:t xml:space="preserve">    "slug": null,</w:t>
            </w:r>
          </w:p>
          <w:p>
            <w:pPr>
              <w:spacing w:after="0" w:before="0" w:line="240" w:lineRule="auto"/>
            </w:pPr>
            <w:r>
              <w:rPr>
                <w:rFonts w:ascii="Consolas" w:hAnsi="Consolas" w:eastAsia="Consolas"/>
                <w:sz w:val="17"/>
              </w:rPr>
              <w:t xml:space="preserve">    "landing_primary_color": null,</w:t>
            </w:r>
          </w:p>
          <w:p>
            <w:pPr>
              <w:spacing w:after="0" w:before="0" w:line="240" w:lineRule="auto"/>
            </w:pPr>
            <w:r>
              <w:rPr>
                <w:rFonts w:ascii="Consolas" w:hAnsi="Consolas" w:eastAsia="Consolas"/>
                <w:sz w:val="17"/>
              </w:rPr>
              <w:t xml:space="preserve">    "landing_template": "bento",</w:t>
            </w:r>
          </w:p>
          <w:p>
            <w:pPr>
              <w:spacing w:after="0" w:before="0" w:line="240" w:lineRule="auto"/>
            </w:pPr>
            <w:r>
              <w:rPr>
                <w:rFonts w:ascii="Consolas" w:hAnsi="Consolas" w:eastAsia="Consolas"/>
                <w:sz w:val="17"/>
              </w:rPr>
              <w:t xml:space="preserve">    "landing_page_enabled": true,</w:t>
            </w:r>
          </w:p>
          <w:p>
            <w:pPr>
              <w:spacing w:after="0" w:before="0" w:line="240" w:lineRule="auto"/>
            </w:pPr>
            <w:r>
              <w:rPr>
                <w:rFonts w:ascii="Consolas" w:hAnsi="Consolas" w:eastAsia="Consolas"/>
                <w:sz w:val="17"/>
              </w:rPr>
              <w:t xml:space="preserve">    "landing_tagline": null,</w:t>
            </w:r>
          </w:p>
          <w:p>
            <w:pPr>
              <w:spacing w:after="0" w:before="0" w:line="240" w:lineRule="auto"/>
            </w:pPr>
            <w:r>
              <w:rPr>
                <w:rFonts w:ascii="Consolas" w:hAnsi="Consolas" w:eastAsia="Consolas"/>
                <w:sz w:val="17"/>
              </w:rPr>
              <w:t xml:space="preserve">    "landing_description": null,</w:t>
            </w:r>
          </w:p>
          <w:p>
            <w:pPr>
              <w:spacing w:after="0" w:before="0" w:line="240" w:lineRule="auto"/>
            </w:pPr>
            <w:r>
              <w:rPr>
                <w:rFonts w:ascii="Consolas" w:hAnsi="Consolas" w:eastAsia="Consolas"/>
                <w:sz w:val="17"/>
              </w:rPr>
              <w:t xml:space="preserve">    "landing_facebook_url": null,</w:t>
            </w:r>
          </w:p>
          <w:p>
            <w:pPr>
              <w:spacing w:after="0" w:before="0" w:line="240" w:lineRule="auto"/>
            </w:pPr>
            <w:r>
              <w:rPr>
                <w:rFonts w:ascii="Consolas" w:hAnsi="Consolas" w:eastAsia="Consolas"/>
                <w:sz w:val="17"/>
              </w:rPr>
              <w:t xml:space="preserve">    "landing_hero_video_url": null,</w:t>
            </w:r>
          </w:p>
          <w:p>
            <w:pPr>
              <w:spacing w:after="0" w:before="0" w:line="240" w:lineRule="auto"/>
            </w:pPr>
            <w:r>
              <w:rPr>
                <w:rFonts w:ascii="Consolas" w:hAnsi="Consolas" w:eastAsia="Consolas"/>
                <w:sz w:val="17"/>
              </w:rPr>
              <w:t xml:space="preserve">    "landing_features": null,</w:t>
            </w:r>
          </w:p>
          <w:p>
            <w:pPr>
              <w:spacing w:after="0" w:before="0" w:line="240" w:lineRule="auto"/>
            </w:pPr>
            <w:r>
              <w:rPr>
                <w:rFonts w:ascii="Consolas" w:hAnsi="Consolas" w:eastAsia="Consolas"/>
                <w:sz w:val="17"/>
              </w:rPr>
              <w:t xml:space="preserve">    "landing_services": null,</w:t>
            </w:r>
          </w:p>
          <w:p>
            <w:pPr>
              <w:spacing w:after="0" w:before="0" w:line="240" w:lineRule="auto"/>
            </w:pPr>
            <w:r>
              <w:rPr>
                <w:rFonts w:ascii="Consolas" w:hAnsi="Consolas" w:eastAsia="Consolas"/>
                <w:sz w:val="17"/>
              </w:rPr>
              <w:t xml:space="preserve">    "landing_stats": null,</w:t>
            </w:r>
          </w:p>
          <w:p>
            <w:pPr>
              <w:spacing w:after="0" w:before="0" w:line="240" w:lineRule="auto"/>
            </w:pPr>
            <w:r>
              <w:rPr>
                <w:rFonts w:ascii="Consolas" w:hAnsi="Consolas" w:eastAsia="Consolas"/>
                <w:sz w:val="17"/>
              </w:rPr>
              <w:t xml:space="preserve">    "landing_testimonials": null,</w:t>
            </w:r>
          </w:p>
          <w:p>
            <w:pPr>
              <w:spacing w:after="0" w:before="0" w:line="240" w:lineRule="auto"/>
            </w:pPr>
            <w:r>
              <w:rPr>
                <w:rFonts w:ascii="Consolas" w:hAnsi="Consolas" w:eastAsia="Consolas"/>
                <w:sz w:val="17"/>
              </w:rPr>
              <w:t xml:space="preserve">    "landing_pricing_plans": null,</w:t>
            </w:r>
          </w:p>
          <w:p>
            <w:pPr>
              <w:spacing w:after="0" w:before="0" w:line="240" w:lineRule="auto"/>
            </w:pPr>
            <w:r>
              <w:rPr>
                <w:rFonts w:ascii="Consolas" w:hAnsi="Consolas" w:eastAsia="Consolas"/>
                <w:sz w:val="17"/>
              </w:rPr>
              <w:t xml:space="preserve">    "landing_faqs": null,</w:t>
            </w:r>
          </w:p>
          <w:p>
            <w:pPr>
              <w:spacing w:after="0" w:before="0" w:line="240" w:lineRule="auto"/>
            </w:pPr>
            <w:r>
              <w:rPr>
                <w:rFonts w:ascii="Consolas" w:hAnsi="Consolas" w:eastAsia="Consolas"/>
                <w:sz w:val="17"/>
              </w:rPr>
              <w:t xml:space="preserve">    "loyalty_discount_enabled": null,</w:t>
            </w:r>
          </w:p>
          <w:p>
            <w:pPr>
              <w:spacing w:after="0" w:before="0" w:line="240" w:lineRule="auto"/>
            </w:pPr>
            <w:r>
              <w:rPr>
                <w:rFonts w:ascii="Consolas" w:hAnsi="Consolas" w:eastAsia="Consolas"/>
                <w:sz w:val="17"/>
              </w:rPr>
              <w:t xml:space="preserve">    "loyalty_discount_rate_2nd_order": null,</w:t>
            </w:r>
          </w:p>
          <w:p>
            <w:pPr>
              <w:spacing w:after="0" w:before="0" w:line="240" w:lineRule="auto"/>
            </w:pPr>
            <w:r>
              <w:rPr>
                <w:rFonts w:ascii="Consolas" w:hAnsi="Consolas" w:eastAsia="Consolas"/>
                <w:sz w:val="17"/>
              </w:rPr>
              <w:t xml:space="preserve">    "loyalty_discount_rate_3rd_plus": null,</w:t>
            </w:r>
          </w:p>
          <w:p>
            <w:pPr>
              <w:spacing w:after="0" w:before="0" w:line="240" w:lineRule="auto"/>
            </w:pPr>
            <w:r>
              <w:rPr>
                <w:rFonts w:ascii="Consolas" w:hAnsi="Consolas" w:eastAsia="Consolas"/>
                <w:sz w:val="17"/>
              </w:rPr>
              <w:t xml:space="preserve">    "landing_news": null,</w:t>
            </w:r>
          </w:p>
          <w:p>
            <w:pPr>
              <w:spacing w:after="0" w:before="0" w:line="240" w:lineRule="auto"/>
            </w:pPr>
            <w:r>
              <w:rPr>
                <w:rFonts w:ascii="Consolas" w:hAnsi="Consolas" w:eastAsia="Consolas"/>
                <w:sz w:val="17"/>
              </w:rPr>
              <w:t xml:space="preserve">    "representative_name": null,</w:t>
            </w:r>
          </w:p>
          <w:p>
            <w:pPr>
              <w:spacing w:after="0" w:before="0" w:line="240" w:lineRule="auto"/>
            </w:pPr>
            <w:r>
              <w:rPr>
                <w:rFonts w:ascii="Consolas" w:hAnsi="Consolas" w:eastAsia="Consolas"/>
                <w:sz w:val="17"/>
              </w:rPr>
              <w:t xml:space="preserve">    "representative_dob": null,</w:t>
            </w:r>
          </w:p>
          <w:p>
            <w:pPr>
              <w:spacing w:after="0" w:before="0" w:line="240" w:lineRule="auto"/>
            </w:pPr>
            <w:r>
              <w:rPr>
                <w:rFonts w:ascii="Consolas" w:hAnsi="Consolas" w:eastAsia="Consolas"/>
                <w:sz w:val="17"/>
              </w:rPr>
              <w:t xml:space="preserve">    "representative_id_number": null,</w:t>
            </w:r>
          </w:p>
          <w:p>
            <w:pPr>
              <w:spacing w:after="0" w:before="0" w:line="240" w:lineRule="auto"/>
            </w:pPr>
            <w:r>
              <w:rPr>
                <w:rFonts w:ascii="Consolas" w:hAnsi="Consolas" w:eastAsia="Consolas"/>
                <w:sz w:val="17"/>
              </w:rPr>
              <w:t xml:space="preserve">    "legal_name": null,</w:t>
            </w:r>
          </w:p>
          <w:p>
            <w:pPr>
              <w:spacing w:after="0" w:before="0" w:line="240" w:lineRule="auto"/>
            </w:pPr>
            <w:r>
              <w:rPr>
                <w:rFonts w:ascii="Consolas" w:hAnsi="Consolas" w:eastAsia="Consolas"/>
                <w:sz w:val="17"/>
              </w:rPr>
              <w:t xml:space="preserve">    "tax_code": "0100100001",</w:t>
            </w:r>
          </w:p>
          <w:p>
            <w:pPr>
              <w:spacing w:after="0" w:before="0" w:line="240" w:lineRule="auto"/>
            </w:pPr>
            <w:r>
              <w:rPr>
                <w:rFonts w:ascii="Consolas" w:hAnsi="Consolas" w:eastAsia="Consolas"/>
                <w:sz w:val="17"/>
              </w:rPr>
              <w:t xml:space="preserve">    "business_license_date": null,</w:t>
            </w:r>
          </w:p>
          <w:p>
            <w:pPr>
              <w:spacing w:after="0" w:before="0" w:line="240" w:lineRule="auto"/>
            </w:pPr>
            <w:r>
              <w:rPr>
                <w:rFonts w:ascii="Consolas" w:hAnsi="Consolas" w:eastAsia="Consolas"/>
                <w:sz w:val="17"/>
              </w:rPr>
              <w:t xml:space="preserve">    "business_license_issuer": null,</w:t>
            </w:r>
          </w:p>
          <w:p>
            <w:pPr>
              <w:spacing w:after="0" w:before="0" w:line="240" w:lineRule="auto"/>
            </w:pPr>
            <w:r>
              <w:rPr>
                <w:rFonts w:ascii="Consolas" w:hAnsi="Consolas" w:eastAsia="Consolas"/>
                <w:sz w:val="17"/>
              </w:rPr>
              <w:t xml:space="preserve">    "phone": "0900000001",</w:t>
            </w:r>
          </w:p>
          <w:p>
            <w:pPr>
              <w:spacing w:after="0" w:before="0" w:line="240" w:lineRule="auto"/>
            </w:pPr>
            <w:r>
              <w:rPr>
                <w:rFonts w:ascii="Consolas" w:hAnsi="Consolas" w:eastAsia="Consolas"/>
                <w:sz w:val="17"/>
              </w:rPr>
              <w:t xml:space="preserve">    "representative_phone_secondary": null,</w:t>
            </w:r>
          </w:p>
          <w:p>
            <w:pPr>
              <w:spacing w:after="0" w:before="0" w:line="240" w:lineRule="auto"/>
            </w:pPr>
            <w:r>
              <w:rPr>
                <w:rFonts w:ascii="Consolas" w:hAnsi="Consolas" w:eastAsia="Consolas"/>
                <w:sz w:val="17"/>
              </w:rPr>
              <w:t xml:space="preserve">    "email": "partner1@365home.test",</w:t>
            </w:r>
          </w:p>
          <w:p>
            <w:pPr>
              <w:spacing w:after="0" w:before="0" w:line="240" w:lineRule="auto"/>
            </w:pPr>
            <w:r>
              <w:rPr>
                <w:rFonts w:ascii="Consolas" w:hAnsi="Consolas" w:eastAsia="Consolas"/>
                <w:sz w:val="17"/>
              </w:rPr>
              <w:t xml:space="preserve">    "address": null,</w:t>
            </w:r>
          </w:p>
          <w:p>
            <w:pPr>
              <w:spacing w:after="0" w:before="0" w:line="240" w:lineRule="auto"/>
            </w:pPr>
            <w:r>
              <w:rPr>
                <w:rFonts w:ascii="Consolas" w:hAnsi="Consolas" w:eastAsia="Consolas"/>
                <w:sz w:val="17"/>
              </w:rPr>
              <w:t xml:space="preserve">    "status": true,</w:t>
            </w:r>
          </w:p>
          <w:p>
            <w:pPr>
              <w:spacing w:after="0" w:before="0" w:line="240" w:lineRule="auto"/>
            </w:pPr>
            <w:r>
              <w:rPr>
                <w:rFonts w:ascii="Consolas" w:hAnsi="Consolas" w:eastAsia="Consolas"/>
                <w:sz w:val="17"/>
              </w:rPr>
              <w:t xml:space="preserve">    "verification_status": "approved",</w:t>
            </w:r>
          </w:p>
          <w:p>
            <w:pPr>
              <w:spacing w:after="0" w:before="0" w:line="240" w:lineRule="auto"/>
            </w:pPr>
            <w:r>
              <w:rPr>
                <w:rFonts w:ascii="Consolas" w:hAnsi="Consolas" w:eastAsia="Consolas"/>
                <w:sz w:val="17"/>
              </w:rPr>
              <w:t xml:space="preserve">    "is_platform_partner": false,</w:t>
            </w:r>
          </w:p>
          <w:p>
            <w:pPr>
              <w:spacing w:after="0" w:before="0" w:line="240" w:lineRule="auto"/>
            </w:pPr>
            <w:r>
              <w:rPr>
                <w:rFonts w:ascii="Consolas" w:hAnsi="Consolas" w:eastAsia="Consolas"/>
                <w:sz w:val="17"/>
              </w:rPr>
              <w:t xml:space="preserve">    "partner_plan_id": 1,</w:t>
            </w:r>
          </w:p>
          <w:p>
            <w:pPr>
              <w:spacing w:after="0" w:before="0" w:line="240" w:lineRule="auto"/>
            </w:pPr>
            <w:r>
              <w:rPr>
                <w:rFonts w:ascii="Consolas" w:hAnsi="Consolas" w:eastAsia="Consolas"/>
                <w:sz w:val="17"/>
              </w:rPr>
              <w:t xml:space="preserve">    "created_by": "2c3dcd59-edef-41a7-afad-d0614027fc18",</w:t>
            </w:r>
          </w:p>
          <w:p>
            <w:pPr>
              <w:spacing w:after="0" w:before="0" w:line="240" w:lineRule="auto"/>
            </w:pPr>
            <w:r>
              <w:rPr>
                <w:rFonts w:ascii="Consolas" w:hAnsi="Consolas" w:eastAsia="Consolas"/>
                <w:sz w:val="17"/>
              </w:rPr>
              <w:t xml:space="preserve">    "created_at": "2026-10-04T01:45:30.000000Z",</w:t>
            </w:r>
          </w:p>
          <w:p>
            <w:pPr>
              <w:spacing w:after="0" w:before="0" w:line="240" w:lineRule="auto"/>
            </w:pPr>
            <w:r>
              <w:rPr>
                <w:rFonts w:ascii="Consolas" w:hAnsi="Consolas" w:eastAsia="Consolas"/>
                <w:sz w:val="17"/>
              </w:rPr>
              <w:t xml:space="preserve">    "updated_at": "2026-10-10T03:24:12.000000Z",</w:t>
            </w:r>
          </w:p>
          <w:p>
            <w:pPr>
              <w:spacing w:after="0" w:before="0" w:line="240" w:lineRule="auto"/>
            </w:pPr>
            <w:r>
              <w:rPr>
                <w:rFonts w:ascii="Consolas" w:hAnsi="Consolas" w:eastAsia="Consolas"/>
                <w:sz w:val="17"/>
              </w:rPr>
              <w:t xml:space="preserve">    "deleted_at": null,</w:t>
            </w:r>
          </w:p>
          <w:p>
            <w:pPr>
              <w:spacing w:after="0" w:before="0" w:line="240" w:lineRule="auto"/>
            </w:pPr>
            <w:r>
              <w:rPr>
                <w:rFonts w:ascii="Consolas" w:hAnsi="Consolas" w:eastAsia="Consolas"/>
                <w:sz w:val="17"/>
              </w:rPr>
              <w:t xml:space="preserve">    "bank_name": "Vietcombank",</w:t>
            </w:r>
          </w:p>
          <w:p>
            <w:pPr>
              <w:spacing w:after="0" w:before="0" w:line="240" w:lineRule="auto"/>
            </w:pPr>
            <w:r>
              <w:rPr>
                <w:rFonts w:ascii="Consolas" w:hAnsi="Consolas" w:eastAsia="Consolas"/>
                <w:sz w:val="17"/>
              </w:rPr>
              <w:t xml:space="preserve">    "bank_bin": "970436",</w:t>
            </w:r>
          </w:p>
          <w:p>
            <w:pPr>
              <w:spacing w:after="0" w:before="0" w:line="240" w:lineRule="auto"/>
            </w:pPr>
            <w:r>
              <w:rPr>
                <w:rFonts w:ascii="Consolas" w:hAnsi="Consolas" w:eastAsia="Consolas"/>
                <w:sz w:val="17"/>
              </w:rPr>
              <w:t xml:space="preserve">    "payos_client_id": null,</w:t>
            </w:r>
          </w:p>
          <w:p>
            <w:pPr>
              <w:spacing w:after="0" w:before="0" w:line="240" w:lineRule="auto"/>
            </w:pPr>
            <w:r>
              <w:rPr>
                <w:rFonts w:ascii="Consolas" w:hAnsi="Consolas" w:eastAsia="Consolas"/>
                <w:sz w:val="17"/>
              </w:rPr>
              <w:t xml:space="preserve">    "payos_api_key": null,</w:t>
            </w:r>
          </w:p>
          <w:p>
            <w:pPr>
              <w:spacing w:after="0" w:before="0" w:line="240" w:lineRule="auto"/>
            </w:pPr>
            <w:r>
              <w:rPr>
                <w:rFonts w:ascii="Consolas" w:hAnsi="Consolas" w:eastAsia="Consolas"/>
                <w:sz w:val="17"/>
              </w:rPr>
              <w:t xml:space="preserve">    "payos_checksum_key": null,</w:t>
            </w:r>
          </w:p>
          <w:p>
            <w:pPr>
              <w:spacing w:after="0" w:before="0" w:line="240" w:lineRule="auto"/>
            </w:pPr>
            <w:r>
              <w:rPr>
                <w:rFonts w:ascii="Consolas" w:hAnsi="Consolas" w:eastAsia="Consolas"/>
                <w:sz w:val="17"/>
              </w:rPr>
              <w:t xml:space="preserve">    "payment_method_preference": "bank_transfer_manual"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Đối tác Golden Bee</w:t>
            </w:r>
          </w:p>
        </w:tc>
        <w:tc>
          <w:tcPr>
            <w:tcW w:type="dxa" w:w="3175"/>
          </w:tcPr>
          <w:p>
            <w:pPr>
              <w:spacing w:after="0" w:before="0"/>
            </w:pPr>
            <w:r/>
            <w:r>
              <w:rPr>
                <w:b w:val="0"/>
                <w:sz w:val="17"/>
              </w:rPr>
              <w:t>Tên</w:t>
            </w:r>
          </w:p>
        </w:tc>
      </w:tr>
      <w:tr>
        <w:tc>
          <w:tcPr>
            <w:tcW w:type="dxa" w:w="2948"/>
          </w:tcPr>
          <w:p>
            <w:pPr>
              <w:spacing w:after="0" w:before="0"/>
            </w:pPr>
            <w:r/>
            <w:r>
              <w:rPr>
                <w:b w:val="0"/>
                <w:sz w:val="17"/>
              </w:rPr>
              <w:t>data.slug</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data.landing_primary_color</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data.landing_template</w:t>
            </w:r>
          </w:p>
        </w:tc>
        <w:tc>
          <w:tcPr>
            <w:tcW w:type="dxa" w:w="1134"/>
          </w:tcPr>
          <w:p>
            <w:pPr>
              <w:spacing w:after="0" w:before="0"/>
            </w:pPr>
            <w:r/>
            <w:r>
              <w:rPr>
                <w:b w:val="0"/>
                <w:sz w:val="17"/>
              </w:rPr>
              <w:t>string</w:t>
            </w:r>
          </w:p>
        </w:tc>
        <w:tc>
          <w:tcPr>
            <w:tcW w:type="dxa" w:w="2381"/>
          </w:tcPr>
          <w:p>
            <w:pPr>
              <w:spacing w:after="0" w:before="0"/>
            </w:pPr>
            <w:r/>
            <w:r>
              <w:rPr>
                <w:b w:val="0"/>
                <w:sz w:val="17"/>
              </w:rPr>
              <w:t>bento</w:t>
            </w:r>
          </w:p>
        </w:tc>
        <w:tc>
          <w:tcPr>
            <w:tcW w:type="dxa" w:w="3175"/>
          </w:tcPr>
          <w:p>
            <w:pPr>
              <w:spacing w:after="0" w:before="0"/>
            </w:pPr>
            <w:r/>
            <w:r>
              <w:rPr>
                <w:b w:val="0"/>
                <w:sz w:val="17"/>
              </w:rPr>
              <w:t>—</w:t>
            </w:r>
          </w:p>
        </w:tc>
      </w:tr>
      <w:tr>
        <w:tc>
          <w:tcPr>
            <w:tcW w:type="dxa" w:w="2948"/>
          </w:tcPr>
          <w:p>
            <w:pPr>
              <w:spacing w:after="0" w:before="0"/>
            </w:pPr>
            <w:r/>
            <w:r>
              <w:rPr>
                <w:b w:val="0"/>
                <w:sz w:val="17"/>
              </w:rPr>
              <w:t>data.landing_page_enabled</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data.landing_tagline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data.landing_description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data.landing_facebook_url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landing facebook</w:t>
            </w:r>
          </w:p>
        </w:tc>
      </w:tr>
      <w:tr>
        <w:tc>
          <w:tcPr>
            <w:tcW w:type="dxa" w:w="2948"/>
          </w:tcPr>
          <w:p>
            <w:pPr>
              <w:spacing w:after="0" w:before="0"/>
            </w:pPr>
            <w:r/>
            <w:r>
              <w:rPr>
                <w:b w:val="0"/>
                <w:sz w:val="17"/>
              </w:rPr>
              <w:t>data.landing_hero_video_url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Đường dẫn landing hero video</w:t>
            </w:r>
          </w:p>
        </w:tc>
      </w:tr>
      <w:tr>
        <w:tc>
          <w:tcPr>
            <w:tcW w:type="dxa" w:w="2948"/>
          </w:tcPr>
          <w:p>
            <w:pPr>
              <w:spacing w:after="0" w:before="0"/>
            </w:pPr>
            <w:r/>
            <w:r>
              <w:rPr>
                <w:b w:val="0"/>
                <w:sz w:val="17"/>
              </w:rPr>
              <w:t>data.landing_features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data.landing_services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data.landing_stats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data.landing_testimonials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data.landing_pricing_plans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data.landing_faqs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data.loyalty_discount_enabled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data.loyalty_discount_rate_2nd_order</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data.loyalty_discount_rate_3rd_plus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data.landing_news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data.representative_name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representative</w:t>
            </w:r>
          </w:p>
        </w:tc>
      </w:tr>
      <w:tr>
        <w:tc>
          <w:tcPr>
            <w:tcW w:type="dxa" w:w="2948"/>
          </w:tcPr>
          <w:p>
            <w:pPr>
              <w:spacing w:after="0" w:before="0"/>
            </w:pPr>
            <w:r/>
            <w:r>
              <w:rPr>
                <w:b w:val="0"/>
                <w:sz w:val="17"/>
              </w:rPr>
              <w:t>data.representative_dob</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data.representative_id_number</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data.legal_name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legal</w:t>
            </w:r>
          </w:p>
        </w:tc>
      </w:tr>
      <w:tr>
        <w:tc>
          <w:tcPr>
            <w:tcW w:type="dxa" w:w="2948"/>
          </w:tcPr>
          <w:p>
            <w:pPr>
              <w:spacing w:after="0" w:before="0"/>
            </w:pPr>
            <w:r/>
            <w:r>
              <w:rPr>
                <w:b w:val="0"/>
                <w:sz w:val="17"/>
              </w:rPr>
              <w:t>data.tax_code</w:t>
            </w:r>
          </w:p>
        </w:tc>
        <w:tc>
          <w:tcPr>
            <w:tcW w:type="dxa" w:w="1134"/>
          </w:tcPr>
          <w:p>
            <w:pPr>
              <w:spacing w:after="0" w:before="0"/>
            </w:pPr>
            <w:r/>
            <w:r>
              <w:rPr>
                <w:b w:val="0"/>
                <w:sz w:val="17"/>
              </w:rPr>
              <w:t>string</w:t>
            </w:r>
          </w:p>
        </w:tc>
        <w:tc>
          <w:tcPr>
            <w:tcW w:type="dxa" w:w="2381"/>
          </w:tcPr>
          <w:p>
            <w:pPr>
              <w:spacing w:after="0" w:before="0"/>
            </w:pPr>
            <w:r/>
            <w:r>
              <w:rPr>
                <w:b w:val="0"/>
                <w:sz w:val="17"/>
              </w:rPr>
              <w:t>0100100001</w:t>
            </w:r>
          </w:p>
        </w:tc>
        <w:tc>
          <w:tcPr>
            <w:tcW w:type="dxa" w:w="3175"/>
          </w:tcPr>
          <w:p>
            <w:pPr>
              <w:spacing w:after="0" w:before="0"/>
            </w:pPr>
            <w:r/>
            <w:r>
              <w:rPr>
                <w:b w:val="0"/>
                <w:sz w:val="17"/>
              </w:rPr>
              <w:t>Mã số thuế</w:t>
            </w:r>
          </w:p>
        </w:tc>
      </w:tr>
      <w:tr>
        <w:tc>
          <w:tcPr>
            <w:tcW w:type="dxa" w:w="2948"/>
          </w:tcPr>
          <w:p>
            <w:pPr>
              <w:spacing w:after="0" w:before="0"/>
            </w:pPr>
            <w:r/>
            <w:r>
              <w:rPr>
                <w:b w:val="0"/>
                <w:sz w:val="17"/>
              </w:rPr>
              <w:t>data.business_license_date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Ngày business license</w:t>
            </w:r>
          </w:p>
        </w:tc>
      </w:tr>
      <w:tr>
        <w:tc>
          <w:tcPr>
            <w:tcW w:type="dxa" w:w="2948"/>
          </w:tcPr>
          <w:p>
            <w:pPr>
              <w:spacing w:after="0" w:before="0"/>
            </w:pPr>
            <w:r/>
            <w:r>
              <w:rPr>
                <w:b w:val="0"/>
                <w:sz w:val="17"/>
              </w:rPr>
              <w:t>data.business_license_issuer</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data.phone</w:t>
            </w:r>
          </w:p>
        </w:tc>
        <w:tc>
          <w:tcPr>
            <w:tcW w:type="dxa" w:w="1134"/>
          </w:tcPr>
          <w:p>
            <w:pPr>
              <w:spacing w:after="0" w:before="0"/>
            </w:pPr>
            <w:r/>
            <w:r>
              <w:rPr>
                <w:b w:val="0"/>
                <w:sz w:val="17"/>
              </w:rPr>
              <w:t>string</w:t>
            </w:r>
          </w:p>
        </w:tc>
        <w:tc>
          <w:tcPr>
            <w:tcW w:type="dxa" w:w="2381"/>
          </w:tcPr>
          <w:p>
            <w:pPr>
              <w:spacing w:after="0" w:before="0"/>
            </w:pPr>
            <w:r/>
            <w:r>
              <w:rPr>
                <w:b w:val="0"/>
                <w:sz w:val="17"/>
              </w:rPr>
              <w:t>0900000001</w:t>
            </w:r>
          </w:p>
        </w:tc>
        <w:tc>
          <w:tcPr>
            <w:tcW w:type="dxa" w:w="3175"/>
          </w:tcPr>
          <w:p>
            <w:pPr>
              <w:spacing w:after="0" w:before="0"/>
            </w:pPr>
            <w:r/>
            <w:r>
              <w:rPr>
                <w:b w:val="0"/>
                <w:sz w:val="17"/>
              </w:rPr>
              <w:t>Số điện thoại</w:t>
            </w:r>
          </w:p>
        </w:tc>
      </w:tr>
      <w:tr>
        <w:tc>
          <w:tcPr>
            <w:tcW w:type="dxa" w:w="2948"/>
          </w:tcPr>
          <w:p>
            <w:pPr>
              <w:spacing w:after="0" w:before="0"/>
            </w:pPr>
            <w:r/>
            <w:r>
              <w:rPr>
                <w:b w:val="0"/>
                <w:sz w:val="17"/>
              </w:rPr>
              <w:t>data.representative_phone_secondary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data.email</w:t>
            </w:r>
          </w:p>
        </w:tc>
        <w:tc>
          <w:tcPr>
            <w:tcW w:type="dxa" w:w="1134"/>
          </w:tcPr>
          <w:p>
            <w:pPr>
              <w:spacing w:after="0" w:before="0"/>
            </w:pPr>
            <w:r/>
            <w:r>
              <w:rPr>
                <w:b w:val="0"/>
                <w:sz w:val="17"/>
              </w:rPr>
              <w:t>string</w:t>
            </w:r>
          </w:p>
        </w:tc>
        <w:tc>
          <w:tcPr>
            <w:tcW w:type="dxa" w:w="2381"/>
          </w:tcPr>
          <w:p>
            <w:pPr>
              <w:spacing w:after="0" w:before="0"/>
            </w:pPr>
            <w:r/>
            <w:r>
              <w:rPr>
                <w:b w:val="0"/>
                <w:sz w:val="17"/>
              </w:rPr>
              <w:t>partner1@365home.test</w:t>
            </w:r>
          </w:p>
        </w:tc>
        <w:tc>
          <w:tcPr>
            <w:tcW w:type="dxa" w:w="3175"/>
          </w:tcPr>
          <w:p>
            <w:pPr>
              <w:spacing w:after="0" w:before="0"/>
            </w:pPr>
            <w:r/>
            <w:r>
              <w:rPr>
                <w:b w:val="0"/>
                <w:sz w:val="17"/>
              </w:rPr>
              <w:t>Địa chỉ email</w:t>
            </w:r>
          </w:p>
        </w:tc>
      </w:tr>
      <w:tr>
        <w:tc>
          <w:tcPr>
            <w:tcW w:type="dxa" w:w="2948"/>
          </w:tcPr>
          <w:p>
            <w:pPr>
              <w:spacing w:after="0" w:before="0"/>
            </w:pPr>
            <w:r/>
            <w:r>
              <w:rPr>
                <w:b w:val="0"/>
                <w:sz w:val="17"/>
              </w:rPr>
              <w:t>data.address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Địa chỉ</w:t>
            </w:r>
          </w:p>
        </w:tc>
      </w:tr>
      <w:tr>
        <w:tc>
          <w:tcPr>
            <w:tcW w:type="dxa" w:w="2948"/>
          </w:tcPr>
          <w:p>
            <w:pPr>
              <w:spacing w:after="0" w:before="0"/>
            </w:pPr>
            <w:r/>
            <w:r>
              <w:rPr>
                <w:b w:val="0"/>
                <w:sz w:val="17"/>
              </w:rPr>
              <w:t>data.status</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Trạng thái</w:t>
            </w:r>
          </w:p>
        </w:tc>
      </w:tr>
      <w:tr>
        <w:tc>
          <w:tcPr>
            <w:tcW w:type="dxa" w:w="2948"/>
          </w:tcPr>
          <w:p>
            <w:pPr>
              <w:spacing w:after="0" w:before="0"/>
            </w:pPr>
            <w:r/>
            <w:r>
              <w:rPr>
                <w:b w:val="0"/>
                <w:sz w:val="17"/>
              </w:rPr>
              <w:t>data.verification_status</w:t>
            </w:r>
          </w:p>
        </w:tc>
        <w:tc>
          <w:tcPr>
            <w:tcW w:type="dxa" w:w="1134"/>
          </w:tcPr>
          <w:p>
            <w:pPr>
              <w:spacing w:after="0" w:before="0"/>
            </w:pPr>
            <w:r/>
            <w:r>
              <w:rPr>
                <w:b w:val="0"/>
                <w:sz w:val="17"/>
              </w:rPr>
              <w:t>string</w:t>
            </w:r>
          </w:p>
        </w:tc>
        <w:tc>
          <w:tcPr>
            <w:tcW w:type="dxa" w:w="2381"/>
          </w:tcPr>
          <w:p>
            <w:pPr>
              <w:spacing w:after="0" w:before="0"/>
            </w:pPr>
            <w:r/>
            <w:r>
              <w:rPr>
                <w:b w:val="0"/>
                <w:sz w:val="17"/>
              </w:rPr>
              <w:t>approved</w:t>
            </w:r>
          </w:p>
        </w:tc>
        <w:tc>
          <w:tcPr>
            <w:tcW w:type="dxa" w:w="3175"/>
          </w:tcPr>
          <w:p>
            <w:pPr>
              <w:spacing w:after="0" w:before="0"/>
            </w:pPr>
            <w:r/>
            <w:r>
              <w:rPr>
                <w:b w:val="0"/>
                <w:sz w:val="17"/>
              </w:rPr>
              <w:t>—</w:t>
            </w:r>
          </w:p>
        </w:tc>
      </w:tr>
      <w:tr>
        <w:tc>
          <w:tcPr>
            <w:tcW w:type="dxa" w:w="2948"/>
          </w:tcPr>
          <w:p>
            <w:pPr>
              <w:spacing w:after="0" w:before="0"/>
            </w:pPr>
            <w:r/>
            <w:r>
              <w:rPr>
                <w:b w:val="0"/>
                <w:sz w:val="17"/>
              </w:rPr>
              <w:t>data.is_platform_partner</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platform partner</w:t>
            </w:r>
          </w:p>
        </w:tc>
      </w:tr>
      <w:tr>
        <w:tc>
          <w:tcPr>
            <w:tcW w:type="dxa" w:w="2948"/>
          </w:tcPr>
          <w:p>
            <w:pPr>
              <w:spacing w:after="0" w:before="0"/>
            </w:pPr>
            <w:r/>
            <w:r>
              <w:rPr>
                <w:b w:val="0"/>
                <w:sz w:val="17"/>
              </w:rPr>
              <w:t>data.partner_plan_id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partner plan</w:t>
            </w:r>
          </w:p>
        </w:tc>
      </w:tr>
      <w:tr>
        <w:tc>
          <w:tcPr>
            <w:tcW w:type="dxa" w:w="2948"/>
          </w:tcPr>
          <w:p>
            <w:pPr>
              <w:spacing w:after="0" w:before="0"/>
            </w:pPr>
            <w:r/>
            <w:r>
              <w:rPr>
                <w:b w:val="0"/>
                <w:sz w:val="17"/>
              </w:rPr>
              <w:t>data.created_by</w:t>
            </w:r>
          </w:p>
        </w:tc>
        <w:tc>
          <w:tcPr>
            <w:tcW w:type="dxa" w:w="1134"/>
          </w:tcPr>
          <w:p>
            <w:pPr>
              <w:spacing w:after="0" w:before="0"/>
            </w:pPr>
            <w:r/>
            <w:r>
              <w:rPr>
                <w:b w:val="0"/>
                <w:sz w:val="17"/>
              </w:rPr>
              <w:t>string</w:t>
            </w:r>
          </w:p>
        </w:tc>
        <w:tc>
          <w:tcPr>
            <w:tcW w:type="dxa" w:w="2381"/>
          </w:tcPr>
          <w:p>
            <w:pPr>
              <w:spacing w:after="0" w:before="0"/>
            </w:pPr>
            <w:r/>
            <w:r>
              <w:rPr>
                <w:b w:val="0"/>
                <w:sz w:val="17"/>
              </w:rPr>
              <w:t>2c3dcd59-edef-41a7-afad-d0614027fc18</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2026-10-04T01:45:30.000000Z</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data.updated_at</w:t>
            </w:r>
          </w:p>
        </w:tc>
        <w:tc>
          <w:tcPr>
            <w:tcW w:type="dxa" w:w="1134"/>
          </w:tcPr>
          <w:p>
            <w:pPr>
              <w:spacing w:after="0" w:before="0"/>
            </w:pPr>
            <w:r/>
            <w:r>
              <w:rPr>
                <w:b w:val="0"/>
                <w:sz w:val="17"/>
              </w:rPr>
              <w:t>string</w:t>
            </w:r>
          </w:p>
        </w:tc>
        <w:tc>
          <w:tcPr>
            <w:tcW w:type="dxa" w:w="2381"/>
          </w:tcPr>
          <w:p>
            <w:pPr>
              <w:spacing w:after="0" w:before="0"/>
            </w:pPr>
            <w:r/>
            <w:r>
              <w:rPr>
                <w:b w:val="0"/>
                <w:sz w:val="17"/>
              </w:rPr>
              <w:t>2026-10-10T03:24:12.000000Z</w:t>
            </w:r>
          </w:p>
        </w:tc>
        <w:tc>
          <w:tcPr>
            <w:tcW w:type="dxa" w:w="3175"/>
          </w:tcPr>
          <w:p>
            <w:pPr>
              <w:spacing w:after="0" w:before="0"/>
            </w:pPr>
            <w:r/>
            <w:r>
              <w:rPr>
                <w:b w:val="0"/>
                <w:sz w:val="17"/>
              </w:rPr>
              <w:t>Thời điểm cập nhật</w:t>
            </w:r>
          </w:p>
        </w:tc>
      </w:tr>
      <w:tr>
        <w:tc>
          <w:tcPr>
            <w:tcW w:type="dxa" w:w="2948"/>
          </w:tcPr>
          <w:p>
            <w:pPr>
              <w:spacing w:after="0" w:before="0"/>
            </w:pPr>
            <w:r/>
            <w:r>
              <w:rPr>
                <w:b w:val="0"/>
                <w:sz w:val="17"/>
              </w:rPr>
              <w:t>data.deleted_at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xoá</w:t>
            </w:r>
          </w:p>
        </w:tc>
      </w:tr>
      <w:tr>
        <w:tc>
          <w:tcPr>
            <w:tcW w:type="dxa" w:w="2948"/>
          </w:tcPr>
          <w:p>
            <w:pPr>
              <w:spacing w:after="0" w:before="0"/>
            </w:pPr>
            <w:r/>
            <w:r>
              <w:rPr>
                <w:b w:val="0"/>
                <w:sz w:val="17"/>
              </w:rPr>
              <w:t>data.bank_name</w:t>
            </w:r>
          </w:p>
        </w:tc>
        <w:tc>
          <w:tcPr>
            <w:tcW w:type="dxa" w:w="1134"/>
          </w:tcPr>
          <w:p>
            <w:pPr>
              <w:spacing w:after="0" w:before="0"/>
            </w:pPr>
            <w:r/>
            <w:r>
              <w:rPr>
                <w:b w:val="0"/>
                <w:sz w:val="17"/>
              </w:rPr>
              <w:t>string</w:t>
            </w:r>
          </w:p>
        </w:tc>
        <w:tc>
          <w:tcPr>
            <w:tcW w:type="dxa" w:w="2381"/>
          </w:tcPr>
          <w:p>
            <w:pPr>
              <w:spacing w:after="0" w:before="0"/>
            </w:pPr>
            <w:r/>
            <w:r>
              <w:rPr>
                <w:b w:val="0"/>
                <w:sz w:val="17"/>
              </w:rPr>
              <w:t>Vietcombank</w:t>
            </w:r>
          </w:p>
        </w:tc>
        <w:tc>
          <w:tcPr>
            <w:tcW w:type="dxa" w:w="3175"/>
          </w:tcPr>
          <w:p>
            <w:pPr>
              <w:spacing w:after="0" w:before="0"/>
            </w:pPr>
            <w:r/>
            <w:r>
              <w:rPr>
                <w:b w:val="0"/>
                <w:sz w:val="17"/>
              </w:rPr>
              <w:t>Tên ngân hàng</w:t>
            </w:r>
          </w:p>
        </w:tc>
      </w:tr>
      <w:tr>
        <w:tc>
          <w:tcPr>
            <w:tcW w:type="dxa" w:w="2948"/>
          </w:tcPr>
          <w:p>
            <w:pPr>
              <w:spacing w:after="0" w:before="0"/>
            </w:pPr>
            <w:r/>
            <w:r>
              <w:rPr>
                <w:b w:val="0"/>
                <w:sz w:val="17"/>
              </w:rPr>
              <w:t>data.bank_bin</w:t>
            </w:r>
          </w:p>
        </w:tc>
        <w:tc>
          <w:tcPr>
            <w:tcW w:type="dxa" w:w="1134"/>
          </w:tcPr>
          <w:p>
            <w:pPr>
              <w:spacing w:after="0" w:before="0"/>
            </w:pPr>
            <w:r/>
            <w:r>
              <w:rPr>
                <w:b w:val="0"/>
                <w:sz w:val="17"/>
              </w:rPr>
              <w:t>string</w:t>
            </w:r>
          </w:p>
        </w:tc>
        <w:tc>
          <w:tcPr>
            <w:tcW w:type="dxa" w:w="2381"/>
          </w:tcPr>
          <w:p>
            <w:pPr>
              <w:spacing w:after="0" w:before="0"/>
            </w:pPr>
            <w:r/>
            <w:r>
              <w:rPr>
                <w:b w:val="0"/>
                <w:sz w:val="17"/>
              </w:rPr>
              <w:t>970436</w:t>
            </w:r>
          </w:p>
        </w:tc>
        <w:tc>
          <w:tcPr>
            <w:tcW w:type="dxa" w:w="3175"/>
          </w:tcPr>
          <w:p>
            <w:pPr>
              <w:spacing w:after="0" w:before="0"/>
            </w:pPr>
            <w:r/>
            <w:r>
              <w:rPr>
                <w:b w:val="0"/>
                <w:sz w:val="17"/>
              </w:rPr>
              <w:t>Mã BIN ngân hàng</w:t>
            </w:r>
          </w:p>
        </w:tc>
      </w:tr>
      <w:tr>
        <w:tc>
          <w:tcPr>
            <w:tcW w:type="dxa" w:w="2948"/>
          </w:tcPr>
          <w:p>
            <w:pPr>
              <w:spacing w:after="0" w:before="0"/>
            </w:pPr>
            <w:r/>
            <w:r>
              <w:rPr>
                <w:b w:val="0"/>
                <w:sz w:val="17"/>
              </w:rPr>
              <w:t>data.payos_client_id</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payos client</w:t>
            </w:r>
          </w:p>
        </w:tc>
      </w:tr>
      <w:tr>
        <w:tc>
          <w:tcPr>
            <w:tcW w:type="dxa" w:w="2948"/>
          </w:tcPr>
          <w:p>
            <w:pPr>
              <w:spacing w:after="0" w:before="0"/>
            </w:pPr>
            <w:r/>
            <w:r>
              <w:rPr>
                <w:b w:val="0"/>
                <w:sz w:val="17"/>
              </w:rPr>
              <w:t>data.payos_api_key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data.payos_checksum_key</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data.payment_method_preference</w:t>
            </w:r>
          </w:p>
        </w:tc>
        <w:tc>
          <w:tcPr>
            <w:tcW w:type="dxa" w:w="1134"/>
          </w:tcPr>
          <w:p>
            <w:pPr>
              <w:spacing w:after="0" w:before="0"/>
            </w:pPr>
            <w:r/>
            <w:r>
              <w:rPr>
                <w:b w:val="0"/>
                <w:sz w:val="17"/>
              </w:rPr>
              <w:t>string</w:t>
            </w:r>
          </w:p>
        </w:tc>
        <w:tc>
          <w:tcPr>
            <w:tcW w:type="dxa" w:w="2381"/>
          </w:tcPr>
          <w:p>
            <w:pPr>
              <w:spacing w:after="0" w:before="0"/>
            </w:pPr>
            <w:r/>
            <w:r>
              <w:rPr>
                <w:b w:val="0"/>
                <w:sz w:val="17"/>
              </w:rPr>
              <w:t>bank_transfer_manual</w:t>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[App\\Models\\Partner]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33. Danh sách phiên bản hợp đồng</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/api/admin/partners/{id}/contract-versions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"contract_status": "draft",</w:t>
            </w:r>
          </w:p>
          <w:p>
            <w:pPr>
              <w:spacing w:after="0" w:before="0" w:line="240" w:lineRule="auto"/>
            </w:pPr>
            <w:r>
              <w:rPr>
                <w:rFonts w:ascii="Consolas" w:hAnsi="Consolas" w:eastAsia="Consolas"/>
                <w:sz w:val="17"/>
              </w:rPr>
              <w:t xml:space="preserve">  "contract_expires_at": null</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contract_status</w:t>
            </w:r>
          </w:p>
        </w:tc>
        <w:tc>
          <w:tcPr>
            <w:tcW w:type="dxa" w:w="1134"/>
          </w:tcPr>
          <w:p>
            <w:pPr>
              <w:spacing w:after="0" w:before="0"/>
            </w:pPr>
            <w:r/>
            <w:r>
              <w:rPr>
                <w:b w:val="0"/>
                <w:sz w:val="17"/>
              </w:rPr>
              <w:t>string</w:t>
            </w:r>
          </w:p>
        </w:tc>
        <w:tc>
          <w:tcPr>
            <w:tcW w:type="dxa" w:w="2381"/>
          </w:tcPr>
          <w:p>
            <w:pPr>
              <w:spacing w:after="0" w:before="0"/>
            </w:pPr>
            <w:r/>
            <w:r>
              <w:rPr>
                <w:b w:val="0"/>
                <w:sz w:val="17"/>
              </w:rPr>
              <w:t>draft</w:t>
            </w:r>
          </w:p>
        </w:tc>
        <w:tc>
          <w:tcPr>
            <w:tcW w:type="dxa" w:w="3175"/>
          </w:tcPr>
          <w:p>
            <w:pPr>
              <w:spacing w:after="0" w:before="0"/>
            </w:pPr>
            <w:r/>
            <w:r>
              <w:rPr>
                <w:b w:val="0"/>
                <w:sz w:val="17"/>
              </w:rPr>
              <w:t>—</w:t>
            </w:r>
          </w:p>
        </w:tc>
      </w:tr>
      <w:tr>
        <w:tc>
          <w:tcPr>
            <w:tcW w:type="dxa" w:w="2948"/>
          </w:tcPr>
          <w:p>
            <w:pPr>
              <w:spacing w:after="0" w:before="0"/>
            </w:pPr>
            <w:r/>
            <w:r>
              <w:rPr>
                <w:b w:val="0"/>
                <w:sz w:val="17"/>
              </w:rPr>
              <w:t>contract_expires_at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contract expires</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"Partner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34. Tạo phiên bản hợp đồng</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/api/admin/partners/{id}/contract-versions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multipart/form-data</w:t>
            </w:r>
          </w:p>
        </w:tc>
      </w:tr>
    </w:tbl>
    <w:p>
      <w:pPr>
        <w:pStyle w:val="Heading3"/>
        <w:keepNext/>
      </w:pPr>
      <w:r>
        <w:t>Mô tả</w:t>
      </w:r>
    </w:p>
    <w:p>
      <w:pPr>
        <w:spacing w:after="40"/>
      </w:pPr>
      <w:r>
        <w:rPr>
          <w:b w:val="0"/>
          <w:i w:val="0"/>
          <w:sz w:val="20"/>
        </w:rPr>
        <w:t>Multipart: version_label, change_note?, document? (pdf/ảnh)</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version_label</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50</w:t>
            </w:r>
          </w:p>
        </w:tc>
        <w:tc>
          <w:tcPr>
            <w:tcW w:type="dxa" w:w="2835"/>
          </w:tcPr>
          <w:p>
            <w:pPr>
              <w:spacing w:after="0" w:before="0"/>
            </w:pPr>
            <w:r/>
            <w:r>
              <w:rPr>
                <w:b w:val="0"/>
                <w:sz w:val="18"/>
              </w:rPr>
              <w:t>Nhãn hiển thị version</w:t>
            </w:r>
          </w:p>
        </w:tc>
      </w:tr>
      <w:tr>
        <w:tc>
          <w:tcPr>
            <w:tcW w:type="dxa" w:w="2041"/>
          </w:tcPr>
          <w:p>
            <w:pPr>
              <w:spacing w:after="0" w:before="0"/>
            </w:pPr>
            <w:r/>
            <w:r>
              <w:rPr>
                <w:b w:val="0"/>
                <w:sz w:val="18"/>
              </w:rPr>
              <w:t>change_note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1000</w:t>
            </w:r>
          </w:p>
        </w:tc>
        <w:tc>
          <w:tcPr>
            <w:tcW w:type="dxa" w:w="2835"/>
          </w:tcPr>
          <w:p>
            <w:pPr>
              <w:spacing w:after="0" w:before="0"/>
            </w:pPr>
            <w:r/>
            <w:r>
              <w:rPr>
                <w:b w:val="0"/>
                <w:sz w:val="18"/>
              </w:rPr>
              <w:t>Ghi chú change</w:t>
            </w:r>
          </w:p>
        </w:tc>
      </w:tr>
      <w:tr>
        <w:tc>
          <w:tcPr>
            <w:tcW w:type="dxa" w:w="2041"/>
          </w:tcPr>
          <w:p>
            <w:pPr>
              <w:spacing w:after="0" w:before="0"/>
            </w:pPr>
            <w:r/>
            <w:r>
              <w:rPr>
                <w:b w:val="0"/>
                <w:sz w:val="18"/>
              </w:rPr>
              <w:t>document</w:t>
            </w:r>
          </w:p>
        </w:tc>
        <w:tc>
          <w:tcPr>
            <w:tcW w:type="dxa" w:w="1361"/>
          </w:tcPr>
          <w:p>
            <w:pPr>
              <w:spacing w:after="0" w:before="0"/>
            </w:pPr>
            <w:r/>
            <w:r>
              <w:rPr>
                <w:b w:val="0"/>
                <w:sz w:val="18"/>
              </w:rPr>
              <w:t>file</w:t>
            </w:r>
          </w:p>
        </w:tc>
        <w:tc>
          <w:tcPr>
            <w:tcW w:type="dxa" w:w="1020"/>
          </w:tcPr>
          <w:p>
            <w:pPr>
              <w:spacing w:after="0" w:before="0"/>
            </w:pPr>
            <w:r/>
            <w:r>
              <w:rPr>
                <w:b w:val="0"/>
                <w:sz w:val="18"/>
              </w:rPr>
              <w:t>Không</w:t>
            </w:r>
          </w:p>
        </w:tc>
        <w:tc>
          <w:tcPr>
            <w:tcW w:type="dxa" w:w="2381"/>
          </w:tcPr>
          <w:p>
            <w:pPr>
              <w:spacing w:after="0" w:before="0"/>
            </w:pPr>
            <w:r/>
            <w:r>
              <w:rPr>
                <w:b w:val="0"/>
                <w:sz w:val="18"/>
              </w:rPr>
              <w:t>định dạng: pdf,jpg,jpeg,png; tối đa 10240</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"version_label":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22,</w:t>
            </w:r>
          </w:p>
          <w:p>
            <w:pPr>
              <w:spacing w:after="0" w:before="0" w:line="240" w:lineRule="auto"/>
            </w:pPr>
            <w:r>
              <w:rPr>
                <w:rFonts w:ascii="Consolas" w:hAnsi="Consolas" w:eastAsia="Consolas"/>
                <w:sz w:val="17"/>
              </w:rPr>
              <w:t xml:space="preserve">    "version_label": "mẫu"</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22</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data.version_label</w:t>
            </w:r>
          </w:p>
        </w:tc>
        <w:tc>
          <w:tcPr>
            <w:tcW w:type="dxa" w:w="1134"/>
          </w:tcPr>
          <w:p>
            <w:pPr>
              <w:spacing w:after="0" w:before="0"/>
            </w:pPr>
            <w:r/>
            <w:r>
              <w:rPr>
                <w:b w:val="0"/>
                <w:sz w:val="17"/>
              </w:rPr>
              <w:t>string</w:t>
            </w:r>
          </w:p>
        </w:tc>
        <w:tc>
          <w:tcPr>
            <w:tcW w:type="dxa" w:w="2381"/>
          </w:tcPr>
          <w:p>
            <w:pPr>
              <w:spacing w:after="0" w:before="0"/>
            </w:pPr>
            <w:r/>
            <w:r>
              <w:rPr>
                <w:b w:val="0"/>
                <w:sz w:val="17"/>
              </w:rPr>
              <w:t>mẫu</w:t>
            </w:r>
          </w:p>
        </w:tc>
        <w:tc>
          <w:tcPr>
            <w:tcW w:type="dxa" w:w="3175"/>
          </w:tcPr>
          <w:p>
            <w:pPr>
              <w:spacing w:after="0" w:before="0"/>
            </w:pPr>
            <w:r/>
            <w:r>
              <w:rPr>
                <w:b w:val="0"/>
                <w:sz w:val="17"/>
              </w:rPr>
              <w:t>Nhãn hiển thị version</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version label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"version_label": [</w:t>
            </w:r>
          </w:p>
          <w:p>
            <w:pPr>
              <w:spacing w:after="0" w:before="0" w:line="240" w:lineRule="auto"/>
            </w:pPr>
            <w:r>
              <w:rPr>
                <w:rFonts w:ascii="Consolas" w:hAnsi="Consolas" w:eastAsia="Consolas"/>
                <w:sz w:val="17"/>
              </w:rPr>
              <w:t xml:space="preserve">      "Trường version label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"Partner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35. Gia hạn hợp đồng đối tác</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/api/admin/partners/{id}/contract/renew</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Mô tả</w:t>
      </w:r>
    </w:p>
    <w:p>
      <w:pPr>
        <w:spacing w:after="40"/>
      </w:pPr>
      <w:r>
        <w:rPr>
          <w:b w:val="0"/>
          <w:i w:val="0"/>
          <w:sz w:val="20"/>
        </w:rPr>
        <w:t>Gia hạn thêm 12 tháng (từ ngày hết hạn hiện tại hoặc từ hôm nay nếu đã hết hạn)</w:t>
      </w:r>
    </w:p>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spacing w:after="80"/>
      </w:pPr>
      <w:r>
        <w:rPr>
          <w:b w:val="0"/>
          <w:i/>
          <w:sz w:val="19"/>
        </w:rPr>
        <w:t>Endpoint này không yêu cầu dữ liệu gửi lên.</w:t>
      </w: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"contract_status": "active",</w:t>
            </w:r>
          </w:p>
          <w:p>
            <w:pPr>
              <w:spacing w:after="0" w:before="0" w:line="240" w:lineRule="auto"/>
            </w:pPr>
            <w:r>
              <w:rPr>
                <w:rFonts w:ascii="Consolas" w:hAnsi="Consolas" w:eastAsia="Consolas"/>
                <w:sz w:val="17"/>
              </w:rPr>
              <w:t xml:space="preserve">    "contract_expires_at": "2027-10-10T00:00:00+07:00"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data.contract_status</w:t>
            </w:r>
          </w:p>
        </w:tc>
        <w:tc>
          <w:tcPr>
            <w:tcW w:type="dxa" w:w="1134"/>
          </w:tcPr>
          <w:p>
            <w:pPr>
              <w:spacing w:after="0" w:before="0"/>
            </w:pPr>
            <w:r/>
            <w:r>
              <w:rPr>
                <w:b w:val="0"/>
                <w:sz w:val="17"/>
              </w:rPr>
              <w:t>string</w:t>
            </w:r>
          </w:p>
        </w:tc>
        <w:tc>
          <w:tcPr>
            <w:tcW w:type="dxa" w:w="2381"/>
          </w:tcPr>
          <w:p>
            <w:pPr>
              <w:spacing w:after="0" w:before="0"/>
            </w:pPr>
            <w:r/>
            <w:r>
              <w:rPr>
                <w:b w:val="0"/>
                <w:sz w:val="17"/>
              </w:rPr>
              <w:t>active</w:t>
            </w:r>
          </w:p>
        </w:tc>
        <w:tc>
          <w:tcPr>
            <w:tcW w:type="dxa" w:w="3175"/>
          </w:tcPr>
          <w:p>
            <w:pPr>
              <w:spacing w:after="0" w:before="0"/>
            </w:pPr>
            <w:r/>
            <w:r>
              <w:rPr>
                <w:b w:val="0"/>
                <w:sz w:val="17"/>
              </w:rPr>
              <w:t>—</w:t>
            </w:r>
          </w:p>
        </w:tc>
      </w:tr>
      <w:tr>
        <w:tc>
          <w:tcPr>
            <w:tcW w:type="dxa" w:w="2948"/>
          </w:tcPr>
          <w:p>
            <w:pPr>
              <w:spacing w:after="0" w:before="0"/>
            </w:pPr>
            <w:r/>
            <w:r>
              <w:rPr>
                <w:b w:val="0"/>
                <w:sz w:val="17"/>
              </w:rPr>
              <w:t>data.contract_expires_at</w:t>
            </w:r>
          </w:p>
        </w:tc>
        <w:tc>
          <w:tcPr>
            <w:tcW w:type="dxa" w:w="1134"/>
          </w:tcPr>
          <w:p>
            <w:pPr>
              <w:spacing w:after="0" w:before="0"/>
            </w:pPr>
            <w:r/>
            <w:r>
              <w:rPr>
                <w:b w:val="0"/>
                <w:sz w:val="17"/>
              </w:rPr>
              <w:t>string</w:t>
            </w:r>
          </w:p>
        </w:tc>
        <w:tc>
          <w:tcPr>
            <w:tcW w:type="dxa" w:w="2381"/>
          </w:tcPr>
          <w:p>
            <w:pPr>
              <w:spacing w:after="0" w:before="0"/>
            </w:pPr>
            <w:r/>
            <w:r>
              <w:rPr>
                <w:b w:val="0"/>
                <w:sz w:val="17"/>
              </w:rPr>
              <w:t>2027-10-10T00:00:00+07:00</w:t>
            </w:r>
          </w:p>
        </w:tc>
        <w:tc>
          <w:tcPr>
            <w:tcW w:type="dxa" w:w="3175"/>
          </w:tcPr>
          <w:p>
            <w:pPr>
              <w:spacing w:after="0" w:before="0"/>
            </w:pPr>
            <w:r/>
            <w:r>
              <w:rPr>
                <w:b w:val="0"/>
                <w:sz w:val="17"/>
              </w:rPr>
              <w:t>Thời điểm contract expires</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"Partner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36. Chấm dứt hợp đồng đối tác</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/api/admin/partners/{id}/contract/terminate</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spacing w:after="80"/>
      </w:pPr>
      <w:r>
        <w:rPr>
          <w:b w:val="0"/>
          <w:i/>
          <w:sz w:val="19"/>
        </w:rPr>
        <w:t>Endpoint này không yêu cầu dữ liệu gửi lên.</w:t>
      </w: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"contract_status": "terminated"</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data.contract_status</w:t>
            </w:r>
          </w:p>
        </w:tc>
        <w:tc>
          <w:tcPr>
            <w:tcW w:type="dxa" w:w="1134"/>
          </w:tcPr>
          <w:p>
            <w:pPr>
              <w:spacing w:after="0" w:before="0"/>
            </w:pPr>
            <w:r/>
            <w:r>
              <w:rPr>
                <w:b w:val="0"/>
                <w:sz w:val="17"/>
              </w:rPr>
              <w:t>string</w:t>
            </w:r>
          </w:p>
        </w:tc>
        <w:tc>
          <w:tcPr>
            <w:tcW w:type="dxa" w:w="2381"/>
          </w:tcPr>
          <w:p>
            <w:pPr>
              <w:spacing w:after="0" w:before="0"/>
            </w:pPr>
            <w:r/>
            <w:r>
              <w:rPr>
                <w:b w:val="0"/>
                <w:sz w:val="17"/>
              </w:rPr>
              <w:t>terminated</w:t>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"Partner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37. Đổi trạng thái đối tác</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/api/admin/partners/{id}/status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status</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Một trong: suspended, approved</w:t>
            </w:r>
          </w:p>
        </w:tc>
        <w:tc>
          <w:tcPr>
            <w:tcW w:type="dxa" w:w="2835"/>
          </w:tcPr>
          <w:p>
            <w:pPr>
              <w:spacing w:after="0" w:before="0"/>
            </w:pPr>
            <w:r/>
            <w:r>
              <w:rPr>
                <w:b w:val="0"/>
                <w:sz w:val="18"/>
              </w:rPr>
              <w:t>Trạng thái</w:t>
            </w:r>
          </w:p>
        </w:tc>
      </w:tr>
      <w:tr>
        <w:tc>
          <w:tcPr>
            <w:tcW w:type="dxa" w:w="2041"/>
          </w:tcPr>
          <w:p>
            <w:pPr>
              <w:spacing w:after="0" w:before="0"/>
            </w:pPr>
            <w:r/>
            <w:r>
              <w:rPr>
                <w:b w:val="0"/>
                <w:sz w:val="18"/>
              </w:rPr>
              <w:t>note</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255</w:t>
            </w:r>
          </w:p>
        </w:tc>
        <w:tc>
          <w:tcPr>
            <w:tcW w:type="dxa" w:w="2835"/>
          </w:tcPr>
          <w:p>
            <w:pPr>
              <w:spacing w:after="0" w:before="0"/>
            </w:pPr>
            <w:r/>
            <w:r>
              <w:rPr>
                <w:b w:val="0"/>
                <w:sz w:val="18"/>
              </w:rPr>
              <w:t>Ghi chú</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"status": "suspended"</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"a2e5cac3-c155-4614-b6e9-9bde5d2995d7",</w:t>
            </w:r>
          </w:p>
          <w:p>
            <w:pPr>
              <w:spacing w:after="0" w:before="0" w:line="240" w:lineRule="auto"/>
            </w:pPr>
            <w:r>
              <w:rPr>
                <w:rFonts w:ascii="Consolas" w:hAnsi="Consolas" w:eastAsia="Consolas"/>
                <w:sz w:val="17"/>
              </w:rPr>
              <w:t xml:space="preserve">    "verification_status": "suspended"</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string</w:t>
            </w:r>
          </w:p>
        </w:tc>
        <w:tc>
          <w:tcPr>
            <w:tcW w:type="dxa" w:w="2381"/>
          </w:tcPr>
          <w:p>
            <w:pPr>
              <w:spacing w:after="0" w:before="0"/>
            </w:pPr>
            <w:r/>
            <w:r>
              <w:rPr>
                <w:b w:val="0"/>
                <w:sz w:val="17"/>
              </w:rPr>
              <w:t>a2e5cac3-c155-4614-b6e9-9bde5d2995d7</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data.verification_status</w:t>
            </w:r>
          </w:p>
        </w:tc>
        <w:tc>
          <w:tcPr>
            <w:tcW w:type="dxa" w:w="1134"/>
          </w:tcPr>
          <w:p>
            <w:pPr>
              <w:spacing w:after="0" w:before="0"/>
            </w:pPr>
            <w:r/>
            <w:r>
              <w:rPr>
                <w:b w:val="0"/>
                <w:sz w:val="17"/>
              </w:rPr>
              <w:t>string</w:t>
            </w:r>
          </w:p>
        </w:tc>
        <w:tc>
          <w:tcPr>
            <w:tcW w:type="dxa" w:w="2381"/>
          </w:tcPr>
          <w:p>
            <w:pPr>
              <w:spacing w:after="0" w:before="0"/>
            </w:pPr>
            <w:r/>
            <w:r>
              <w:rPr>
                <w:b w:val="0"/>
                <w:sz w:val="17"/>
              </w:rPr>
              <w:t>suspended</w:t>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status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"status": [</w:t>
            </w:r>
          </w:p>
          <w:p>
            <w:pPr>
              <w:spacing w:after="0" w:before="0" w:line="240" w:lineRule="auto"/>
            </w:pPr>
            <w:r>
              <w:rPr>
                <w:rFonts w:ascii="Consolas" w:hAnsi="Consolas" w:eastAsia="Consolas"/>
                <w:sz w:val="17"/>
              </w:rPr>
              <w:t xml:space="preserve">      "Trường status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"Partner not found."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38. Danh sách gói dịch vụ của đối tác</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/api/admin/subscription</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"managed": true,</w:t>
            </w:r>
          </w:p>
          <w:p>
            <w:pPr>
              <w:spacing w:after="0" w:before="0" w:line="240" w:lineRule="auto"/>
            </w:pPr>
            <w:r>
              <w:rPr>
                <w:rFonts w:ascii="Consolas" w:hAnsi="Consolas" w:eastAsia="Consolas"/>
                <w:sz w:val="17"/>
              </w:rPr>
              <w:t xml:space="preserve">    "status": "active",</w:t>
            </w:r>
          </w:p>
          <w:p>
            <w:pPr>
              <w:spacing w:after="0" w:before="0" w:line="240" w:lineRule="auto"/>
            </w:pPr>
            <w:r>
              <w:rPr>
                <w:rFonts w:ascii="Consolas" w:hAnsi="Consolas" w:eastAsia="Consolas"/>
                <w:sz w:val="17"/>
              </w:rPr>
              <w:t xml:space="preserve">    "status_label": "Đang hoạt động",</w:t>
            </w:r>
          </w:p>
          <w:p>
            <w:pPr>
              <w:spacing w:after="0" w:before="0" w:line="240" w:lineRule="auto"/>
            </w:pPr>
            <w:r>
              <w:rPr>
                <w:rFonts w:ascii="Consolas" w:hAnsi="Consolas" w:eastAsia="Consolas"/>
                <w:sz w:val="17"/>
              </w:rPr>
              <w:t xml:space="preserve">    "locked": false,</w:t>
            </w:r>
          </w:p>
          <w:p>
            <w:pPr>
              <w:spacing w:after="0" w:before="0" w:line="240" w:lineRule="auto"/>
            </w:pPr>
            <w:r>
              <w:rPr>
                <w:rFonts w:ascii="Consolas" w:hAnsi="Consolas" w:eastAsia="Consolas"/>
                <w:sz w:val="17"/>
              </w:rPr>
              <w:t xml:space="preserve">    "is_trial": false,</w:t>
            </w:r>
          </w:p>
          <w:p>
            <w:pPr>
              <w:spacing w:after="0" w:before="0" w:line="240" w:lineRule="auto"/>
            </w:pPr>
            <w:r>
              <w:rPr>
                <w:rFonts w:ascii="Consolas" w:hAnsi="Consolas" w:eastAsia="Consolas"/>
                <w:sz w:val="17"/>
              </w:rPr>
              <w:t xml:space="preserve">    "landing_addon": false,</w:t>
            </w:r>
          </w:p>
          <w:p>
            <w:pPr>
              <w:spacing w:after="0" w:before="0" w:line="240" w:lineRule="auto"/>
            </w:pPr>
            <w:r>
              <w:rPr>
                <w:rFonts w:ascii="Consolas" w:hAnsi="Consolas" w:eastAsia="Consolas"/>
                <w:sz w:val="17"/>
              </w:rPr>
              <w:t xml:space="preserve">    "plan":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"slug": "day-du",</w:t>
            </w:r>
          </w:p>
          <w:p>
            <w:pPr>
              <w:spacing w:after="0" w:before="0" w:line="240" w:lineRule="auto"/>
            </w:pPr>
            <w:r>
              <w:rPr>
                <w:rFonts w:ascii="Consolas" w:hAnsi="Consolas" w:eastAsia="Consolas"/>
                <w:sz w:val="17"/>
              </w:rPr>
              <w:t xml:space="preserve">      "name": "Đầy đủ tính năng"</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"started_at": "2026-10-04T09:16:15+07:00",</w:t>
            </w:r>
          </w:p>
          <w:p>
            <w:pPr>
              <w:spacing w:after="0" w:before="0" w:line="240" w:lineRule="auto"/>
            </w:pPr>
            <w:r>
              <w:rPr>
                <w:rFonts w:ascii="Consolas" w:hAnsi="Consolas" w:eastAsia="Consolas"/>
                <w:sz w:val="17"/>
              </w:rPr>
              <w:t xml:space="preserve">    "expires_at": "2027-10-10T10:25:47+07:00",</w:t>
            </w:r>
          </w:p>
          <w:p>
            <w:pPr>
              <w:spacing w:after="0" w:before="0" w:line="240" w:lineRule="auto"/>
            </w:pPr>
            <w:r>
              <w:rPr>
                <w:rFonts w:ascii="Consolas" w:hAnsi="Consolas" w:eastAsia="Consolas"/>
                <w:sz w:val="17"/>
              </w:rPr>
              <w:t xml:space="preserve">    "days_left": 364,</w:t>
            </w:r>
          </w:p>
          <w:p>
            <w:pPr>
              <w:spacing w:after="0" w:before="0" w:line="240" w:lineRule="auto"/>
            </w:pPr>
            <w:r>
              <w:rPr>
                <w:rFonts w:ascii="Consolas" w:hAnsi="Consolas" w:eastAsia="Consolas"/>
                <w:sz w:val="17"/>
              </w:rPr>
              <w:t xml:space="preserve">    "auto_renew": false,</w:t>
            </w:r>
          </w:p>
          <w:p>
            <w:pPr>
              <w:spacing w:after="0" w:before="0" w:line="240" w:lineRule="auto"/>
            </w:pPr>
            <w:r>
              <w:rPr>
                <w:rFonts w:ascii="Consolas" w:hAnsi="Consolas" w:eastAsia="Consolas"/>
                <w:sz w:val="17"/>
              </w:rPr>
              <w:t xml:space="preserve">    "pending_payment":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data.managed</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data.status</w:t>
            </w:r>
          </w:p>
        </w:tc>
        <w:tc>
          <w:tcPr>
            <w:tcW w:type="dxa" w:w="1134"/>
          </w:tcPr>
          <w:p>
            <w:pPr>
              <w:spacing w:after="0" w:before="0"/>
            </w:pPr>
            <w:r/>
            <w:r>
              <w:rPr>
                <w:b w:val="0"/>
                <w:sz w:val="17"/>
              </w:rPr>
              <w:t>string</w:t>
            </w:r>
          </w:p>
        </w:tc>
        <w:tc>
          <w:tcPr>
            <w:tcW w:type="dxa" w:w="2381"/>
          </w:tcPr>
          <w:p>
            <w:pPr>
              <w:spacing w:after="0" w:before="0"/>
            </w:pPr>
            <w:r/>
            <w:r>
              <w:rPr>
                <w:b w:val="0"/>
                <w:sz w:val="17"/>
              </w:rPr>
              <w:t>active</w:t>
            </w:r>
          </w:p>
        </w:tc>
        <w:tc>
          <w:tcPr>
            <w:tcW w:type="dxa" w:w="3175"/>
          </w:tcPr>
          <w:p>
            <w:pPr>
              <w:spacing w:after="0" w:before="0"/>
            </w:pPr>
            <w:r/>
            <w:r>
              <w:rPr>
                <w:b w:val="0"/>
                <w:sz w:val="17"/>
              </w:rPr>
              <w:t>Trạng thái</w:t>
            </w:r>
          </w:p>
        </w:tc>
      </w:tr>
      <w:tr>
        <w:tc>
          <w:tcPr>
            <w:tcW w:type="dxa" w:w="2948"/>
          </w:tcPr>
          <w:p>
            <w:pPr>
              <w:spacing w:after="0" w:before="0"/>
            </w:pPr>
            <w:r/>
            <w:r>
              <w:rPr>
                <w:b w:val="0"/>
                <w:sz w:val="17"/>
              </w:rPr>
              <w:t>data.status_label</w:t>
            </w:r>
          </w:p>
        </w:tc>
        <w:tc>
          <w:tcPr>
            <w:tcW w:type="dxa" w:w="1134"/>
          </w:tcPr>
          <w:p>
            <w:pPr>
              <w:spacing w:after="0" w:before="0"/>
            </w:pPr>
            <w:r/>
            <w:r>
              <w:rPr>
                <w:b w:val="0"/>
                <w:sz w:val="17"/>
              </w:rPr>
              <w:t>string</w:t>
            </w:r>
          </w:p>
        </w:tc>
        <w:tc>
          <w:tcPr>
            <w:tcW w:type="dxa" w:w="2381"/>
          </w:tcPr>
          <w:p>
            <w:pPr>
              <w:spacing w:after="0" w:before="0"/>
            </w:pPr>
            <w:r/>
            <w:r>
              <w:rPr>
                <w:b w:val="0"/>
                <w:sz w:val="17"/>
              </w:rPr>
              <w:t>Đang hoạt động</w:t>
            </w:r>
          </w:p>
        </w:tc>
        <w:tc>
          <w:tcPr>
            <w:tcW w:type="dxa" w:w="3175"/>
          </w:tcPr>
          <w:p>
            <w:pPr>
              <w:spacing w:after="0" w:before="0"/>
            </w:pPr>
            <w:r/>
            <w:r>
              <w:rPr>
                <w:b w:val="0"/>
                <w:sz w:val="17"/>
              </w:rPr>
              <w:t>Nhãn hiển thị Trạng thái</w:t>
            </w:r>
          </w:p>
        </w:tc>
      </w:tr>
      <w:tr>
        <w:tc>
          <w:tcPr>
            <w:tcW w:type="dxa" w:w="2948"/>
          </w:tcPr>
          <w:p>
            <w:pPr>
              <w:spacing w:after="0" w:before="0"/>
            </w:pPr>
            <w:r/>
            <w:r>
              <w:rPr>
                <w:b w:val="0"/>
                <w:sz w:val="17"/>
              </w:rPr>
              <w:t>data.locked</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data.is_trial</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trial</w:t>
            </w:r>
          </w:p>
        </w:tc>
      </w:tr>
      <w:tr>
        <w:tc>
          <w:tcPr>
            <w:tcW w:type="dxa" w:w="2948"/>
          </w:tcPr>
          <w:p>
            <w:pPr>
              <w:spacing w:after="0" w:before="0"/>
            </w:pPr>
            <w:r/>
            <w:r>
              <w:rPr>
                <w:b w:val="0"/>
                <w:sz w:val="17"/>
              </w:rPr>
              <w:t>data.landing_addon</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data.plan</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data.plan.id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data.plan.slug</w:t>
            </w:r>
          </w:p>
        </w:tc>
        <w:tc>
          <w:tcPr>
            <w:tcW w:type="dxa" w:w="1134"/>
          </w:tcPr>
          <w:p>
            <w:pPr>
              <w:spacing w:after="0" w:before="0"/>
            </w:pPr>
            <w:r/>
            <w:r>
              <w:rPr>
                <w:b w:val="0"/>
                <w:sz w:val="17"/>
              </w:rPr>
              <w:t>string</w:t>
            </w:r>
          </w:p>
        </w:tc>
        <w:tc>
          <w:tcPr>
            <w:tcW w:type="dxa" w:w="2381"/>
          </w:tcPr>
          <w:p>
            <w:pPr>
              <w:spacing w:after="0" w:before="0"/>
            </w:pPr>
            <w:r/>
            <w:r>
              <w:rPr>
                <w:b w:val="0"/>
                <w:sz w:val="17"/>
              </w:rPr>
              <w:t>day-du</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data.plan.name</w:t>
            </w:r>
          </w:p>
        </w:tc>
        <w:tc>
          <w:tcPr>
            <w:tcW w:type="dxa" w:w="1134"/>
          </w:tcPr>
          <w:p>
            <w:pPr>
              <w:spacing w:after="0" w:before="0"/>
            </w:pPr>
            <w:r/>
            <w:r>
              <w:rPr>
                <w:b w:val="0"/>
                <w:sz w:val="17"/>
              </w:rPr>
              <w:t>string</w:t>
            </w:r>
          </w:p>
        </w:tc>
        <w:tc>
          <w:tcPr>
            <w:tcW w:type="dxa" w:w="2381"/>
          </w:tcPr>
          <w:p>
            <w:pPr>
              <w:spacing w:after="0" w:before="0"/>
            </w:pPr>
            <w:r/>
            <w:r>
              <w:rPr>
                <w:b w:val="0"/>
                <w:sz w:val="17"/>
              </w:rPr>
              <w:t>Đầy đủ tính năng</w:t>
            </w:r>
          </w:p>
        </w:tc>
        <w:tc>
          <w:tcPr>
            <w:tcW w:type="dxa" w:w="3175"/>
          </w:tcPr>
          <w:p>
            <w:pPr>
              <w:spacing w:after="0" w:before="0"/>
            </w:pPr>
            <w:r/>
            <w:r>
              <w:rPr>
                <w:b w:val="0"/>
                <w:sz w:val="17"/>
              </w:rPr>
              <w:t>Tên</w:t>
            </w:r>
          </w:p>
        </w:tc>
      </w:tr>
      <w:tr>
        <w:tc>
          <w:tcPr>
            <w:tcW w:type="dxa" w:w="2948"/>
          </w:tcPr>
          <w:p>
            <w:pPr>
              <w:spacing w:after="0" w:before="0"/>
            </w:pPr>
            <w:r/>
            <w:r>
              <w:rPr>
                <w:b w:val="0"/>
                <w:sz w:val="17"/>
              </w:rPr>
              <w:t>data.started_at</w:t>
            </w:r>
          </w:p>
        </w:tc>
        <w:tc>
          <w:tcPr>
            <w:tcW w:type="dxa" w:w="1134"/>
          </w:tcPr>
          <w:p>
            <w:pPr>
              <w:spacing w:after="0" w:before="0"/>
            </w:pPr>
            <w:r/>
            <w:r>
              <w:rPr>
                <w:b w:val="0"/>
                <w:sz w:val="17"/>
              </w:rPr>
              <w:t>string</w:t>
            </w:r>
          </w:p>
        </w:tc>
        <w:tc>
          <w:tcPr>
            <w:tcW w:type="dxa" w:w="2381"/>
          </w:tcPr>
          <w:p>
            <w:pPr>
              <w:spacing w:after="0" w:before="0"/>
            </w:pPr>
            <w:r/>
            <w:r>
              <w:rPr>
                <w:b w:val="0"/>
                <w:sz w:val="17"/>
              </w:rPr>
              <w:t>2026-10-04T09:16:15+07:00</w:t>
            </w:r>
          </w:p>
        </w:tc>
        <w:tc>
          <w:tcPr>
            <w:tcW w:type="dxa" w:w="3175"/>
          </w:tcPr>
          <w:p>
            <w:pPr>
              <w:spacing w:after="0" w:before="0"/>
            </w:pPr>
            <w:r/>
            <w:r>
              <w:rPr>
                <w:b w:val="0"/>
                <w:sz w:val="17"/>
              </w:rPr>
              <w:t>Thời điểm started</w:t>
            </w:r>
          </w:p>
        </w:tc>
      </w:tr>
      <w:tr>
        <w:tc>
          <w:tcPr>
            <w:tcW w:type="dxa" w:w="2948"/>
          </w:tcPr>
          <w:p>
            <w:pPr>
              <w:spacing w:after="0" w:before="0"/>
            </w:pPr>
            <w:r/>
            <w:r>
              <w:rPr>
                <w:b w:val="0"/>
                <w:sz w:val="17"/>
              </w:rPr>
              <w:t>data.expires_at</w:t>
            </w:r>
          </w:p>
        </w:tc>
        <w:tc>
          <w:tcPr>
            <w:tcW w:type="dxa" w:w="1134"/>
          </w:tcPr>
          <w:p>
            <w:pPr>
              <w:spacing w:after="0" w:before="0"/>
            </w:pPr>
            <w:r/>
            <w:r>
              <w:rPr>
                <w:b w:val="0"/>
                <w:sz w:val="17"/>
              </w:rPr>
              <w:t>string</w:t>
            </w:r>
          </w:p>
        </w:tc>
        <w:tc>
          <w:tcPr>
            <w:tcW w:type="dxa" w:w="2381"/>
          </w:tcPr>
          <w:p>
            <w:pPr>
              <w:spacing w:after="0" w:before="0"/>
            </w:pPr>
            <w:r/>
            <w:r>
              <w:rPr>
                <w:b w:val="0"/>
                <w:sz w:val="17"/>
              </w:rPr>
              <w:t>2027-10-10T10:25:47+07:00</w:t>
            </w:r>
          </w:p>
        </w:tc>
        <w:tc>
          <w:tcPr>
            <w:tcW w:type="dxa" w:w="3175"/>
          </w:tcPr>
          <w:p>
            <w:pPr>
              <w:spacing w:after="0" w:before="0"/>
            </w:pPr>
            <w:r/>
            <w:r>
              <w:rPr>
                <w:b w:val="0"/>
                <w:sz w:val="17"/>
              </w:rPr>
              <w:t>Thời điểm hết hạn</w:t>
            </w:r>
          </w:p>
        </w:tc>
      </w:tr>
      <w:tr>
        <w:tc>
          <w:tcPr>
            <w:tcW w:type="dxa" w:w="2948"/>
          </w:tcPr>
          <w:p>
            <w:pPr>
              <w:spacing w:after="0" w:before="0"/>
            </w:pPr>
            <w:r/>
            <w:r>
              <w:rPr>
                <w:b w:val="0"/>
                <w:sz w:val="17"/>
              </w:rPr>
              <w:t>data.days_left</w:t>
            </w:r>
          </w:p>
        </w:tc>
        <w:tc>
          <w:tcPr>
            <w:tcW w:type="dxa" w:w="1134"/>
          </w:tcPr>
          <w:p>
            <w:pPr>
              <w:spacing w:after="0" w:before="0"/>
            </w:pPr>
            <w:r/>
            <w:r>
              <w:rPr>
                <w:b w:val="0"/>
                <w:sz w:val="17"/>
              </w:rPr>
              <w:t>integer</w:t>
            </w:r>
          </w:p>
        </w:tc>
        <w:tc>
          <w:tcPr>
            <w:tcW w:type="dxa" w:w="2381"/>
          </w:tcPr>
          <w:p>
            <w:pPr>
              <w:spacing w:after="0" w:before="0"/>
            </w:pPr>
            <w:r/>
            <w:r>
              <w:rPr>
                <w:b w:val="0"/>
                <w:sz w:val="17"/>
              </w:rPr>
              <w:t>364</w:t>
            </w:r>
          </w:p>
        </w:tc>
        <w:tc>
          <w:tcPr>
            <w:tcW w:type="dxa" w:w="3175"/>
          </w:tcPr>
          <w:p>
            <w:pPr>
              <w:spacing w:after="0" w:before="0"/>
            </w:pPr>
            <w:r/>
            <w:r>
              <w:rPr>
                <w:b w:val="0"/>
                <w:sz w:val="17"/>
              </w:rPr>
              <w:t>—</w:t>
            </w:r>
          </w:p>
        </w:tc>
      </w:tr>
      <w:tr>
        <w:tc>
          <w:tcPr>
            <w:tcW w:type="dxa" w:w="2948"/>
          </w:tcPr>
          <w:p>
            <w:pPr>
              <w:spacing w:after="0" w:before="0"/>
            </w:pPr>
            <w:r/>
            <w:r>
              <w:rPr>
                <w:b w:val="0"/>
                <w:sz w:val="17"/>
              </w:rPr>
              <w:t>data.auto_renew</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data.pending_payment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39. Danh sách thanh toán gói dịch vụ</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/api/admin/subscription-payments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status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Một trong: (xem danh sách giá trị hợp lệ của hệ thống)</w:t>
            </w:r>
          </w:p>
        </w:tc>
        <w:tc>
          <w:tcPr>
            <w:tcW w:type="dxa" w:w="2948"/>
          </w:tcPr>
          <w:p>
            <w:pPr>
              <w:spacing w:after="0" w:before="0"/>
            </w:pPr>
            <w:r/>
            <w:r>
              <w:rPr>
                <w:b w:val="0"/>
                <w:sz w:val="18"/>
              </w:rPr>
              <w:t>Trạng thái</w:t>
            </w:r>
          </w:p>
        </w:tc>
      </w:tr>
      <w:tr>
        <w:tc>
          <w:tcPr>
            <w:tcW w:type="dxa" w:w="1928"/>
          </w:tcPr>
          <w:p>
            <w:pPr>
              <w:spacing w:after="0" w:before="0"/>
            </w:pPr>
            <w:r/>
            <w:r>
              <w:rPr>
                <w:b w:val="0"/>
                <w:sz w:val="18"/>
              </w:rPr>
              <w:t>search</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tối đa 100</w:t>
            </w:r>
          </w:p>
        </w:tc>
        <w:tc>
          <w:tcPr>
            <w:tcW w:type="dxa" w:w="2948"/>
          </w:tcPr>
          <w:p>
            <w:pPr>
              <w:spacing w:after="0" w:before="0"/>
            </w:pPr>
            <w:r/>
            <w:r>
              <w:rPr>
                <w:b w:val="0"/>
                <w:sz w:val="18"/>
              </w:rPr>
              <w:t>Từ khoá tìm kiếm</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31,</w:t>
            </w:r>
          </w:p>
          <w:p>
            <w:pPr>
              <w:spacing w:after="0" w:before="0" w:line="240" w:lineRule="auto"/>
            </w:pPr>
            <w:r>
              <w:rPr>
                <w:rFonts w:ascii="Consolas" w:hAnsi="Consolas" w:eastAsia="Consolas"/>
                <w:sz w:val="17"/>
              </w:rPr>
              <w:t xml:space="preserve">      "transaction_code": "SBARNYZC",</w:t>
            </w:r>
          </w:p>
          <w:p>
            <w:pPr>
              <w:spacing w:after="0" w:before="0" w:line="240" w:lineRule="auto"/>
            </w:pPr>
            <w:r>
              <w:rPr>
                <w:rFonts w:ascii="Consolas" w:hAnsi="Consolas" w:eastAsia="Consolas"/>
                <w:sz w:val="17"/>
              </w:rPr>
              <w:t xml:space="preserve">      "plan":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"slug": "day-du",</w:t>
            </w:r>
          </w:p>
          <w:p>
            <w:pPr>
              <w:spacing w:after="0" w:before="0" w:line="240" w:lineRule="auto"/>
            </w:pPr>
            <w:r>
              <w:rPr>
                <w:rFonts w:ascii="Consolas" w:hAnsi="Consolas" w:eastAsia="Consolas"/>
                <w:sz w:val="17"/>
              </w:rPr>
              <w:t xml:space="preserve">        "name": "Đầy đủ tính năng"</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"amount_vnd": 199000,</w:t>
            </w:r>
          </w:p>
          <w:p>
            <w:pPr>
              <w:spacing w:after="0" w:before="0" w:line="240" w:lineRule="auto"/>
            </w:pPr>
            <w:r>
              <w:rPr>
                <w:rFonts w:ascii="Consolas" w:hAnsi="Consolas" w:eastAsia="Consolas"/>
                <w:sz w:val="17"/>
              </w:rPr>
              <w:t xml:space="preserve">      "months": 1,</w:t>
            </w:r>
          </w:p>
          <w:p>
            <w:pPr>
              <w:spacing w:after="0" w:before="0" w:line="240" w:lineRule="auto"/>
            </w:pPr>
            <w:r>
              <w:rPr>
                <w:rFonts w:ascii="Consolas" w:hAnsi="Consolas" w:eastAsia="Consolas"/>
                <w:sz w:val="17"/>
              </w:rPr>
              <w:t xml:space="preserve">      "landing_addon": false,</w:t>
            </w:r>
          </w:p>
          <w:p>
            <w:pPr>
              <w:spacing w:after="0" w:before="0" w:line="240" w:lineRule="auto"/>
            </w:pPr>
            <w:r>
              <w:rPr>
                <w:rFonts w:ascii="Consolas" w:hAnsi="Consolas" w:eastAsia="Consolas"/>
                <w:sz w:val="17"/>
              </w:rPr>
              <w:t xml:space="preserve">      "status": "pending",</w:t>
            </w:r>
          </w:p>
          <w:p>
            <w:pPr>
              <w:spacing w:after="0" w:before="0" w:line="240" w:lineRule="auto"/>
            </w:pPr>
            <w:r>
              <w:rPr>
                <w:rFonts w:ascii="Consolas" w:hAnsi="Consolas" w:eastAsia="Consolas"/>
                <w:sz w:val="17"/>
              </w:rPr>
              <w:t xml:space="preserve">      "status_label": "Chờ thanh toán",</w:t>
            </w:r>
          </w:p>
          <w:p>
            <w:pPr>
              <w:spacing w:after="0" w:before="0" w:line="240" w:lineRule="auto"/>
            </w:pPr>
            <w:r>
              <w:rPr>
                <w:rFonts w:ascii="Consolas" w:hAnsi="Consolas" w:eastAsia="Consolas"/>
                <w:sz w:val="17"/>
              </w:rPr>
              <w:t xml:space="preserve">      "is_renewal": false,</w:t>
            </w:r>
          </w:p>
          <w:p>
            <w:pPr>
              <w:spacing w:after="0" w:before="0" w:line="240" w:lineRule="auto"/>
            </w:pPr>
            <w:r>
              <w:rPr>
                <w:rFonts w:ascii="Consolas" w:hAnsi="Consolas" w:eastAsia="Consolas"/>
                <w:sz w:val="17"/>
              </w:rPr>
              <w:t xml:space="preserve">      "source": "payos",</w:t>
            </w:r>
          </w:p>
          <w:p>
            <w:pPr>
              <w:spacing w:after="0" w:before="0" w:line="240" w:lineRule="auto"/>
            </w:pPr>
            <w:r>
              <w:rPr>
                <w:rFonts w:ascii="Consolas" w:hAnsi="Consolas" w:eastAsia="Consolas"/>
                <w:sz w:val="17"/>
              </w:rPr>
              <w:t xml:space="preserve">      "paid_at": null,</w:t>
            </w:r>
          </w:p>
          <w:p>
            <w:pPr>
              <w:spacing w:after="0" w:before="0" w:line="240" w:lineRule="auto"/>
            </w:pPr>
            <w:r>
              <w:rPr>
                <w:rFonts w:ascii="Consolas" w:hAnsi="Consolas" w:eastAsia="Consolas"/>
                <w:sz w:val="17"/>
              </w:rPr>
              <w:t xml:space="preserve">      "extends_to": null,</w:t>
            </w:r>
          </w:p>
          <w:p>
            <w:pPr>
              <w:spacing w:after="0" w:before="0" w:line="240" w:lineRule="auto"/>
            </w:pPr>
            <w:r>
              <w:rPr>
                <w:rFonts w:ascii="Consolas" w:hAnsi="Consolas" w:eastAsia="Consolas"/>
                <w:sz w:val="17"/>
              </w:rPr>
              <w:t xml:space="preserve">      "created_at": "2026-10-10T10:23:22+07:00",</w:t>
            </w:r>
          </w:p>
          <w:p>
            <w:pPr>
              <w:spacing w:after="0" w:before="0" w:line="240" w:lineRule="auto"/>
            </w:pPr>
            <w:r>
              <w:rPr>
                <w:rFonts w:ascii="Consolas" w:hAnsi="Consolas" w:eastAsia="Consolas"/>
                <w:sz w:val="17"/>
              </w:rPr>
              <w:t xml:space="preserve">      "bank_reference": null,</w:t>
            </w:r>
          </w:p>
          <w:p>
            <w:pPr>
              <w:spacing w:after="0" w:before="0" w:line="240" w:lineRule="auto"/>
            </w:pPr>
            <w:r>
              <w:rPr>
                <w:rFonts w:ascii="Consolas" w:hAnsi="Consolas" w:eastAsia="Consolas"/>
                <w:sz w:val="17"/>
              </w:rPr>
              <w:t xml:space="preserve">      "payment": {</w:t>
            </w:r>
          </w:p>
          <w:p>
            <w:pPr>
              <w:spacing w:after="0" w:before="0" w:line="240" w:lineRule="auto"/>
            </w:pPr>
            <w:r>
              <w:rPr>
                <w:rFonts w:ascii="Consolas" w:hAnsi="Consolas" w:eastAsia="Consolas"/>
                <w:sz w:val="17"/>
              </w:rPr>
              <w:t xml:space="preserve">        "checkout_url": null,</w:t>
            </w:r>
          </w:p>
          <w:p>
            <w:pPr>
              <w:spacing w:after="0" w:before="0" w:line="240" w:lineRule="auto"/>
            </w:pPr>
            <w:r>
              <w:rPr>
                <w:rFonts w:ascii="Consolas" w:hAnsi="Consolas" w:eastAsia="Consolas"/>
                <w:sz w:val="17"/>
              </w:rPr>
              <w:t xml:space="preserve">        "qr_code": null,</w:t>
            </w:r>
          </w:p>
          <w:p>
            <w:pPr>
              <w:spacing w:after="0" w:before="0" w:line="240" w:lineRule="auto"/>
            </w:pPr>
            <w:r>
              <w:rPr>
                <w:rFonts w:ascii="Consolas" w:hAnsi="Consolas" w:eastAsia="Consolas"/>
                <w:sz w:val="17"/>
              </w:rPr>
              <w:t xml:space="preserve">        "expired_at": null,</w:t>
            </w:r>
          </w:p>
          <w:p>
            <w:pPr>
              <w:spacing w:after="0" w:before="0" w:line="240" w:lineRule="auto"/>
            </w:pPr>
            <w:r>
              <w:rPr>
                <w:rFonts w:ascii="Consolas" w:hAnsi="Consolas" w:eastAsia="Consolas"/>
                <w:sz w:val="17"/>
              </w:rPr>
              <w:t xml:space="preserve">        "account": {</w:t>
            </w:r>
          </w:p>
          <w:p>
            <w:pPr>
              <w:spacing w:after="0" w:before="0" w:line="240" w:lineRule="auto"/>
            </w:pPr>
            <w:r>
              <w:rPr>
                <w:rFonts w:ascii="Consolas" w:hAnsi="Consolas" w:eastAsia="Consolas"/>
                <w:sz w:val="17"/>
              </w:rPr>
              <w:t xml:space="preserve">          "bank_bin": null,</w:t>
            </w:r>
          </w:p>
          <w:p>
            <w:pPr>
              <w:spacing w:after="0" w:before="0" w:line="240" w:lineRule="auto"/>
            </w:pPr>
            <w:r>
              <w:rPr>
                <w:rFonts w:ascii="Consolas" w:hAnsi="Consolas" w:eastAsia="Consolas"/>
                <w:sz w:val="17"/>
              </w:rPr>
              <w:t xml:space="preserve">          "account_number": null,</w:t>
            </w:r>
          </w:p>
          <w:p>
            <w:pPr>
              <w:spacing w:after="0" w:before="0" w:line="240" w:lineRule="auto"/>
            </w:pPr>
            <w:r>
              <w:rPr>
                <w:rFonts w:ascii="Consolas" w:hAnsi="Consolas" w:eastAsia="Consolas"/>
                <w:sz w:val="17"/>
              </w:rPr>
              <w:t xml:space="preserve">          "account_name": null,</w:t>
            </w:r>
          </w:p>
          <w:p>
            <w:pPr>
              <w:spacing w:after="0" w:before="0" w:line="240" w:lineRule="auto"/>
            </w:pPr>
            <w:r>
              <w:rPr>
                <w:rFonts w:ascii="Consolas" w:hAnsi="Consolas" w:eastAsia="Consolas"/>
                <w:sz w:val="17"/>
              </w:rPr>
              <w:t xml:space="preserve">          "content": "SBARNYZC"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"partner": null,</w:t>
            </w:r>
          </w:p>
          <w:p>
            <w:pPr>
              <w:spacing w:after="0" w:before="0" w:line="240" w:lineRule="auto"/>
            </w:pPr>
            <w:r>
              <w:rPr>
                <w:rFonts w:ascii="Consolas" w:hAnsi="Consolas" w:eastAsia="Consolas"/>
                <w:sz w:val="17"/>
              </w:rPr>
              <w:t xml:space="preserve">      "note": null,</w:t>
            </w:r>
          </w:p>
          <w:p>
            <w:pPr>
              <w:spacing w:after="0" w:before="0" w:line="240" w:lineRule="auto"/>
            </w:pPr>
            <w:r>
              <w:rPr>
                <w:rFonts w:ascii="Consolas" w:hAnsi="Consolas" w:eastAsia="Consolas"/>
                <w:sz w:val="17"/>
              </w:rPr>
              <w:t xml:space="preserve">      "subscription": null</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"meta": {</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"total": 2</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31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data[].transaction_code</w:t>
            </w:r>
          </w:p>
        </w:tc>
        <w:tc>
          <w:tcPr>
            <w:tcW w:type="dxa" w:w="1134"/>
          </w:tcPr>
          <w:p>
            <w:pPr>
              <w:spacing w:after="0" w:before="0"/>
            </w:pPr>
            <w:r/>
            <w:r>
              <w:rPr>
                <w:b w:val="0"/>
                <w:sz w:val="17"/>
              </w:rPr>
              <w:t>string</w:t>
            </w:r>
          </w:p>
        </w:tc>
        <w:tc>
          <w:tcPr>
            <w:tcW w:type="dxa" w:w="2381"/>
          </w:tcPr>
          <w:p>
            <w:pPr>
              <w:spacing w:after="0" w:before="0"/>
            </w:pPr>
            <w:r/>
            <w:r>
              <w:rPr>
                <w:b w:val="0"/>
                <w:sz w:val="17"/>
              </w:rPr>
              <w:t>SBARNYZC</w:t>
            </w:r>
          </w:p>
        </w:tc>
        <w:tc>
          <w:tcPr>
            <w:tcW w:type="dxa" w:w="3175"/>
          </w:tcPr>
          <w:p>
            <w:pPr>
              <w:spacing w:after="0" w:before="0"/>
            </w:pPr>
            <w:r/>
            <w:r>
              <w:rPr>
                <w:b w:val="0"/>
                <w:sz w:val="17"/>
              </w:rPr>
              <w:t>Mã transaction</w:t>
            </w:r>
          </w:p>
        </w:tc>
      </w:tr>
      <w:tr>
        <w:tc>
          <w:tcPr>
            <w:tcW w:type="dxa" w:w="2948"/>
          </w:tcPr>
          <w:p>
            <w:pPr>
              <w:spacing w:after="0" w:before="0"/>
            </w:pPr>
            <w:r/>
            <w:r>
              <w:rPr>
                <w:b w:val="0"/>
                <w:sz w:val="17"/>
              </w:rPr>
              <w:t>data[].plan</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data[].plan.id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data[].plan.slug</w:t>
            </w:r>
          </w:p>
        </w:tc>
        <w:tc>
          <w:tcPr>
            <w:tcW w:type="dxa" w:w="1134"/>
          </w:tcPr>
          <w:p>
            <w:pPr>
              <w:spacing w:after="0" w:before="0"/>
            </w:pPr>
            <w:r/>
            <w:r>
              <w:rPr>
                <w:b w:val="0"/>
                <w:sz w:val="17"/>
              </w:rPr>
              <w:t>string</w:t>
            </w:r>
          </w:p>
        </w:tc>
        <w:tc>
          <w:tcPr>
            <w:tcW w:type="dxa" w:w="2381"/>
          </w:tcPr>
          <w:p>
            <w:pPr>
              <w:spacing w:after="0" w:before="0"/>
            </w:pPr>
            <w:r/>
            <w:r>
              <w:rPr>
                <w:b w:val="0"/>
                <w:sz w:val="17"/>
              </w:rPr>
              <w:t>day-du</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data[].plan.name</w:t>
            </w:r>
          </w:p>
        </w:tc>
        <w:tc>
          <w:tcPr>
            <w:tcW w:type="dxa" w:w="1134"/>
          </w:tcPr>
          <w:p>
            <w:pPr>
              <w:spacing w:after="0" w:before="0"/>
            </w:pPr>
            <w:r/>
            <w:r>
              <w:rPr>
                <w:b w:val="0"/>
                <w:sz w:val="17"/>
              </w:rPr>
              <w:t>string</w:t>
            </w:r>
          </w:p>
        </w:tc>
        <w:tc>
          <w:tcPr>
            <w:tcW w:type="dxa" w:w="2381"/>
          </w:tcPr>
          <w:p>
            <w:pPr>
              <w:spacing w:after="0" w:before="0"/>
            </w:pPr>
            <w:r/>
            <w:r>
              <w:rPr>
                <w:b w:val="0"/>
                <w:sz w:val="17"/>
              </w:rPr>
              <w:t>Đầy đủ tính năng</w:t>
            </w:r>
          </w:p>
        </w:tc>
        <w:tc>
          <w:tcPr>
            <w:tcW w:type="dxa" w:w="3175"/>
          </w:tcPr>
          <w:p>
            <w:pPr>
              <w:spacing w:after="0" w:before="0"/>
            </w:pPr>
            <w:r/>
            <w:r>
              <w:rPr>
                <w:b w:val="0"/>
                <w:sz w:val="17"/>
              </w:rPr>
              <w:t>Tên</w:t>
            </w:r>
          </w:p>
        </w:tc>
      </w:tr>
      <w:tr>
        <w:tc>
          <w:tcPr>
            <w:tcW w:type="dxa" w:w="2948"/>
          </w:tcPr>
          <w:p>
            <w:pPr>
              <w:spacing w:after="0" w:before="0"/>
            </w:pPr>
            <w:r/>
            <w:r>
              <w:rPr>
                <w:b w:val="0"/>
                <w:sz w:val="17"/>
              </w:rPr>
              <w:t>data[].amount_vnd</w:t>
            </w:r>
          </w:p>
        </w:tc>
        <w:tc>
          <w:tcPr>
            <w:tcW w:type="dxa" w:w="1134"/>
          </w:tcPr>
          <w:p>
            <w:pPr>
              <w:spacing w:after="0" w:before="0"/>
            </w:pPr>
            <w:r/>
            <w:r>
              <w:rPr>
                <w:b w:val="0"/>
                <w:sz w:val="17"/>
              </w:rPr>
              <w:t>integer</w:t>
            </w:r>
          </w:p>
        </w:tc>
        <w:tc>
          <w:tcPr>
            <w:tcW w:type="dxa" w:w="2381"/>
          </w:tcPr>
          <w:p>
            <w:pPr>
              <w:spacing w:after="0" w:before="0"/>
            </w:pPr>
            <w:r/>
            <w:r>
              <w:rPr>
                <w:b w:val="0"/>
                <w:sz w:val="17"/>
              </w:rPr>
              <w:t>199000</w:t>
            </w:r>
          </w:p>
        </w:tc>
        <w:tc>
          <w:tcPr>
            <w:tcW w:type="dxa" w:w="3175"/>
          </w:tcPr>
          <w:p>
            <w:pPr>
              <w:spacing w:after="0" w:before="0"/>
            </w:pPr>
            <w:r/>
            <w:r>
              <w:rPr>
                <w:b w:val="0"/>
                <w:sz w:val="17"/>
              </w:rPr>
              <w:t>—</w:t>
            </w:r>
          </w:p>
        </w:tc>
      </w:tr>
      <w:tr>
        <w:tc>
          <w:tcPr>
            <w:tcW w:type="dxa" w:w="2948"/>
          </w:tcPr>
          <w:p>
            <w:pPr>
              <w:spacing w:after="0" w:before="0"/>
            </w:pPr>
            <w:r/>
            <w:r>
              <w:rPr>
                <w:b w:val="0"/>
                <w:sz w:val="17"/>
              </w:rPr>
              <w:t>data[].months</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w:t>
            </w:r>
          </w:p>
        </w:tc>
      </w:tr>
      <w:tr>
        <w:tc>
          <w:tcPr>
            <w:tcW w:type="dxa" w:w="2948"/>
          </w:tcPr>
          <w:p>
            <w:pPr>
              <w:spacing w:after="0" w:before="0"/>
            </w:pPr>
            <w:r/>
            <w:r>
              <w:rPr>
                <w:b w:val="0"/>
                <w:sz w:val="17"/>
              </w:rPr>
              <w:t>data[].landing_addon</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data[].status</w:t>
            </w:r>
          </w:p>
        </w:tc>
        <w:tc>
          <w:tcPr>
            <w:tcW w:type="dxa" w:w="1134"/>
          </w:tcPr>
          <w:p>
            <w:pPr>
              <w:spacing w:after="0" w:before="0"/>
            </w:pPr>
            <w:r/>
            <w:r>
              <w:rPr>
                <w:b w:val="0"/>
                <w:sz w:val="17"/>
              </w:rPr>
              <w:t>string</w:t>
            </w:r>
          </w:p>
        </w:tc>
        <w:tc>
          <w:tcPr>
            <w:tcW w:type="dxa" w:w="2381"/>
          </w:tcPr>
          <w:p>
            <w:pPr>
              <w:spacing w:after="0" w:before="0"/>
            </w:pPr>
            <w:r/>
            <w:r>
              <w:rPr>
                <w:b w:val="0"/>
                <w:sz w:val="17"/>
              </w:rPr>
              <w:t>pending</w:t>
            </w:r>
          </w:p>
        </w:tc>
        <w:tc>
          <w:tcPr>
            <w:tcW w:type="dxa" w:w="3175"/>
          </w:tcPr>
          <w:p>
            <w:pPr>
              <w:spacing w:after="0" w:before="0"/>
            </w:pPr>
            <w:r/>
            <w:r>
              <w:rPr>
                <w:b w:val="0"/>
                <w:sz w:val="17"/>
              </w:rPr>
              <w:t>Trạng thái</w:t>
            </w:r>
          </w:p>
        </w:tc>
      </w:tr>
      <w:tr>
        <w:tc>
          <w:tcPr>
            <w:tcW w:type="dxa" w:w="2948"/>
          </w:tcPr>
          <w:p>
            <w:pPr>
              <w:spacing w:after="0" w:before="0"/>
            </w:pPr>
            <w:r/>
            <w:r>
              <w:rPr>
                <w:b w:val="0"/>
                <w:sz w:val="17"/>
              </w:rPr>
              <w:t>data[].status_label</w:t>
            </w:r>
          </w:p>
        </w:tc>
        <w:tc>
          <w:tcPr>
            <w:tcW w:type="dxa" w:w="1134"/>
          </w:tcPr>
          <w:p>
            <w:pPr>
              <w:spacing w:after="0" w:before="0"/>
            </w:pPr>
            <w:r/>
            <w:r>
              <w:rPr>
                <w:b w:val="0"/>
                <w:sz w:val="17"/>
              </w:rPr>
              <w:t>string</w:t>
            </w:r>
          </w:p>
        </w:tc>
        <w:tc>
          <w:tcPr>
            <w:tcW w:type="dxa" w:w="2381"/>
          </w:tcPr>
          <w:p>
            <w:pPr>
              <w:spacing w:after="0" w:before="0"/>
            </w:pPr>
            <w:r/>
            <w:r>
              <w:rPr>
                <w:b w:val="0"/>
                <w:sz w:val="17"/>
              </w:rPr>
              <w:t>Chờ thanh toán</w:t>
            </w:r>
          </w:p>
        </w:tc>
        <w:tc>
          <w:tcPr>
            <w:tcW w:type="dxa" w:w="3175"/>
          </w:tcPr>
          <w:p>
            <w:pPr>
              <w:spacing w:after="0" w:before="0"/>
            </w:pPr>
            <w:r/>
            <w:r>
              <w:rPr>
                <w:b w:val="0"/>
                <w:sz w:val="17"/>
              </w:rPr>
              <w:t>Nhãn hiển thị Trạng thái</w:t>
            </w:r>
          </w:p>
        </w:tc>
      </w:tr>
      <w:tr>
        <w:tc>
          <w:tcPr>
            <w:tcW w:type="dxa" w:w="2948"/>
          </w:tcPr>
          <w:p>
            <w:pPr>
              <w:spacing w:after="0" w:before="0"/>
            </w:pPr>
            <w:r/>
            <w:r>
              <w:rPr>
                <w:b w:val="0"/>
                <w:sz w:val="17"/>
              </w:rPr>
              <w:t>data[].is_renewal</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renewal</w:t>
            </w:r>
          </w:p>
        </w:tc>
      </w:tr>
      <w:tr>
        <w:tc>
          <w:tcPr>
            <w:tcW w:type="dxa" w:w="2948"/>
          </w:tcPr>
          <w:p>
            <w:pPr>
              <w:spacing w:after="0" w:before="0"/>
            </w:pPr>
            <w:r/>
            <w:r>
              <w:rPr>
                <w:b w:val="0"/>
                <w:sz w:val="17"/>
              </w:rPr>
              <w:t>data[].source</w:t>
            </w:r>
          </w:p>
        </w:tc>
        <w:tc>
          <w:tcPr>
            <w:tcW w:type="dxa" w:w="1134"/>
          </w:tcPr>
          <w:p>
            <w:pPr>
              <w:spacing w:after="0" w:before="0"/>
            </w:pPr>
            <w:r/>
            <w:r>
              <w:rPr>
                <w:b w:val="0"/>
                <w:sz w:val="17"/>
              </w:rPr>
              <w:t>string</w:t>
            </w:r>
          </w:p>
        </w:tc>
        <w:tc>
          <w:tcPr>
            <w:tcW w:type="dxa" w:w="2381"/>
          </w:tcPr>
          <w:p>
            <w:pPr>
              <w:spacing w:after="0" w:before="0"/>
            </w:pPr>
            <w:r/>
            <w:r>
              <w:rPr>
                <w:b w:val="0"/>
                <w:sz w:val="17"/>
              </w:rPr>
              <w:t>payos</w:t>
            </w:r>
          </w:p>
        </w:tc>
        <w:tc>
          <w:tcPr>
            <w:tcW w:type="dxa" w:w="3175"/>
          </w:tcPr>
          <w:p>
            <w:pPr>
              <w:spacing w:after="0" w:before="0"/>
            </w:pPr>
            <w:r/>
            <w:r>
              <w:rPr>
                <w:b w:val="0"/>
                <w:sz w:val="17"/>
              </w:rPr>
              <w:t>Nguồn</w:t>
            </w:r>
          </w:p>
        </w:tc>
      </w:tr>
      <w:tr>
        <w:tc>
          <w:tcPr>
            <w:tcW w:type="dxa" w:w="2948"/>
          </w:tcPr>
          <w:p>
            <w:pPr>
              <w:spacing w:after="0" w:before="0"/>
            </w:pPr>
            <w:r/>
            <w:r>
              <w:rPr>
                <w:b w:val="0"/>
                <w:sz w:val="17"/>
              </w:rPr>
              <w:t>data[].paid_at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thanh toán</w:t>
            </w:r>
          </w:p>
        </w:tc>
      </w:tr>
      <w:tr>
        <w:tc>
          <w:tcPr>
            <w:tcW w:type="dxa" w:w="2948"/>
          </w:tcPr>
          <w:p>
            <w:pPr>
              <w:spacing w:after="0" w:before="0"/>
            </w:pPr>
            <w:r/>
            <w:r>
              <w:rPr>
                <w:b w:val="0"/>
                <w:sz w:val="17"/>
              </w:rPr>
              <w:t>data[].extends_to</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2026-10-10T10:23:22+07:00</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data[].bank_reference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data[].payment</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data[].payment.checkout_url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Link thanh toán</w:t>
            </w:r>
          </w:p>
        </w:tc>
      </w:tr>
      <w:tr>
        <w:tc>
          <w:tcPr>
            <w:tcW w:type="dxa" w:w="2948"/>
          </w:tcPr>
          <w:p>
            <w:pPr>
              <w:spacing w:after="0" w:before="0"/>
            </w:pPr>
            <w:r/>
            <w:r>
              <w:rPr>
                <w:b w:val="0"/>
                <w:sz w:val="17"/>
              </w:rPr>
              <w:t>data[].payment.qr_code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QR thanh toán</w:t>
            </w:r>
          </w:p>
        </w:tc>
      </w:tr>
      <w:tr>
        <w:tc>
          <w:tcPr>
            <w:tcW w:type="dxa" w:w="2948"/>
          </w:tcPr>
          <w:p>
            <w:pPr>
              <w:spacing w:after="0" w:before="0"/>
            </w:pPr>
            <w:r/>
            <w:r>
              <w:rPr>
                <w:b w:val="0"/>
                <w:sz w:val="17"/>
              </w:rPr>
              <w:t>data[].payment.expired_at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hết hạn</w:t>
            </w:r>
          </w:p>
        </w:tc>
      </w:tr>
      <w:tr>
        <w:tc>
          <w:tcPr>
            <w:tcW w:type="dxa" w:w="2948"/>
          </w:tcPr>
          <w:p>
            <w:pPr>
              <w:spacing w:after="0" w:before="0"/>
            </w:pPr>
            <w:r/>
            <w:r>
              <w:rPr>
                <w:b w:val="0"/>
                <w:sz w:val="17"/>
              </w:rPr>
              <w:t>data[].payment.account</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data[].payment.account.bank_bin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BIN ngân hàng</w:t>
            </w:r>
          </w:p>
        </w:tc>
      </w:tr>
      <w:tr>
        <w:tc>
          <w:tcPr>
            <w:tcW w:type="dxa" w:w="2948"/>
          </w:tcPr>
          <w:p>
            <w:pPr>
              <w:spacing w:after="0" w:before="0"/>
            </w:pPr>
            <w:r/>
            <w:r>
              <w:rPr>
                <w:b w:val="0"/>
                <w:sz w:val="17"/>
              </w:rPr>
              <w:t>data[].payment.account.account_number</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data[].payment.account.account_name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account</w:t>
            </w:r>
          </w:p>
        </w:tc>
      </w:tr>
      <w:tr>
        <w:tc>
          <w:tcPr>
            <w:tcW w:type="dxa" w:w="2948"/>
          </w:tcPr>
          <w:p>
            <w:pPr>
              <w:spacing w:after="0" w:before="0"/>
            </w:pPr>
            <w:r/>
            <w:r>
              <w:rPr>
                <w:b w:val="0"/>
                <w:sz w:val="17"/>
              </w:rPr>
              <w:t>data[].payment.account.content</w:t>
            </w:r>
          </w:p>
        </w:tc>
        <w:tc>
          <w:tcPr>
            <w:tcW w:type="dxa" w:w="1134"/>
          </w:tcPr>
          <w:p>
            <w:pPr>
              <w:spacing w:after="0" w:before="0"/>
            </w:pPr>
            <w:r/>
            <w:r>
              <w:rPr>
                <w:b w:val="0"/>
                <w:sz w:val="17"/>
              </w:rPr>
              <w:t>string</w:t>
            </w:r>
          </w:p>
        </w:tc>
        <w:tc>
          <w:tcPr>
            <w:tcW w:type="dxa" w:w="2381"/>
          </w:tcPr>
          <w:p>
            <w:pPr>
              <w:spacing w:after="0" w:before="0"/>
            </w:pPr>
            <w:r/>
            <w:r>
              <w:rPr>
                <w:b w:val="0"/>
                <w:sz w:val="17"/>
              </w:rPr>
              <w:t>SBARNYZC</w:t>
            </w:r>
          </w:p>
        </w:tc>
        <w:tc>
          <w:tcPr>
            <w:tcW w:type="dxa" w:w="3175"/>
          </w:tcPr>
          <w:p>
            <w:pPr>
              <w:spacing w:after="0" w:before="0"/>
            </w:pPr>
            <w:r/>
            <w:r>
              <w:rPr>
                <w:b w:val="0"/>
                <w:sz w:val="17"/>
              </w:rPr>
              <w:t>Nội dung</w:t>
            </w:r>
          </w:p>
        </w:tc>
      </w:tr>
      <w:tr>
        <w:tc>
          <w:tcPr>
            <w:tcW w:type="dxa" w:w="2948"/>
          </w:tcPr>
          <w:p>
            <w:pPr>
              <w:spacing w:after="0" w:before="0"/>
            </w:pPr>
            <w:r/>
            <w:r>
              <w:rPr>
                <w:b w:val="0"/>
                <w:sz w:val="17"/>
              </w:rPr>
              <w:t>data[].partner</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Thông tin đối tác</w:t>
            </w:r>
          </w:p>
        </w:tc>
      </w:tr>
      <w:tr>
        <w:tc>
          <w:tcPr>
            <w:tcW w:type="dxa" w:w="2948"/>
          </w:tcPr>
          <w:p>
            <w:pPr>
              <w:spacing w:after="0" w:before="0"/>
            </w:pPr>
            <w:r/>
            <w:r>
              <w:rPr>
                <w:b w:val="0"/>
                <w:sz w:val="17"/>
              </w:rPr>
              <w:t>data[].note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Ghi chú</w:t>
            </w:r>
          </w:p>
        </w:tc>
      </w:tr>
      <w:tr>
        <w:tc>
          <w:tcPr>
            <w:tcW w:type="dxa" w:w="2948"/>
          </w:tcPr>
          <w:p>
            <w:pPr>
              <w:spacing w:after="0" w:before="0"/>
            </w:pPr>
            <w:r/>
            <w:r>
              <w:rPr>
                <w:b w:val="0"/>
                <w:sz w:val="17"/>
              </w:rPr>
              <w:t>data[].subscription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meta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Thông tin phân trang</w:t>
            </w:r>
          </w:p>
        </w:tc>
      </w:tr>
      <w:tr>
        <w:tc>
          <w:tcPr>
            <w:tcW w:type="dxa" w:w="2948"/>
          </w:tcPr>
          <w:p>
            <w:pPr>
              <w:spacing w:after="0" w:before="0"/>
            </w:pPr>
            <w:r/>
            <w:r>
              <w:rPr>
                <w:b w:val="0"/>
                <w:sz w:val="17"/>
              </w:rPr>
              <w:t>meta.current_page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meta.last_page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meta.per_page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meta.total</w:t>
            </w:r>
          </w:p>
        </w:tc>
        <w:tc>
          <w:tcPr>
            <w:tcW w:type="dxa" w:w="1134"/>
          </w:tcPr>
          <w:p>
            <w:pPr>
              <w:spacing w:after="0" w:before="0"/>
            </w:pPr>
            <w:r/>
            <w:r>
              <w:rPr>
                <w:b w:val="0"/>
                <w:sz w:val="17"/>
              </w:rPr>
              <w:t>integer</w:t>
            </w:r>
          </w:p>
        </w:tc>
        <w:tc>
          <w:tcPr>
            <w:tcW w:type="dxa" w:w="2381"/>
          </w:tcPr>
          <w:p>
            <w:pPr>
              <w:spacing w:after="0" w:before="0"/>
            </w:pPr>
            <w:r/>
            <w:r>
              <w:rPr>
                <w:b w:val="0"/>
                <w:sz w:val="17"/>
              </w:rPr>
              <w:t>2</w:t>
            </w:r>
          </w:p>
        </w:tc>
        <w:tc>
          <w:tcPr>
            <w:tcW w:type="dxa" w:w="3175"/>
          </w:tcPr>
          <w:p>
            <w:pPr>
              <w:spacing w:after="0" w:before="0"/>
            </w:pPr>
            <w:r/>
            <w:r>
              <w:rPr>
                <w:b w:val="0"/>
                <w:sz w:val="17"/>
              </w:rPr>
              <w:t>Tổng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40. Xác nhận thanh toán gói dịch vụ</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/api/admin/subscription-payments/{id}/confirm</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amount</w:t>
            </w:r>
          </w:p>
        </w:tc>
        <w:tc>
          <w:tcPr>
            <w:tcW w:type="dxa" w:w="1361"/>
          </w:tcPr>
          <w:p>
            <w:pPr>
              <w:spacing w:after="0" w:before="0"/>
            </w:pPr>
            <w:r/>
            <w:r>
              <w:rPr>
                <w:b w:val="0"/>
                <w:sz w:val="18"/>
              </w:rPr>
              <w:t>integer</w:t>
            </w:r>
          </w:p>
        </w:tc>
        <w:tc>
          <w:tcPr>
            <w:tcW w:type="dxa" w:w="1020"/>
          </w:tcPr>
          <w:p>
            <w:pPr>
              <w:spacing w:after="0" w:before="0"/>
            </w:pPr>
            <w:r/>
            <w:r>
              <w:rPr>
                <w:b w:val="0"/>
                <w:sz w:val="18"/>
              </w:rPr>
              <w:t>Có</w:t>
            </w:r>
          </w:p>
        </w:tc>
        <w:tc>
          <w:tcPr>
            <w:tcW w:type="dxa" w:w="2381"/>
          </w:tcPr>
          <w:p>
            <w:pPr>
              <w:spacing w:after="0" w:before="0"/>
            </w:pPr>
            <w:r/>
            <w:r>
              <w:rPr>
                <w:b w:val="0"/>
                <w:sz w:val="18"/>
              </w:rPr>
              <w:t>tối thiểu 1</w:t>
            </w:r>
          </w:p>
        </w:tc>
        <w:tc>
          <w:tcPr>
            <w:tcW w:type="dxa" w:w="2835"/>
          </w:tcPr>
          <w:p>
            <w:pPr>
              <w:spacing w:after="0" w:before="0"/>
            </w:pPr>
            <w:r/>
            <w:r>
              <w:rPr>
                <w:b w:val="0"/>
                <w:sz w:val="18"/>
              </w:rPr>
              <w:t>Số tiền (VNĐ)</w:t>
            </w:r>
          </w:p>
        </w:tc>
      </w:tr>
      <w:tr>
        <w:tc>
          <w:tcPr>
            <w:tcW w:type="dxa" w:w="2041"/>
          </w:tcPr>
          <w:p>
            <w:pPr>
              <w:spacing w:after="0" w:before="0"/>
            </w:pPr>
            <w:r/>
            <w:r>
              <w:rPr>
                <w:b w:val="0"/>
                <w:sz w:val="18"/>
              </w:rPr>
              <w:t>reference</w:t>
            </w:r>
          </w:p>
        </w:tc>
        <w:tc>
          <w:tcPr>
            <w:tcW w:type="dxa" w:w="1361"/>
          </w:tcPr>
          <w:p>
            <w:pPr>
              <w:spacing w:after="0" w:before="0"/>
            </w:pPr>
            <w:r/>
            <w:r>
              <w:rPr>
                <w:b w:val="0"/>
                <w:sz w:val="18"/>
              </w:rPr>
              <w:t>string</w:t>
            </w:r>
          </w:p>
        </w:tc>
        <w:tc>
          <w:tcPr>
            <w:tcW w:type="dxa" w:w="1020"/>
          </w:tcPr>
          <w:p>
            <w:pPr>
              <w:spacing w:after="0" w:before="0"/>
            </w:pPr>
            <w:r/>
            <w:r>
              <w:rPr>
                <w:b w:val="0"/>
                <w:sz w:val="18"/>
              </w:rPr>
              <w:t>Có</w:t>
            </w:r>
          </w:p>
        </w:tc>
        <w:tc>
          <w:tcPr>
            <w:tcW w:type="dxa" w:w="2381"/>
          </w:tcPr>
          <w:p>
            <w:pPr>
              <w:spacing w:after="0" w:before="0"/>
            </w:pPr>
            <w:r/>
            <w:r>
              <w:rPr>
                <w:b w:val="0"/>
                <w:sz w:val="18"/>
              </w:rPr>
              <w:t>tối đa 120</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"amount": 1,</w:t>
            </w:r>
          </w:p>
          <w:p>
            <w:pPr>
              <w:spacing w:after="0" w:before="0" w:line="240" w:lineRule="auto"/>
            </w:pPr>
            <w:r>
              <w:rPr>
                <w:rFonts w:ascii="Consolas" w:hAnsi="Consolas" w:eastAsia="Consolas"/>
                <w:sz w:val="17"/>
              </w:rPr>
              <w:t xml:space="preserve">  "reference": "mẫu"</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422 (Dữ liệu không hợp lệ)</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"Chỉ xác nhận được giao dịch đang chờ thanh toán.",</w:t>
            </w:r>
          </w:p>
          <w:p>
            <w:pPr>
              <w:spacing w:after="0" w:before="0" w:line="240" w:lineRule="auto"/>
            </w:pPr>
            <w:r>
              <w:rPr>
                <w:rFonts w:ascii="Consolas" w:hAnsi="Consolas" w:eastAsia="Consolas"/>
                <w:sz w:val="17"/>
              </w:rPr>
              <w:t xml:space="preserve">  "exception": "Symfony\\Component\\HttpKernel\\Exception\\HttpException",</w:t>
            </w:r>
          </w:p>
          <w:p>
            <w:pPr>
              <w:spacing w:after="0" w:before="0" w:line="240" w:lineRule="auto"/>
            </w:pPr>
            <w:r>
              <w:rPr>
                <w:rFonts w:ascii="Consolas" w:hAnsi="Consolas" w:eastAsia="Consolas"/>
                <w:sz w:val="17"/>
              </w:rPr>
              <w:t xml:space="preserve">  "file": "E:\\LapTrinh\\Web\\365Home\\365sport-cms\\vendor\\laravel\\framework\\src\\Illuminate\\Foundation\\Ap…",</w:t>
            </w:r>
          </w:p>
          <w:p>
            <w:pPr>
              <w:spacing w:after="0" w:before="0" w:line="240" w:lineRule="auto"/>
            </w:pPr>
            <w:r>
              <w:rPr>
                <w:rFonts w:ascii="Consolas" w:hAnsi="Consolas" w:eastAsia="Consolas"/>
                <w:sz w:val="17"/>
              </w:rPr>
              <w:t xml:space="preserve">  "line": 1277,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"E:\\LapTrinh\\Web\\365Home\\365sport-cms\\vendor\\laravel\\framework\\src\\Illuminate\\Foundation\\he…",</w:t>
            </w:r>
          </w:p>
          <w:p>
            <w:pPr>
              <w:spacing w:after="0" w:before="0" w:line="240" w:lineRule="auto"/>
            </w:pPr>
            <w:r>
              <w:rPr>
                <w:rFonts w:ascii="Consolas" w:hAnsi="Consolas" w:eastAsia="Consolas"/>
                <w:sz w:val="17"/>
              </w:rPr>
              <w:t xml:space="preserve">      "line": 45,</w:t>
            </w:r>
          </w:p>
          <w:p>
            <w:pPr>
              <w:spacing w:after="0" w:before="0" w:line="240" w:lineRule="auto"/>
            </w:pPr>
            <w:r>
              <w:rPr>
                <w:rFonts w:ascii="Consolas" w:hAnsi="Consolas" w:eastAsia="Consolas"/>
                <w:sz w:val="17"/>
              </w:rPr>
              <w:t xml:space="preserve">      "function": "abort",</w:t>
            </w:r>
          </w:p>
          <w:p>
            <w:pPr>
              <w:spacing w:after="0" w:before="0" w:line="240" w:lineRule="auto"/>
            </w:pPr>
            <w:r>
              <w:rPr>
                <w:rFonts w:ascii="Consolas" w:hAnsi="Consolas" w:eastAsia="Consolas"/>
                <w:sz w:val="17"/>
              </w:rPr>
              <w:t xml:space="preserve">      "class": "Illuminate\\Foundation\\Application",</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Chỉ xác nhận được giao dịch đang chờ thanh toán.</w:t>
            </w:r>
          </w:p>
        </w:tc>
        <w:tc>
          <w:tcPr>
            <w:tcW w:type="dxa" w:w="3175"/>
          </w:tcPr>
          <w:p>
            <w:pPr>
              <w:spacing w:after="0" w:before="0"/>
            </w:pPr>
            <w:r/>
            <w:r>
              <w:rPr>
                <w:b w:val="0"/>
                <w:sz w:val="17"/>
              </w:rPr>
              <w:t>Thông báo</w:t>
            </w:r>
          </w:p>
        </w:tc>
      </w:tr>
      <w:tr>
        <w:tc>
          <w:tcPr>
            <w:tcW w:type="dxa" w:w="2948"/>
          </w:tcPr>
          <w:p>
            <w:pPr>
              <w:spacing w:after="0" w:before="0"/>
            </w:pPr>
            <w:r/>
            <w:r>
              <w:rPr>
                <w:b w:val="0"/>
                <w:sz w:val="17"/>
              </w:rPr>
              <w:t>exception</w:t>
            </w:r>
          </w:p>
        </w:tc>
        <w:tc>
          <w:tcPr>
            <w:tcW w:type="dxa" w:w="1134"/>
          </w:tcPr>
          <w:p>
            <w:pPr>
              <w:spacing w:after="0" w:before="0"/>
            </w:pPr>
            <w:r/>
            <w:r>
              <w:rPr>
                <w:b w:val="0"/>
                <w:sz w:val="17"/>
              </w:rPr>
              <w:t>string</w:t>
            </w:r>
          </w:p>
        </w:tc>
        <w:tc>
          <w:tcPr>
            <w:tcW w:type="dxa" w:w="2381"/>
          </w:tcPr>
          <w:p>
            <w:pPr>
              <w:spacing w:after="0" w:before="0"/>
            </w:pPr>
            <w:r/>
            <w:r>
              <w:rPr>
                <w:b w:val="0"/>
                <w:sz w:val="17"/>
              </w:rPr>
              <w:t>Symfony\Component\HttpKernel\Exception\HttpException</w:t>
            </w:r>
          </w:p>
        </w:tc>
        <w:tc>
          <w:tcPr>
            <w:tcW w:type="dxa" w:w="3175"/>
          </w:tcPr>
          <w:p>
            <w:pPr>
              <w:spacing w:after="0" w:before="0"/>
            </w:pPr>
            <w:r/>
            <w:r>
              <w:rPr>
                <w:b w:val="0"/>
                <w:sz w:val="17"/>
              </w:rPr>
              <w:t>—</w:t>
            </w:r>
          </w:p>
        </w:tc>
      </w:tr>
      <w:tr>
        <w:tc>
          <w:tcPr>
            <w:tcW w:type="dxa" w:w="2948"/>
          </w:tcPr>
          <w:p>
            <w:pPr>
              <w:spacing w:after="0" w:before="0"/>
            </w:pPr>
            <w:r/>
            <w:r>
              <w:rPr>
                <w:b w:val="0"/>
                <w:sz w:val="17"/>
              </w:rPr>
              <w:t>file</w:t>
            </w:r>
          </w:p>
        </w:tc>
        <w:tc>
          <w:tcPr>
            <w:tcW w:type="dxa" w:w="1134"/>
          </w:tcPr>
          <w:p>
            <w:pPr>
              <w:spacing w:after="0" w:before="0"/>
            </w:pPr>
            <w:r/>
            <w:r>
              <w:rPr>
                <w:b w:val="0"/>
                <w:sz w:val="17"/>
              </w:rPr>
              <w:t>string</w:t>
            </w:r>
          </w:p>
        </w:tc>
        <w:tc>
          <w:tcPr>
            <w:tcW w:type="dxa" w:w="2381"/>
          </w:tcPr>
          <w:p>
            <w:pPr>
              <w:spacing w:after="0" w:before="0"/>
            </w:pPr>
            <w:r/>
            <w:r>
              <w:rPr>
                <w:b w:val="0"/>
                <w:sz w:val="17"/>
              </w:rPr>
              <w:t>E:\LapTrinh\Web\365Home\365sport-cms\vendor\laravel\frame...</w:t>
            </w:r>
          </w:p>
        </w:tc>
        <w:tc>
          <w:tcPr>
            <w:tcW w:type="dxa" w:w="3175"/>
          </w:tcPr>
          <w:p>
            <w:pPr>
              <w:spacing w:after="0" w:before="0"/>
            </w:pPr>
            <w:r/>
            <w:r>
              <w:rPr>
                <w:b w:val="0"/>
                <w:sz w:val="17"/>
              </w:rPr>
              <w:t>Tệp tải lên</w:t>
            </w:r>
          </w:p>
        </w:tc>
      </w:tr>
      <w:tr>
        <w:tc>
          <w:tcPr>
            <w:tcW w:type="dxa" w:w="2948"/>
          </w:tcPr>
          <w:p>
            <w:pPr>
              <w:spacing w:after="0" w:before="0"/>
            </w:pPr>
            <w:r/>
            <w:r>
              <w:rPr>
                <w:b w:val="0"/>
                <w:sz w:val="17"/>
              </w:rPr>
              <w:t>line</w:t>
            </w:r>
          </w:p>
        </w:tc>
        <w:tc>
          <w:tcPr>
            <w:tcW w:type="dxa" w:w="1134"/>
          </w:tcPr>
          <w:p>
            <w:pPr>
              <w:spacing w:after="0" w:before="0"/>
            </w:pPr>
            <w:r/>
            <w:r>
              <w:rPr>
                <w:b w:val="0"/>
                <w:sz w:val="17"/>
              </w:rPr>
              <w:t>integer</w:t>
            </w:r>
          </w:p>
        </w:tc>
        <w:tc>
          <w:tcPr>
            <w:tcW w:type="dxa" w:w="2381"/>
          </w:tcPr>
          <w:p>
            <w:pPr>
              <w:spacing w:after="0" w:before="0"/>
            </w:pPr>
            <w:r/>
            <w:r>
              <w:rPr>
                <w:b w:val="0"/>
                <w:sz w:val="17"/>
              </w:rPr>
              <w:t>1277</w:t>
            </w:r>
          </w:p>
        </w:tc>
        <w:tc>
          <w:tcPr>
            <w:tcW w:type="dxa" w:w="3175"/>
          </w:tcPr>
          <w:p>
            <w:pPr>
              <w:spacing w:after="0" w:before="0"/>
            </w:pPr>
            <w:r/>
            <w:r>
              <w:rPr>
                <w:b w:val="0"/>
                <w:sz w:val="17"/>
              </w:rPr>
              <w:t>—</w:t>
            </w:r>
          </w:p>
        </w:tc>
      </w:tr>
      <w:tr>
        <w:tc>
          <w:tcPr>
            <w:tcW w:type="dxa" w:w="2948"/>
          </w:tcPr>
          <w:p>
            <w:pPr>
              <w:spacing w:after="0" w:before="0"/>
            </w:pPr>
            <w:r/>
            <w:r>
              <w:rPr>
                <w:b w:val="0"/>
                <w:sz w:val="17"/>
              </w:rPr>
              <w:t>trace</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trace[].file</w:t>
            </w:r>
          </w:p>
        </w:tc>
        <w:tc>
          <w:tcPr>
            <w:tcW w:type="dxa" w:w="1134"/>
          </w:tcPr>
          <w:p>
            <w:pPr>
              <w:spacing w:after="0" w:before="0"/>
            </w:pPr>
            <w:r/>
            <w:r>
              <w:rPr>
                <w:b w:val="0"/>
                <w:sz w:val="17"/>
              </w:rPr>
              <w:t>string</w:t>
            </w:r>
          </w:p>
        </w:tc>
        <w:tc>
          <w:tcPr>
            <w:tcW w:type="dxa" w:w="2381"/>
          </w:tcPr>
          <w:p>
            <w:pPr>
              <w:spacing w:after="0" w:before="0"/>
            </w:pPr>
            <w:r/>
            <w:r>
              <w:rPr>
                <w:b w:val="0"/>
                <w:sz w:val="17"/>
              </w:rPr>
              <w:t>E:\LapTrinh\Web\365Home\365sport-cms\vendor\laravel\frame...</w:t>
            </w:r>
          </w:p>
        </w:tc>
        <w:tc>
          <w:tcPr>
            <w:tcW w:type="dxa" w:w="3175"/>
          </w:tcPr>
          <w:p>
            <w:pPr>
              <w:spacing w:after="0" w:before="0"/>
            </w:pPr>
            <w:r/>
            <w:r>
              <w:rPr>
                <w:b w:val="0"/>
                <w:sz w:val="17"/>
              </w:rPr>
              <w:t>Tệp tải lên</w:t>
            </w:r>
          </w:p>
        </w:tc>
      </w:tr>
      <w:tr>
        <w:tc>
          <w:tcPr>
            <w:tcW w:type="dxa" w:w="2948"/>
          </w:tcPr>
          <w:p>
            <w:pPr>
              <w:spacing w:after="0" w:before="0"/>
            </w:pPr>
            <w:r/>
            <w:r>
              <w:rPr>
                <w:b w:val="0"/>
                <w:sz w:val="17"/>
              </w:rPr>
              <w:t>trace[].line</w:t>
            </w:r>
          </w:p>
        </w:tc>
        <w:tc>
          <w:tcPr>
            <w:tcW w:type="dxa" w:w="1134"/>
          </w:tcPr>
          <w:p>
            <w:pPr>
              <w:spacing w:after="0" w:before="0"/>
            </w:pPr>
            <w:r/>
            <w:r>
              <w:rPr>
                <w:b w:val="0"/>
                <w:sz w:val="17"/>
              </w:rPr>
              <w:t>integer</w:t>
            </w:r>
          </w:p>
        </w:tc>
        <w:tc>
          <w:tcPr>
            <w:tcW w:type="dxa" w:w="2381"/>
          </w:tcPr>
          <w:p>
            <w:pPr>
              <w:spacing w:after="0" w:before="0"/>
            </w:pPr>
            <w:r/>
            <w:r>
              <w:rPr>
                <w:b w:val="0"/>
                <w:sz w:val="17"/>
              </w:rPr>
              <w:t>45</w:t>
            </w:r>
          </w:p>
        </w:tc>
        <w:tc>
          <w:tcPr>
            <w:tcW w:type="dxa" w:w="3175"/>
          </w:tcPr>
          <w:p>
            <w:pPr>
              <w:spacing w:after="0" w:before="0"/>
            </w:pPr>
            <w:r/>
            <w:r>
              <w:rPr>
                <w:b w:val="0"/>
                <w:sz w:val="17"/>
              </w:rPr>
              <w:t>—</w:t>
            </w:r>
          </w:p>
        </w:tc>
      </w:tr>
      <w:tr>
        <w:tc>
          <w:tcPr>
            <w:tcW w:type="dxa" w:w="2948"/>
          </w:tcPr>
          <w:p>
            <w:pPr>
              <w:spacing w:after="0" w:before="0"/>
            </w:pPr>
            <w:r/>
            <w:r>
              <w:rPr>
                <w:b w:val="0"/>
                <w:sz w:val="17"/>
              </w:rPr>
              <w:t>trace[].function</w:t>
            </w:r>
          </w:p>
        </w:tc>
        <w:tc>
          <w:tcPr>
            <w:tcW w:type="dxa" w:w="1134"/>
          </w:tcPr>
          <w:p>
            <w:pPr>
              <w:spacing w:after="0" w:before="0"/>
            </w:pPr>
            <w:r/>
            <w:r>
              <w:rPr>
                <w:b w:val="0"/>
                <w:sz w:val="17"/>
              </w:rPr>
              <w:t>string</w:t>
            </w:r>
          </w:p>
        </w:tc>
        <w:tc>
          <w:tcPr>
            <w:tcW w:type="dxa" w:w="2381"/>
          </w:tcPr>
          <w:p>
            <w:pPr>
              <w:spacing w:after="0" w:before="0"/>
            </w:pPr>
            <w:r/>
            <w:r>
              <w:rPr>
                <w:b w:val="0"/>
                <w:sz w:val="17"/>
              </w:rPr>
              <w:t>abort</w:t>
            </w:r>
          </w:p>
        </w:tc>
        <w:tc>
          <w:tcPr>
            <w:tcW w:type="dxa" w:w="3175"/>
          </w:tcPr>
          <w:p>
            <w:pPr>
              <w:spacing w:after="0" w:before="0"/>
            </w:pPr>
            <w:r/>
            <w:r>
              <w:rPr>
                <w:b w:val="0"/>
                <w:sz w:val="17"/>
              </w:rPr>
              <w:t>—</w:t>
            </w:r>
          </w:p>
        </w:tc>
      </w:tr>
      <w:tr>
        <w:tc>
          <w:tcPr>
            <w:tcW w:type="dxa" w:w="2948"/>
          </w:tcPr>
          <w:p>
            <w:pPr>
              <w:spacing w:after="0" w:before="0"/>
            </w:pPr>
            <w:r/>
            <w:r>
              <w:rPr>
                <w:b w:val="0"/>
                <w:sz w:val="17"/>
              </w:rPr>
              <w:t>trace[].class</w:t>
            </w:r>
          </w:p>
        </w:tc>
        <w:tc>
          <w:tcPr>
            <w:tcW w:type="dxa" w:w="1134"/>
          </w:tcPr>
          <w:p>
            <w:pPr>
              <w:spacing w:after="0" w:before="0"/>
            </w:pPr>
            <w:r/>
            <w:r>
              <w:rPr>
                <w:b w:val="0"/>
                <w:sz w:val="17"/>
              </w:rPr>
              <w:t>string</w:t>
            </w:r>
          </w:p>
        </w:tc>
        <w:tc>
          <w:tcPr>
            <w:tcW w:type="dxa" w:w="2381"/>
          </w:tcPr>
          <w:p>
            <w:pPr>
              <w:spacing w:after="0" w:before="0"/>
            </w:pPr>
            <w:r/>
            <w:r>
              <w:rPr>
                <w:b w:val="0"/>
                <w:sz w:val="17"/>
              </w:rPr>
              <w:t>Illuminate\Foundation\Application</w:t>
            </w:r>
          </w:p>
        </w:tc>
        <w:tc>
          <w:tcPr>
            <w:tcW w:type="dxa" w:w="3175"/>
          </w:tcPr>
          <w:p>
            <w:pPr>
              <w:spacing w:after="0" w:before="0"/>
            </w:pPr>
            <w:r/>
            <w:r>
              <w:rPr>
                <w:b w:val="0"/>
                <w:sz w:val="17"/>
              </w:rPr>
              <w:t>—</w:t>
            </w:r>
          </w:p>
        </w:tc>
      </w:tr>
      <w:tr>
        <w:tc>
          <w:tcPr>
            <w:tcW w:type="dxa" w:w="2948"/>
          </w:tcPr>
          <w:p>
            <w:pPr>
              <w:spacing w:after="0" w:before="0"/>
            </w:pPr>
            <w:r/>
            <w:r>
              <w:rPr>
                <w:b w:val="0"/>
                <w:sz w:val="17"/>
              </w:rPr>
              <w:t>trace[].type</w:t>
            </w:r>
          </w:p>
        </w:tc>
        <w:tc>
          <w:tcPr>
            <w:tcW w:type="dxa" w:w="1134"/>
          </w:tcPr>
          <w:p>
            <w:pPr>
              <w:spacing w:after="0" w:before="0"/>
            </w:pPr>
            <w:r/>
            <w:r>
              <w:rPr>
                <w:b w:val="0"/>
                <w:sz w:val="17"/>
              </w:rPr>
              <w:t>string</w:t>
            </w:r>
          </w:p>
        </w:tc>
        <w:tc>
          <w:tcPr>
            <w:tcW w:type="dxa" w:w="2381"/>
          </w:tcPr>
          <w:p>
            <w:pPr>
              <w:spacing w:after="0" w:before="0"/>
            </w:pPr>
            <w:r/>
            <w:r>
              <w:rPr>
                <w:b w:val="0"/>
                <w:sz w:val="17"/>
              </w:rPr>
              <w:t>-&gt;</w:t>
            </w:r>
          </w:p>
        </w:tc>
        <w:tc>
          <w:tcPr>
            <w:tcW w:type="dxa" w:w="3175"/>
          </w:tcPr>
          <w:p>
            <w:pPr>
              <w:spacing w:after="0" w:before="0"/>
            </w:pPr>
            <w:r/>
            <w:r>
              <w:rPr>
                <w:b w:val="0"/>
                <w:sz w:val="17"/>
              </w:rPr>
              <w:t>Loại</w:t>
            </w:r>
          </w:p>
        </w:tc>
      </w:tr>
    </w:tbl>
    <w:p>
      <w:pPr>
        <w:spacing w:after="40"/>
      </w:pPr>
      <w:r>
        <w:rPr>
          <w:b w:val="0"/>
          <w:i w:val="0"/>
          <w:sz w:val="21"/>
        </w:rPr>
      </w:r>
    </w:p>
    <w:p>
      <w:pPr>
        <w:pStyle w:val="Heading3"/>
        <w:keepNext/>
      </w:pPr>
      <w:r>
        <w:t>Response lỗi thường gặp</w:t>
      </w:r>
    </w:p>
    <w:p>
      <w:pPr>
        <w:spacing w:after="80"/>
      </w:pPr>
      <w:r>
        <w:rPr>
          <w:b/>
          <w:i w:val="0"/>
          <w:sz w:val="20"/>
        </w:rPr>
        <w:t>HTTP 404 — Không tìm thấy</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"No query results for model [App\\Models\\SubscriptionPayment] 999999999",</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487,</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"E:\\LapTrinh\\Web\\365Home\\365sport-cms\\vendor\\laravel\\framework\\src\\Illuminate\\Foundation\\Ex…",</w:t>
            </w:r>
          </w:p>
          <w:p>
            <w:pPr>
              <w:spacing w:after="0" w:before="0" w:line="240" w:lineRule="auto"/>
            </w:pPr>
            <w:r>
              <w:rPr>
                <w:rFonts w:ascii="Consolas" w:hAnsi="Consolas" w:eastAsia="Consolas"/>
                <w:sz w:val="17"/>
              </w:rPr>
              <w:t xml:space="preserve">      "line": 463,</w:t>
            </w:r>
          </w:p>
          <w:p>
            <w:pPr>
              <w:spacing w:after="0" w:before="0" w:line="240" w:lineRule="auto"/>
            </w:pPr>
            <w:r>
              <w:rPr>
                <w:rFonts w:ascii="Consolas" w:hAnsi="Consolas" w:eastAsia="Consolas"/>
                <w:sz w:val="17"/>
              </w:rPr>
              <w:t xml:space="preserve">      "function": "prepareException",</w:t>
            </w:r>
          </w:p>
          <w:p>
            <w:pPr>
              <w:spacing w:after="0" w:before="0" w:line="240" w:lineRule="auto"/>
            </w:pPr>
            <w:r>
              <w:rPr>
                <w:rFonts w:ascii="Consolas" w:hAnsi="Consolas" w:eastAsia="Consolas"/>
                <w:sz w:val="17"/>
              </w:rPr>
              <w:t xml:space="preserve">      "class": "Illuminate\\Foundation\\Exceptions\\Handler",</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41. Bật / tắt tự động gia hạn gói dịch vụ</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B45309"/>
                <w:sz w:val="20"/>
              </w:rPr>
              <w:t>PUT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/api/admin/subscription/auto-renew</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auto_renew</w:t>
            </w:r>
          </w:p>
        </w:tc>
        <w:tc>
          <w:tcPr>
            <w:tcW w:type="dxa" w:w="1361"/>
          </w:tcPr>
          <w:p>
            <w:pPr>
              <w:spacing w:after="0" w:before="0"/>
            </w:pPr>
            <w:r/>
            <w:r>
              <w:rPr>
                <w:b w:val="0"/>
                <w:sz w:val="18"/>
              </w:rPr>
              <w:t>boolean</w:t>
            </w:r>
          </w:p>
        </w:tc>
        <w:tc>
          <w:tcPr>
            <w:tcW w:type="dxa" w:w="1020"/>
          </w:tcPr>
          <w:p>
            <w:pPr>
              <w:spacing w:after="0" w:before="0"/>
            </w:pPr>
            <w:r/>
            <w:r>
              <w:rPr>
                <w:b w:val="0"/>
                <w:sz w:val="18"/>
              </w:rPr>
              <w:t>Có</w:t>
            </w:r>
          </w:p>
        </w:tc>
        <w:tc>
          <w:tcPr>
            <w:tcW w:type="dxa" w:w="2381"/>
          </w:tcPr>
          <w:p>
            <w:pPr>
              <w:spacing w:after="0" w:before="0"/>
            </w:pPr>
            <w:r/>
            <w:r>
              <w:rPr>
                <w:b w:val="0"/>
                <w:sz w:val="18"/>
              </w:rPr>
              <w:t>—</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"auto_renew": true</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"Đã bật tự động gia hạn: hệ thống tạo sẵn link thanh toán và thông báo trước hạn.",</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"managed": true,</w:t>
            </w:r>
          </w:p>
          <w:p>
            <w:pPr>
              <w:spacing w:after="0" w:before="0" w:line="240" w:lineRule="auto"/>
            </w:pPr>
            <w:r>
              <w:rPr>
                <w:rFonts w:ascii="Consolas" w:hAnsi="Consolas" w:eastAsia="Consolas"/>
                <w:sz w:val="17"/>
              </w:rPr>
              <w:t xml:space="preserve">    "status": "active",</w:t>
            </w:r>
          </w:p>
          <w:p>
            <w:pPr>
              <w:spacing w:after="0" w:before="0" w:line="240" w:lineRule="auto"/>
            </w:pPr>
            <w:r>
              <w:rPr>
                <w:rFonts w:ascii="Consolas" w:hAnsi="Consolas" w:eastAsia="Consolas"/>
                <w:sz w:val="17"/>
              </w:rPr>
              <w:t xml:space="preserve">    "status_label": "Đang hoạt động",</w:t>
            </w:r>
          </w:p>
          <w:p>
            <w:pPr>
              <w:spacing w:after="0" w:before="0" w:line="240" w:lineRule="auto"/>
            </w:pPr>
            <w:r>
              <w:rPr>
                <w:rFonts w:ascii="Consolas" w:hAnsi="Consolas" w:eastAsia="Consolas"/>
                <w:sz w:val="17"/>
              </w:rPr>
              <w:t xml:space="preserve">    "locked": false,</w:t>
            </w:r>
          </w:p>
          <w:p>
            <w:pPr>
              <w:spacing w:after="0" w:before="0" w:line="240" w:lineRule="auto"/>
            </w:pPr>
            <w:r>
              <w:rPr>
                <w:rFonts w:ascii="Consolas" w:hAnsi="Consolas" w:eastAsia="Consolas"/>
                <w:sz w:val="17"/>
              </w:rPr>
              <w:t xml:space="preserve">    "is_trial": false,</w:t>
            </w:r>
          </w:p>
          <w:p>
            <w:pPr>
              <w:spacing w:after="0" w:before="0" w:line="240" w:lineRule="auto"/>
            </w:pPr>
            <w:r>
              <w:rPr>
                <w:rFonts w:ascii="Consolas" w:hAnsi="Consolas" w:eastAsia="Consolas"/>
                <w:sz w:val="17"/>
              </w:rPr>
              <w:t xml:space="preserve">    "landing_addon": false,</w:t>
            </w:r>
          </w:p>
          <w:p>
            <w:pPr>
              <w:spacing w:after="0" w:before="0" w:line="240" w:lineRule="auto"/>
            </w:pPr>
            <w:r>
              <w:rPr>
                <w:rFonts w:ascii="Consolas" w:hAnsi="Consolas" w:eastAsia="Consolas"/>
                <w:sz w:val="17"/>
              </w:rPr>
              <w:t xml:space="preserve">    "plan":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"slug": "day-du",</w:t>
            </w:r>
          </w:p>
          <w:p>
            <w:pPr>
              <w:spacing w:after="0" w:before="0" w:line="240" w:lineRule="auto"/>
            </w:pPr>
            <w:r>
              <w:rPr>
                <w:rFonts w:ascii="Consolas" w:hAnsi="Consolas" w:eastAsia="Consolas"/>
                <w:sz w:val="17"/>
              </w:rPr>
              <w:t xml:space="preserve">      "name": "Đầy đủ tính năng"</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"started_at": "2026-10-04T09:16:15+07:00",</w:t>
            </w:r>
          </w:p>
          <w:p>
            <w:pPr>
              <w:spacing w:after="0" w:before="0" w:line="240" w:lineRule="auto"/>
            </w:pPr>
            <w:r>
              <w:rPr>
                <w:rFonts w:ascii="Consolas" w:hAnsi="Consolas" w:eastAsia="Consolas"/>
                <w:sz w:val="17"/>
              </w:rPr>
              <w:t xml:space="preserve">    "expires_at": "2027-10-10T10:25:47+07:00",</w:t>
            </w:r>
          </w:p>
          <w:p>
            <w:pPr>
              <w:spacing w:after="0" w:before="0" w:line="240" w:lineRule="auto"/>
            </w:pPr>
            <w:r>
              <w:rPr>
                <w:rFonts w:ascii="Consolas" w:hAnsi="Consolas" w:eastAsia="Consolas"/>
                <w:sz w:val="17"/>
              </w:rPr>
              <w:t xml:space="preserve">    "days_left": 364,</w:t>
            </w:r>
          </w:p>
          <w:p>
            <w:pPr>
              <w:spacing w:after="0" w:before="0" w:line="240" w:lineRule="auto"/>
            </w:pPr>
            <w:r>
              <w:rPr>
                <w:rFonts w:ascii="Consolas" w:hAnsi="Consolas" w:eastAsia="Consolas"/>
                <w:sz w:val="17"/>
              </w:rPr>
              <w:t xml:space="preserve">    "auto_renew": true</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Đã bật tự động gia hạn: hệ thống tạo sẵn link thanh toán ...</w:t>
            </w:r>
          </w:p>
        </w:tc>
        <w:tc>
          <w:tcPr>
            <w:tcW w:type="dxa" w:w="3175"/>
          </w:tcPr>
          <w:p>
            <w:pPr>
              <w:spacing w:after="0" w:before="0"/>
            </w:pPr>
            <w:r/>
            <w:r>
              <w:rPr>
                <w:b w:val="0"/>
                <w:sz w:val="17"/>
              </w:rPr>
              <w:t>Thông báo</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data.managed</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data.status</w:t>
            </w:r>
          </w:p>
        </w:tc>
        <w:tc>
          <w:tcPr>
            <w:tcW w:type="dxa" w:w="1134"/>
          </w:tcPr>
          <w:p>
            <w:pPr>
              <w:spacing w:after="0" w:before="0"/>
            </w:pPr>
            <w:r/>
            <w:r>
              <w:rPr>
                <w:b w:val="0"/>
                <w:sz w:val="17"/>
              </w:rPr>
              <w:t>string</w:t>
            </w:r>
          </w:p>
        </w:tc>
        <w:tc>
          <w:tcPr>
            <w:tcW w:type="dxa" w:w="2381"/>
          </w:tcPr>
          <w:p>
            <w:pPr>
              <w:spacing w:after="0" w:before="0"/>
            </w:pPr>
            <w:r/>
            <w:r>
              <w:rPr>
                <w:b w:val="0"/>
                <w:sz w:val="17"/>
              </w:rPr>
              <w:t>active</w:t>
            </w:r>
          </w:p>
        </w:tc>
        <w:tc>
          <w:tcPr>
            <w:tcW w:type="dxa" w:w="3175"/>
          </w:tcPr>
          <w:p>
            <w:pPr>
              <w:spacing w:after="0" w:before="0"/>
            </w:pPr>
            <w:r/>
            <w:r>
              <w:rPr>
                <w:b w:val="0"/>
                <w:sz w:val="17"/>
              </w:rPr>
              <w:t>Trạng thái</w:t>
            </w:r>
          </w:p>
        </w:tc>
      </w:tr>
      <w:tr>
        <w:tc>
          <w:tcPr>
            <w:tcW w:type="dxa" w:w="2948"/>
          </w:tcPr>
          <w:p>
            <w:pPr>
              <w:spacing w:after="0" w:before="0"/>
            </w:pPr>
            <w:r/>
            <w:r>
              <w:rPr>
                <w:b w:val="0"/>
                <w:sz w:val="17"/>
              </w:rPr>
              <w:t>data.status_label</w:t>
            </w:r>
          </w:p>
        </w:tc>
        <w:tc>
          <w:tcPr>
            <w:tcW w:type="dxa" w:w="1134"/>
          </w:tcPr>
          <w:p>
            <w:pPr>
              <w:spacing w:after="0" w:before="0"/>
            </w:pPr>
            <w:r/>
            <w:r>
              <w:rPr>
                <w:b w:val="0"/>
                <w:sz w:val="17"/>
              </w:rPr>
              <w:t>string</w:t>
            </w:r>
          </w:p>
        </w:tc>
        <w:tc>
          <w:tcPr>
            <w:tcW w:type="dxa" w:w="2381"/>
          </w:tcPr>
          <w:p>
            <w:pPr>
              <w:spacing w:after="0" w:before="0"/>
            </w:pPr>
            <w:r/>
            <w:r>
              <w:rPr>
                <w:b w:val="0"/>
                <w:sz w:val="17"/>
              </w:rPr>
              <w:t>Đang hoạt động</w:t>
            </w:r>
          </w:p>
        </w:tc>
        <w:tc>
          <w:tcPr>
            <w:tcW w:type="dxa" w:w="3175"/>
          </w:tcPr>
          <w:p>
            <w:pPr>
              <w:spacing w:after="0" w:before="0"/>
            </w:pPr>
            <w:r/>
            <w:r>
              <w:rPr>
                <w:b w:val="0"/>
                <w:sz w:val="17"/>
              </w:rPr>
              <w:t>Nhãn hiển thị Trạng thái</w:t>
            </w:r>
          </w:p>
        </w:tc>
      </w:tr>
      <w:tr>
        <w:tc>
          <w:tcPr>
            <w:tcW w:type="dxa" w:w="2948"/>
          </w:tcPr>
          <w:p>
            <w:pPr>
              <w:spacing w:after="0" w:before="0"/>
            </w:pPr>
            <w:r/>
            <w:r>
              <w:rPr>
                <w:b w:val="0"/>
                <w:sz w:val="17"/>
              </w:rPr>
              <w:t>data.locked</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data.is_trial</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trial</w:t>
            </w:r>
          </w:p>
        </w:tc>
      </w:tr>
      <w:tr>
        <w:tc>
          <w:tcPr>
            <w:tcW w:type="dxa" w:w="2948"/>
          </w:tcPr>
          <w:p>
            <w:pPr>
              <w:spacing w:after="0" w:before="0"/>
            </w:pPr>
            <w:r/>
            <w:r>
              <w:rPr>
                <w:b w:val="0"/>
                <w:sz w:val="17"/>
              </w:rPr>
              <w:t>data.landing_addon</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data.plan</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data.plan.id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data.plan.slug</w:t>
            </w:r>
          </w:p>
        </w:tc>
        <w:tc>
          <w:tcPr>
            <w:tcW w:type="dxa" w:w="1134"/>
          </w:tcPr>
          <w:p>
            <w:pPr>
              <w:spacing w:after="0" w:before="0"/>
            </w:pPr>
            <w:r/>
            <w:r>
              <w:rPr>
                <w:b w:val="0"/>
                <w:sz w:val="17"/>
              </w:rPr>
              <w:t>string</w:t>
            </w:r>
          </w:p>
        </w:tc>
        <w:tc>
          <w:tcPr>
            <w:tcW w:type="dxa" w:w="2381"/>
          </w:tcPr>
          <w:p>
            <w:pPr>
              <w:spacing w:after="0" w:before="0"/>
            </w:pPr>
            <w:r/>
            <w:r>
              <w:rPr>
                <w:b w:val="0"/>
                <w:sz w:val="17"/>
              </w:rPr>
              <w:t>day-du</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data.plan.name</w:t>
            </w:r>
          </w:p>
        </w:tc>
        <w:tc>
          <w:tcPr>
            <w:tcW w:type="dxa" w:w="1134"/>
          </w:tcPr>
          <w:p>
            <w:pPr>
              <w:spacing w:after="0" w:before="0"/>
            </w:pPr>
            <w:r/>
            <w:r>
              <w:rPr>
                <w:b w:val="0"/>
                <w:sz w:val="17"/>
              </w:rPr>
              <w:t>string</w:t>
            </w:r>
          </w:p>
        </w:tc>
        <w:tc>
          <w:tcPr>
            <w:tcW w:type="dxa" w:w="2381"/>
          </w:tcPr>
          <w:p>
            <w:pPr>
              <w:spacing w:after="0" w:before="0"/>
            </w:pPr>
            <w:r/>
            <w:r>
              <w:rPr>
                <w:b w:val="0"/>
                <w:sz w:val="17"/>
              </w:rPr>
              <w:t>Đầy đủ tính năng</w:t>
            </w:r>
          </w:p>
        </w:tc>
        <w:tc>
          <w:tcPr>
            <w:tcW w:type="dxa" w:w="3175"/>
          </w:tcPr>
          <w:p>
            <w:pPr>
              <w:spacing w:after="0" w:before="0"/>
            </w:pPr>
            <w:r/>
            <w:r>
              <w:rPr>
                <w:b w:val="0"/>
                <w:sz w:val="17"/>
              </w:rPr>
              <w:t>Tên</w:t>
            </w:r>
          </w:p>
        </w:tc>
      </w:tr>
      <w:tr>
        <w:tc>
          <w:tcPr>
            <w:tcW w:type="dxa" w:w="2948"/>
          </w:tcPr>
          <w:p>
            <w:pPr>
              <w:spacing w:after="0" w:before="0"/>
            </w:pPr>
            <w:r/>
            <w:r>
              <w:rPr>
                <w:b w:val="0"/>
                <w:sz w:val="17"/>
              </w:rPr>
              <w:t>data.started_at</w:t>
            </w:r>
          </w:p>
        </w:tc>
        <w:tc>
          <w:tcPr>
            <w:tcW w:type="dxa" w:w="1134"/>
          </w:tcPr>
          <w:p>
            <w:pPr>
              <w:spacing w:after="0" w:before="0"/>
            </w:pPr>
            <w:r/>
            <w:r>
              <w:rPr>
                <w:b w:val="0"/>
                <w:sz w:val="17"/>
              </w:rPr>
              <w:t>string</w:t>
            </w:r>
          </w:p>
        </w:tc>
        <w:tc>
          <w:tcPr>
            <w:tcW w:type="dxa" w:w="2381"/>
          </w:tcPr>
          <w:p>
            <w:pPr>
              <w:spacing w:after="0" w:before="0"/>
            </w:pPr>
            <w:r/>
            <w:r>
              <w:rPr>
                <w:b w:val="0"/>
                <w:sz w:val="17"/>
              </w:rPr>
              <w:t>2026-10-04T09:16:15+07:00</w:t>
            </w:r>
          </w:p>
        </w:tc>
        <w:tc>
          <w:tcPr>
            <w:tcW w:type="dxa" w:w="3175"/>
          </w:tcPr>
          <w:p>
            <w:pPr>
              <w:spacing w:after="0" w:before="0"/>
            </w:pPr>
            <w:r/>
            <w:r>
              <w:rPr>
                <w:b w:val="0"/>
                <w:sz w:val="17"/>
              </w:rPr>
              <w:t>Thời điểm started</w:t>
            </w:r>
          </w:p>
        </w:tc>
      </w:tr>
      <w:tr>
        <w:tc>
          <w:tcPr>
            <w:tcW w:type="dxa" w:w="2948"/>
          </w:tcPr>
          <w:p>
            <w:pPr>
              <w:spacing w:after="0" w:before="0"/>
            </w:pPr>
            <w:r/>
            <w:r>
              <w:rPr>
                <w:b w:val="0"/>
                <w:sz w:val="17"/>
              </w:rPr>
              <w:t>data.expires_at</w:t>
            </w:r>
          </w:p>
        </w:tc>
        <w:tc>
          <w:tcPr>
            <w:tcW w:type="dxa" w:w="1134"/>
          </w:tcPr>
          <w:p>
            <w:pPr>
              <w:spacing w:after="0" w:before="0"/>
            </w:pPr>
            <w:r/>
            <w:r>
              <w:rPr>
                <w:b w:val="0"/>
                <w:sz w:val="17"/>
              </w:rPr>
              <w:t>string</w:t>
            </w:r>
          </w:p>
        </w:tc>
        <w:tc>
          <w:tcPr>
            <w:tcW w:type="dxa" w:w="2381"/>
          </w:tcPr>
          <w:p>
            <w:pPr>
              <w:spacing w:after="0" w:before="0"/>
            </w:pPr>
            <w:r/>
            <w:r>
              <w:rPr>
                <w:b w:val="0"/>
                <w:sz w:val="17"/>
              </w:rPr>
              <w:t>2027-10-10T10:25:47+07:00</w:t>
            </w:r>
          </w:p>
        </w:tc>
        <w:tc>
          <w:tcPr>
            <w:tcW w:type="dxa" w:w="3175"/>
          </w:tcPr>
          <w:p>
            <w:pPr>
              <w:spacing w:after="0" w:before="0"/>
            </w:pPr>
            <w:r/>
            <w:r>
              <w:rPr>
                <w:b w:val="0"/>
                <w:sz w:val="17"/>
              </w:rPr>
              <w:t>Thời điểm hết hạn</w:t>
            </w:r>
          </w:p>
        </w:tc>
      </w:tr>
      <w:tr>
        <w:tc>
          <w:tcPr>
            <w:tcW w:type="dxa" w:w="2948"/>
          </w:tcPr>
          <w:p>
            <w:pPr>
              <w:spacing w:after="0" w:before="0"/>
            </w:pPr>
            <w:r/>
            <w:r>
              <w:rPr>
                <w:b w:val="0"/>
                <w:sz w:val="17"/>
              </w:rPr>
              <w:t>data.days_left</w:t>
            </w:r>
          </w:p>
        </w:tc>
        <w:tc>
          <w:tcPr>
            <w:tcW w:type="dxa" w:w="1134"/>
          </w:tcPr>
          <w:p>
            <w:pPr>
              <w:spacing w:after="0" w:before="0"/>
            </w:pPr>
            <w:r/>
            <w:r>
              <w:rPr>
                <w:b w:val="0"/>
                <w:sz w:val="17"/>
              </w:rPr>
              <w:t>integer</w:t>
            </w:r>
          </w:p>
        </w:tc>
        <w:tc>
          <w:tcPr>
            <w:tcW w:type="dxa" w:w="2381"/>
          </w:tcPr>
          <w:p>
            <w:pPr>
              <w:spacing w:after="0" w:before="0"/>
            </w:pPr>
            <w:r/>
            <w:r>
              <w:rPr>
                <w:b w:val="0"/>
                <w:sz w:val="17"/>
              </w:rPr>
              <w:t>364</w:t>
            </w:r>
          </w:p>
        </w:tc>
        <w:tc>
          <w:tcPr>
            <w:tcW w:type="dxa" w:w="3175"/>
          </w:tcPr>
          <w:p>
            <w:pPr>
              <w:spacing w:after="0" w:before="0"/>
            </w:pPr>
            <w:r/>
            <w:r>
              <w:rPr>
                <w:b w:val="0"/>
                <w:sz w:val="17"/>
              </w:rPr>
              <w:t>—</w:t>
            </w:r>
          </w:p>
        </w:tc>
      </w:tr>
      <w:tr>
        <w:tc>
          <w:tcPr>
            <w:tcW w:type="dxa" w:w="2948"/>
          </w:tcPr>
          <w:p>
            <w:pPr>
              <w:spacing w:after="0" w:before="0"/>
            </w:pPr>
            <w:r/>
            <w:r>
              <w:rPr>
                <w:b w:val="0"/>
                <w:sz w:val="17"/>
              </w:rPr>
              <w:t>data.auto_renew</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auto renew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"auto_renew": [</w:t>
            </w:r>
          </w:p>
          <w:p>
            <w:pPr>
              <w:spacing w:after="0" w:before="0" w:line="240" w:lineRule="auto"/>
            </w:pPr>
            <w:r>
              <w:rPr>
                <w:rFonts w:ascii="Consolas" w:hAnsi="Consolas" w:eastAsia="Consolas"/>
                <w:sz w:val="17"/>
              </w:rPr>
              <w:t xml:space="preserve">      "Trường auto renew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42. Tạo thanh toán gói dịch vụ</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/api/admin/subscription/checkout</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Dữ liệu gửi lên (request body)</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2041"/>
            <w:shd w:val="clear" w:color="auto" w:fill="1F3A5F"/>
          </w:tcPr>
          <w:p>
            <w:pPr>
              <w:spacing w:after="0" w:before="0"/>
            </w:pPr>
            <w:r/>
            <w:r>
              <w:rPr>
                <w:b/>
                <w:color w:val="FFFFFF"/>
                <w:sz w:val="18"/>
              </w:rPr>
              <w:t>Trường</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835"/>
            <w:shd w:val="clear" w:color="auto" w:fill="1F3A5F"/>
          </w:tcPr>
          <w:p>
            <w:pPr>
              <w:spacing w:after="0" w:before="0"/>
            </w:pPr>
            <w:r/>
            <w:r>
              <w:rPr>
                <w:b/>
                <w:color w:val="FFFFFF"/>
                <w:sz w:val="18"/>
              </w:rPr>
              <w:t>Mô tả</w:t>
            </w:r>
          </w:p>
        </w:tc>
      </w:tr>
      <w:tr>
        <w:tc>
          <w:tcPr>
            <w:tcW w:type="dxa" w:w="2041"/>
          </w:tcPr>
          <w:p>
            <w:pPr>
              <w:spacing w:after="0" w:before="0"/>
            </w:pPr>
            <w:r/>
            <w:r>
              <w:rPr>
                <w:b w:val="0"/>
                <w:sz w:val="18"/>
              </w:rPr>
              <w:t>plan_id</w:t>
            </w:r>
          </w:p>
        </w:tc>
        <w:tc>
          <w:tcPr>
            <w:tcW w:type="dxa" w:w="1361"/>
          </w:tcPr>
          <w:p>
            <w:pPr>
              <w:spacing w:after="0" w:before="0"/>
            </w:pPr>
            <w:r/>
            <w:r>
              <w:rPr>
                <w:b w:val="0"/>
                <w:sz w:val="18"/>
              </w:rPr>
              <w:t>integer</w:t>
            </w:r>
          </w:p>
        </w:tc>
        <w:tc>
          <w:tcPr>
            <w:tcW w:type="dxa" w:w="1020"/>
          </w:tcPr>
          <w:p>
            <w:pPr>
              <w:spacing w:after="0" w:before="0"/>
            </w:pPr>
            <w:r/>
            <w:r>
              <w:rPr>
                <w:b w:val="0"/>
                <w:sz w:val="18"/>
              </w:rPr>
              <w:t>Có</w:t>
            </w:r>
          </w:p>
        </w:tc>
        <w:tc>
          <w:tcPr>
            <w:tcW w:type="dxa" w:w="2381"/>
          </w:tcPr>
          <w:p>
            <w:pPr>
              <w:spacing w:after="0" w:before="0"/>
            </w:pPr>
            <w:r/>
            <w:r>
              <w:rPr>
                <w:b w:val="0"/>
                <w:sz w:val="18"/>
              </w:rPr>
              <w:t>phải tồn tại: partner_plans</w:t>
            </w:r>
          </w:p>
        </w:tc>
        <w:tc>
          <w:tcPr>
            <w:tcW w:type="dxa" w:w="2835"/>
          </w:tcPr>
          <w:p>
            <w:pPr>
              <w:spacing w:after="0" w:before="0"/>
            </w:pPr>
            <w:r/>
            <w:r>
              <w:rPr>
                <w:b w:val="0"/>
                <w:sz w:val="18"/>
              </w:rPr>
              <w:t>Mã plan</w:t>
            </w:r>
          </w:p>
        </w:tc>
      </w:tr>
      <w:tr>
        <w:tc>
          <w:tcPr>
            <w:tcW w:type="dxa" w:w="2041"/>
          </w:tcPr>
          <w:p>
            <w:pPr>
              <w:spacing w:after="0" w:before="0"/>
            </w:pPr>
            <w:r/>
            <w:r>
              <w:rPr>
                <w:b w:val="0"/>
                <w:sz w:val="18"/>
              </w:rPr>
              <w:t>periods</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Một trong: config(subscription.period_options, 1, 3, 6, 9, 12)</w:t>
            </w:r>
          </w:p>
        </w:tc>
        <w:tc>
          <w:tcPr>
            <w:tcW w:type="dxa" w:w="2835"/>
          </w:tcPr>
          <w:p>
            <w:pPr>
              <w:spacing w:after="0" w:before="0"/>
            </w:pPr>
            <w:r/>
            <w:r>
              <w:rPr>
                <w:b w:val="0"/>
                <w:sz w:val="18"/>
              </w:rPr>
              <w:t>—</w:t>
            </w:r>
          </w:p>
        </w:tc>
      </w:tr>
      <w:tr>
        <w:tc>
          <w:tcPr>
            <w:tcW w:type="dxa" w:w="2041"/>
          </w:tcPr>
          <w:p>
            <w:pPr>
              <w:spacing w:after="0" w:before="0"/>
            </w:pPr>
            <w:r/>
            <w:r>
              <w:rPr>
                <w:b w:val="0"/>
                <w:sz w:val="18"/>
              </w:rPr>
              <w:t>landing_addon</w:t>
            </w:r>
          </w:p>
        </w:tc>
        <w:tc>
          <w:tcPr>
            <w:tcW w:type="dxa" w:w="1361"/>
          </w:tcPr>
          <w:p>
            <w:pPr>
              <w:spacing w:after="0" w:before="0"/>
            </w:pPr>
            <w:r/>
            <w:r>
              <w:rPr>
                <w:b w:val="0"/>
                <w:sz w:val="18"/>
              </w:rPr>
              <w:t>boolean</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835"/>
          </w:tcPr>
          <w:p>
            <w:pPr>
              <w:spacing w:after="0" w:before="0"/>
            </w:pPr>
            <w:r/>
            <w:r>
              <w:rPr>
                <w:b w:val="0"/>
                <w:sz w:val="18"/>
              </w:rPr>
              <w:t>—</w:t>
            </w:r>
          </w:p>
        </w:tc>
      </w:tr>
    </w:tbl>
    <w:p>
      <w:pPr>
        <w:pStyle w:val="Heading3"/>
        <w:keepNext/>
      </w:pPr>
      <w:r>
        <w:t>Request mẫu</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"plan_id": 1</w:t>
            </w:r>
          </w:p>
          <w:p>
            <w:pPr>
              <w:spacing w:after="0" w:before="0" w:line="240" w:lineRule="auto"/>
            </w:pPr>
            <w:r>
              <w:rPr>
                <w:rFonts w:ascii="Consolas" w:hAnsi="Consolas" w:eastAsia="Consolas"/>
                <w:sz w:val="17"/>
              </w:rPr>
              <w:t>}</w:t>
            </w:r>
          </w:p>
        </w:tc>
      </w:tr>
    </w:tbl>
    <w:p>
      <w:pPr>
        <w:spacing w:after="40"/>
      </w:pPr>
    </w:p>
    <w:p>
      <w:pPr>
        <w:pStyle w:val="Heading3"/>
        <w:keepNext/>
      </w:pPr>
      <w:r>
        <w:t>Response</w:t>
      </w:r>
    </w:p>
    <w:p>
      <w:pPr>
        <w:spacing w:after="80"/>
      </w:pPr>
      <w:r>
        <w:rPr>
          <w:b/>
          <w:i w:val="0"/>
          <w:sz w:val="20"/>
        </w:rPr>
        <w:t>Response mẫu — HTTP 201 (Tạo mới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"Đã tạo yêu cầu thanh toán. Quét QR/mở link để thanh toán; hệ thống tự gia hạn khi nhận đượ…",</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"id": 32,</w:t>
            </w:r>
          </w:p>
          <w:p>
            <w:pPr>
              <w:spacing w:after="0" w:before="0" w:line="240" w:lineRule="auto"/>
            </w:pPr>
            <w:r>
              <w:rPr>
                <w:rFonts w:ascii="Consolas" w:hAnsi="Consolas" w:eastAsia="Consolas"/>
                <w:sz w:val="17"/>
              </w:rPr>
              <w:t xml:space="preserve">    "transaction_code": "SBRHCA9G",</w:t>
            </w:r>
          </w:p>
          <w:p>
            <w:pPr>
              <w:spacing w:after="0" w:before="0" w:line="240" w:lineRule="auto"/>
            </w:pPr>
            <w:r>
              <w:rPr>
                <w:rFonts w:ascii="Consolas" w:hAnsi="Consolas" w:eastAsia="Consolas"/>
                <w:sz w:val="17"/>
              </w:rPr>
              <w:t xml:space="preserve">    "plan":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"slug": "day-du",</w:t>
            </w:r>
          </w:p>
          <w:p>
            <w:pPr>
              <w:spacing w:after="0" w:before="0" w:line="240" w:lineRule="auto"/>
            </w:pPr>
            <w:r>
              <w:rPr>
                <w:rFonts w:ascii="Consolas" w:hAnsi="Consolas" w:eastAsia="Consolas"/>
                <w:sz w:val="17"/>
              </w:rPr>
              <w:t xml:space="preserve">      "name": "Đầy đủ tính năng"</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"amount_vnd": 199000,</w:t>
            </w:r>
          </w:p>
          <w:p>
            <w:pPr>
              <w:spacing w:after="0" w:before="0" w:line="240" w:lineRule="auto"/>
            </w:pPr>
            <w:r>
              <w:rPr>
                <w:rFonts w:ascii="Consolas" w:hAnsi="Consolas" w:eastAsia="Consolas"/>
                <w:sz w:val="17"/>
              </w:rPr>
              <w:t xml:space="preserve">    "months": 1,</w:t>
            </w:r>
          </w:p>
          <w:p>
            <w:pPr>
              <w:spacing w:after="0" w:before="0" w:line="240" w:lineRule="auto"/>
            </w:pPr>
            <w:r>
              <w:rPr>
                <w:rFonts w:ascii="Consolas" w:hAnsi="Consolas" w:eastAsia="Consolas"/>
                <w:sz w:val="17"/>
              </w:rPr>
              <w:t xml:space="preserve">    "landing_addon": false,</w:t>
            </w:r>
          </w:p>
          <w:p>
            <w:pPr>
              <w:spacing w:after="0" w:before="0" w:line="240" w:lineRule="auto"/>
            </w:pPr>
            <w:r>
              <w:rPr>
                <w:rFonts w:ascii="Consolas" w:hAnsi="Consolas" w:eastAsia="Consolas"/>
                <w:sz w:val="17"/>
              </w:rPr>
              <w:t xml:space="preserve">    "status": "pending",</w:t>
            </w:r>
          </w:p>
          <w:p>
            <w:pPr>
              <w:spacing w:after="0" w:before="0" w:line="240" w:lineRule="auto"/>
            </w:pPr>
            <w:r>
              <w:rPr>
                <w:rFonts w:ascii="Consolas" w:hAnsi="Consolas" w:eastAsia="Consolas"/>
                <w:sz w:val="17"/>
              </w:rPr>
              <w:t xml:space="preserve">    "status_label": "Chờ thanh toán",</w:t>
            </w:r>
          </w:p>
          <w:p>
            <w:pPr>
              <w:spacing w:after="0" w:before="0" w:line="240" w:lineRule="auto"/>
            </w:pPr>
            <w:r>
              <w:rPr>
                <w:rFonts w:ascii="Consolas" w:hAnsi="Consolas" w:eastAsia="Consolas"/>
                <w:sz w:val="17"/>
              </w:rPr>
              <w:t xml:space="preserve">    "is_renewal": false,</w:t>
            </w:r>
          </w:p>
          <w:p>
            <w:pPr>
              <w:spacing w:after="0" w:before="0" w:line="240" w:lineRule="auto"/>
            </w:pPr>
            <w:r>
              <w:rPr>
                <w:rFonts w:ascii="Consolas" w:hAnsi="Consolas" w:eastAsia="Consolas"/>
                <w:sz w:val="17"/>
              </w:rPr>
              <w:t xml:space="preserve">    "source": "payos",</w:t>
            </w:r>
          </w:p>
          <w:p>
            <w:pPr>
              <w:spacing w:after="0" w:before="0" w:line="240" w:lineRule="auto"/>
            </w:pPr>
            <w:r>
              <w:rPr>
                <w:rFonts w:ascii="Consolas" w:hAnsi="Consolas" w:eastAsia="Consolas"/>
                <w:sz w:val="17"/>
              </w:rPr>
              <w:t xml:space="preserve">    "paid_at": null,</w:t>
            </w:r>
          </w:p>
          <w:p>
            <w:pPr>
              <w:spacing w:after="0" w:before="0" w:line="240" w:lineRule="auto"/>
            </w:pPr>
            <w:r>
              <w:rPr>
                <w:rFonts w:ascii="Consolas" w:hAnsi="Consolas" w:eastAsia="Consolas"/>
                <w:sz w:val="17"/>
              </w:rPr>
              <w:t xml:space="preserve">    "extends_to": null,</w:t>
            </w:r>
          </w:p>
          <w:p>
            <w:pPr>
              <w:spacing w:after="0" w:before="0" w:line="240" w:lineRule="auto"/>
            </w:pPr>
            <w:r>
              <w:rPr>
                <w:rFonts w:ascii="Consolas" w:hAnsi="Consolas" w:eastAsia="Consolas"/>
                <w:sz w:val="17"/>
              </w:rPr>
              <w:t xml:space="preserve">    "created_at": "2026-10-10T10:25:47+07:00",</w:t>
            </w:r>
          </w:p>
          <w:p>
            <w:pPr>
              <w:spacing w:after="0" w:before="0" w:line="240" w:lineRule="auto"/>
            </w:pPr>
            <w:r>
              <w:rPr>
                <w:rFonts w:ascii="Consolas" w:hAnsi="Consolas" w:eastAsia="Consolas"/>
                <w:sz w:val="17"/>
              </w:rPr>
              <w:t xml:space="preserve">    "bank_reference": null,</w:t>
            </w:r>
          </w:p>
          <w:p>
            <w:pPr>
              <w:spacing w:after="0" w:before="0" w:line="240" w:lineRule="auto"/>
            </w:pPr>
            <w:r>
              <w:rPr>
                <w:rFonts w:ascii="Consolas" w:hAnsi="Consolas" w:eastAsia="Consolas"/>
                <w:sz w:val="17"/>
              </w:rPr>
              <w:t xml:space="preserve">    "payment": {</w:t>
            </w:r>
          </w:p>
          <w:p>
            <w:pPr>
              <w:spacing w:after="0" w:before="0" w:line="240" w:lineRule="auto"/>
            </w:pPr>
            <w:r>
              <w:rPr>
                <w:rFonts w:ascii="Consolas" w:hAnsi="Consolas" w:eastAsia="Consolas"/>
                <w:sz w:val="17"/>
              </w:rPr>
              <w:t xml:space="preserve">      "checkout_url": null,</w:t>
            </w:r>
          </w:p>
          <w:p>
            <w:pPr>
              <w:spacing w:after="0" w:before="0" w:line="240" w:lineRule="auto"/>
            </w:pPr>
            <w:r>
              <w:rPr>
                <w:rFonts w:ascii="Consolas" w:hAnsi="Consolas" w:eastAsia="Consolas"/>
                <w:sz w:val="17"/>
              </w:rPr>
              <w:t xml:space="preserve">      "qr_code": null,</w:t>
            </w:r>
          </w:p>
          <w:p>
            <w:pPr>
              <w:spacing w:after="0" w:before="0" w:line="240" w:lineRule="auto"/>
            </w:pPr>
            <w:r>
              <w:rPr>
                <w:rFonts w:ascii="Consolas" w:hAnsi="Consolas" w:eastAsia="Consolas"/>
                <w:sz w:val="17"/>
              </w:rPr>
              <w:t xml:space="preserve">      "expired_at": null,</w:t>
            </w:r>
          </w:p>
          <w:p>
            <w:pPr>
              <w:spacing w:after="0" w:before="0" w:line="240" w:lineRule="auto"/>
            </w:pPr>
            <w:r>
              <w:rPr>
                <w:rFonts w:ascii="Consolas" w:hAnsi="Consolas" w:eastAsia="Consolas"/>
                <w:sz w:val="17"/>
              </w:rPr>
              <w:t xml:space="preserve">      "account": {</w:t>
            </w:r>
          </w:p>
          <w:p>
            <w:pPr>
              <w:spacing w:after="0" w:before="0" w:line="240" w:lineRule="auto"/>
            </w:pPr>
            <w:r>
              <w:rPr>
                <w:rFonts w:ascii="Consolas" w:hAnsi="Consolas" w:eastAsia="Consolas"/>
                <w:sz w:val="17"/>
              </w:rPr>
              <w:t xml:space="preserve">        "bank_bin": null,</w:t>
            </w:r>
          </w:p>
          <w:p>
            <w:pPr>
              <w:spacing w:after="0" w:before="0" w:line="240" w:lineRule="auto"/>
            </w:pPr>
            <w:r>
              <w:rPr>
                <w:rFonts w:ascii="Consolas" w:hAnsi="Consolas" w:eastAsia="Consolas"/>
                <w:sz w:val="17"/>
              </w:rPr>
              <w:t xml:space="preserve">        "account_number": null,</w:t>
            </w:r>
          </w:p>
          <w:p>
            <w:pPr>
              <w:spacing w:after="0" w:before="0" w:line="240" w:lineRule="auto"/>
            </w:pPr>
            <w:r>
              <w:rPr>
                <w:rFonts w:ascii="Consolas" w:hAnsi="Consolas" w:eastAsia="Consolas"/>
                <w:sz w:val="17"/>
              </w:rPr>
              <w:t xml:space="preserve">        "account_name": null,</w:t>
            </w:r>
          </w:p>
          <w:p>
            <w:pPr>
              <w:spacing w:after="0" w:before="0" w:line="240" w:lineRule="auto"/>
            </w:pPr>
            <w:r>
              <w:rPr>
                <w:rFonts w:ascii="Consolas" w:hAnsi="Consolas" w:eastAsia="Consolas"/>
                <w:sz w:val="17"/>
              </w:rPr>
              <w:t xml:space="preserve">        "content": "SBRHCA9G"</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Đã tạo yêu cầu thanh toán. Quét QR/mở link để thanh toán;...</w:t>
            </w:r>
          </w:p>
        </w:tc>
        <w:tc>
          <w:tcPr>
            <w:tcW w:type="dxa" w:w="3175"/>
          </w:tcPr>
          <w:p>
            <w:pPr>
              <w:spacing w:after="0" w:before="0"/>
            </w:pPr>
            <w:r/>
            <w:r>
              <w:rPr>
                <w:b w:val="0"/>
                <w:sz w:val="17"/>
              </w:rPr>
              <w:t>Thông báo</w:t>
            </w:r>
          </w:p>
        </w:tc>
      </w:tr>
      <w:tr>
        <w:tc>
          <w:tcPr>
            <w:tcW w:type="dxa" w:w="2948"/>
          </w:tcPr>
          <w:p>
            <w:pPr>
              <w:spacing w:after="0" w:before="0"/>
            </w:pPr>
            <w:r/>
            <w:r>
              <w:rPr>
                <w:b w:val="0"/>
                <w:sz w:val="17"/>
              </w:rPr>
              <w:t>data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32</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data.transaction_code</w:t>
            </w:r>
          </w:p>
        </w:tc>
        <w:tc>
          <w:tcPr>
            <w:tcW w:type="dxa" w:w="1134"/>
          </w:tcPr>
          <w:p>
            <w:pPr>
              <w:spacing w:after="0" w:before="0"/>
            </w:pPr>
            <w:r/>
            <w:r>
              <w:rPr>
                <w:b w:val="0"/>
                <w:sz w:val="17"/>
              </w:rPr>
              <w:t>string</w:t>
            </w:r>
          </w:p>
        </w:tc>
        <w:tc>
          <w:tcPr>
            <w:tcW w:type="dxa" w:w="2381"/>
          </w:tcPr>
          <w:p>
            <w:pPr>
              <w:spacing w:after="0" w:before="0"/>
            </w:pPr>
            <w:r/>
            <w:r>
              <w:rPr>
                <w:b w:val="0"/>
                <w:sz w:val="17"/>
              </w:rPr>
              <w:t>SBRHCA9G</w:t>
            </w:r>
          </w:p>
        </w:tc>
        <w:tc>
          <w:tcPr>
            <w:tcW w:type="dxa" w:w="3175"/>
          </w:tcPr>
          <w:p>
            <w:pPr>
              <w:spacing w:after="0" w:before="0"/>
            </w:pPr>
            <w:r/>
            <w:r>
              <w:rPr>
                <w:b w:val="0"/>
                <w:sz w:val="17"/>
              </w:rPr>
              <w:t>Mã transaction</w:t>
            </w:r>
          </w:p>
        </w:tc>
      </w:tr>
      <w:tr>
        <w:tc>
          <w:tcPr>
            <w:tcW w:type="dxa" w:w="2948"/>
          </w:tcPr>
          <w:p>
            <w:pPr>
              <w:spacing w:after="0" w:before="0"/>
            </w:pPr>
            <w:r/>
            <w:r>
              <w:rPr>
                <w:b w:val="0"/>
                <w:sz w:val="17"/>
              </w:rPr>
              <w:t>data.plan</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data.plan.id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data.plan.slug</w:t>
            </w:r>
          </w:p>
        </w:tc>
        <w:tc>
          <w:tcPr>
            <w:tcW w:type="dxa" w:w="1134"/>
          </w:tcPr>
          <w:p>
            <w:pPr>
              <w:spacing w:after="0" w:before="0"/>
            </w:pPr>
            <w:r/>
            <w:r>
              <w:rPr>
                <w:b w:val="0"/>
                <w:sz w:val="17"/>
              </w:rPr>
              <w:t>string</w:t>
            </w:r>
          </w:p>
        </w:tc>
        <w:tc>
          <w:tcPr>
            <w:tcW w:type="dxa" w:w="2381"/>
          </w:tcPr>
          <w:p>
            <w:pPr>
              <w:spacing w:after="0" w:before="0"/>
            </w:pPr>
            <w:r/>
            <w:r>
              <w:rPr>
                <w:b w:val="0"/>
                <w:sz w:val="17"/>
              </w:rPr>
              <w:t>day-du</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data.plan.name</w:t>
            </w:r>
          </w:p>
        </w:tc>
        <w:tc>
          <w:tcPr>
            <w:tcW w:type="dxa" w:w="1134"/>
          </w:tcPr>
          <w:p>
            <w:pPr>
              <w:spacing w:after="0" w:before="0"/>
            </w:pPr>
            <w:r/>
            <w:r>
              <w:rPr>
                <w:b w:val="0"/>
                <w:sz w:val="17"/>
              </w:rPr>
              <w:t>string</w:t>
            </w:r>
          </w:p>
        </w:tc>
        <w:tc>
          <w:tcPr>
            <w:tcW w:type="dxa" w:w="2381"/>
          </w:tcPr>
          <w:p>
            <w:pPr>
              <w:spacing w:after="0" w:before="0"/>
            </w:pPr>
            <w:r/>
            <w:r>
              <w:rPr>
                <w:b w:val="0"/>
                <w:sz w:val="17"/>
              </w:rPr>
              <w:t>Đầy đủ tính năng</w:t>
            </w:r>
          </w:p>
        </w:tc>
        <w:tc>
          <w:tcPr>
            <w:tcW w:type="dxa" w:w="3175"/>
          </w:tcPr>
          <w:p>
            <w:pPr>
              <w:spacing w:after="0" w:before="0"/>
            </w:pPr>
            <w:r/>
            <w:r>
              <w:rPr>
                <w:b w:val="0"/>
                <w:sz w:val="17"/>
              </w:rPr>
              <w:t>Tên</w:t>
            </w:r>
          </w:p>
        </w:tc>
      </w:tr>
      <w:tr>
        <w:tc>
          <w:tcPr>
            <w:tcW w:type="dxa" w:w="2948"/>
          </w:tcPr>
          <w:p>
            <w:pPr>
              <w:spacing w:after="0" w:before="0"/>
            </w:pPr>
            <w:r/>
            <w:r>
              <w:rPr>
                <w:b w:val="0"/>
                <w:sz w:val="17"/>
              </w:rPr>
              <w:t>data.amount_vnd</w:t>
            </w:r>
          </w:p>
        </w:tc>
        <w:tc>
          <w:tcPr>
            <w:tcW w:type="dxa" w:w="1134"/>
          </w:tcPr>
          <w:p>
            <w:pPr>
              <w:spacing w:after="0" w:before="0"/>
            </w:pPr>
            <w:r/>
            <w:r>
              <w:rPr>
                <w:b w:val="0"/>
                <w:sz w:val="17"/>
              </w:rPr>
              <w:t>integer</w:t>
            </w:r>
          </w:p>
        </w:tc>
        <w:tc>
          <w:tcPr>
            <w:tcW w:type="dxa" w:w="2381"/>
          </w:tcPr>
          <w:p>
            <w:pPr>
              <w:spacing w:after="0" w:before="0"/>
            </w:pPr>
            <w:r/>
            <w:r>
              <w:rPr>
                <w:b w:val="0"/>
                <w:sz w:val="17"/>
              </w:rPr>
              <w:t>199000</w:t>
            </w:r>
          </w:p>
        </w:tc>
        <w:tc>
          <w:tcPr>
            <w:tcW w:type="dxa" w:w="3175"/>
          </w:tcPr>
          <w:p>
            <w:pPr>
              <w:spacing w:after="0" w:before="0"/>
            </w:pPr>
            <w:r/>
            <w:r>
              <w:rPr>
                <w:b w:val="0"/>
                <w:sz w:val="17"/>
              </w:rPr>
              <w:t>—</w:t>
            </w:r>
          </w:p>
        </w:tc>
      </w:tr>
      <w:tr>
        <w:tc>
          <w:tcPr>
            <w:tcW w:type="dxa" w:w="2948"/>
          </w:tcPr>
          <w:p>
            <w:pPr>
              <w:spacing w:after="0" w:before="0"/>
            </w:pPr>
            <w:r/>
            <w:r>
              <w:rPr>
                <w:b w:val="0"/>
                <w:sz w:val="17"/>
              </w:rPr>
              <w:t>data.months</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w:t>
            </w:r>
          </w:p>
        </w:tc>
      </w:tr>
      <w:tr>
        <w:tc>
          <w:tcPr>
            <w:tcW w:type="dxa" w:w="2948"/>
          </w:tcPr>
          <w:p>
            <w:pPr>
              <w:spacing w:after="0" w:before="0"/>
            </w:pPr>
            <w:r/>
            <w:r>
              <w:rPr>
                <w:b w:val="0"/>
                <w:sz w:val="17"/>
              </w:rPr>
              <w:t>data.landing_addon</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data.status</w:t>
            </w:r>
          </w:p>
        </w:tc>
        <w:tc>
          <w:tcPr>
            <w:tcW w:type="dxa" w:w="1134"/>
          </w:tcPr>
          <w:p>
            <w:pPr>
              <w:spacing w:after="0" w:before="0"/>
            </w:pPr>
            <w:r/>
            <w:r>
              <w:rPr>
                <w:b w:val="0"/>
                <w:sz w:val="17"/>
              </w:rPr>
              <w:t>string</w:t>
            </w:r>
          </w:p>
        </w:tc>
        <w:tc>
          <w:tcPr>
            <w:tcW w:type="dxa" w:w="2381"/>
          </w:tcPr>
          <w:p>
            <w:pPr>
              <w:spacing w:after="0" w:before="0"/>
            </w:pPr>
            <w:r/>
            <w:r>
              <w:rPr>
                <w:b w:val="0"/>
                <w:sz w:val="17"/>
              </w:rPr>
              <w:t>pending</w:t>
            </w:r>
          </w:p>
        </w:tc>
        <w:tc>
          <w:tcPr>
            <w:tcW w:type="dxa" w:w="3175"/>
          </w:tcPr>
          <w:p>
            <w:pPr>
              <w:spacing w:after="0" w:before="0"/>
            </w:pPr>
            <w:r/>
            <w:r>
              <w:rPr>
                <w:b w:val="0"/>
                <w:sz w:val="17"/>
              </w:rPr>
              <w:t>Trạng thái</w:t>
            </w:r>
          </w:p>
        </w:tc>
      </w:tr>
      <w:tr>
        <w:tc>
          <w:tcPr>
            <w:tcW w:type="dxa" w:w="2948"/>
          </w:tcPr>
          <w:p>
            <w:pPr>
              <w:spacing w:after="0" w:before="0"/>
            </w:pPr>
            <w:r/>
            <w:r>
              <w:rPr>
                <w:b w:val="0"/>
                <w:sz w:val="17"/>
              </w:rPr>
              <w:t>data.status_label</w:t>
            </w:r>
          </w:p>
        </w:tc>
        <w:tc>
          <w:tcPr>
            <w:tcW w:type="dxa" w:w="1134"/>
          </w:tcPr>
          <w:p>
            <w:pPr>
              <w:spacing w:after="0" w:before="0"/>
            </w:pPr>
            <w:r/>
            <w:r>
              <w:rPr>
                <w:b w:val="0"/>
                <w:sz w:val="17"/>
              </w:rPr>
              <w:t>string</w:t>
            </w:r>
          </w:p>
        </w:tc>
        <w:tc>
          <w:tcPr>
            <w:tcW w:type="dxa" w:w="2381"/>
          </w:tcPr>
          <w:p>
            <w:pPr>
              <w:spacing w:after="0" w:before="0"/>
            </w:pPr>
            <w:r/>
            <w:r>
              <w:rPr>
                <w:b w:val="0"/>
                <w:sz w:val="17"/>
              </w:rPr>
              <w:t>Chờ thanh toán</w:t>
            </w:r>
          </w:p>
        </w:tc>
        <w:tc>
          <w:tcPr>
            <w:tcW w:type="dxa" w:w="3175"/>
          </w:tcPr>
          <w:p>
            <w:pPr>
              <w:spacing w:after="0" w:before="0"/>
            </w:pPr>
            <w:r/>
            <w:r>
              <w:rPr>
                <w:b w:val="0"/>
                <w:sz w:val="17"/>
              </w:rPr>
              <w:t>Nhãn hiển thị Trạng thái</w:t>
            </w:r>
          </w:p>
        </w:tc>
      </w:tr>
      <w:tr>
        <w:tc>
          <w:tcPr>
            <w:tcW w:type="dxa" w:w="2948"/>
          </w:tcPr>
          <w:p>
            <w:pPr>
              <w:spacing w:after="0" w:before="0"/>
            </w:pPr>
            <w:r/>
            <w:r>
              <w:rPr>
                <w:b w:val="0"/>
                <w:sz w:val="17"/>
              </w:rPr>
              <w:t>data.is_renewal</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Cờ renewal</w:t>
            </w:r>
          </w:p>
        </w:tc>
      </w:tr>
      <w:tr>
        <w:tc>
          <w:tcPr>
            <w:tcW w:type="dxa" w:w="2948"/>
          </w:tcPr>
          <w:p>
            <w:pPr>
              <w:spacing w:after="0" w:before="0"/>
            </w:pPr>
            <w:r/>
            <w:r>
              <w:rPr>
                <w:b w:val="0"/>
                <w:sz w:val="17"/>
              </w:rPr>
              <w:t>data.source</w:t>
            </w:r>
          </w:p>
        </w:tc>
        <w:tc>
          <w:tcPr>
            <w:tcW w:type="dxa" w:w="1134"/>
          </w:tcPr>
          <w:p>
            <w:pPr>
              <w:spacing w:after="0" w:before="0"/>
            </w:pPr>
            <w:r/>
            <w:r>
              <w:rPr>
                <w:b w:val="0"/>
                <w:sz w:val="17"/>
              </w:rPr>
              <w:t>string</w:t>
            </w:r>
          </w:p>
        </w:tc>
        <w:tc>
          <w:tcPr>
            <w:tcW w:type="dxa" w:w="2381"/>
          </w:tcPr>
          <w:p>
            <w:pPr>
              <w:spacing w:after="0" w:before="0"/>
            </w:pPr>
            <w:r/>
            <w:r>
              <w:rPr>
                <w:b w:val="0"/>
                <w:sz w:val="17"/>
              </w:rPr>
              <w:t>payos</w:t>
            </w:r>
          </w:p>
        </w:tc>
        <w:tc>
          <w:tcPr>
            <w:tcW w:type="dxa" w:w="3175"/>
          </w:tcPr>
          <w:p>
            <w:pPr>
              <w:spacing w:after="0" w:before="0"/>
            </w:pPr>
            <w:r/>
            <w:r>
              <w:rPr>
                <w:b w:val="0"/>
                <w:sz w:val="17"/>
              </w:rPr>
              <w:t>Nguồn</w:t>
            </w:r>
          </w:p>
        </w:tc>
      </w:tr>
      <w:tr>
        <w:tc>
          <w:tcPr>
            <w:tcW w:type="dxa" w:w="2948"/>
          </w:tcPr>
          <w:p>
            <w:pPr>
              <w:spacing w:after="0" w:before="0"/>
            </w:pPr>
            <w:r/>
            <w:r>
              <w:rPr>
                <w:b w:val="0"/>
                <w:sz w:val="17"/>
              </w:rPr>
              <w:t>data.paid_at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thanh toán</w:t>
            </w:r>
          </w:p>
        </w:tc>
      </w:tr>
      <w:tr>
        <w:tc>
          <w:tcPr>
            <w:tcW w:type="dxa" w:w="2948"/>
          </w:tcPr>
          <w:p>
            <w:pPr>
              <w:spacing w:after="0" w:before="0"/>
            </w:pPr>
            <w:r/>
            <w:r>
              <w:rPr>
                <w:b w:val="0"/>
                <w:sz w:val="17"/>
              </w:rPr>
              <w:t>data.extends_to</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data.created_at</w:t>
            </w:r>
          </w:p>
        </w:tc>
        <w:tc>
          <w:tcPr>
            <w:tcW w:type="dxa" w:w="1134"/>
          </w:tcPr>
          <w:p>
            <w:pPr>
              <w:spacing w:after="0" w:before="0"/>
            </w:pPr>
            <w:r/>
            <w:r>
              <w:rPr>
                <w:b w:val="0"/>
                <w:sz w:val="17"/>
              </w:rPr>
              <w:t>string</w:t>
            </w:r>
          </w:p>
        </w:tc>
        <w:tc>
          <w:tcPr>
            <w:tcW w:type="dxa" w:w="2381"/>
          </w:tcPr>
          <w:p>
            <w:pPr>
              <w:spacing w:after="0" w:before="0"/>
            </w:pPr>
            <w:r/>
            <w:r>
              <w:rPr>
                <w:b w:val="0"/>
                <w:sz w:val="17"/>
              </w:rPr>
              <w:t>2026-10-10T10:25:47+07:00</w:t>
            </w:r>
          </w:p>
        </w:tc>
        <w:tc>
          <w:tcPr>
            <w:tcW w:type="dxa" w:w="3175"/>
          </w:tcPr>
          <w:p>
            <w:pPr>
              <w:spacing w:after="0" w:before="0"/>
            </w:pPr>
            <w:r/>
            <w:r>
              <w:rPr>
                <w:b w:val="0"/>
                <w:sz w:val="17"/>
              </w:rPr>
              <w:t>Thời điểm tạo</w:t>
            </w:r>
          </w:p>
        </w:tc>
      </w:tr>
      <w:tr>
        <w:tc>
          <w:tcPr>
            <w:tcW w:type="dxa" w:w="2948"/>
          </w:tcPr>
          <w:p>
            <w:pPr>
              <w:spacing w:after="0" w:before="0"/>
            </w:pPr>
            <w:r/>
            <w:r>
              <w:rPr>
                <w:b w:val="0"/>
                <w:sz w:val="17"/>
              </w:rPr>
              <w:t>data.bank_reference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data.payment</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data.payment.checkout_url</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Link thanh toán</w:t>
            </w:r>
          </w:p>
        </w:tc>
      </w:tr>
      <w:tr>
        <w:tc>
          <w:tcPr>
            <w:tcW w:type="dxa" w:w="2948"/>
          </w:tcPr>
          <w:p>
            <w:pPr>
              <w:spacing w:after="0" w:before="0"/>
            </w:pPr>
            <w:r/>
            <w:r>
              <w:rPr>
                <w:b w:val="0"/>
                <w:sz w:val="17"/>
              </w:rPr>
              <w:t>data.payment.qr_code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QR thanh toán</w:t>
            </w:r>
          </w:p>
        </w:tc>
      </w:tr>
      <w:tr>
        <w:tc>
          <w:tcPr>
            <w:tcW w:type="dxa" w:w="2948"/>
          </w:tcPr>
          <w:p>
            <w:pPr>
              <w:spacing w:after="0" w:before="0"/>
            </w:pPr>
            <w:r/>
            <w:r>
              <w:rPr>
                <w:b w:val="0"/>
                <w:sz w:val="17"/>
              </w:rPr>
              <w:t>data.payment.expired_at</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Thời điểm hết hạn</w:t>
            </w:r>
          </w:p>
        </w:tc>
      </w:tr>
      <w:tr>
        <w:tc>
          <w:tcPr>
            <w:tcW w:type="dxa" w:w="2948"/>
          </w:tcPr>
          <w:p>
            <w:pPr>
              <w:spacing w:after="0" w:before="0"/>
            </w:pPr>
            <w:r/>
            <w:r>
              <w:rPr>
                <w:b w:val="0"/>
                <w:sz w:val="17"/>
              </w:rPr>
              <w:t>data.payment.account</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data.payment.account.bank_bin</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Mã BIN ngân hàng</w:t>
            </w:r>
          </w:p>
        </w:tc>
      </w:tr>
      <w:tr>
        <w:tc>
          <w:tcPr>
            <w:tcW w:type="dxa" w:w="2948"/>
          </w:tcPr>
          <w:p>
            <w:pPr>
              <w:spacing w:after="0" w:before="0"/>
            </w:pPr>
            <w:r/>
            <w:r>
              <w:rPr>
                <w:b w:val="0"/>
                <w:sz w:val="17"/>
              </w:rPr>
              <w:t>data.payment.account.account_number</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data.payment.account.account_name</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Tên account</w:t>
            </w:r>
          </w:p>
        </w:tc>
      </w:tr>
      <w:tr>
        <w:tc>
          <w:tcPr>
            <w:tcW w:type="dxa" w:w="2948"/>
          </w:tcPr>
          <w:p>
            <w:pPr>
              <w:spacing w:after="0" w:before="0"/>
            </w:pPr>
            <w:r/>
            <w:r>
              <w:rPr>
                <w:b w:val="0"/>
                <w:sz w:val="17"/>
              </w:rPr>
              <w:t>data.payment.account.content</w:t>
            </w:r>
          </w:p>
        </w:tc>
        <w:tc>
          <w:tcPr>
            <w:tcW w:type="dxa" w:w="1134"/>
          </w:tcPr>
          <w:p>
            <w:pPr>
              <w:spacing w:after="0" w:before="0"/>
            </w:pPr>
            <w:r/>
            <w:r>
              <w:rPr>
                <w:b w:val="0"/>
                <w:sz w:val="17"/>
              </w:rPr>
              <w:t>string</w:t>
            </w:r>
          </w:p>
        </w:tc>
        <w:tc>
          <w:tcPr>
            <w:tcW w:type="dxa" w:w="2381"/>
          </w:tcPr>
          <w:p>
            <w:pPr>
              <w:spacing w:after="0" w:before="0"/>
            </w:pPr>
            <w:r/>
            <w:r>
              <w:rPr>
                <w:b w:val="0"/>
                <w:sz w:val="17"/>
              </w:rPr>
              <w:t>SBRHCA9G</w:t>
            </w:r>
          </w:p>
        </w:tc>
        <w:tc>
          <w:tcPr>
            <w:tcW w:type="dxa" w:w="3175"/>
          </w:tcPr>
          <w:p>
            <w:pPr>
              <w:spacing w:after="0" w:before="0"/>
            </w:pPr>
            <w:r/>
            <w:r>
              <w:rPr>
                <w:b w:val="0"/>
                <w:sz w:val="17"/>
              </w:rPr>
              <w:t>Nội dung</w:t>
            </w:r>
          </w:p>
        </w:tc>
      </w:tr>
    </w:tbl>
    <w:p>
      <w:pPr>
        <w:spacing w:after="40"/>
      </w:pPr>
      <w:r>
        <w:rPr>
          <w:b w:val="0"/>
          <w:i w:val="0"/>
          <w:sz w:val="21"/>
        </w:rPr>
      </w:r>
    </w:p>
    <w:p>
      <w:pPr>
        <w:pStyle w:val="Heading3"/>
        <w:keepNext/>
      </w:pPr>
      <w:r>
        <w:t>Response lỗi thường gặp</w:t>
      </w:r>
    </w:p>
    <w:p>
      <w:pPr>
        <w:spacing w:after="80"/>
      </w:pPr>
      <w:r>
        <w:rPr>
          <w:b/>
          <w:i w:val="0"/>
          <w:sz w:val="20"/>
        </w:rPr>
        <w:t>HTTP 422 — Dữ liệu không hợp lệ</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"Trường plan id là bắt buộc.",</w:t>
            </w:r>
          </w:p>
          <w:p>
            <w:pPr>
              <w:spacing w:after="0" w:before="0" w:line="240" w:lineRule="auto"/>
            </w:pPr>
            <w:r>
              <w:rPr>
                <w:rFonts w:ascii="Consolas" w:hAnsi="Consolas" w:eastAsia="Consolas"/>
                <w:sz w:val="17"/>
              </w:rPr>
              <w:t xml:space="preserve">  "errors": {</w:t>
            </w:r>
          </w:p>
          <w:p>
            <w:pPr>
              <w:spacing w:after="0" w:before="0" w:line="240" w:lineRule="auto"/>
            </w:pPr>
            <w:r>
              <w:rPr>
                <w:rFonts w:ascii="Consolas" w:hAnsi="Consolas" w:eastAsia="Consolas"/>
                <w:sz w:val="17"/>
              </w:rPr>
              <w:t xml:space="preserve">    "plan_id": [</w:t>
            </w:r>
          </w:p>
          <w:p>
            <w:pPr>
              <w:spacing w:after="0" w:before="0" w:line="240" w:lineRule="auto"/>
            </w:pPr>
            <w:r>
              <w:rPr>
                <w:rFonts w:ascii="Consolas" w:hAnsi="Consolas" w:eastAsia="Consolas"/>
                <w:sz w:val="17"/>
              </w:rPr>
              <w:t xml:space="preserve">      "Trường plan id là bắt buộc."</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43. Danh sách giao dịch thanh toán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/api/admin/subscription/payments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truy vấn (query string)</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1F3A5F"/>
          </w:tcPr>
          <w:p>
            <w:pPr>
              <w:spacing w:after="0" w:before="0"/>
            </w:pPr>
            <w:r/>
            <w:r>
              <w:rPr>
                <w:b/>
                <w:color w:val="FFFFFF"/>
                <w:sz w:val="18"/>
              </w:rPr>
              <w:t>Tên</w:t>
            </w:r>
          </w:p>
        </w:tc>
        <w:tc>
          <w:tcPr>
            <w:tcW w:type="dxa" w:w="1361"/>
            <w:shd w:val="clear" w:color="auto" w:fill="1F3A5F"/>
          </w:tcPr>
          <w:p>
            <w:pPr>
              <w:spacing w:after="0" w:before="0"/>
            </w:pPr>
            <w:r/>
            <w:r>
              <w:rPr>
                <w:b/>
                <w:color w:val="FFFFFF"/>
                <w:sz w:val="18"/>
              </w:rPr>
              <w:t>Kiểu</w:t>
            </w:r>
          </w:p>
        </w:tc>
        <w:tc>
          <w:tcPr>
            <w:tcW w:type="dxa" w:w="1020"/>
            <w:shd w:val="clear" w:color="auto" w:fill="1F3A5F"/>
          </w:tcPr>
          <w:p>
            <w:pPr>
              <w:spacing w:after="0" w:before="0"/>
            </w:pPr>
            <w:r/>
            <w:r>
              <w:rPr>
                <w:b/>
                <w:color w:val="FFFFFF"/>
                <w:sz w:val="18"/>
              </w:rPr>
              <w:t>Bắt buộc</w:t>
            </w:r>
          </w:p>
        </w:tc>
        <w:tc>
          <w:tcPr>
            <w:tcW w:type="dxa" w:w="2381"/>
            <w:shd w:val="clear" w:color="auto" w:fill="1F3A5F"/>
          </w:tcPr>
          <w:p>
            <w:pPr>
              <w:spacing w:after="0" w:before="0"/>
            </w:pPr>
            <w:r/>
            <w:r>
              <w:rPr>
                <w:b/>
                <w:color w:val="FFFFFF"/>
                <w:sz w:val="18"/>
              </w:rPr>
              <w:t>Ràng buộc</w:t>
            </w:r>
          </w:p>
        </w:tc>
        <w:tc>
          <w:tcPr>
            <w:tcW w:type="dxa" w:w="2948"/>
            <w:shd w:val="clear" w:color="auto" w:fill="1F3A5F"/>
          </w:tcPr>
          <w:p>
            <w:pPr>
              <w:spacing w:after="0" w:before="0"/>
            </w:pPr>
            <w:r/>
            <w:r>
              <w:rPr>
                <w:b/>
                <w:color w:val="FFFFFF"/>
                <w:sz w:val="18"/>
              </w:rPr>
              <w:t>Mô tả</w:t>
            </w:r>
          </w:p>
        </w:tc>
      </w:tr>
      <w:tr>
        <w:tc>
          <w:tcPr>
            <w:tcW w:type="dxa" w:w="1928"/>
          </w:tcPr>
          <w:p>
            <w:pPr>
              <w:spacing w:after="0" w:before="0"/>
            </w:pPr>
            <w:r/>
            <w:r>
              <w:rPr>
                <w:b w:val="0"/>
                <w:sz w:val="18"/>
              </w:rPr>
              <w:t>status</w:t>
            </w:r>
          </w:p>
        </w:tc>
        <w:tc>
          <w:tcPr>
            <w:tcW w:type="dxa" w:w="1361"/>
          </w:tcPr>
          <w:p>
            <w:pPr>
              <w:spacing w:after="0" w:before="0"/>
            </w:pPr>
            <w:r/>
            <w:r>
              <w:rPr>
                <w:b w:val="0"/>
                <w:sz w:val="18"/>
              </w:rPr>
              <w:t>string</w:t>
            </w:r>
          </w:p>
        </w:tc>
        <w:tc>
          <w:tcPr>
            <w:tcW w:type="dxa" w:w="1020"/>
          </w:tcPr>
          <w:p>
            <w:pPr>
              <w:spacing w:after="0" w:before="0"/>
            </w:pPr>
            <w:r/>
            <w:r>
              <w:rPr>
                <w:b w:val="0"/>
                <w:sz w:val="18"/>
              </w:rPr>
              <w:t>Không</w:t>
            </w:r>
          </w:p>
        </w:tc>
        <w:tc>
          <w:tcPr>
            <w:tcW w:type="dxa" w:w="2381"/>
          </w:tcPr>
          <w:p>
            <w:pPr>
              <w:spacing w:after="0" w:before="0"/>
            </w:pPr>
            <w:r/>
            <w:r>
              <w:rPr>
                <w:b w:val="0"/>
                <w:sz w:val="18"/>
              </w:rPr>
              <w:t>Một trong: (xem danh sách giá trị hợp lệ của hệ thống)</w:t>
            </w:r>
          </w:p>
        </w:tc>
        <w:tc>
          <w:tcPr>
            <w:tcW w:type="dxa" w:w="2948"/>
          </w:tcPr>
          <w:p>
            <w:pPr>
              <w:spacing w:after="0" w:before="0"/>
            </w:pPr>
            <w:r/>
            <w:r>
              <w:rPr>
                <w:b w:val="0"/>
                <w:sz w:val="18"/>
              </w:rPr>
              <w:t>Trạng thái</w:t>
            </w:r>
          </w:p>
        </w:tc>
      </w:tr>
      <w:tr>
        <w:tc>
          <w:tcPr>
            <w:tcW w:type="dxa" w:w="1928"/>
          </w:tcPr>
          <w:p>
            <w:pPr>
              <w:spacing w:after="0" w:before="0"/>
            </w:pPr>
            <w:r/>
            <w:r>
              <w:rPr>
                <w:b w:val="0"/>
                <w:sz w:val="18"/>
              </w:rPr>
              <w:t>per_page</w:t>
            </w:r>
          </w:p>
        </w:tc>
        <w:tc>
          <w:tcPr>
            <w:tcW w:type="dxa" w:w="1361"/>
          </w:tcPr>
          <w:p>
            <w:pPr>
              <w:spacing w:after="0" w:before="0"/>
            </w:pPr>
            <w:r/>
            <w:r>
              <w:rPr>
                <w:b w:val="0"/>
                <w:sz w:val="18"/>
              </w:rPr>
              <w:t>integer</w:t>
            </w:r>
          </w:p>
        </w:tc>
        <w:tc>
          <w:tcPr>
            <w:tcW w:type="dxa" w:w="1020"/>
          </w:tcPr>
          <w:p>
            <w:pPr>
              <w:spacing w:after="0" w:before="0"/>
            </w:pPr>
            <w:r/>
            <w:r>
              <w:rPr>
                <w:b w:val="0"/>
                <w:sz w:val="18"/>
              </w:rPr>
              <w:t>Không</w:t>
            </w:r>
          </w:p>
        </w:tc>
        <w:tc>
          <w:tcPr>
            <w:tcW w:type="dxa" w:w="2381"/>
          </w:tcPr>
          <w:p>
            <w:pPr>
              <w:spacing w:after="0" w:before="0"/>
            </w:pPr>
            <w:r/>
            <w:r>
              <w:rPr>
                <w:b w:val="0"/>
                <w:sz w:val="18"/>
              </w:rPr>
              <w:t>—</w:t>
            </w:r>
          </w:p>
        </w:tc>
        <w:tc>
          <w:tcPr>
            <w:tcW w:type="dxa" w:w="2948"/>
          </w:tcPr>
          <w:p>
            <w:pPr>
              <w:spacing w:after="0" w:before="0"/>
            </w:pPr>
            <w:r/>
            <w:r>
              <w:rPr>
                <w:b w:val="0"/>
                <w:sz w:val="18"/>
              </w:rPr>
              <w:t>Số bản ghi mỗi trang</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"meta": {</w:t>
            </w:r>
          </w:p>
          <w:p>
            <w:pPr>
              <w:spacing w:after="0" w:before="0" w:line="240" w:lineRule="auto"/>
            </w:pPr>
            <w:r>
              <w:rPr>
                <w:rFonts w:ascii="Consolas" w:hAnsi="Consolas" w:eastAsia="Consolas"/>
                <w:sz w:val="17"/>
              </w:rPr>
              <w:t xml:space="preserve">    "current_page": 1,</w:t>
            </w:r>
          </w:p>
          <w:p>
            <w:pPr>
              <w:spacing w:after="0" w:before="0" w:line="240" w:lineRule="auto"/>
            </w:pPr>
            <w:r>
              <w:rPr>
                <w:rFonts w:ascii="Consolas" w:hAnsi="Consolas" w:eastAsia="Consolas"/>
                <w:sz w:val="17"/>
              </w:rPr>
              <w:t xml:space="preserve">    "last_page": 1,</w:t>
            </w:r>
          </w:p>
          <w:p>
            <w:pPr>
              <w:spacing w:after="0" w:before="0" w:line="240" w:lineRule="auto"/>
            </w:pPr>
            <w:r>
              <w:rPr>
                <w:rFonts w:ascii="Consolas" w:hAnsi="Consolas" w:eastAsia="Consolas"/>
                <w:sz w:val="17"/>
              </w:rPr>
              <w:t xml:space="preserve">    "per_page": 20,</w:t>
            </w:r>
          </w:p>
          <w:p>
            <w:pPr>
              <w:spacing w:after="0" w:before="0" w:line="240" w:lineRule="auto"/>
            </w:pPr>
            <w:r>
              <w:rPr>
                <w:rFonts w:ascii="Consolas" w:hAnsi="Consolas" w:eastAsia="Consolas"/>
                <w:sz w:val="17"/>
              </w:rPr>
              <w:t xml:space="preserve">    "total": 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meta</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Thông tin phân trang</w:t>
            </w:r>
          </w:p>
        </w:tc>
      </w:tr>
      <w:tr>
        <w:tc>
          <w:tcPr>
            <w:tcW w:type="dxa" w:w="2948"/>
          </w:tcPr>
          <w:p>
            <w:pPr>
              <w:spacing w:after="0" w:before="0"/>
            </w:pPr>
            <w:r/>
            <w:r>
              <w:rPr>
                <w:b w:val="0"/>
                <w:sz w:val="17"/>
              </w:rPr>
              <w:t>meta.current_page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Trang hiện tại</w:t>
            </w:r>
          </w:p>
        </w:tc>
      </w:tr>
      <w:tr>
        <w:tc>
          <w:tcPr>
            <w:tcW w:type="dxa" w:w="2948"/>
          </w:tcPr>
          <w:p>
            <w:pPr>
              <w:spacing w:after="0" w:before="0"/>
            </w:pPr>
            <w:r/>
            <w:r>
              <w:rPr>
                <w:b w:val="0"/>
                <w:sz w:val="17"/>
              </w:rPr>
              <w:t>meta.last_page</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Tổng số trang</w:t>
            </w:r>
          </w:p>
        </w:tc>
      </w:tr>
      <w:tr>
        <w:tc>
          <w:tcPr>
            <w:tcW w:type="dxa" w:w="2948"/>
          </w:tcPr>
          <w:p>
            <w:pPr>
              <w:spacing w:after="0" w:before="0"/>
            </w:pPr>
            <w:r/>
            <w:r>
              <w:rPr>
                <w:b w:val="0"/>
                <w:sz w:val="17"/>
              </w:rPr>
              <w:t>meta.per_page</w:t>
            </w:r>
          </w:p>
        </w:tc>
        <w:tc>
          <w:tcPr>
            <w:tcW w:type="dxa" w:w="1134"/>
          </w:tcPr>
          <w:p>
            <w:pPr>
              <w:spacing w:after="0" w:before="0"/>
            </w:pPr>
            <w:r/>
            <w:r>
              <w:rPr>
                <w:b w:val="0"/>
                <w:sz w:val="17"/>
              </w:rPr>
              <w:t>integer</w:t>
            </w:r>
          </w:p>
        </w:tc>
        <w:tc>
          <w:tcPr>
            <w:tcW w:type="dxa" w:w="2381"/>
          </w:tcPr>
          <w:p>
            <w:pPr>
              <w:spacing w:after="0" w:before="0"/>
            </w:pPr>
            <w:r/>
            <w:r>
              <w:rPr>
                <w:b w:val="0"/>
                <w:sz w:val="17"/>
              </w:rPr>
              <w:t>20</w:t>
            </w:r>
          </w:p>
        </w:tc>
        <w:tc>
          <w:tcPr>
            <w:tcW w:type="dxa" w:w="3175"/>
          </w:tcPr>
          <w:p>
            <w:pPr>
              <w:spacing w:after="0" w:before="0"/>
            </w:pPr>
            <w:r/>
            <w:r>
              <w:rPr>
                <w:b w:val="0"/>
                <w:sz w:val="17"/>
              </w:rPr>
              <w:t>Số bản ghi mỗi trang</w:t>
            </w:r>
          </w:p>
        </w:tc>
      </w:tr>
      <w:tr>
        <w:tc>
          <w:tcPr>
            <w:tcW w:type="dxa" w:w="2948"/>
          </w:tcPr>
          <w:p>
            <w:pPr>
              <w:spacing w:after="0" w:before="0"/>
            </w:pPr>
            <w:r/>
            <w:r>
              <w:rPr>
                <w:b w:val="0"/>
                <w:sz w:val="17"/>
              </w:rPr>
              <w:t>meta.total</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Tổng</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44. Chi tiết giao dịch thanh toán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/api/admin/subscription/payments/{id}</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pStyle w:val="Heading3"/>
        <w:keepNext/>
      </w:pPr>
      <w:r>
        <w:t>Response</w:t>
      </w:r>
    </w:p>
    <w:p>
      <w:pPr>
        <w:spacing w:after="80"/>
      </w:pPr>
      <w:r>
        <w:rPr>
          <w:b/>
          <w:i w:val="0"/>
          <w:sz w:val="20"/>
        </w:rPr>
        <w:t>Response mẫu — HTTP 404 (Không tìm thấy)</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giao dịch.",</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"E:\\LapTrinh\\Web\\365Home\\365sport-cms\\vendor\\laravel\\framework\\src\\Illuminate\\Foundation\\Ap…",</w:t>
            </w:r>
          </w:p>
          <w:p>
            <w:pPr>
              <w:spacing w:after="0" w:before="0" w:line="240" w:lineRule="auto"/>
            </w:pPr>
            <w:r>
              <w:rPr>
                <w:rFonts w:ascii="Consolas" w:hAnsi="Consolas" w:eastAsia="Consolas"/>
                <w:sz w:val="17"/>
              </w:rPr>
              <w:t xml:space="preserve">  "line": 1274,</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"E:\\LapTrinh\\Web\\365Home\\365sport-cms\\vendor\\laravel\\framework\\src\\Illuminate\\Foundation\\he…",</w:t>
            </w:r>
          </w:p>
          <w:p>
            <w:pPr>
              <w:spacing w:after="0" w:before="0" w:line="240" w:lineRule="auto"/>
            </w:pPr>
            <w:r>
              <w:rPr>
                <w:rFonts w:ascii="Consolas" w:hAnsi="Consolas" w:eastAsia="Consolas"/>
                <w:sz w:val="17"/>
              </w:rPr>
              <w:t xml:space="preserve">      "line": 45,</w:t>
            </w:r>
          </w:p>
          <w:p>
            <w:pPr>
              <w:spacing w:after="0" w:before="0" w:line="240" w:lineRule="auto"/>
            </w:pPr>
            <w:r>
              <w:rPr>
                <w:rFonts w:ascii="Consolas" w:hAnsi="Consolas" w:eastAsia="Consolas"/>
                <w:sz w:val="17"/>
              </w:rPr>
              <w:t xml:space="preserve">      "function": "abort",</w:t>
            </w:r>
          </w:p>
          <w:p>
            <w:pPr>
              <w:spacing w:after="0" w:before="0" w:line="240" w:lineRule="auto"/>
            </w:pPr>
            <w:r>
              <w:rPr>
                <w:rFonts w:ascii="Consolas" w:hAnsi="Consolas" w:eastAsia="Consolas"/>
                <w:sz w:val="17"/>
              </w:rPr>
              <w:t xml:space="preserve">      "class": "Illuminate\\Foundation\\Application",</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Không tìm thấy giao dịch.</w:t>
            </w:r>
          </w:p>
        </w:tc>
        <w:tc>
          <w:tcPr>
            <w:tcW w:type="dxa" w:w="3175"/>
          </w:tcPr>
          <w:p>
            <w:pPr>
              <w:spacing w:after="0" w:before="0"/>
            </w:pPr>
            <w:r/>
            <w:r>
              <w:rPr>
                <w:b w:val="0"/>
                <w:sz w:val="17"/>
              </w:rPr>
              <w:t>Thông báo</w:t>
            </w:r>
          </w:p>
        </w:tc>
      </w:tr>
      <w:tr>
        <w:tc>
          <w:tcPr>
            <w:tcW w:type="dxa" w:w="2948"/>
          </w:tcPr>
          <w:p>
            <w:pPr>
              <w:spacing w:after="0" w:before="0"/>
            </w:pPr>
            <w:r/>
            <w:r>
              <w:rPr>
                <w:b w:val="0"/>
                <w:sz w:val="17"/>
              </w:rPr>
              <w:t>exception</w:t>
            </w:r>
          </w:p>
        </w:tc>
        <w:tc>
          <w:tcPr>
            <w:tcW w:type="dxa" w:w="1134"/>
          </w:tcPr>
          <w:p>
            <w:pPr>
              <w:spacing w:after="0" w:before="0"/>
            </w:pPr>
            <w:r/>
            <w:r>
              <w:rPr>
                <w:b w:val="0"/>
                <w:sz w:val="17"/>
              </w:rPr>
              <w:t>string</w:t>
            </w:r>
          </w:p>
        </w:tc>
        <w:tc>
          <w:tcPr>
            <w:tcW w:type="dxa" w:w="2381"/>
          </w:tcPr>
          <w:p>
            <w:pPr>
              <w:spacing w:after="0" w:before="0"/>
            </w:pPr>
            <w:r/>
            <w:r>
              <w:rPr>
                <w:b w:val="0"/>
                <w:sz w:val="17"/>
              </w:rPr>
              <w:t>Symfony\Component\HttpKernel\Exception\NotFoundHttpException</w:t>
            </w:r>
          </w:p>
        </w:tc>
        <w:tc>
          <w:tcPr>
            <w:tcW w:type="dxa" w:w="3175"/>
          </w:tcPr>
          <w:p>
            <w:pPr>
              <w:spacing w:after="0" w:before="0"/>
            </w:pPr>
            <w:r/>
            <w:r>
              <w:rPr>
                <w:b w:val="0"/>
                <w:sz w:val="17"/>
              </w:rPr>
              <w:t>—</w:t>
            </w:r>
          </w:p>
        </w:tc>
      </w:tr>
      <w:tr>
        <w:tc>
          <w:tcPr>
            <w:tcW w:type="dxa" w:w="2948"/>
          </w:tcPr>
          <w:p>
            <w:pPr>
              <w:spacing w:after="0" w:before="0"/>
            </w:pPr>
            <w:r/>
            <w:r>
              <w:rPr>
                <w:b w:val="0"/>
                <w:sz w:val="17"/>
              </w:rPr>
              <w:t>file</w:t>
            </w:r>
          </w:p>
        </w:tc>
        <w:tc>
          <w:tcPr>
            <w:tcW w:type="dxa" w:w="1134"/>
          </w:tcPr>
          <w:p>
            <w:pPr>
              <w:spacing w:after="0" w:before="0"/>
            </w:pPr>
            <w:r/>
            <w:r>
              <w:rPr>
                <w:b w:val="0"/>
                <w:sz w:val="17"/>
              </w:rPr>
              <w:t>string</w:t>
            </w:r>
          </w:p>
        </w:tc>
        <w:tc>
          <w:tcPr>
            <w:tcW w:type="dxa" w:w="2381"/>
          </w:tcPr>
          <w:p>
            <w:pPr>
              <w:spacing w:after="0" w:before="0"/>
            </w:pPr>
            <w:r/>
            <w:r>
              <w:rPr>
                <w:b w:val="0"/>
                <w:sz w:val="17"/>
              </w:rPr>
              <w:t>E:\LapTrinh\Web\365Home\365sport-cms\vendor\laravel\frame...</w:t>
            </w:r>
          </w:p>
        </w:tc>
        <w:tc>
          <w:tcPr>
            <w:tcW w:type="dxa" w:w="3175"/>
          </w:tcPr>
          <w:p>
            <w:pPr>
              <w:spacing w:after="0" w:before="0"/>
            </w:pPr>
            <w:r/>
            <w:r>
              <w:rPr>
                <w:b w:val="0"/>
                <w:sz w:val="17"/>
              </w:rPr>
              <w:t>Tệp tải lên</w:t>
            </w:r>
          </w:p>
        </w:tc>
      </w:tr>
      <w:tr>
        <w:tc>
          <w:tcPr>
            <w:tcW w:type="dxa" w:w="2948"/>
          </w:tcPr>
          <w:p>
            <w:pPr>
              <w:spacing w:after="0" w:before="0"/>
            </w:pPr>
            <w:r/>
            <w:r>
              <w:rPr>
                <w:b w:val="0"/>
                <w:sz w:val="17"/>
              </w:rPr>
              <w:t>line</w:t>
            </w:r>
          </w:p>
        </w:tc>
        <w:tc>
          <w:tcPr>
            <w:tcW w:type="dxa" w:w="1134"/>
          </w:tcPr>
          <w:p>
            <w:pPr>
              <w:spacing w:after="0" w:before="0"/>
            </w:pPr>
            <w:r/>
            <w:r>
              <w:rPr>
                <w:b w:val="0"/>
                <w:sz w:val="17"/>
              </w:rPr>
              <w:t>integer</w:t>
            </w:r>
          </w:p>
        </w:tc>
        <w:tc>
          <w:tcPr>
            <w:tcW w:type="dxa" w:w="2381"/>
          </w:tcPr>
          <w:p>
            <w:pPr>
              <w:spacing w:after="0" w:before="0"/>
            </w:pPr>
            <w:r/>
            <w:r>
              <w:rPr>
                <w:b w:val="0"/>
                <w:sz w:val="17"/>
              </w:rPr>
              <w:t>1274</w:t>
            </w:r>
          </w:p>
        </w:tc>
        <w:tc>
          <w:tcPr>
            <w:tcW w:type="dxa" w:w="3175"/>
          </w:tcPr>
          <w:p>
            <w:pPr>
              <w:spacing w:after="0" w:before="0"/>
            </w:pPr>
            <w:r/>
            <w:r>
              <w:rPr>
                <w:b w:val="0"/>
                <w:sz w:val="17"/>
              </w:rPr>
              <w:t>—</w:t>
            </w:r>
          </w:p>
        </w:tc>
      </w:tr>
      <w:tr>
        <w:tc>
          <w:tcPr>
            <w:tcW w:type="dxa" w:w="2948"/>
          </w:tcPr>
          <w:p>
            <w:pPr>
              <w:spacing w:after="0" w:before="0"/>
            </w:pPr>
            <w:r/>
            <w:r>
              <w:rPr>
                <w:b w:val="0"/>
                <w:sz w:val="17"/>
              </w:rPr>
              <w:t>trace</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trace[].file</w:t>
            </w:r>
          </w:p>
        </w:tc>
        <w:tc>
          <w:tcPr>
            <w:tcW w:type="dxa" w:w="1134"/>
          </w:tcPr>
          <w:p>
            <w:pPr>
              <w:spacing w:after="0" w:before="0"/>
            </w:pPr>
            <w:r/>
            <w:r>
              <w:rPr>
                <w:b w:val="0"/>
                <w:sz w:val="17"/>
              </w:rPr>
              <w:t>string</w:t>
            </w:r>
          </w:p>
        </w:tc>
        <w:tc>
          <w:tcPr>
            <w:tcW w:type="dxa" w:w="2381"/>
          </w:tcPr>
          <w:p>
            <w:pPr>
              <w:spacing w:after="0" w:before="0"/>
            </w:pPr>
            <w:r/>
            <w:r>
              <w:rPr>
                <w:b w:val="0"/>
                <w:sz w:val="17"/>
              </w:rPr>
              <w:t>E:\LapTrinh\Web\365Home\365sport-cms\vendor\laravel\frame...</w:t>
            </w:r>
          </w:p>
        </w:tc>
        <w:tc>
          <w:tcPr>
            <w:tcW w:type="dxa" w:w="3175"/>
          </w:tcPr>
          <w:p>
            <w:pPr>
              <w:spacing w:after="0" w:before="0"/>
            </w:pPr>
            <w:r/>
            <w:r>
              <w:rPr>
                <w:b w:val="0"/>
                <w:sz w:val="17"/>
              </w:rPr>
              <w:t>Tệp tải lên</w:t>
            </w:r>
          </w:p>
        </w:tc>
      </w:tr>
      <w:tr>
        <w:tc>
          <w:tcPr>
            <w:tcW w:type="dxa" w:w="2948"/>
          </w:tcPr>
          <w:p>
            <w:pPr>
              <w:spacing w:after="0" w:before="0"/>
            </w:pPr>
            <w:r/>
            <w:r>
              <w:rPr>
                <w:b w:val="0"/>
                <w:sz w:val="17"/>
              </w:rPr>
              <w:t>trace[].line</w:t>
            </w:r>
          </w:p>
        </w:tc>
        <w:tc>
          <w:tcPr>
            <w:tcW w:type="dxa" w:w="1134"/>
          </w:tcPr>
          <w:p>
            <w:pPr>
              <w:spacing w:after="0" w:before="0"/>
            </w:pPr>
            <w:r/>
            <w:r>
              <w:rPr>
                <w:b w:val="0"/>
                <w:sz w:val="17"/>
              </w:rPr>
              <w:t>integer</w:t>
            </w:r>
          </w:p>
        </w:tc>
        <w:tc>
          <w:tcPr>
            <w:tcW w:type="dxa" w:w="2381"/>
          </w:tcPr>
          <w:p>
            <w:pPr>
              <w:spacing w:after="0" w:before="0"/>
            </w:pPr>
            <w:r/>
            <w:r>
              <w:rPr>
                <w:b w:val="0"/>
                <w:sz w:val="17"/>
              </w:rPr>
              <w:t>45</w:t>
            </w:r>
          </w:p>
        </w:tc>
        <w:tc>
          <w:tcPr>
            <w:tcW w:type="dxa" w:w="3175"/>
          </w:tcPr>
          <w:p>
            <w:pPr>
              <w:spacing w:after="0" w:before="0"/>
            </w:pPr>
            <w:r/>
            <w:r>
              <w:rPr>
                <w:b w:val="0"/>
                <w:sz w:val="17"/>
              </w:rPr>
              <w:t>—</w:t>
            </w:r>
          </w:p>
        </w:tc>
      </w:tr>
      <w:tr>
        <w:tc>
          <w:tcPr>
            <w:tcW w:type="dxa" w:w="2948"/>
          </w:tcPr>
          <w:p>
            <w:pPr>
              <w:spacing w:after="0" w:before="0"/>
            </w:pPr>
            <w:r/>
            <w:r>
              <w:rPr>
                <w:b w:val="0"/>
                <w:sz w:val="17"/>
              </w:rPr>
              <w:t>trace[].function</w:t>
            </w:r>
          </w:p>
        </w:tc>
        <w:tc>
          <w:tcPr>
            <w:tcW w:type="dxa" w:w="1134"/>
          </w:tcPr>
          <w:p>
            <w:pPr>
              <w:spacing w:after="0" w:before="0"/>
            </w:pPr>
            <w:r/>
            <w:r>
              <w:rPr>
                <w:b w:val="0"/>
                <w:sz w:val="17"/>
              </w:rPr>
              <w:t>string</w:t>
            </w:r>
          </w:p>
        </w:tc>
        <w:tc>
          <w:tcPr>
            <w:tcW w:type="dxa" w:w="2381"/>
          </w:tcPr>
          <w:p>
            <w:pPr>
              <w:spacing w:after="0" w:before="0"/>
            </w:pPr>
            <w:r/>
            <w:r>
              <w:rPr>
                <w:b w:val="0"/>
                <w:sz w:val="17"/>
              </w:rPr>
              <w:t>abort</w:t>
            </w:r>
          </w:p>
        </w:tc>
        <w:tc>
          <w:tcPr>
            <w:tcW w:type="dxa" w:w="3175"/>
          </w:tcPr>
          <w:p>
            <w:pPr>
              <w:spacing w:after="0" w:before="0"/>
            </w:pPr>
            <w:r/>
            <w:r>
              <w:rPr>
                <w:b w:val="0"/>
                <w:sz w:val="17"/>
              </w:rPr>
              <w:t>—</w:t>
            </w:r>
          </w:p>
        </w:tc>
      </w:tr>
      <w:tr>
        <w:tc>
          <w:tcPr>
            <w:tcW w:type="dxa" w:w="2948"/>
          </w:tcPr>
          <w:p>
            <w:pPr>
              <w:spacing w:after="0" w:before="0"/>
            </w:pPr>
            <w:r/>
            <w:r>
              <w:rPr>
                <w:b w:val="0"/>
                <w:sz w:val="17"/>
              </w:rPr>
              <w:t>trace[].class</w:t>
            </w:r>
          </w:p>
        </w:tc>
        <w:tc>
          <w:tcPr>
            <w:tcW w:type="dxa" w:w="1134"/>
          </w:tcPr>
          <w:p>
            <w:pPr>
              <w:spacing w:after="0" w:before="0"/>
            </w:pPr>
            <w:r/>
            <w:r>
              <w:rPr>
                <w:b w:val="0"/>
                <w:sz w:val="17"/>
              </w:rPr>
              <w:t>string</w:t>
            </w:r>
          </w:p>
        </w:tc>
        <w:tc>
          <w:tcPr>
            <w:tcW w:type="dxa" w:w="2381"/>
          </w:tcPr>
          <w:p>
            <w:pPr>
              <w:spacing w:after="0" w:before="0"/>
            </w:pPr>
            <w:r/>
            <w:r>
              <w:rPr>
                <w:b w:val="0"/>
                <w:sz w:val="17"/>
              </w:rPr>
              <w:t>Illuminate\Foundation\Application</w:t>
            </w:r>
          </w:p>
        </w:tc>
        <w:tc>
          <w:tcPr>
            <w:tcW w:type="dxa" w:w="3175"/>
          </w:tcPr>
          <w:p>
            <w:pPr>
              <w:spacing w:after="0" w:before="0"/>
            </w:pPr>
            <w:r/>
            <w:r>
              <w:rPr>
                <w:b w:val="0"/>
                <w:sz w:val="17"/>
              </w:rPr>
              <w:t>—</w:t>
            </w:r>
          </w:p>
        </w:tc>
      </w:tr>
      <w:tr>
        <w:tc>
          <w:tcPr>
            <w:tcW w:type="dxa" w:w="2948"/>
          </w:tcPr>
          <w:p>
            <w:pPr>
              <w:spacing w:after="0" w:before="0"/>
            </w:pPr>
            <w:r/>
            <w:r>
              <w:rPr>
                <w:b w:val="0"/>
                <w:sz w:val="17"/>
              </w:rPr>
              <w:t>trace[].type</w:t>
            </w:r>
          </w:p>
        </w:tc>
        <w:tc>
          <w:tcPr>
            <w:tcW w:type="dxa" w:w="1134"/>
          </w:tcPr>
          <w:p>
            <w:pPr>
              <w:spacing w:after="0" w:before="0"/>
            </w:pPr>
            <w:r/>
            <w:r>
              <w:rPr>
                <w:b w:val="0"/>
                <w:sz w:val="17"/>
              </w:rPr>
              <w:t>string</w:t>
            </w:r>
          </w:p>
        </w:tc>
        <w:tc>
          <w:tcPr>
            <w:tcW w:type="dxa" w:w="2381"/>
          </w:tcPr>
          <w:p>
            <w:pPr>
              <w:spacing w:after="0" w:before="0"/>
            </w:pPr>
            <w:r/>
            <w:r>
              <w:rPr>
                <w:b w:val="0"/>
                <w:sz w:val="17"/>
              </w:rPr>
              <w:t>-&gt;</w:t>
            </w:r>
          </w:p>
        </w:tc>
        <w:tc>
          <w:tcPr>
            <w:tcW w:type="dxa" w:w="3175"/>
          </w:tcPr>
          <w:p>
            <w:pPr>
              <w:spacing w:after="0" w:before="0"/>
            </w:pPr>
            <w:r/>
            <w:r>
              <w:rPr>
                <w:b w:val="0"/>
                <w:sz w:val="17"/>
              </w:rPr>
              <w:t>Loại</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45. Huỷ giao dịch thanh toán</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D4ED8"/>
                <w:sz w:val="20"/>
              </w:rPr>
              <w:t>POST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/api/admin/subscription/payments/{id}/cancel</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 Content-Type: application/json</w:t>
            </w:r>
          </w:p>
        </w:tc>
      </w:tr>
    </w:tbl>
    <w:p>
      <w:pPr>
        <w:pStyle w:val="Heading3"/>
        <w:keepNext/>
      </w:pPr>
      <w:r>
        <w:t>Tham số đường dẫn (path)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154"/>
            <w:shd w:val="clear" w:color="auto" w:fill="1F3A5F"/>
          </w:tcPr>
          <w:p>
            <w:pPr>
              <w:spacing w:after="0" w:before="0"/>
            </w:pPr>
            <w:r/>
            <w:r>
              <w:rPr>
                <w:b/>
                <w:color w:val="FFFFFF"/>
                <w:sz w:val="18"/>
              </w:rPr>
              <w:t>Tên</w:t>
            </w:r>
          </w:p>
        </w:tc>
        <w:tc>
          <w:tcPr>
            <w:tcW w:type="dxa" w:w="1701"/>
            <w:shd w:val="clear" w:color="auto" w:fill="1F3A5F"/>
          </w:tcPr>
          <w:p>
            <w:pPr>
              <w:spacing w:after="0" w:before="0"/>
            </w:pPr>
            <w:r/>
            <w:r>
              <w:rPr>
                <w:b/>
                <w:color w:val="FFFFFF"/>
                <w:sz w:val="18"/>
              </w:rPr>
              <w:t>Kiểu</w:t>
            </w:r>
          </w:p>
        </w:tc>
        <w:tc>
          <w:tcPr>
            <w:tcW w:type="dxa" w:w="1134"/>
            <w:shd w:val="clear" w:color="auto" w:fill="1F3A5F"/>
          </w:tcPr>
          <w:p>
            <w:pPr>
              <w:spacing w:after="0" w:before="0"/>
            </w:pPr>
            <w:r/>
            <w:r>
              <w:rPr>
                <w:b/>
                <w:color w:val="FFFFFF"/>
                <w:sz w:val="18"/>
              </w:rPr>
              <w:t>Bắt buộc</w:t>
            </w:r>
          </w:p>
        </w:tc>
        <w:tc>
          <w:tcPr>
            <w:tcW w:type="dxa" w:w="4649"/>
            <w:shd w:val="clear" w:color="auto" w:fill="1F3A5F"/>
          </w:tcPr>
          <w:p>
            <w:pPr>
              <w:spacing w:after="0" w:before="0"/>
            </w:pPr>
            <w:r/>
            <w:r>
              <w:rPr>
                <w:b/>
                <w:color w:val="FFFFFF"/>
                <w:sz w:val="18"/>
              </w:rPr>
              <w:t>Mô tả</w:t>
            </w:r>
          </w:p>
        </w:tc>
      </w:tr>
      <w:tr>
        <w:tc>
          <w:tcPr>
            <w:tcW w:type="dxa" w:w="2154"/>
          </w:tcPr>
          <w:p>
            <w:pPr>
              <w:spacing w:after="0" w:before="0"/>
            </w:pPr>
            <w:r/>
            <w:r>
              <w:rPr>
                <w:b w:val="0"/>
                <w:sz w:val="18"/>
              </w:rPr>
              <w:t>id</w:t>
            </w:r>
          </w:p>
        </w:tc>
        <w:tc>
          <w:tcPr>
            <w:tcW w:type="dxa" w:w="1701"/>
          </w:tcPr>
          <w:p>
            <w:pPr>
              <w:spacing w:after="0" w:before="0"/>
            </w:pPr>
            <w:r/>
            <w:r>
              <w:rPr>
                <w:b w:val="0"/>
                <w:sz w:val="18"/>
              </w:rPr>
              <w:t>string|integer</w:t>
            </w:r>
          </w:p>
        </w:tc>
        <w:tc>
          <w:tcPr>
            <w:tcW w:type="dxa" w:w="1134"/>
          </w:tcPr>
          <w:p>
            <w:pPr>
              <w:spacing w:after="0" w:before="0"/>
            </w:pPr>
            <w:r/>
            <w:r>
              <w:rPr>
                <w:b w:val="0"/>
                <w:sz w:val="18"/>
              </w:rPr>
              <w:t>Có</w:t>
            </w:r>
          </w:p>
        </w:tc>
        <w:tc>
          <w:tcPr>
            <w:tcW w:type="dxa" w:w="4649"/>
          </w:tcPr>
          <w:p>
            <w:pPr>
              <w:spacing w:after="0" w:before="0"/>
            </w:pPr>
            <w:r/>
            <w:r>
              <w:rPr>
                <w:b w:val="0"/>
                <w:sz w:val="18"/>
              </w:rPr>
              <w:t>Mã định danh bản ghi</w:t>
            </w:r>
          </w:p>
        </w:tc>
      </w:tr>
    </w:tbl>
    <w:p>
      <w:pPr>
        <w:spacing w:after="80"/>
      </w:pPr>
      <w:r>
        <w:rPr>
          <w:b w:val="0"/>
          <w:i/>
          <w:sz w:val="19"/>
        </w:rPr>
        <w:t>Endpoint này không yêu cầu dữ liệu gửi lên.</w:t>
      </w:r>
    </w:p>
    <w:p>
      <w:pPr>
        <w:pStyle w:val="Heading3"/>
        <w:keepNext/>
      </w:pPr>
      <w:r>
        <w:t>Response</w:t>
      </w:r>
    </w:p>
    <w:p>
      <w:pPr>
        <w:spacing w:after="80"/>
      </w:pPr>
      <w:r>
        <w:rPr>
          <w:b/>
          <w:i w:val="0"/>
          <w:sz w:val="20"/>
        </w:rPr>
        <w:t>Response mẫu — HTTP 404 (Không tìm thấy)</w:t>
      </w:r>
    </w:p>
    <w:p>
      <w:pPr>
        <w:spacing w:after="80"/>
      </w:pPr>
      <w:r>
        <w:rPr>
          <w:b w:val="0"/>
          <w:i/>
          <w:sz w:val="19"/>
        </w:rPr>
        <w:t>Lưu ý: đây là phản hồi thực tế khi gọi thử với dữ liệu mẫu. Endpoint này chỉ trả về thành công khi dữ liệu nghiệp vụ đáp ứng điều kiện (ví dụ đơn / bản ghi đúng trạng thái, người gọi đúng vai trò).</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"Không tìm thấy giao dịch.",</w:t>
            </w:r>
          </w:p>
          <w:p>
            <w:pPr>
              <w:spacing w:after="0" w:before="0" w:line="240" w:lineRule="auto"/>
            </w:pPr>
            <w:r>
              <w:rPr>
                <w:rFonts w:ascii="Consolas" w:hAnsi="Consolas" w:eastAsia="Consolas"/>
                <w:sz w:val="17"/>
              </w:rPr>
              <w:t xml:space="preserve">  "exception": "Symfony\\Component\\HttpKernel\\Exception\\NotFoundHttpException",</w:t>
            </w:r>
          </w:p>
          <w:p>
            <w:pPr>
              <w:spacing w:after="0" w:before="0" w:line="240" w:lineRule="auto"/>
            </w:pPr>
            <w:r>
              <w:rPr>
                <w:rFonts w:ascii="Consolas" w:hAnsi="Consolas" w:eastAsia="Consolas"/>
                <w:sz w:val="17"/>
              </w:rPr>
              <w:t xml:space="preserve">  "file": "E:\\LapTrinh\\Web\\365Home\\365sport-cms\\vendor\\laravel\\framework\\src\\Illuminate\\Foundation\\Ap…",</w:t>
            </w:r>
          </w:p>
          <w:p>
            <w:pPr>
              <w:spacing w:after="0" w:before="0" w:line="240" w:lineRule="auto"/>
            </w:pPr>
            <w:r>
              <w:rPr>
                <w:rFonts w:ascii="Consolas" w:hAnsi="Consolas" w:eastAsia="Consolas"/>
                <w:sz w:val="17"/>
              </w:rPr>
              <w:t xml:space="preserve">  "line": 1274,</w:t>
            </w:r>
          </w:p>
          <w:p>
            <w:pPr>
              <w:spacing w:after="0" w:before="0" w:line="240" w:lineRule="auto"/>
            </w:pPr>
            <w:r>
              <w:rPr>
                <w:rFonts w:ascii="Consolas" w:hAnsi="Consolas" w:eastAsia="Consolas"/>
                <w:sz w:val="17"/>
              </w:rPr>
              <w:t xml:space="preserve">  "trace":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"file": "E:\\LapTrinh\\Web\\365Home\\365sport-cms\\vendor\\laravel\\framework\\src\\Illuminate\\Foundation\\he…",</w:t>
            </w:r>
          </w:p>
          <w:p>
            <w:pPr>
              <w:spacing w:after="0" w:before="0" w:line="240" w:lineRule="auto"/>
            </w:pPr>
            <w:r>
              <w:rPr>
                <w:rFonts w:ascii="Consolas" w:hAnsi="Consolas" w:eastAsia="Consolas"/>
                <w:sz w:val="17"/>
              </w:rPr>
              <w:t xml:space="preserve">      "line": 45,</w:t>
            </w:r>
          </w:p>
          <w:p>
            <w:pPr>
              <w:spacing w:after="0" w:before="0" w:line="240" w:lineRule="auto"/>
            </w:pPr>
            <w:r>
              <w:rPr>
                <w:rFonts w:ascii="Consolas" w:hAnsi="Consolas" w:eastAsia="Consolas"/>
                <w:sz w:val="17"/>
              </w:rPr>
              <w:t xml:space="preserve">      "function": "abort",</w:t>
            </w:r>
          </w:p>
          <w:p>
            <w:pPr>
              <w:spacing w:after="0" w:before="0" w:line="240" w:lineRule="auto"/>
            </w:pPr>
            <w:r>
              <w:rPr>
                <w:rFonts w:ascii="Consolas" w:hAnsi="Consolas" w:eastAsia="Consolas"/>
                <w:sz w:val="17"/>
              </w:rPr>
              <w:t xml:space="preserve">      "class": "Illuminate\\Foundation\\Application",</w:t>
            </w:r>
          </w:p>
          <w:p>
            <w:pPr>
              <w:spacing w:after="0" w:before="0" w:line="240" w:lineRule="auto"/>
            </w:pPr>
            <w:r>
              <w:rPr>
                <w:rFonts w:ascii="Consolas" w:hAnsi="Consolas" w:eastAsia="Consolas"/>
                <w:sz w:val="17"/>
              </w:rPr>
              <w:t xml:space="preserve">      "type": "-&gt;"</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message</w:t>
            </w:r>
          </w:p>
        </w:tc>
        <w:tc>
          <w:tcPr>
            <w:tcW w:type="dxa" w:w="1134"/>
          </w:tcPr>
          <w:p>
            <w:pPr>
              <w:spacing w:after="0" w:before="0"/>
            </w:pPr>
            <w:r/>
            <w:r>
              <w:rPr>
                <w:b w:val="0"/>
                <w:sz w:val="17"/>
              </w:rPr>
              <w:t>string</w:t>
            </w:r>
          </w:p>
        </w:tc>
        <w:tc>
          <w:tcPr>
            <w:tcW w:type="dxa" w:w="2381"/>
          </w:tcPr>
          <w:p>
            <w:pPr>
              <w:spacing w:after="0" w:before="0"/>
            </w:pPr>
            <w:r/>
            <w:r>
              <w:rPr>
                <w:b w:val="0"/>
                <w:sz w:val="17"/>
              </w:rPr>
              <w:t>Không tìm thấy giao dịch.</w:t>
            </w:r>
          </w:p>
        </w:tc>
        <w:tc>
          <w:tcPr>
            <w:tcW w:type="dxa" w:w="3175"/>
          </w:tcPr>
          <w:p>
            <w:pPr>
              <w:spacing w:after="0" w:before="0"/>
            </w:pPr>
            <w:r/>
            <w:r>
              <w:rPr>
                <w:b w:val="0"/>
                <w:sz w:val="17"/>
              </w:rPr>
              <w:t>Thông báo</w:t>
            </w:r>
          </w:p>
        </w:tc>
      </w:tr>
      <w:tr>
        <w:tc>
          <w:tcPr>
            <w:tcW w:type="dxa" w:w="2948"/>
          </w:tcPr>
          <w:p>
            <w:pPr>
              <w:spacing w:after="0" w:before="0"/>
            </w:pPr>
            <w:r/>
            <w:r>
              <w:rPr>
                <w:b w:val="0"/>
                <w:sz w:val="17"/>
              </w:rPr>
              <w:t>exception</w:t>
            </w:r>
          </w:p>
        </w:tc>
        <w:tc>
          <w:tcPr>
            <w:tcW w:type="dxa" w:w="1134"/>
          </w:tcPr>
          <w:p>
            <w:pPr>
              <w:spacing w:after="0" w:before="0"/>
            </w:pPr>
            <w:r/>
            <w:r>
              <w:rPr>
                <w:b w:val="0"/>
                <w:sz w:val="17"/>
              </w:rPr>
              <w:t>string</w:t>
            </w:r>
          </w:p>
        </w:tc>
        <w:tc>
          <w:tcPr>
            <w:tcW w:type="dxa" w:w="2381"/>
          </w:tcPr>
          <w:p>
            <w:pPr>
              <w:spacing w:after="0" w:before="0"/>
            </w:pPr>
            <w:r/>
            <w:r>
              <w:rPr>
                <w:b w:val="0"/>
                <w:sz w:val="17"/>
              </w:rPr>
              <w:t>Symfony\Component\HttpKernel\Exception\NotFoundHttpException</w:t>
            </w:r>
          </w:p>
        </w:tc>
        <w:tc>
          <w:tcPr>
            <w:tcW w:type="dxa" w:w="3175"/>
          </w:tcPr>
          <w:p>
            <w:pPr>
              <w:spacing w:after="0" w:before="0"/>
            </w:pPr>
            <w:r/>
            <w:r>
              <w:rPr>
                <w:b w:val="0"/>
                <w:sz w:val="17"/>
              </w:rPr>
              <w:t>—</w:t>
            </w:r>
          </w:p>
        </w:tc>
      </w:tr>
      <w:tr>
        <w:tc>
          <w:tcPr>
            <w:tcW w:type="dxa" w:w="2948"/>
          </w:tcPr>
          <w:p>
            <w:pPr>
              <w:spacing w:after="0" w:before="0"/>
            </w:pPr>
            <w:r/>
            <w:r>
              <w:rPr>
                <w:b w:val="0"/>
                <w:sz w:val="17"/>
              </w:rPr>
              <w:t>file</w:t>
            </w:r>
          </w:p>
        </w:tc>
        <w:tc>
          <w:tcPr>
            <w:tcW w:type="dxa" w:w="1134"/>
          </w:tcPr>
          <w:p>
            <w:pPr>
              <w:spacing w:after="0" w:before="0"/>
            </w:pPr>
            <w:r/>
            <w:r>
              <w:rPr>
                <w:b w:val="0"/>
                <w:sz w:val="17"/>
              </w:rPr>
              <w:t>string</w:t>
            </w:r>
          </w:p>
        </w:tc>
        <w:tc>
          <w:tcPr>
            <w:tcW w:type="dxa" w:w="2381"/>
          </w:tcPr>
          <w:p>
            <w:pPr>
              <w:spacing w:after="0" w:before="0"/>
            </w:pPr>
            <w:r/>
            <w:r>
              <w:rPr>
                <w:b w:val="0"/>
                <w:sz w:val="17"/>
              </w:rPr>
              <w:t>E:\LapTrinh\Web\365Home\365sport-cms\vendor\laravel\frame...</w:t>
            </w:r>
          </w:p>
        </w:tc>
        <w:tc>
          <w:tcPr>
            <w:tcW w:type="dxa" w:w="3175"/>
          </w:tcPr>
          <w:p>
            <w:pPr>
              <w:spacing w:after="0" w:before="0"/>
            </w:pPr>
            <w:r/>
            <w:r>
              <w:rPr>
                <w:b w:val="0"/>
                <w:sz w:val="17"/>
              </w:rPr>
              <w:t>Tệp tải lên</w:t>
            </w:r>
          </w:p>
        </w:tc>
      </w:tr>
      <w:tr>
        <w:tc>
          <w:tcPr>
            <w:tcW w:type="dxa" w:w="2948"/>
          </w:tcPr>
          <w:p>
            <w:pPr>
              <w:spacing w:after="0" w:before="0"/>
            </w:pPr>
            <w:r/>
            <w:r>
              <w:rPr>
                <w:b w:val="0"/>
                <w:sz w:val="17"/>
              </w:rPr>
              <w:t>line</w:t>
            </w:r>
          </w:p>
        </w:tc>
        <w:tc>
          <w:tcPr>
            <w:tcW w:type="dxa" w:w="1134"/>
          </w:tcPr>
          <w:p>
            <w:pPr>
              <w:spacing w:after="0" w:before="0"/>
            </w:pPr>
            <w:r/>
            <w:r>
              <w:rPr>
                <w:b w:val="0"/>
                <w:sz w:val="17"/>
              </w:rPr>
              <w:t>integer</w:t>
            </w:r>
          </w:p>
        </w:tc>
        <w:tc>
          <w:tcPr>
            <w:tcW w:type="dxa" w:w="2381"/>
          </w:tcPr>
          <w:p>
            <w:pPr>
              <w:spacing w:after="0" w:before="0"/>
            </w:pPr>
            <w:r/>
            <w:r>
              <w:rPr>
                <w:b w:val="0"/>
                <w:sz w:val="17"/>
              </w:rPr>
              <w:t>1274</w:t>
            </w:r>
          </w:p>
        </w:tc>
        <w:tc>
          <w:tcPr>
            <w:tcW w:type="dxa" w:w="3175"/>
          </w:tcPr>
          <w:p>
            <w:pPr>
              <w:spacing w:after="0" w:before="0"/>
            </w:pPr>
            <w:r/>
            <w:r>
              <w:rPr>
                <w:b w:val="0"/>
                <w:sz w:val="17"/>
              </w:rPr>
              <w:t>—</w:t>
            </w:r>
          </w:p>
        </w:tc>
      </w:tr>
      <w:tr>
        <w:tc>
          <w:tcPr>
            <w:tcW w:type="dxa" w:w="2948"/>
          </w:tcPr>
          <w:p>
            <w:pPr>
              <w:spacing w:after="0" w:before="0"/>
            </w:pPr>
            <w:r/>
            <w:r>
              <w:rPr>
                <w:b w:val="0"/>
                <w:sz w:val="17"/>
              </w:rPr>
              <w:t>trace</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trace[].file</w:t>
            </w:r>
          </w:p>
        </w:tc>
        <w:tc>
          <w:tcPr>
            <w:tcW w:type="dxa" w:w="1134"/>
          </w:tcPr>
          <w:p>
            <w:pPr>
              <w:spacing w:after="0" w:before="0"/>
            </w:pPr>
            <w:r/>
            <w:r>
              <w:rPr>
                <w:b w:val="0"/>
                <w:sz w:val="17"/>
              </w:rPr>
              <w:t>string</w:t>
            </w:r>
          </w:p>
        </w:tc>
        <w:tc>
          <w:tcPr>
            <w:tcW w:type="dxa" w:w="2381"/>
          </w:tcPr>
          <w:p>
            <w:pPr>
              <w:spacing w:after="0" w:before="0"/>
            </w:pPr>
            <w:r/>
            <w:r>
              <w:rPr>
                <w:b w:val="0"/>
                <w:sz w:val="17"/>
              </w:rPr>
              <w:t>E:\LapTrinh\Web\365Home\365sport-cms\vendor\laravel\frame...</w:t>
            </w:r>
          </w:p>
        </w:tc>
        <w:tc>
          <w:tcPr>
            <w:tcW w:type="dxa" w:w="3175"/>
          </w:tcPr>
          <w:p>
            <w:pPr>
              <w:spacing w:after="0" w:before="0"/>
            </w:pPr>
            <w:r/>
            <w:r>
              <w:rPr>
                <w:b w:val="0"/>
                <w:sz w:val="17"/>
              </w:rPr>
              <w:t>Tệp tải lên</w:t>
            </w:r>
          </w:p>
        </w:tc>
      </w:tr>
      <w:tr>
        <w:tc>
          <w:tcPr>
            <w:tcW w:type="dxa" w:w="2948"/>
          </w:tcPr>
          <w:p>
            <w:pPr>
              <w:spacing w:after="0" w:before="0"/>
            </w:pPr>
            <w:r/>
            <w:r>
              <w:rPr>
                <w:b w:val="0"/>
                <w:sz w:val="17"/>
              </w:rPr>
              <w:t>trace[].line</w:t>
            </w:r>
          </w:p>
        </w:tc>
        <w:tc>
          <w:tcPr>
            <w:tcW w:type="dxa" w:w="1134"/>
          </w:tcPr>
          <w:p>
            <w:pPr>
              <w:spacing w:after="0" w:before="0"/>
            </w:pPr>
            <w:r/>
            <w:r>
              <w:rPr>
                <w:b w:val="0"/>
                <w:sz w:val="17"/>
              </w:rPr>
              <w:t>integer</w:t>
            </w:r>
          </w:p>
        </w:tc>
        <w:tc>
          <w:tcPr>
            <w:tcW w:type="dxa" w:w="2381"/>
          </w:tcPr>
          <w:p>
            <w:pPr>
              <w:spacing w:after="0" w:before="0"/>
            </w:pPr>
            <w:r/>
            <w:r>
              <w:rPr>
                <w:b w:val="0"/>
                <w:sz w:val="17"/>
              </w:rPr>
              <w:t>45</w:t>
            </w:r>
          </w:p>
        </w:tc>
        <w:tc>
          <w:tcPr>
            <w:tcW w:type="dxa" w:w="3175"/>
          </w:tcPr>
          <w:p>
            <w:pPr>
              <w:spacing w:after="0" w:before="0"/>
            </w:pPr>
            <w:r/>
            <w:r>
              <w:rPr>
                <w:b w:val="0"/>
                <w:sz w:val="17"/>
              </w:rPr>
              <w:t>—</w:t>
            </w:r>
          </w:p>
        </w:tc>
      </w:tr>
      <w:tr>
        <w:tc>
          <w:tcPr>
            <w:tcW w:type="dxa" w:w="2948"/>
          </w:tcPr>
          <w:p>
            <w:pPr>
              <w:spacing w:after="0" w:before="0"/>
            </w:pPr>
            <w:r/>
            <w:r>
              <w:rPr>
                <w:b w:val="0"/>
                <w:sz w:val="17"/>
              </w:rPr>
              <w:t>trace[].function</w:t>
            </w:r>
          </w:p>
        </w:tc>
        <w:tc>
          <w:tcPr>
            <w:tcW w:type="dxa" w:w="1134"/>
          </w:tcPr>
          <w:p>
            <w:pPr>
              <w:spacing w:after="0" w:before="0"/>
            </w:pPr>
            <w:r/>
            <w:r>
              <w:rPr>
                <w:b w:val="0"/>
                <w:sz w:val="17"/>
              </w:rPr>
              <w:t>string</w:t>
            </w:r>
          </w:p>
        </w:tc>
        <w:tc>
          <w:tcPr>
            <w:tcW w:type="dxa" w:w="2381"/>
          </w:tcPr>
          <w:p>
            <w:pPr>
              <w:spacing w:after="0" w:before="0"/>
            </w:pPr>
            <w:r/>
            <w:r>
              <w:rPr>
                <w:b w:val="0"/>
                <w:sz w:val="17"/>
              </w:rPr>
              <w:t>abort</w:t>
            </w:r>
          </w:p>
        </w:tc>
        <w:tc>
          <w:tcPr>
            <w:tcW w:type="dxa" w:w="3175"/>
          </w:tcPr>
          <w:p>
            <w:pPr>
              <w:spacing w:after="0" w:before="0"/>
            </w:pPr>
            <w:r/>
            <w:r>
              <w:rPr>
                <w:b w:val="0"/>
                <w:sz w:val="17"/>
              </w:rPr>
              <w:t>—</w:t>
            </w:r>
          </w:p>
        </w:tc>
      </w:tr>
      <w:tr>
        <w:tc>
          <w:tcPr>
            <w:tcW w:type="dxa" w:w="2948"/>
          </w:tcPr>
          <w:p>
            <w:pPr>
              <w:spacing w:after="0" w:before="0"/>
            </w:pPr>
            <w:r/>
            <w:r>
              <w:rPr>
                <w:b w:val="0"/>
                <w:sz w:val="17"/>
              </w:rPr>
              <w:t>trace[].class</w:t>
            </w:r>
          </w:p>
        </w:tc>
        <w:tc>
          <w:tcPr>
            <w:tcW w:type="dxa" w:w="1134"/>
          </w:tcPr>
          <w:p>
            <w:pPr>
              <w:spacing w:after="0" w:before="0"/>
            </w:pPr>
            <w:r/>
            <w:r>
              <w:rPr>
                <w:b w:val="0"/>
                <w:sz w:val="17"/>
              </w:rPr>
              <w:t>string</w:t>
            </w:r>
          </w:p>
        </w:tc>
        <w:tc>
          <w:tcPr>
            <w:tcW w:type="dxa" w:w="2381"/>
          </w:tcPr>
          <w:p>
            <w:pPr>
              <w:spacing w:after="0" w:before="0"/>
            </w:pPr>
            <w:r/>
            <w:r>
              <w:rPr>
                <w:b w:val="0"/>
                <w:sz w:val="17"/>
              </w:rPr>
              <w:t>Illuminate\Foundation\Application</w:t>
            </w:r>
          </w:p>
        </w:tc>
        <w:tc>
          <w:tcPr>
            <w:tcW w:type="dxa" w:w="3175"/>
          </w:tcPr>
          <w:p>
            <w:pPr>
              <w:spacing w:after="0" w:before="0"/>
            </w:pPr>
            <w:r/>
            <w:r>
              <w:rPr>
                <w:b w:val="0"/>
                <w:sz w:val="17"/>
              </w:rPr>
              <w:t>—</w:t>
            </w:r>
          </w:p>
        </w:tc>
      </w:tr>
      <w:tr>
        <w:tc>
          <w:tcPr>
            <w:tcW w:type="dxa" w:w="2948"/>
          </w:tcPr>
          <w:p>
            <w:pPr>
              <w:spacing w:after="0" w:before="0"/>
            </w:pPr>
            <w:r/>
            <w:r>
              <w:rPr>
                <w:b w:val="0"/>
                <w:sz w:val="17"/>
              </w:rPr>
              <w:t>trace[].type</w:t>
            </w:r>
          </w:p>
        </w:tc>
        <w:tc>
          <w:tcPr>
            <w:tcW w:type="dxa" w:w="1134"/>
          </w:tcPr>
          <w:p>
            <w:pPr>
              <w:spacing w:after="0" w:before="0"/>
            </w:pPr>
            <w:r/>
            <w:r>
              <w:rPr>
                <w:b w:val="0"/>
                <w:sz w:val="17"/>
              </w:rPr>
              <w:t>string</w:t>
            </w:r>
          </w:p>
        </w:tc>
        <w:tc>
          <w:tcPr>
            <w:tcW w:type="dxa" w:w="2381"/>
          </w:tcPr>
          <w:p>
            <w:pPr>
              <w:spacing w:after="0" w:before="0"/>
            </w:pPr>
            <w:r/>
            <w:r>
              <w:rPr>
                <w:b w:val="0"/>
                <w:sz w:val="17"/>
              </w:rPr>
              <w:t>-&gt;</w:t>
            </w:r>
          </w:p>
        </w:tc>
        <w:tc>
          <w:tcPr>
            <w:tcW w:type="dxa" w:w="3175"/>
          </w:tcPr>
          <w:p>
            <w:pPr>
              <w:spacing w:after="0" w:before="0"/>
            </w:pPr>
            <w:r/>
            <w:r>
              <w:rPr>
                <w:b w:val="0"/>
                <w:sz w:val="17"/>
              </w:rPr>
              <w:t>Loại</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p>
      <w:pPr>
        <w:pStyle w:val="Heading2"/>
        <w:keepNext/>
      </w:pPr>
      <w:r>
        <w:t>46. Danh sách gói dịch vụ</w:t>
      </w:r>
    </w:p>
    <w:tbl>
      <w:tblPr>
        <w:tblStyle w:val="TableGrid"/>
        <w:tblW w:type="auto" w:w="0"/>
        <w:tblLayout w:type="fixed"/>
        <w:tblLook w:firstColumn="1" w:firstRow="1" w:lastColumn="0" w:lastRow="0" w:noHBand="0" w:noVBand="1" w:val="04A0"/>
      </w:tblPr>
      <w:tblGrid>
        <w:gridCol w:w="4819"/>
        <w:gridCol w:w="4819"/>
      </w:tblGrid>
      <w:tr>
        <w:tc>
          <w:tcPr>
            <w:tcW w:type="dxa" w:w="1984"/>
            <w:shd w:val="clear" w:color="auto" w:fill="E8EEF6"/>
          </w:tcPr>
          <w:p>
            <w:pPr>
              <w:spacing w:after="0" w:before="0"/>
            </w:pPr>
            <w:r/>
            <w:r>
              <w:rPr>
                <w:b/>
                <w:sz w:val="19"/>
              </w:rPr>
              <w:t>Phương thức</w:t>
            </w:r>
          </w:p>
        </w:tc>
        <w:tc>
          <w:tcPr>
            <w:tcW w:type="dxa" w:w="7654"/>
          </w:tcPr>
          <w:p>
            <w:pPr>
              <w:spacing w:after="0" w:before="0"/>
            </w:pPr>
            <w:r/>
            <w:r>
              <w:rPr>
                <w:b/>
                <w:color w:val="1B7F3B"/>
                <w:sz w:val="20"/>
              </w:rPr>
              <w:t>GET</w:t>
            </w:r>
          </w:p>
        </w:tc>
      </w:tr>
      <w:tr>
        <w:tc>
          <w:tcPr>
            <w:tcW w:type="dxa" w:w="1984"/>
            <w:shd w:val="clear" w:color="auto" w:fill="E8EEF6"/>
          </w:tcPr>
          <w:p>
            <w:pPr>
              <w:spacing w:after="0" w:before="0"/>
            </w:pPr>
            <w:r/>
            <w:r>
              <w:rPr>
                <w:b/>
                <w:sz w:val="19"/>
              </w:rPr>
              <w:t>Đường dẫn</w:t>
            </w:r>
          </w:p>
        </w:tc>
        <w:tc>
          <w:tcPr>
            <w:tcW w:type="dxa" w:w="7654"/>
          </w:tcPr>
          <w:p>
            <w:pPr>
              <w:spacing w:after="0" w:before="0"/>
            </w:pPr>
            <w:r/>
            <w:r>
              <w:rPr>
                <w:rFonts w:ascii="Consolas" w:hAnsi="Consolas" w:eastAsia="Consolas"/>
                <w:b w:val="0"/>
                <w:sz w:val="19"/>
              </w:rPr>
              <w:t>/api/admin/subscription/plans</w:t>
            </w:r>
          </w:p>
        </w:tc>
      </w:tr>
      <w:tr>
        <w:tc>
          <w:tcPr>
            <w:tcW w:type="dxa" w:w="1984"/>
            <w:shd w:val="clear" w:color="auto" w:fill="E8EEF6"/>
          </w:tcPr>
          <w:p>
            <w:pPr>
              <w:spacing w:after="0" w:before="0"/>
            </w:pPr>
            <w:r/>
            <w:r>
              <w:rPr>
                <w:b/>
                <w:sz w:val="19"/>
              </w:rPr>
              <w:t>Xác thực</w:t>
            </w:r>
          </w:p>
        </w:tc>
        <w:tc>
          <w:tcPr>
            <w:tcW w:type="dxa" w:w="7654"/>
          </w:tcPr>
          <w:p>
            <w:pPr>
              <w:spacing w:after="0" w:before="0"/>
            </w:pPr>
            <w:r/>
            <w:r>
              <w:rPr>
                <w:b w:val="0"/>
                <w:sz w:val="19"/>
              </w:rPr>
              <w:t>Quản trị — header Authorization: Bearer {token_quan_tri} (đăng nhập qua POST /api/admin/login)</w:t>
            </w:r>
          </w:p>
        </w:tc>
      </w:tr>
      <w:tr>
        <w:tc>
          <w:tcPr>
            <w:tcW w:type="dxa" w:w="1984"/>
            <w:shd w:val="clear" w:color="auto" w:fill="E8EEF6"/>
          </w:tcPr>
          <w:p>
            <w:pPr>
              <w:spacing w:after="0" w:before="0"/>
            </w:pPr>
            <w:r/>
            <w:r>
              <w:rPr>
                <w:b/>
                <w:sz w:val="19"/>
              </w:rPr>
              <w:t>Headers</w:t>
            </w:r>
          </w:p>
        </w:tc>
        <w:tc>
          <w:tcPr>
            <w:tcW w:type="dxa" w:w="7654"/>
          </w:tcPr>
          <w:p>
            <w:pPr>
              <w:spacing w:after="0" w:before="0"/>
            </w:pPr>
            <w:r/>
            <w:r>
              <w:rPr>
                <w:b w:val="0"/>
                <w:sz w:val="19"/>
              </w:rPr>
              <w:t>Accept: application/json; Authorization: Bearer {token}</w:t>
            </w:r>
          </w:p>
        </w:tc>
      </w:tr>
    </w:tbl>
    <w:p>
      <w:pPr>
        <w:pStyle w:val="Heading3"/>
        <w:keepNext/>
      </w:pPr>
      <w:r>
        <w:t>Response</w:t>
      </w:r>
    </w:p>
    <w:p>
      <w:pPr>
        <w:spacing w:after="80"/>
      </w:pPr>
      <w:r>
        <w:rPr>
          <w:b/>
          <w:i w:val="0"/>
          <w:sz w:val="20"/>
        </w:rPr>
        <w:t>Response mẫu — HTTP 200 (Thành công)</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"data":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"id": 1,</w:t>
            </w:r>
          </w:p>
          <w:p>
            <w:pPr>
              <w:spacing w:after="0" w:before="0" w:line="240" w:lineRule="auto"/>
            </w:pPr>
            <w:r>
              <w:rPr>
                <w:rFonts w:ascii="Consolas" w:hAnsi="Consolas" w:eastAsia="Consolas"/>
                <w:sz w:val="17"/>
              </w:rPr>
              <w:t xml:space="preserve">      "slug": "day-du",</w:t>
            </w:r>
          </w:p>
          <w:p>
            <w:pPr>
              <w:spacing w:after="0" w:before="0" w:line="240" w:lineRule="auto"/>
            </w:pPr>
            <w:r>
              <w:rPr>
                <w:rFonts w:ascii="Consolas" w:hAnsi="Consolas" w:eastAsia="Consolas"/>
                <w:sz w:val="17"/>
              </w:rPr>
              <w:t xml:space="preserve">      "name": "Đầy đủ tính năng",</w:t>
            </w:r>
          </w:p>
          <w:p>
            <w:pPr>
              <w:spacing w:after="0" w:before="0" w:line="240" w:lineRule="auto"/>
            </w:pPr>
            <w:r>
              <w:rPr>
                <w:rFonts w:ascii="Consolas" w:hAnsi="Consolas" w:eastAsia="Consolas"/>
                <w:sz w:val="17"/>
              </w:rPr>
              <w:t xml:space="preserve">      "description": "Một gói duy nhất — dùng toàn bộ tính năng quản lý sân.",</w:t>
            </w:r>
          </w:p>
          <w:p>
            <w:pPr>
              <w:spacing w:after="0" w:before="0" w:line="240" w:lineRule="auto"/>
            </w:pPr>
            <w:r>
              <w:rPr>
                <w:rFonts w:ascii="Consolas" w:hAnsi="Consolas" w:eastAsia="Consolas"/>
                <w:sz w:val="17"/>
              </w:rPr>
              <w:t xml:space="preserve">      "price_vnd": 199000,</w:t>
            </w:r>
          </w:p>
          <w:p>
            <w:pPr>
              <w:spacing w:after="0" w:before="0" w:line="240" w:lineRule="auto"/>
            </w:pPr>
            <w:r>
              <w:rPr>
                <w:rFonts w:ascii="Consolas" w:hAnsi="Consolas" w:eastAsia="Consolas"/>
                <w:sz w:val="17"/>
              </w:rPr>
              <w:t xml:space="preserve">      "period_months": 1,</w:t>
            </w:r>
          </w:p>
          <w:p>
            <w:pPr>
              <w:spacing w:after="0" w:before="0" w:line="240" w:lineRule="auto"/>
            </w:pPr>
            <w:r>
              <w:rPr>
                <w:rFonts w:ascii="Consolas" w:hAnsi="Consolas" w:eastAsia="Consolas"/>
                <w:sz w:val="17"/>
              </w:rPr>
              <w:t xml:space="preserve">      "trial_months": 0,</w:t>
            </w:r>
          </w:p>
          <w:p>
            <w:pPr>
              <w:spacing w:after="0" w:before="0" w:line="240" w:lineRule="auto"/>
            </w:pPr>
            <w:r>
              <w:rPr>
                <w:rFonts w:ascii="Consolas" w:hAnsi="Consolas" w:eastAsia="Consolas"/>
                <w:sz w:val="17"/>
              </w:rPr>
              <w:t xml:space="preserve">      "max_branches": null,</w:t>
            </w:r>
          </w:p>
          <w:p>
            <w:pPr>
              <w:spacing w:after="0" w:before="0" w:line="240" w:lineRule="auto"/>
            </w:pPr>
            <w:r>
              <w:rPr>
                <w:rFonts w:ascii="Consolas" w:hAnsi="Consolas" w:eastAsia="Consolas"/>
                <w:sz w:val="17"/>
              </w:rPr>
              <w:t xml:space="preserve">      "features": [</w:t>
            </w:r>
          </w:p>
          <w:p>
            <w:pPr>
              <w:spacing w:after="0" w:before="0" w:line="240" w:lineRule="auto"/>
            </w:pPr>
            <w:r>
              <w:rPr>
                <w:rFonts w:ascii="Consolas" w:hAnsi="Consolas" w:eastAsia="Consolas"/>
                <w:sz w:val="17"/>
              </w:rPr>
              <w:t xml:space="preserve">        "products",</w:t>
            </w:r>
          </w:p>
          <w:p>
            <w:pPr>
              <w:spacing w:after="0" w:before="0" w:line="240" w:lineRule="auto"/>
            </w:pPr>
            <w:r>
              <w:rPr>
                <w:rFonts w:ascii="Consolas" w:hAnsi="Consolas" w:eastAsia="Consolas"/>
                <w:sz w:val="17"/>
              </w:rPr>
              <w:t xml:space="preserve">        "room_types",</w:t>
            </w:r>
          </w:p>
          <w:p>
            <w:pPr>
              <w:spacing w:after="0" w:before="0" w:line="240" w:lineRule="auto"/>
            </w:pPr>
            <w:r>
              <w:rPr>
                <w:rFonts w:ascii="Consolas" w:hAnsi="Consolas" w:eastAsia="Consolas"/>
                <w:sz w:val="17"/>
              </w:rPr>
              <w:t xml:space="preserve">        "room_amenities"</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"is_highlighted": true,</w:t>
            </w:r>
          </w:p>
          <w:p>
            <w:pPr>
              <w:spacing w:after="0" w:before="0" w:line="240" w:lineRule="auto"/>
            </w:pPr>
            <w:r>
              <w:rPr>
                <w:rFonts w:ascii="Consolas" w:hAnsi="Consolas" w:eastAsia="Consolas"/>
                <w:sz w:val="17"/>
              </w:rPr>
              <w:t xml:space="preserve">      "landing_addon": {</w:t>
            </w:r>
          </w:p>
          <w:p>
            <w:pPr>
              <w:spacing w:after="0" w:before="0" w:line="240" w:lineRule="auto"/>
            </w:pPr>
            <w:r>
              <w:rPr>
                <w:rFonts w:ascii="Consolas" w:hAnsi="Consolas" w:eastAsia="Consolas"/>
                <w:sz w:val="17"/>
              </w:rPr>
              <w:t xml:space="preserve">        "included": false,</w:t>
            </w:r>
          </w:p>
          <w:p>
            <w:pPr>
              <w:spacing w:after="0" w:before="0" w:line="240" w:lineRule="auto"/>
            </w:pPr>
            <w:r>
              <w:rPr>
                <w:rFonts w:ascii="Consolas" w:hAnsi="Consolas" w:eastAsia="Consolas"/>
                <w:sz w:val="17"/>
              </w:rPr>
              <w:t xml:space="preserve">        "available": true,</w:t>
            </w:r>
          </w:p>
          <w:p>
            <w:pPr>
              <w:spacing w:after="0" w:before="0" w:line="240" w:lineRule="auto"/>
            </w:pPr>
            <w:r>
              <w:rPr>
                <w:rFonts w:ascii="Consolas" w:hAnsi="Consolas" w:eastAsia="Consolas"/>
                <w:sz w:val="17"/>
              </w:rPr>
              <w:t xml:space="preserve">        "price_vnd": 100000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"periods":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"months": 1,</w:t>
            </w:r>
          </w:p>
          <w:p>
            <w:pPr>
              <w:spacing w:after="0" w:before="0" w:line="240" w:lineRule="auto"/>
            </w:pPr>
            <w:r>
              <w:rPr>
                <w:rFonts w:ascii="Consolas" w:hAnsi="Consolas" w:eastAsia="Consolas"/>
                <w:sz w:val="17"/>
              </w:rPr>
              <w:t xml:space="preserve">          "periods": 1,</w:t>
            </w:r>
          </w:p>
          <w:p>
            <w:pPr>
              <w:spacing w:after="0" w:before="0" w:line="240" w:lineRule="auto"/>
            </w:pPr>
            <w:r>
              <w:rPr>
                <w:rFonts w:ascii="Consolas" w:hAnsi="Consolas" w:eastAsia="Consolas"/>
                <w:sz w:val="17"/>
              </w:rPr>
              <w:t xml:space="preserve">          "original_vnd": 199000,</w:t>
            </w:r>
          </w:p>
          <w:p>
            <w:pPr>
              <w:spacing w:after="0" w:before="0" w:line="240" w:lineRule="auto"/>
            </w:pPr>
            <w:r>
              <w:rPr>
                <w:rFonts w:ascii="Consolas" w:hAnsi="Consolas" w:eastAsia="Consolas"/>
                <w:sz w:val="17"/>
              </w:rPr>
              <w:t xml:space="preserve">          "discount_percent": 0,</w:t>
            </w:r>
          </w:p>
          <w:p>
            <w:pPr>
              <w:spacing w:after="0" w:before="0" w:line="240" w:lineRule="auto"/>
            </w:pPr>
            <w:r>
              <w:rPr>
                <w:rFonts w:ascii="Consolas" w:hAnsi="Consolas" w:eastAsia="Consolas"/>
                <w:sz w:val="17"/>
              </w:rPr>
              <w:t xml:space="preserve">          "amount_vnd": 199000,</w:t>
            </w:r>
          </w:p>
          <w:p>
            <w:pPr>
              <w:spacing w:after="0" w:before="0" w:line="240" w:lineRule="auto"/>
            </w:pPr>
            <w:r>
              <w:rPr>
                <w:rFonts w:ascii="Consolas" w:hAnsi="Consolas" w:eastAsia="Consolas"/>
                <w:sz w:val="17"/>
              </w:rPr>
              <w:t xml:space="preserve">          "amount_with_landing_vnd": 299000</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 xml:space="preserve">  ]</w:t>
            </w:r>
          </w:p>
          <w:p>
            <w:pPr>
              <w:spacing w:after="0" w:before="0" w:line="240" w:lineRule="auto"/>
            </w:pPr>
            <w:r>
              <w:rPr>
                <w:rFonts w:ascii="Consolas" w:hAnsi="Consolas" w:eastAsia="Consolas"/>
                <w:sz w:val="17"/>
              </w:rPr>
              <w:t>}</w:t>
            </w:r>
          </w:p>
        </w:tc>
      </w:tr>
    </w:tbl>
    <w:p>
      <w:pPr>
        <w:spacing w:after="40"/>
      </w:pPr>
    </w:p>
    <w:p>
      <w:pPr>
        <w:spacing w:after="80"/>
      </w:pPr>
      <w:r>
        <w:rPr>
          <w:b/>
          <w:i w:val="0"/>
          <w:sz w:val="20"/>
        </w:rPr>
        <w:t>Chi tiết các trường dữ liệu trong response: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shd w:val="clear" w:color="auto" w:fill="1F3A5F"/>
          </w:tcPr>
          <w:p>
            <w:pPr>
              <w:spacing w:after="0" w:before="0"/>
            </w:pPr>
            <w:r/>
            <w:r>
              <w:rPr>
                <w:b/>
                <w:color w:val="FFFFFF"/>
                <w:sz w:val="17"/>
              </w:rPr>
              <w:t>Trường</w:t>
            </w:r>
          </w:p>
        </w:tc>
        <w:tc>
          <w:tcPr>
            <w:tcW w:type="dxa" w:w="1134"/>
            <w:shd w:val="clear" w:color="auto" w:fill="1F3A5F"/>
          </w:tcPr>
          <w:p>
            <w:pPr>
              <w:spacing w:after="0" w:before="0"/>
            </w:pPr>
            <w:r/>
            <w:r>
              <w:rPr>
                <w:b/>
                <w:color w:val="FFFFFF"/>
                <w:sz w:val="17"/>
              </w:rPr>
              <w:t>Kiểu</w:t>
            </w:r>
          </w:p>
        </w:tc>
        <w:tc>
          <w:tcPr>
            <w:tcW w:type="dxa" w:w="2381"/>
            <w:shd w:val="clear" w:color="auto" w:fill="1F3A5F"/>
          </w:tcPr>
          <w:p>
            <w:pPr>
              <w:spacing w:after="0" w:before="0"/>
            </w:pPr>
            <w:r/>
            <w:r>
              <w:rPr>
                <w:b/>
                <w:color w:val="FFFFFF"/>
                <w:sz w:val="17"/>
              </w:rPr>
              <w:t>Giá trị mẫu</w:t>
            </w:r>
          </w:p>
        </w:tc>
        <w:tc>
          <w:tcPr>
            <w:tcW w:type="dxa" w:w="3175"/>
            <w:shd w:val="clear" w:color="auto" w:fill="1F3A5F"/>
          </w:tcPr>
          <w:p>
            <w:pPr>
              <w:spacing w:after="0" w:before="0"/>
            </w:pPr>
            <w:r/>
            <w:r>
              <w:rPr>
                <w:b/>
                <w:color w:val="FFFFFF"/>
                <w:sz w:val="17"/>
              </w:rPr>
              <w:t>Ý nghĩa</w:t>
            </w:r>
          </w:p>
        </w:tc>
      </w:tr>
      <w:tr>
        <w:tc>
          <w:tcPr>
            <w:tcW w:type="dxa" w:w="2948"/>
          </w:tcPr>
          <w:p>
            <w:pPr>
              <w:spacing w:after="0" w:before="0"/>
            </w:pPr>
            <w:r/>
            <w:r>
              <w:rPr>
                <w:b w:val="0"/>
                <w:sz w:val="17"/>
              </w:rPr>
              <w:t>data</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Dữ liệu trả về</w:t>
            </w:r>
          </w:p>
        </w:tc>
      </w:tr>
      <w:tr>
        <w:tc>
          <w:tcPr>
            <w:tcW w:type="dxa" w:w="2948"/>
          </w:tcPr>
          <w:p>
            <w:pPr>
              <w:spacing w:after="0" w:before="0"/>
            </w:pPr>
            <w:r/>
            <w:r>
              <w:rPr>
                <w:b w:val="0"/>
                <w:sz w:val="17"/>
              </w:rPr>
              <w:t>data[].id</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Mã định danh bản ghi</w:t>
            </w:r>
          </w:p>
        </w:tc>
      </w:tr>
      <w:tr>
        <w:tc>
          <w:tcPr>
            <w:tcW w:type="dxa" w:w="2948"/>
          </w:tcPr>
          <w:p>
            <w:pPr>
              <w:spacing w:after="0" w:before="0"/>
            </w:pPr>
            <w:r/>
            <w:r>
              <w:rPr>
                <w:b w:val="0"/>
                <w:sz w:val="17"/>
              </w:rPr>
              <w:t>data[].slug</w:t>
            </w:r>
          </w:p>
        </w:tc>
        <w:tc>
          <w:tcPr>
            <w:tcW w:type="dxa" w:w="1134"/>
          </w:tcPr>
          <w:p>
            <w:pPr>
              <w:spacing w:after="0" w:before="0"/>
            </w:pPr>
            <w:r/>
            <w:r>
              <w:rPr>
                <w:b w:val="0"/>
                <w:sz w:val="17"/>
              </w:rPr>
              <w:t>string</w:t>
            </w:r>
          </w:p>
        </w:tc>
        <w:tc>
          <w:tcPr>
            <w:tcW w:type="dxa" w:w="2381"/>
          </w:tcPr>
          <w:p>
            <w:pPr>
              <w:spacing w:after="0" w:before="0"/>
            </w:pPr>
            <w:r/>
            <w:r>
              <w:rPr>
                <w:b w:val="0"/>
                <w:sz w:val="17"/>
              </w:rPr>
              <w:t>day-du</w:t>
            </w:r>
          </w:p>
        </w:tc>
        <w:tc>
          <w:tcPr>
            <w:tcW w:type="dxa" w:w="3175"/>
          </w:tcPr>
          <w:p>
            <w:pPr>
              <w:spacing w:after="0" w:before="0"/>
            </w:pPr>
            <w:r/>
            <w:r>
              <w:rPr>
                <w:b w:val="0"/>
                <w:sz w:val="17"/>
              </w:rPr>
              <w:t>Đường dẫn thân thiện (slug)</w:t>
            </w:r>
          </w:p>
        </w:tc>
      </w:tr>
      <w:tr>
        <w:tc>
          <w:tcPr>
            <w:tcW w:type="dxa" w:w="2948"/>
          </w:tcPr>
          <w:p>
            <w:pPr>
              <w:spacing w:after="0" w:before="0"/>
            </w:pPr>
            <w:r/>
            <w:r>
              <w:rPr>
                <w:b w:val="0"/>
                <w:sz w:val="17"/>
              </w:rPr>
              <w:t>data[].name</w:t>
            </w:r>
          </w:p>
        </w:tc>
        <w:tc>
          <w:tcPr>
            <w:tcW w:type="dxa" w:w="1134"/>
          </w:tcPr>
          <w:p>
            <w:pPr>
              <w:spacing w:after="0" w:before="0"/>
            </w:pPr>
            <w:r/>
            <w:r>
              <w:rPr>
                <w:b w:val="0"/>
                <w:sz w:val="17"/>
              </w:rPr>
              <w:t>string</w:t>
            </w:r>
          </w:p>
        </w:tc>
        <w:tc>
          <w:tcPr>
            <w:tcW w:type="dxa" w:w="2381"/>
          </w:tcPr>
          <w:p>
            <w:pPr>
              <w:spacing w:after="0" w:before="0"/>
            </w:pPr>
            <w:r/>
            <w:r>
              <w:rPr>
                <w:b w:val="0"/>
                <w:sz w:val="17"/>
              </w:rPr>
              <w:t>Đầy đủ tính năng</w:t>
            </w:r>
          </w:p>
        </w:tc>
        <w:tc>
          <w:tcPr>
            <w:tcW w:type="dxa" w:w="3175"/>
          </w:tcPr>
          <w:p>
            <w:pPr>
              <w:spacing w:after="0" w:before="0"/>
            </w:pPr>
            <w:r/>
            <w:r>
              <w:rPr>
                <w:b w:val="0"/>
                <w:sz w:val="17"/>
              </w:rPr>
              <w:t>Tên</w:t>
            </w:r>
          </w:p>
        </w:tc>
      </w:tr>
      <w:tr>
        <w:tc>
          <w:tcPr>
            <w:tcW w:type="dxa" w:w="2948"/>
          </w:tcPr>
          <w:p>
            <w:pPr>
              <w:spacing w:after="0" w:before="0"/>
            </w:pPr>
            <w:r/>
            <w:r>
              <w:rPr>
                <w:b w:val="0"/>
                <w:sz w:val="17"/>
              </w:rPr>
              <w:t>data[].description</w:t>
            </w:r>
          </w:p>
        </w:tc>
        <w:tc>
          <w:tcPr>
            <w:tcW w:type="dxa" w:w="1134"/>
          </w:tcPr>
          <w:p>
            <w:pPr>
              <w:spacing w:after="0" w:before="0"/>
            </w:pPr>
            <w:r/>
            <w:r>
              <w:rPr>
                <w:b w:val="0"/>
                <w:sz w:val="17"/>
              </w:rPr>
              <w:t>string</w:t>
            </w:r>
          </w:p>
        </w:tc>
        <w:tc>
          <w:tcPr>
            <w:tcW w:type="dxa" w:w="2381"/>
          </w:tcPr>
          <w:p>
            <w:pPr>
              <w:spacing w:after="0" w:before="0"/>
            </w:pPr>
            <w:r/>
            <w:r>
              <w:rPr>
                <w:b w:val="0"/>
                <w:sz w:val="17"/>
              </w:rPr>
              <w:t>Một gói duy nhất — dùng toàn bộ tính năng quản lý sân.</w:t>
            </w:r>
          </w:p>
        </w:tc>
        <w:tc>
          <w:tcPr>
            <w:tcW w:type="dxa" w:w="3175"/>
          </w:tcPr>
          <w:p>
            <w:pPr>
              <w:spacing w:after="0" w:before="0"/>
            </w:pPr>
            <w:r/>
            <w:r>
              <w:rPr>
                <w:b w:val="0"/>
                <w:sz w:val="17"/>
              </w:rPr>
              <w:t>Mô tả</w:t>
            </w:r>
          </w:p>
        </w:tc>
      </w:tr>
      <w:tr>
        <w:tc>
          <w:tcPr>
            <w:tcW w:type="dxa" w:w="2948"/>
          </w:tcPr>
          <w:p>
            <w:pPr>
              <w:spacing w:after="0" w:before="0"/>
            </w:pPr>
            <w:r/>
            <w:r>
              <w:rPr>
                <w:b w:val="0"/>
                <w:sz w:val="17"/>
              </w:rPr>
              <w:t>data[].price_vnd</w:t>
            </w:r>
          </w:p>
        </w:tc>
        <w:tc>
          <w:tcPr>
            <w:tcW w:type="dxa" w:w="1134"/>
          </w:tcPr>
          <w:p>
            <w:pPr>
              <w:spacing w:after="0" w:before="0"/>
            </w:pPr>
            <w:r/>
            <w:r>
              <w:rPr>
                <w:b w:val="0"/>
                <w:sz w:val="17"/>
              </w:rPr>
              <w:t>integer</w:t>
            </w:r>
          </w:p>
        </w:tc>
        <w:tc>
          <w:tcPr>
            <w:tcW w:type="dxa" w:w="2381"/>
          </w:tcPr>
          <w:p>
            <w:pPr>
              <w:spacing w:after="0" w:before="0"/>
            </w:pPr>
            <w:r/>
            <w:r>
              <w:rPr>
                <w:b w:val="0"/>
                <w:sz w:val="17"/>
              </w:rPr>
              <w:t>199000</w:t>
            </w:r>
          </w:p>
        </w:tc>
        <w:tc>
          <w:tcPr>
            <w:tcW w:type="dxa" w:w="3175"/>
          </w:tcPr>
          <w:p>
            <w:pPr>
              <w:spacing w:after="0" w:before="0"/>
            </w:pPr>
            <w:r/>
            <w:r>
              <w:rPr>
                <w:b w:val="0"/>
                <w:sz w:val="17"/>
              </w:rPr>
              <w:t>—</w:t>
            </w:r>
          </w:p>
        </w:tc>
      </w:tr>
      <w:tr>
        <w:tc>
          <w:tcPr>
            <w:tcW w:type="dxa" w:w="2948"/>
          </w:tcPr>
          <w:p>
            <w:pPr>
              <w:spacing w:after="0" w:before="0"/>
            </w:pPr>
            <w:r/>
            <w:r>
              <w:rPr>
                <w:b w:val="0"/>
                <w:sz w:val="17"/>
              </w:rPr>
              <w:t>data[].period_months</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w:t>
            </w:r>
          </w:p>
        </w:tc>
      </w:tr>
      <w:tr>
        <w:tc>
          <w:tcPr>
            <w:tcW w:type="dxa" w:w="2948"/>
          </w:tcPr>
          <w:p>
            <w:pPr>
              <w:spacing w:after="0" w:before="0"/>
            </w:pPr>
            <w:r/>
            <w:r>
              <w:rPr>
                <w:b w:val="0"/>
                <w:sz w:val="17"/>
              </w:rPr>
              <w:t>data[].trial_months</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w:t>
            </w:r>
          </w:p>
        </w:tc>
      </w:tr>
      <w:tr>
        <w:tc>
          <w:tcPr>
            <w:tcW w:type="dxa" w:w="2948"/>
          </w:tcPr>
          <w:p>
            <w:pPr>
              <w:spacing w:after="0" w:before="0"/>
            </w:pPr>
            <w:r/>
            <w:r>
              <w:rPr>
                <w:b w:val="0"/>
                <w:sz w:val="17"/>
              </w:rPr>
              <w:t>data[].max_branches</w:t>
            </w:r>
          </w:p>
        </w:tc>
        <w:tc>
          <w:tcPr>
            <w:tcW w:type="dxa" w:w="1134"/>
          </w:tcPr>
          <w:p>
            <w:pPr>
              <w:spacing w:after="0" w:before="0"/>
            </w:pPr>
            <w:r/>
            <w:r>
              <w:rPr>
                <w:b w:val="0"/>
                <w:sz w:val="17"/>
              </w:rPr>
              <w:t>null</w:t>
            </w:r>
          </w:p>
        </w:tc>
        <w:tc>
          <w:tcPr>
            <w:tcW w:type="dxa" w:w="2381"/>
          </w:tcPr>
          <w:p>
            <w:pPr>
              <w:spacing w:after="0" w:before="0"/>
            </w:pPr>
            <w:r/>
            <w:r>
              <w:rPr>
                <w:b w:val="0"/>
                <w:sz w:val="17"/>
              </w:rPr>
              <w:t>null</w:t>
            </w:r>
          </w:p>
        </w:tc>
        <w:tc>
          <w:tcPr>
            <w:tcW w:type="dxa" w:w="3175"/>
          </w:tcPr>
          <w:p>
            <w:pPr>
              <w:spacing w:after="0" w:before="0"/>
            </w:pPr>
            <w:r/>
            <w:r>
              <w:rPr>
                <w:b w:val="0"/>
                <w:sz w:val="17"/>
              </w:rPr>
              <w:t>—</w:t>
            </w:r>
          </w:p>
        </w:tc>
      </w:tr>
      <w:tr>
        <w:tc>
          <w:tcPr>
            <w:tcW w:type="dxa" w:w="2948"/>
          </w:tcPr>
          <w:p>
            <w:pPr>
              <w:spacing w:after="0" w:before="0"/>
            </w:pPr>
            <w:r/>
            <w:r>
              <w:rPr>
                <w:b w:val="0"/>
                <w:sz w:val="17"/>
              </w:rPr>
              <w:t>data[].features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data[].is_highlighted</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Cờ highlighted</w:t>
            </w:r>
          </w:p>
        </w:tc>
      </w:tr>
      <w:tr>
        <w:tc>
          <w:tcPr>
            <w:tcW w:type="dxa" w:w="2948"/>
          </w:tcPr>
          <w:p>
            <w:pPr>
              <w:spacing w:after="0" w:before="0"/>
            </w:pPr>
            <w:r/>
            <w:r>
              <w:rPr>
                <w:b w:val="0"/>
                <w:sz w:val="17"/>
              </w:rPr>
              <w:t>data[].landing_addon</w:t>
            </w:r>
          </w:p>
        </w:tc>
        <w:tc>
          <w:tcPr>
            <w:tcW w:type="dxa" w:w="1134"/>
          </w:tcPr>
          <w:p>
            <w:pPr>
              <w:spacing w:after="0" w:before="0"/>
            </w:pPr>
            <w:r/>
            <w:r>
              <w:rPr>
                <w:b w:val="0"/>
                <w:sz w:val="17"/>
              </w:rPr>
              <w:t>object</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data[].landing_addon.included</w:t>
            </w:r>
          </w:p>
        </w:tc>
        <w:tc>
          <w:tcPr>
            <w:tcW w:type="dxa" w:w="1134"/>
          </w:tcPr>
          <w:p>
            <w:pPr>
              <w:spacing w:after="0" w:before="0"/>
            </w:pPr>
            <w:r/>
            <w:r>
              <w:rPr>
                <w:b w:val="0"/>
                <w:sz w:val="17"/>
              </w:rPr>
              <w:t>boolean</w:t>
            </w:r>
          </w:p>
        </w:tc>
        <w:tc>
          <w:tcPr>
            <w:tcW w:type="dxa" w:w="2381"/>
          </w:tcPr>
          <w:p>
            <w:pPr>
              <w:spacing w:after="0" w:before="0"/>
            </w:pPr>
            <w:r/>
            <w:r>
              <w:rPr>
                <w:b w:val="0"/>
                <w:sz w:val="17"/>
              </w:rPr>
              <w:t>false</w:t>
            </w:r>
          </w:p>
        </w:tc>
        <w:tc>
          <w:tcPr>
            <w:tcW w:type="dxa" w:w="3175"/>
          </w:tcPr>
          <w:p>
            <w:pPr>
              <w:spacing w:after="0" w:before="0"/>
            </w:pPr>
            <w:r/>
            <w:r>
              <w:rPr>
                <w:b w:val="0"/>
                <w:sz w:val="17"/>
              </w:rPr>
              <w:t>—</w:t>
            </w:r>
          </w:p>
        </w:tc>
      </w:tr>
      <w:tr>
        <w:tc>
          <w:tcPr>
            <w:tcW w:type="dxa" w:w="2948"/>
          </w:tcPr>
          <w:p>
            <w:pPr>
              <w:spacing w:after="0" w:before="0"/>
            </w:pPr>
            <w:r/>
            <w:r>
              <w:rPr>
                <w:b w:val="0"/>
                <w:sz w:val="17"/>
              </w:rPr>
              <w:t>data[].landing_addon.available</w:t>
            </w:r>
          </w:p>
        </w:tc>
        <w:tc>
          <w:tcPr>
            <w:tcW w:type="dxa" w:w="1134"/>
          </w:tcPr>
          <w:p>
            <w:pPr>
              <w:spacing w:after="0" w:before="0"/>
            </w:pPr>
            <w:r/>
            <w:r>
              <w:rPr>
                <w:b w:val="0"/>
                <w:sz w:val="17"/>
              </w:rPr>
              <w:t>boolean</w:t>
            </w:r>
          </w:p>
        </w:tc>
        <w:tc>
          <w:tcPr>
            <w:tcW w:type="dxa" w:w="2381"/>
          </w:tcPr>
          <w:p>
            <w:pPr>
              <w:spacing w:after="0" w:before="0"/>
            </w:pPr>
            <w:r/>
            <w:r>
              <w:rPr>
                <w:b w:val="0"/>
                <w:sz w:val="17"/>
              </w:rPr>
              <w:t>true</w:t>
            </w:r>
          </w:p>
        </w:tc>
        <w:tc>
          <w:tcPr>
            <w:tcW w:type="dxa" w:w="3175"/>
          </w:tcPr>
          <w:p>
            <w:pPr>
              <w:spacing w:after="0" w:before="0"/>
            </w:pPr>
            <w:r/>
            <w:r>
              <w:rPr>
                <w:b w:val="0"/>
                <w:sz w:val="17"/>
              </w:rPr>
              <w:t>—</w:t>
            </w:r>
          </w:p>
        </w:tc>
      </w:tr>
      <w:tr>
        <w:tc>
          <w:tcPr>
            <w:tcW w:type="dxa" w:w="2948"/>
          </w:tcPr>
          <w:p>
            <w:pPr>
              <w:spacing w:after="0" w:before="0"/>
            </w:pPr>
            <w:r/>
            <w:r>
              <w:rPr>
                <w:b w:val="0"/>
                <w:sz w:val="17"/>
              </w:rPr>
              <w:t>data[].landing_addon.price_vnd</w:t>
            </w:r>
          </w:p>
        </w:tc>
        <w:tc>
          <w:tcPr>
            <w:tcW w:type="dxa" w:w="1134"/>
          </w:tcPr>
          <w:p>
            <w:pPr>
              <w:spacing w:after="0" w:before="0"/>
            </w:pPr>
            <w:r/>
            <w:r>
              <w:rPr>
                <w:b w:val="0"/>
                <w:sz w:val="17"/>
              </w:rPr>
              <w:t>integer</w:t>
            </w:r>
          </w:p>
        </w:tc>
        <w:tc>
          <w:tcPr>
            <w:tcW w:type="dxa" w:w="2381"/>
          </w:tcPr>
          <w:p>
            <w:pPr>
              <w:spacing w:after="0" w:before="0"/>
            </w:pPr>
            <w:r/>
            <w:r>
              <w:rPr>
                <w:b w:val="0"/>
                <w:sz w:val="17"/>
              </w:rPr>
              <w:t>100000</w:t>
            </w:r>
          </w:p>
        </w:tc>
        <w:tc>
          <w:tcPr>
            <w:tcW w:type="dxa" w:w="3175"/>
          </w:tcPr>
          <w:p>
            <w:pPr>
              <w:spacing w:after="0" w:before="0"/>
            </w:pPr>
            <w:r/>
            <w:r>
              <w:rPr>
                <w:b w:val="0"/>
                <w:sz w:val="17"/>
              </w:rPr>
              <w:t>—</w:t>
            </w:r>
          </w:p>
        </w:tc>
      </w:tr>
      <w:tr>
        <w:tc>
          <w:tcPr>
            <w:tcW w:type="dxa" w:w="2948"/>
          </w:tcPr>
          <w:p>
            <w:pPr>
              <w:spacing w:after="0" w:before="0"/>
            </w:pPr>
            <w:r/>
            <w:r>
              <w:rPr>
                <w:b w:val="0"/>
                <w:sz w:val="17"/>
              </w:rPr>
              <w:t>data[].periods</w:t>
            </w:r>
          </w:p>
        </w:tc>
        <w:tc>
          <w:tcPr>
            <w:tcW w:type="dxa" w:w="1134"/>
          </w:tcPr>
          <w:p>
            <w:pPr>
              <w:spacing w:after="0" w:before="0"/>
            </w:pPr>
            <w:r/>
            <w:r>
              <w:rPr>
                <w:b w:val="0"/>
                <w:sz w:val="17"/>
              </w:rPr>
              <w:t>array</w:t>
            </w:r>
          </w:p>
        </w:tc>
        <w:tc>
          <w:tcPr>
            <w:tcW w:type="dxa" w:w="2381"/>
          </w:tcPr>
          <w:p>
            <w:pPr>
              <w:spacing w:after="0" w:before="0"/>
            </w:pPr>
            <w:r/>
            <w:r>
              <w:rPr>
                <w:b w:val="0"/>
                <w:sz w:val="17"/>
              </w:rPr>
            </w:r>
          </w:p>
        </w:tc>
        <w:tc>
          <w:tcPr>
            <w:tcW w:type="dxa" w:w="3175"/>
          </w:tcPr>
          <w:p>
            <w:pPr>
              <w:spacing w:after="0" w:before="0"/>
            </w:pPr>
            <w:r/>
            <w:r>
              <w:rPr>
                <w:b w:val="0"/>
                <w:sz w:val="17"/>
              </w:rPr>
              <w:t>—</w:t>
            </w:r>
          </w:p>
        </w:tc>
      </w:tr>
      <w:tr>
        <w:tc>
          <w:tcPr>
            <w:tcW w:type="dxa" w:w="2948"/>
          </w:tcPr>
          <w:p>
            <w:pPr>
              <w:spacing w:after="0" w:before="0"/>
            </w:pPr>
            <w:r/>
            <w:r>
              <w:rPr>
                <w:b w:val="0"/>
                <w:sz w:val="17"/>
              </w:rPr>
              <w:t>data[].periods[].months</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w:t>
            </w:r>
          </w:p>
        </w:tc>
      </w:tr>
      <w:tr>
        <w:tc>
          <w:tcPr>
            <w:tcW w:type="dxa" w:w="2948"/>
          </w:tcPr>
          <w:p>
            <w:pPr>
              <w:spacing w:after="0" w:before="0"/>
            </w:pPr>
            <w:r/>
            <w:r>
              <w:rPr>
                <w:b w:val="0"/>
                <w:sz w:val="17"/>
              </w:rPr>
              <w:t>data[].periods[].periods</w:t>
            </w:r>
          </w:p>
        </w:tc>
        <w:tc>
          <w:tcPr>
            <w:tcW w:type="dxa" w:w="1134"/>
          </w:tcPr>
          <w:p>
            <w:pPr>
              <w:spacing w:after="0" w:before="0"/>
            </w:pPr>
            <w:r/>
            <w:r>
              <w:rPr>
                <w:b w:val="0"/>
                <w:sz w:val="17"/>
              </w:rPr>
              <w:t>integer</w:t>
            </w:r>
          </w:p>
        </w:tc>
        <w:tc>
          <w:tcPr>
            <w:tcW w:type="dxa" w:w="2381"/>
          </w:tcPr>
          <w:p>
            <w:pPr>
              <w:spacing w:after="0" w:before="0"/>
            </w:pPr>
            <w:r/>
            <w:r>
              <w:rPr>
                <w:b w:val="0"/>
                <w:sz w:val="17"/>
              </w:rPr>
              <w:t>1</w:t>
            </w:r>
          </w:p>
        </w:tc>
        <w:tc>
          <w:tcPr>
            <w:tcW w:type="dxa" w:w="3175"/>
          </w:tcPr>
          <w:p>
            <w:pPr>
              <w:spacing w:after="0" w:before="0"/>
            </w:pPr>
            <w:r/>
            <w:r>
              <w:rPr>
                <w:b w:val="0"/>
                <w:sz w:val="17"/>
              </w:rPr>
              <w:t>—</w:t>
            </w:r>
          </w:p>
        </w:tc>
      </w:tr>
      <w:tr>
        <w:tc>
          <w:tcPr>
            <w:tcW w:type="dxa" w:w="2948"/>
          </w:tcPr>
          <w:p>
            <w:pPr>
              <w:spacing w:after="0" w:before="0"/>
            </w:pPr>
            <w:r/>
            <w:r>
              <w:rPr>
                <w:b w:val="0"/>
                <w:sz w:val="17"/>
              </w:rPr>
              <w:t>data[].periods[].original_vnd</w:t>
            </w:r>
          </w:p>
        </w:tc>
        <w:tc>
          <w:tcPr>
            <w:tcW w:type="dxa" w:w="1134"/>
          </w:tcPr>
          <w:p>
            <w:pPr>
              <w:spacing w:after="0" w:before="0"/>
            </w:pPr>
            <w:r/>
            <w:r>
              <w:rPr>
                <w:b w:val="0"/>
                <w:sz w:val="17"/>
              </w:rPr>
              <w:t>integer</w:t>
            </w:r>
          </w:p>
        </w:tc>
        <w:tc>
          <w:tcPr>
            <w:tcW w:type="dxa" w:w="2381"/>
          </w:tcPr>
          <w:p>
            <w:pPr>
              <w:spacing w:after="0" w:before="0"/>
            </w:pPr>
            <w:r/>
            <w:r>
              <w:rPr>
                <w:b w:val="0"/>
                <w:sz w:val="17"/>
              </w:rPr>
              <w:t>199000</w:t>
            </w:r>
          </w:p>
        </w:tc>
        <w:tc>
          <w:tcPr>
            <w:tcW w:type="dxa" w:w="3175"/>
          </w:tcPr>
          <w:p>
            <w:pPr>
              <w:spacing w:after="0" w:before="0"/>
            </w:pPr>
            <w:r/>
            <w:r>
              <w:rPr>
                <w:b w:val="0"/>
                <w:sz w:val="17"/>
              </w:rPr>
              <w:t>—</w:t>
            </w:r>
          </w:p>
        </w:tc>
      </w:tr>
      <w:tr>
        <w:tc>
          <w:tcPr>
            <w:tcW w:type="dxa" w:w="2948"/>
          </w:tcPr>
          <w:p>
            <w:pPr>
              <w:spacing w:after="0" w:before="0"/>
            </w:pPr>
            <w:r/>
            <w:r>
              <w:rPr>
                <w:b w:val="0"/>
                <w:sz w:val="17"/>
              </w:rPr>
              <w:t>data[].periods[].discount_percent</w:t>
            </w:r>
          </w:p>
        </w:tc>
        <w:tc>
          <w:tcPr>
            <w:tcW w:type="dxa" w:w="1134"/>
          </w:tcPr>
          <w:p>
            <w:pPr>
              <w:spacing w:after="0" w:before="0"/>
            </w:pPr>
            <w:r/>
            <w:r>
              <w:rPr>
                <w:b w:val="0"/>
                <w:sz w:val="17"/>
              </w:rPr>
              <w:t>integer</w:t>
            </w:r>
          </w:p>
        </w:tc>
        <w:tc>
          <w:tcPr>
            <w:tcW w:type="dxa" w:w="2381"/>
          </w:tcPr>
          <w:p>
            <w:pPr>
              <w:spacing w:after="0" w:before="0"/>
            </w:pPr>
            <w:r/>
            <w:r>
              <w:rPr>
                <w:b w:val="0"/>
                <w:sz w:val="17"/>
              </w:rPr>
              <w:t>0</w:t>
            </w:r>
          </w:p>
        </w:tc>
        <w:tc>
          <w:tcPr>
            <w:tcW w:type="dxa" w:w="3175"/>
          </w:tcPr>
          <w:p>
            <w:pPr>
              <w:spacing w:after="0" w:before="0"/>
            </w:pPr>
            <w:r/>
            <w:r>
              <w:rPr>
                <w:b w:val="0"/>
                <w:sz w:val="17"/>
              </w:rPr>
              <w:t>Tỉ lệ (%) Giảm giá</w:t>
            </w:r>
          </w:p>
        </w:tc>
      </w:tr>
      <w:tr>
        <w:tc>
          <w:tcPr>
            <w:tcW w:type="dxa" w:w="2948"/>
          </w:tcPr>
          <w:p>
            <w:pPr>
              <w:spacing w:after="0" w:before="0"/>
            </w:pPr>
            <w:r/>
            <w:r>
              <w:rPr>
                <w:b w:val="0"/>
                <w:sz w:val="17"/>
              </w:rPr>
              <w:t>data[].periods[].amount_vnd</w:t>
            </w:r>
          </w:p>
        </w:tc>
        <w:tc>
          <w:tcPr>
            <w:tcW w:type="dxa" w:w="1134"/>
          </w:tcPr>
          <w:p>
            <w:pPr>
              <w:spacing w:after="0" w:before="0"/>
            </w:pPr>
            <w:r/>
            <w:r>
              <w:rPr>
                <w:b w:val="0"/>
                <w:sz w:val="17"/>
              </w:rPr>
              <w:t>integer</w:t>
            </w:r>
          </w:p>
        </w:tc>
        <w:tc>
          <w:tcPr>
            <w:tcW w:type="dxa" w:w="2381"/>
          </w:tcPr>
          <w:p>
            <w:pPr>
              <w:spacing w:after="0" w:before="0"/>
            </w:pPr>
            <w:r/>
            <w:r>
              <w:rPr>
                <w:b w:val="0"/>
                <w:sz w:val="17"/>
              </w:rPr>
              <w:t>199000</w:t>
            </w:r>
          </w:p>
        </w:tc>
        <w:tc>
          <w:tcPr>
            <w:tcW w:type="dxa" w:w="3175"/>
          </w:tcPr>
          <w:p>
            <w:pPr>
              <w:spacing w:after="0" w:before="0"/>
            </w:pPr>
            <w:r/>
            <w:r>
              <w:rPr>
                <w:b w:val="0"/>
                <w:sz w:val="17"/>
              </w:rPr>
              <w:t>—</w:t>
            </w:r>
          </w:p>
        </w:tc>
      </w:tr>
      <w:tr>
        <w:tc>
          <w:tcPr>
            <w:tcW w:type="dxa" w:w="2948"/>
          </w:tcPr>
          <w:p>
            <w:pPr>
              <w:spacing w:after="0" w:before="0"/>
            </w:pPr>
            <w:r/>
            <w:r>
              <w:rPr>
                <w:b w:val="0"/>
                <w:sz w:val="17"/>
              </w:rPr>
              <w:t>data[].periods[].amount_with_landing_vnd</w:t>
            </w:r>
          </w:p>
        </w:tc>
        <w:tc>
          <w:tcPr>
            <w:tcW w:type="dxa" w:w="1134"/>
          </w:tcPr>
          <w:p>
            <w:pPr>
              <w:spacing w:after="0" w:before="0"/>
            </w:pPr>
            <w:r/>
            <w:r>
              <w:rPr>
                <w:b w:val="0"/>
                <w:sz w:val="17"/>
              </w:rPr>
              <w:t>integer</w:t>
            </w:r>
          </w:p>
        </w:tc>
        <w:tc>
          <w:tcPr>
            <w:tcW w:type="dxa" w:w="2381"/>
          </w:tcPr>
          <w:p>
            <w:pPr>
              <w:spacing w:after="0" w:before="0"/>
            </w:pPr>
            <w:r/>
            <w:r>
              <w:rPr>
                <w:b w:val="0"/>
                <w:sz w:val="17"/>
              </w:rPr>
              <w:t>299000</w:t>
            </w:r>
          </w:p>
        </w:tc>
        <w:tc>
          <w:tcPr>
            <w:tcW w:type="dxa" w:w="3175"/>
          </w:tcPr>
          <w:p>
            <w:pPr>
              <w:spacing w:after="0" w:before="0"/>
            </w:pPr>
            <w:r/>
            <w:r>
              <w:rPr>
                <w:b w:val="0"/>
                <w:sz w:val="17"/>
              </w:rPr>
              <w:t>—</w:t>
            </w:r>
          </w:p>
        </w:tc>
      </w:tr>
    </w:tbl>
    <w:p>
      <w:pPr>
        <w:spacing w:after="40"/>
      </w:pPr>
      <w:r>
        <w:rPr>
          <w:b w:val="0"/>
          <w:i w:val="0"/>
          <w:sz w:val="21"/>
        </w:rPr>
      </w:r>
    </w:p>
    <w:p>
      <w:pPr>
        <w:spacing w:after="80"/>
      </w:pPr>
      <w:r>
        <w:rPr>
          <w:b/>
          <w:i w:val="0"/>
          <w:sz w:val="20"/>
        </w:rPr>
        <w:t>HTTP 401 — Thiếu / sai token đăng nhập</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"Unauthenticated."</w:t>
            </w:r>
          </w:p>
          <w:p>
            <w:pPr>
              <w:spacing w:after="0" w:before="0" w:line="240" w:lineRule="auto"/>
            </w:pPr>
            <w:r>
              <w:rPr>
                <w:rFonts w:ascii="Consolas" w:hAnsi="Consolas" w:eastAsia="Consolas"/>
                <w:sz w:val="17"/>
              </w:rPr>
              <w:t>}</w:t>
            </w:r>
          </w:p>
        </w:tc>
      </w:tr>
    </w:tbl>
    <w:p>
      <w:pPr>
        <w:spacing w:after="40"/>
      </w:pPr>
    </w:p>
    <w:p>
      <w:pPr>
        <w:spacing w:after="80"/>
      </w:pPr>
      <w:r>
        <w:rPr>
          <w:b/>
          <w:i w:val="0"/>
          <w:sz w:val="20"/>
        </w:rPr>
        <w:t>HTTP 403 — Tài khoản không có quyền thực hiện</w:t>
      </w:r>
    </w:p>
    <w:tbl>
      <w:tblPr>
        <w:tblStyle w:val="TableGrid"/>
        <w:tblW w:type="auto" w:w="0"/>
        <w:jc w:val="center"/>
        <w:tblLayout w:type="fixed"/>
        <w:tblLook w:firstColumn="1" w:firstRow="1" w:lastColumn="0" w:lastRow="0" w:noHBand="0" w:noVBand="1" w:val="04A0"/>
      </w:tblPr>
      <w:tblGrid>
        <w:gridCol w:w="9638"/>
      </w:tblGrid>
      <w:tr>
        <w:tc>
          <w:tcPr>
            <w:tcW w:type="dxa" w:w="9638"/>
            <w:shd w:val="clear" w:color="auto" w:fill="F3F4F6"/>
          </w:tcPr>
          <w:p>
            <w:pPr>
              <w:spacing w:after="0" w:before="0" w:line="240" w:lineRule="auto"/>
            </w:pPr>
            <w:r/>
            <w:r>
              <w:rPr>
                <w:rFonts w:ascii="Consolas" w:hAnsi="Consolas" w:eastAsia="Consolas"/>
                <w:sz w:val="17"/>
              </w:rPr>
              <w:t>{</w:t>
            </w:r>
          </w:p>
          <w:p>
            <w:pPr>
              <w:spacing w:after="0" w:before="0" w:line="240" w:lineRule="auto"/>
            </w:pPr>
            <w:r>
              <w:rPr>
                <w:rFonts w:ascii="Consolas" w:hAnsi="Consolas" w:eastAsia="Consolas"/>
                <w:sz w:val="17"/>
              </w:rPr>
              <w:t xml:space="preserve">  "message": "Forbidden."</w:t>
            </w:r>
          </w:p>
          <w:p>
            <w:pPr>
              <w:spacing w:after="0" w:before="0" w:line="240" w:lineRule="auto"/>
            </w:pPr>
            <w:r>
              <w:rPr>
                <w:rFonts w:ascii="Consolas" w:hAnsi="Consolas" w:eastAsia="Consolas"/>
                <w:sz w:val="17"/>
              </w:rPr>
              <w:t>}</w:t>
            </w:r>
          </w:p>
        </w:tc>
      </w:tr>
    </w:tbl>
    <w:p>
      <w:pPr>
        <w:spacing w:after="40"/>
      </w:pPr>
    </w:p>
    <w:p>
      <w:r>
        <w:br w:type="page"/>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sz w:val="16"/>
      </w:rPr>
      <w:t xml:space="preserve">API — Đối tác &amp; gói dịch vụ — trang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