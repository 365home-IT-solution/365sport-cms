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Nhân sự</w:t>
      </w:r>
    </w:p>
    <w:p>
      <w:pPr>
        <w:spacing w:after="80"/>
      </w:pPr>
      <w:r>
        <w:rPr>
          <w:b w:val="0"/>
          <w:i w:val="0"/>
          <w:sz w:val="21"/>
        </w:rPr>
        <w:t>Nhóm chức năng: Đối tác &amp; nội bộ</w:t>
      </w:r>
    </w:p>
    <w:p>
      <w:pPr>
        <w:spacing w:after="80"/>
      </w:pPr>
      <w:r>
        <w:rPr>
          <w:b w:val="0"/>
          <w:i w:val="0"/>
          <w:sz w:val="21"/>
        </w:rPr>
        <w:t>Số endpoint: 22.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/api/admin/consultation-logs</w:t>
            </w:r>
          </w:p>
        </w:tc>
        <w:tc>
          <w:tcPr>
            <w:tcW w:type="dxa" w:w="2608"/>
          </w:tcPr>
          <w:p>
            <w:pPr>
              <w:spacing w:after="0" w:before="0"/>
            </w:pPr>
            <w:r/>
            <w:r>
              <w:rPr>
                <w:b w:val="0"/>
                <w:sz w:val="17"/>
              </w:rPr>
              <w:t>Danh sách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/api/admin/consultation-logs</w:t>
            </w:r>
          </w:p>
        </w:tc>
        <w:tc>
          <w:tcPr>
            <w:tcW w:type="dxa" w:w="2608"/>
          </w:tcPr>
          <w:p>
            <w:pPr>
              <w:spacing w:after="0" w:before="0"/>
            </w:pPr>
            <w:r/>
            <w:r>
              <w:rPr>
                <w:b w:val="0"/>
                <w:sz w:val="17"/>
              </w:rPr>
              <w:t>Tạo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3</w:t>
            </w:r>
          </w:p>
        </w:tc>
        <w:tc>
          <w:tcPr>
            <w:tcW w:type="dxa" w:w="1077"/>
          </w:tcPr>
          <w:p>
            <w:pPr>
              <w:spacing w:after="0" w:before="0"/>
            </w:pPr>
            <w:r/>
            <w:r>
              <w:rPr>
                <w:b w:val="0"/>
                <w:sz w:val="17"/>
              </w:rPr>
              <w:t>DELETE</w:t>
            </w:r>
          </w:p>
        </w:tc>
        <w:tc>
          <w:tcPr>
            <w:tcW w:type="dxa" w:w="4195"/>
          </w:tcPr>
          <w:p>
            <w:pPr>
              <w:spacing w:after="0" w:before="0"/>
            </w:pPr>
            <w:r/>
            <w:r>
              <w:rPr>
                <w:b w:val="0"/>
                <w:sz w:val="17"/>
              </w:rPr>
              <w:t>/api/admin/consultation-logs/{id}</w:t>
            </w:r>
          </w:p>
        </w:tc>
        <w:tc>
          <w:tcPr>
            <w:tcW w:type="dxa" w:w="2608"/>
          </w:tcPr>
          <w:p>
            <w:pPr>
              <w:spacing w:after="0" w:before="0"/>
            </w:pPr>
            <w:r/>
            <w:r>
              <w:rPr>
                <w:b w:val="0"/>
                <w:sz w:val="17"/>
              </w:rPr>
              <w:t>Xoá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/api/admin/consultation-logs/{id}</w:t>
            </w:r>
          </w:p>
        </w:tc>
        <w:tc>
          <w:tcPr>
            <w:tcW w:type="dxa" w:w="2608"/>
          </w:tcPr>
          <w:p>
            <w:pPr>
              <w:spacing w:after="0" w:before="0"/>
            </w:pPr>
            <w:r/>
            <w:r>
              <w:rPr>
                <w:b w:val="0"/>
                <w:sz w:val="17"/>
              </w:rPr>
              <w:t>Chi tiết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5</w:t>
            </w:r>
          </w:p>
        </w:tc>
        <w:tc>
          <w:tcPr>
            <w:tcW w:type="dxa" w:w="1077"/>
          </w:tcPr>
          <w:p>
            <w:pPr>
              <w:spacing w:after="0" w:before="0"/>
            </w:pPr>
            <w:r/>
            <w:r>
              <w:rPr>
                <w:b w:val="0"/>
                <w:sz w:val="17"/>
              </w:rPr>
              <w:t>PATCH</w:t>
            </w:r>
          </w:p>
        </w:tc>
        <w:tc>
          <w:tcPr>
            <w:tcW w:type="dxa" w:w="4195"/>
          </w:tcPr>
          <w:p>
            <w:pPr>
              <w:spacing w:after="0" w:before="0"/>
            </w:pPr>
            <w:r/>
            <w:r>
              <w:rPr>
                <w:b w:val="0"/>
                <w:sz w:val="17"/>
              </w:rPr>
              <w:t>/api/admin/consultation-logs/{id}</w:t>
            </w:r>
          </w:p>
        </w:tc>
        <w:tc>
          <w:tcPr>
            <w:tcW w:type="dxa" w:w="2608"/>
          </w:tcPr>
          <w:p>
            <w:pPr>
              <w:spacing w:after="0" w:before="0"/>
            </w:pPr>
            <w:r/>
            <w:r>
              <w:rPr>
                <w:b w:val="0"/>
                <w:sz w:val="17"/>
              </w:rPr>
              <w:t>Cập nhật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6</w:t>
            </w:r>
          </w:p>
        </w:tc>
        <w:tc>
          <w:tcPr>
            <w:tcW w:type="dxa" w:w="1077"/>
          </w:tcPr>
          <w:p>
            <w:pPr>
              <w:spacing w:after="0" w:before="0"/>
            </w:pPr>
            <w:r/>
            <w:r>
              <w:rPr>
                <w:b w:val="0"/>
                <w:sz w:val="17"/>
              </w:rPr>
              <w:t>POST</w:t>
            </w:r>
          </w:p>
        </w:tc>
        <w:tc>
          <w:tcPr>
            <w:tcW w:type="dxa" w:w="4195"/>
          </w:tcPr>
          <w:p>
            <w:pPr>
              <w:spacing w:after="0" w:before="0"/>
            </w:pPr>
            <w:r/>
            <w:r>
              <w:rPr>
                <w:b w:val="0"/>
                <w:sz w:val="17"/>
              </w:rPr>
              <w:t>/api/admin/consultation-logs/{id}</w:t>
            </w:r>
          </w:p>
        </w:tc>
        <w:tc>
          <w:tcPr>
            <w:tcW w:type="dxa" w:w="2608"/>
          </w:tcPr>
          <w:p>
            <w:pPr>
              <w:spacing w:after="0" w:before="0"/>
            </w:pPr>
            <w:r/>
            <w:r>
              <w:rPr>
                <w:b w:val="0"/>
                <w:sz w:val="17"/>
              </w:rPr>
              <w:t>Cập nhật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PUT</w:t>
            </w:r>
          </w:p>
        </w:tc>
        <w:tc>
          <w:tcPr>
            <w:tcW w:type="dxa" w:w="4195"/>
          </w:tcPr>
          <w:p>
            <w:pPr>
              <w:spacing w:after="0" w:before="0"/>
            </w:pPr>
            <w:r/>
            <w:r>
              <w:rPr>
                <w:b w:val="0"/>
                <w:sz w:val="17"/>
              </w:rPr>
              <w:t>/api/admin/consultation-logs/{id}</w:t>
            </w:r>
          </w:p>
        </w:tc>
        <w:tc>
          <w:tcPr>
            <w:tcW w:type="dxa" w:w="2608"/>
          </w:tcPr>
          <w:p>
            <w:pPr>
              <w:spacing w:after="0" w:before="0"/>
            </w:pPr>
            <w:r/>
            <w:r>
              <w:rPr>
                <w:b w:val="0"/>
                <w:sz w:val="17"/>
              </w:rPr>
              <w:t>Cập nhật nhật ký tư vấn</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GET</w:t>
            </w:r>
          </w:p>
        </w:tc>
        <w:tc>
          <w:tcPr>
            <w:tcW w:type="dxa" w:w="4195"/>
          </w:tcPr>
          <w:p>
            <w:pPr>
              <w:spacing w:after="0" w:before="0"/>
            </w:pPr>
            <w:r/>
            <w:r>
              <w:rPr>
                <w:b w:val="0"/>
                <w:sz w:val="17"/>
              </w:rPr>
              <w:t>/api/admin/departments</w:t>
            </w:r>
          </w:p>
        </w:tc>
        <w:tc>
          <w:tcPr>
            <w:tcW w:type="dxa" w:w="2608"/>
          </w:tcPr>
          <w:p>
            <w:pPr>
              <w:spacing w:after="0" w:before="0"/>
            </w:pPr>
            <w:r/>
            <w:r>
              <w:rPr>
                <w:b w:val="0"/>
                <w:sz w:val="17"/>
              </w:rPr>
              <w:t>Danh sách phòng ban</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/api/admin/departments</w:t>
            </w:r>
          </w:p>
        </w:tc>
        <w:tc>
          <w:tcPr>
            <w:tcW w:type="dxa" w:w="2608"/>
          </w:tcPr>
          <w:p>
            <w:pPr>
              <w:spacing w:after="0" w:before="0"/>
            </w:pPr>
            <w:r/>
            <w:r>
              <w:rPr>
                <w:b w:val="0"/>
                <w:sz w:val="17"/>
              </w:rPr>
              <w:t>Tạo phòng ban</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DELETE</w:t>
            </w:r>
          </w:p>
        </w:tc>
        <w:tc>
          <w:tcPr>
            <w:tcW w:type="dxa" w:w="4195"/>
          </w:tcPr>
          <w:p>
            <w:pPr>
              <w:spacing w:after="0" w:before="0"/>
            </w:pPr>
            <w:r/>
            <w:r>
              <w:rPr>
                <w:b w:val="0"/>
                <w:sz w:val="17"/>
              </w:rPr>
              <w:t>/api/admin/departments/{id}</w:t>
            </w:r>
          </w:p>
        </w:tc>
        <w:tc>
          <w:tcPr>
            <w:tcW w:type="dxa" w:w="2608"/>
          </w:tcPr>
          <w:p>
            <w:pPr>
              <w:spacing w:after="0" w:before="0"/>
            </w:pPr>
            <w:r/>
            <w:r>
              <w:rPr>
                <w:b w:val="0"/>
                <w:sz w:val="17"/>
              </w:rPr>
              <w:t>Xoá phòng ban</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GET</w:t>
            </w:r>
          </w:p>
        </w:tc>
        <w:tc>
          <w:tcPr>
            <w:tcW w:type="dxa" w:w="4195"/>
          </w:tcPr>
          <w:p>
            <w:pPr>
              <w:spacing w:after="0" w:before="0"/>
            </w:pPr>
            <w:r/>
            <w:r>
              <w:rPr>
                <w:b w:val="0"/>
                <w:sz w:val="17"/>
              </w:rPr>
              <w:t>/api/admin/departments/{id}</w:t>
            </w:r>
          </w:p>
        </w:tc>
        <w:tc>
          <w:tcPr>
            <w:tcW w:type="dxa" w:w="2608"/>
          </w:tcPr>
          <w:p>
            <w:pPr>
              <w:spacing w:after="0" w:before="0"/>
            </w:pPr>
            <w:r/>
            <w:r>
              <w:rPr>
                <w:b w:val="0"/>
                <w:sz w:val="17"/>
              </w:rPr>
              <w:t>Chi tiết phòng ban</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PUT</w:t>
            </w:r>
          </w:p>
        </w:tc>
        <w:tc>
          <w:tcPr>
            <w:tcW w:type="dxa" w:w="4195"/>
          </w:tcPr>
          <w:p>
            <w:pPr>
              <w:spacing w:after="0" w:before="0"/>
            </w:pPr>
            <w:r/>
            <w:r>
              <w:rPr>
                <w:b w:val="0"/>
                <w:sz w:val="17"/>
              </w:rPr>
              <w:t>/api/admin/departments/{id}</w:t>
            </w:r>
          </w:p>
        </w:tc>
        <w:tc>
          <w:tcPr>
            <w:tcW w:type="dxa" w:w="2608"/>
          </w:tcPr>
          <w:p>
            <w:pPr>
              <w:spacing w:after="0" w:before="0"/>
            </w:pPr>
            <w:r/>
            <w:r>
              <w:rPr>
                <w:b w:val="0"/>
                <w:sz w:val="17"/>
              </w:rPr>
              <w:t>Cập nhật phòng ban</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GET</w:t>
            </w:r>
          </w:p>
        </w:tc>
        <w:tc>
          <w:tcPr>
            <w:tcW w:type="dxa" w:w="4195"/>
          </w:tcPr>
          <w:p>
            <w:pPr>
              <w:spacing w:after="0" w:before="0"/>
            </w:pPr>
            <w:r/>
            <w:r>
              <w:rPr>
                <w:b w:val="0"/>
                <w:sz w:val="17"/>
              </w:rPr>
              <w:t>/api/admin/employees</w:t>
            </w:r>
          </w:p>
        </w:tc>
        <w:tc>
          <w:tcPr>
            <w:tcW w:type="dxa" w:w="2608"/>
          </w:tcPr>
          <w:p>
            <w:pPr>
              <w:spacing w:after="0" w:before="0"/>
            </w:pPr>
            <w:r/>
            <w:r>
              <w:rPr>
                <w:b w:val="0"/>
                <w:sz w:val="17"/>
              </w:rPr>
              <w:t>Danh sách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POST</w:t>
            </w:r>
          </w:p>
        </w:tc>
        <w:tc>
          <w:tcPr>
            <w:tcW w:type="dxa" w:w="4195"/>
          </w:tcPr>
          <w:p>
            <w:pPr>
              <w:spacing w:after="0" w:before="0"/>
            </w:pPr>
            <w:r/>
            <w:r>
              <w:rPr>
                <w:b w:val="0"/>
                <w:sz w:val="17"/>
              </w:rPr>
              <w:t>/api/admin/employees</w:t>
            </w:r>
          </w:p>
        </w:tc>
        <w:tc>
          <w:tcPr>
            <w:tcW w:type="dxa" w:w="2608"/>
          </w:tcPr>
          <w:p>
            <w:pPr>
              <w:spacing w:after="0" w:before="0"/>
            </w:pPr>
            <w:r/>
            <w:r>
              <w:rPr>
                <w:b w:val="0"/>
                <w:sz w:val="17"/>
              </w:rPr>
              <w:t>Tạo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DELETE</w:t>
            </w:r>
          </w:p>
        </w:tc>
        <w:tc>
          <w:tcPr>
            <w:tcW w:type="dxa" w:w="4195"/>
          </w:tcPr>
          <w:p>
            <w:pPr>
              <w:spacing w:after="0" w:before="0"/>
            </w:pPr>
            <w:r/>
            <w:r>
              <w:rPr>
                <w:b w:val="0"/>
                <w:sz w:val="17"/>
              </w:rPr>
              <w:t>/api/admin/employees/{id}</w:t>
            </w:r>
          </w:p>
        </w:tc>
        <w:tc>
          <w:tcPr>
            <w:tcW w:type="dxa" w:w="2608"/>
          </w:tcPr>
          <w:p>
            <w:pPr>
              <w:spacing w:after="0" w:before="0"/>
            </w:pPr>
            <w:r/>
            <w:r>
              <w:rPr>
                <w:b w:val="0"/>
                <w:sz w:val="17"/>
              </w:rPr>
              <w:t>Xoá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GET</w:t>
            </w:r>
          </w:p>
        </w:tc>
        <w:tc>
          <w:tcPr>
            <w:tcW w:type="dxa" w:w="4195"/>
          </w:tcPr>
          <w:p>
            <w:pPr>
              <w:spacing w:after="0" w:before="0"/>
            </w:pPr>
            <w:r/>
            <w:r>
              <w:rPr>
                <w:b w:val="0"/>
                <w:sz w:val="17"/>
              </w:rPr>
              <w:t>/api/admin/employees/{id}</w:t>
            </w:r>
          </w:p>
        </w:tc>
        <w:tc>
          <w:tcPr>
            <w:tcW w:type="dxa" w:w="2608"/>
          </w:tcPr>
          <w:p>
            <w:pPr>
              <w:spacing w:after="0" w:before="0"/>
            </w:pPr>
            <w:r/>
            <w:r>
              <w:rPr>
                <w:b w:val="0"/>
                <w:sz w:val="17"/>
              </w:rPr>
              <w:t>Chi tiết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POST</w:t>
            </w:r>
          </w:p>
        </w:tc>
        <w:tc>
          <w:tcPr>
            <w:tcW w:type="dxa" w:w="4195"/>
          </w:tcPr>
          <w:p>
            <w:pPr>
              <w:spacing w:after="0" w:before="0"/>
            </w:pPr>
            <w:r/>
            <w:r>
              <w:rPr>
                <w:b w:val="0"/>
                <w:sz w:val="17"/>
              </w:rPr>
              <w:t>/api/admin/employees/{id}</w:t>
            </w:r>
          </w:p>
        </w:tc>
        <w:tc>
          <w:tcPr>
            <w:tcW w:type="dxa" w:w="2608"/>
          </w:tcPr>
          <w:p>
            <w:pPr>
              <w:spacing w:after="0" w:before="0"/>
            </w:pPr>
            <w:r/>
            <w:r>
              <w:rPr>
                <w:b w:val="0"/>
                <w:sz w:val="17"/>
              </w:rPr>
              <w:t>Cập nhật nhân viên</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/api/admin/positions</w:t>
            </w:r>
          </w:p>
        </w:tc>
        <w:tc>
          <w:tcPr>
            <w:tcW w:type="dxa" w:w="2608"/>
          </w:tcPr>
          <w:p>
            <w:pPr>
              <w:spacing w:after="0" w:before="0"/>
            </w:pPr>
            <w:r/>
            <w:r>
              <w:rPr>
                <w:b w:val="0"/>
                <w:sz w:val="17"/>
              </w:rPr>
              <w:t>Danh sách chức danh</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/api/admin/positions</w:t>
            </w:r>
          </w:p>
        </w:tc>
        <w:tc>
          <w:tcPr>
            <w:tcW w:type="dxa" w:w="2608"/>
          </w:tcPr>
          <w:p>
            <w:pPr>
              <w:spacing w:after="0" w:before="0"/>
            </w:pPr>
            <w:r/>
            <w:r>
              <w:rPr>
                <w:b w:val="0"/>
                <w:sz w:val="17"/>
              </w:rPr>
              <w:t>Tạo chức danh</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DELETE</w:t>
            </w:r>
          </w:p>
        </w:tc>
        <w:tc>
          <w:tcPr>
            <w:tcW w:type="dxa" w:w="4195"/>
          </w:tcPr>
          <w:p>
            <w:pPr>
              <w:spacing w:after="0" w:before="0"/>
            </w:pPr>
            <w:r/>
            <w:r>
              <w:rPr>
                <w:b w:val="0"/>
                <w:sz w:val="17"/>
              </w:rPr>
              <w:t>/api/admin/positions/{id}</w:t>
            </w:r>
          </w:p>
        </w:tc>
        <w:tc>
          <w:tcPr>
            <w:tcW w:type="dxa" w:w="2608"/>
          </w:tcPr>
          <w:p>
            <w:pPr>
              <w:spacing w:after="0" w:before="0"/>
            </w:pPr>
            <w:r/>
            <w:r>
              <w:rPr>
                <w:b w:val="0"/>
                <w:sz w:val="17"/>
              </w:rPr>
              <w:t>Xoá chức danh</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GET</w:t>
            </w:r>
          </w:p>
        </w:tc>
        <w:tc>
          <w:tcPr>
            <w:tcW w:type="dxa" w:w="4195"/>
          </w:tcPr>
          <w:p>
            <w:pPr>
              <w:spacing w:after="0" w:before="0"/>
            </w:pPr>
            <w:r/>
            <w:r>
              <w:rPr>
                <w:b w:val="0"/>
                <w:sz w:val="17"/>
              </w:rPr>
              <w:t>/api/admin/positions/{id}</w:t>
            </w:r>
          </w:p>
        </w:tc>
        <w:tc>
          <w:tcPr>
            <w:tcW w:type="dxa" w:w="2608"/>
          </w:tcPr>
          <w:p>
            <w:pPr>
              <w:spacing w:after="0" w:before="0"/>
            </w:pPr>
            <w:r/>
            <w:r>
              <w:rPr>
                <w:b w:val="0"/>
                <w:sz w:val="17"/>
              </w:rPr>
              <w:t>Chi tiết chức danh</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PUT</w:t>
            </w:r>
          </w:p>
        </w:tc>
        <w:tc>
          <w:tcPr>
            <w:tcW w:type="dxa" w:w="4195"/>
          </w:tcPr>
          <w:p>
            <w:pPr>
              <w:spacing w:after="0" w:before="0"/>
            </w:pPr>
            <w:r/>
            <w:r>
              <w:rPr>
                <w:b w:val="0"/>
                <w:sz w:val="17"/>
              </w:rPr>
              <w:t>/api/admin/positions/{id}</w:t>
            </w:r>
          </w:p>
        </w:tc>
        <w:tc>
          <w:tcPr>
            <w:tcW w:type="dxa" w:w="2608"/>
          </w:tcPr>
          <w:p>
            <w:pPr>
              <w:spacing w:after="0" w:before="0"/>
            </w:pPr>
            <w:r/>
            <w:r>
              <w:rPr>
                <w:b w:val="0"/>
                <w:sz w:val="17"/>
              </w:rPr>
              <w:t>Cập nhật chức danh</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view_any_consultation::log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"https://365sport-cms.test/api/admin/consultation-logs?page=1",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"https://365sport-cms.test/api/admin/consultation-logs?page=1",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"https://365sport-cms.test/api/admin/consultation-logs",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https://365sport-cms.test/api/admin/consultation-logs?page=1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https://365sport-cms.test/api/admin/consultation-logs?page=1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https://365sport-cms.test/api/admin/consultation-logs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Tạo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create_consultation::log (hoặc update_consultation::log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employee_id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Exists</w:t>
            </w:r>
          </w:p>
        </w:tc>
        <w:tc>
          <w:tcPr>
            <w:tcW w:type="dxa" w:w="2835"/>
          </w:tcPr>
          <w:p>
            <w:pPr>
              <w:spacing w:after="0" w:before="0"/>
            </w:pPr>
            <w:r/>
            <w:r>
              <w:rPr>
                <w:b w:val="0"/>
                <w:sz w:val="18"/>
              </w:rPr>
              <w:t>Mã nhân viên</w:t>
            </w:r>
          </w:p>
        </w:tc>
      </w:tr>
      <w:tr>
        <w:tc>
          <w:tcPr>
            <w:tcW w:type="dxa" w:w="2041"/>
          </w:tcPr>
          <w:p>
            <w:pPr>
              <w:spacing w:after="0" w:before="0"/>
            </w:pPr>
            <w:r/>
            <w:r>
              <w:rPr>
                <w:b w:val="0"/>
                <w:sz w:val="18"/>
              </w:rPr>
              <w:t>customer_name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Thông tin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consulted_at</w:t>
            </w:r>
          </w:p>
        </w:tc>
        <w:tc>
          <w:tcPr>
            <w:tcW w:type="dxa" w:w="1361"/>
          </w:tcPr>
          <w:p>
            <w:pPr>
              <w:spacing w:after="0" w:before="0"/>
            </w:pPr>
            <w:r/>
            <w:r>
              <w:rPr>
                <w:b w:val="0"/>
                <w:sz w:val="18"/>
              </w:rPr>
              <w:t>string (ngày)</w:t>
            </w:r>
          </w:p>
        </w:tc>
        <w:tc>
          <w:tcPr>
            <w:tcW w:type="dxa" w:w="1020"/>
          </w:tcPr>
          <w:p>
            <w:pPr>
              <w:spacing w:after="0" w:before="0"/>
            </w:pPr>
            <w:r/>
            <w:r>
              <w:rPr>
                <w:b w:val="0"/>
                <w:sz w:val="18"/>
              </w:rPr>
              <w:t>Có</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consulted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"consulted_at": "2026-10-13"</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63,</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"customer_name": null,</w:t>
            </w:r>
          </w:p>
          <w:p>
            <w:pPr>
              <w:spacing w:after="0" w:before="0" w:line="240" w:lineRule="auto"/>
            </w:pPr>
            <w:r>
              <w:rPr>
                <w:rFonts w:ascii="Consolas" w:hAnsi="Consolas" w:eastAsia="Consolas"/>
                <w:sz w:val="17"/>
              </w:rPr>
              <w:t xml:space="preserve">    "customer_phone":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"consulted_at": "2026-10-12T17:00:00.000000Z",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data.consulted_at</w:t>
            </w:r>
          </w:p>
        </w:tc>
        <w:tc>
          <w:tcPr>
            <w:tcW w:type="dxa" w:w="1134"/>
          </w:tcPr>
          <w:p>
            <w:pPr>
              <w:spacing w:after="0" w:before="0"/>
            </w:pPr>
            <w:r/>
            <w:r>
              <w:rPr>
                <w:b w:val="0"/>
                <w:sz w:val="17"/>
              </w:rPr>
              <w:t>string</w:t>
            </w:r>
          </w:p>
        </w:tc>
        <w:tc>
          <w:tcPr>
            <w:tcW w:type="dxa" w:w="2381"/>
          </w:tcPr>
          <w:p>
            <w:pPr>
              <w:spacing w:after="0" w:before="0"/>
            </w:pPr>
            <w:r/>
            <w:r>
              <w:rPr>
                <w:b w:val="0"/>
                <w:sz w:val="17"/>
              </w:rPr>
              <w:t>2026-10-12T17:00:00.000000Z</w:t>
            </w:r>
          </w:p>
        </w:tc>
        <w:tc>
          <w:tcPr>
            <w:tcW w:type="dxa" w:w="3175"/>
          </w:tcPr>
          <w:p>
            <w:pPr>
              <w:spacing w:after="0" w:before="0"/>
            </w:pPr>
            <w:r/>
            <w:r>
              <w:rPr>
                <w:b w:val="0"/>
                <w:sz w:val="17"/>
              </w:rPr>
              <w:t>Thời điểm consulted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data.employee.avatar_url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employee id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"employee_id": [</w:t>
            </w:r>
          </w:p>
          <w:p>
            <w:pPr>
              <w:spacing w:after="0" w:before="0" w:line="240" w:lineRule="auto"/>
            </w:pPr>
            <w:r>
              <w:rPr>
                <w:rFonts w:ascii="Consolas" w:hAnsi="Consolas" w:eastAsia="Consolas"/>
                <w:sz w:val="17"/>
              </w:rPr>
              <w:t xml:space="preserve">      "Trường employee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"consulted_at": [</w:t>
            </w:r>
          </w:p>
          <w:p>
            <w:pPr>
              <w:spacing w:after="0" w:before="0" w:line="240" w:lineRule="auto"/>
            </w:pPr>
            <w:r>
              <w:rPr>
                <w:rFonts w:ascii="Consolas" w:hAnsi="Consolas" w:eastAsia="Consolas"/>
                <w:sz w:val="17"/>
              </w:rPr>
              <w:t xml:space="preserve">      "Trường consulted at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Xoá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delete_consultation::log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[Modules\\Employee\\Entities\\ConsultationLog]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 Chi tiết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view_any_consultation::log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64,</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"customer_name": null,</w:t>
            </w:r>
          </w:p>
          <w:p>
            <w:pPr>
              <w:spacing w:after="0" w:before="0" w:line="240" w:lineRule="auto"/>
            </w:pPr>
            <w:r>
              <w:rPr>
                <w:rFonts w:ascii="Consolas" w:hAnsi="Consolas" w:eastAsia="Consolas"/>
                <w:sz w:val="17"/>
              </w:rPr>
              <w:t xml:space="preserve">    "customer_phone":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"consulted_at": "2026-10-10T03:25:33.000000Z",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data.consulted_at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consulted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data.employee.avatar_url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[Modules\\Employee\\Entities\\ConsultationLog]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 Cập nhật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update_consultation::log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employee_id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Mã nhân viên</w:t>
            </w:r>
          </w:p>
        </w:tc>
      </w:tr>
      <w:tr>
        <w:tc>
          <w:tcPr>
            <w:tcW w:type="dxa" w:w="2041"/>
          </w:tcPr>
          <w:p>
            <w:pPr>
              <w:spacing w:after="0" w:before="0"/>
            </w:pPr>
            <w:r/>
            <w:r>
              <w:rPr>
                <w:b w:val="0"/>
                <w:sz w:val="18"/>
              </w:rPr>
              <w:t>customer_name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Thông tin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consulted_at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consulted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66,</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"customer_name": null,</w:t>
            </w:r>
          </w:p>
          <w:p>
            <w:pPr>
              <w:spacing w:after="0" w:before="0" w:line="240" w:lineRule="auto"/>
            </w:pPr>
            <w:r>
              <w:rPr>
                <w:rFonts w:ascii="Consolas" w:hAnsi="Consolas" w:eastAsia="Consolas"/>
                <w:sz w:val="17"/>
              </w:rPr>
              <w:t xml:space="preserve">    "customer_phone":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"consulted_at": "2026-10-10T03:25:33.000000Z",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data.consulted_at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consulted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data.employee.avatar_url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[Modules\\Employee\\Entities\\ConsultationLog]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 Cập nhật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create_consultation::log (hoặc update_consultation::log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employee_id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Mã nhân viên</w:t>
            </w:r>
          </w:p>
        </w:tc>
      </w:tr>
      <w:tr>
        <w:tc>
          <w:tcPr>
            <w:tcW w:type="dxa" w:w="2041"/>
          </w:tcPr>
          <w:p>
            <w:pPr>
              <w:spacing w:after="0" w:before="0"/>
            </w:pPr>
            <w:r/>
            <w:r>
              <w:rPr>
                <w:b w:val="0"/>
                <w:sz w:val="18"/>
              </w:rPr>
              <w:t>customer_name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Thông tin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consulted_at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consulted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67,</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"customer_name": null,</w:t>
            </w:r>
          </w:p>
          <w:p>
            <w:pPr>
              <w:spacing w:after="0" w:before="0" w:line="240" w:lineRule="auto"/>
            </w:pPr>
            <w:r>
              <w:rPr>
                <w:rFonts w:ascii="Consolas" w:hAnsi="Consolas" w:eastAsia="Consolas"/>
                <w:sz w:val="17"/>
              </w:rPr>
              <w:t xml:space="preserve">    "customer_phone":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"consulted_at": "2026-10-10T03:25:33.000000Z",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data.consulted_at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consulted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data.employee.avatar_url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[Modules\\Employee\\Entities\\ConsultationLog]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Cập nhật nhật ký tư vấn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/api/admin/consultation-logs/{id}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update_consultation::log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partner_id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đối tác (chủ sân)</w:t>
            </w:r>
          </w:p>
        </w:tc>
      </w:tr>
      <w:tr>
        <w:tc>
          <w:tcPr>
            <w:tcW w:type="dxa" w:w="2041"/>
          </w:tcPr>
          <w:p>
            <w:pPr>
              <w:spacing w:after="0" w:before="0"/>
            </w:pPr>
            <w:r/>
            <w:r>
              <w:rPr>
                <w:b w:val="0"/>
                <w:sz w:val="18"/>
              </w:rPr>
              <w:t>employee_id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Mã nhân viên</w:t>
            </w:r>
          </w:p>
        </w:tc>
      </w:tr>
      <w:tr>
        <w:tc>
          <w:tcPr>
            <w:tcW w:type="dxa" w:w="2041"/>
          </w:tcPr>
          <w:p>
            <w:pPr>
              <w:spacing w:after="0" w:before="0"/>
            </w:pPr>
            <w:r/>
            <w:r>
              <w:rPr>
                <w:b w:val="0"/>
                <w:sz w:val="18"/>
              </w:rPr>
              <w:t>customer_name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Thông tin khách hàng</w:t>
            </w:r>
          </w:p>
        </w:tc>
      </w:tr>
      <w:tr>
        <w:tc>
          <w:tcPr>
            <w:tcW w:type="dxa" w:w="2041"/>
          </w:tcPr>
          <w:p>
            <w:pPr>
              <w:spacing w:after="0" w:before="0"/>
            </w:pPr>
            <w:r/>
            <w:r>
              <w:rPr>
                <w:b w:val="0"/>
                <w:sz w:val="18"/>
              </w:rPr>
              <w:t>customer_phone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Thông tin khách hàng</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Ghi chú</w:t>
            </w:r>
          </w:p>
        </w:tc>
      </w:tr>
      <w:tr>
        <w:tc>
          <w:tcPr>
            <w:tcW w:type="dxa" w:w="2041"/>
          </w:tcPr>
          <w:p>
            <w:pPr>
              <w:spacing w:after="0" w:before="0"/>
            </w:pPr>
            <w:r/>
            <w:r>
              <w:rPr>
                <w:b w:val="0"/>
                <w:sz w:val="18"/>
              </w:rPr>
              <w:t>consulted_at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consulted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65,</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"customer_name": null,</w:t>
            </w:r>
          </w:p>
          <w:p>
            <w:pPr>
              <w:spacing w:after="0" w:before="0" w:line="240" w:lineRule="auto"/>
            </w:pPr>
            <w:r>
              <w:rPr>
                <w:rFonts w:ascii="Consolas" w:hAnsi="Consolas" w:eastAsia="Consolas"/>
                <w:sz w:val="17"/>
              </w:rPr>
              <w:t xml:space="preserve">    "customer_phone":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"consulted_at": "2026-10-10T03:25:33.000000Z",</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data.customer_name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Thông tin khách hàng</w:t>
            </w:r>
          </w:p>
        </w:tc>
      </w:tr>
      <w:tr>
        <w:tc>
          <w:tcPr>
            <w:tcW w:type="dxa" w:w="2948"/>
          </w:tcPr>
          <w:p>
            <w:pPr>
              <w:spacing w:after="0" w:before="0"/>
            </w:pPr>
            <w:r/>
            <w:r>
              <w:rPr>
                <w:b w:val="0"/>
                <w:sz w:val="17"/>
              </w:rPr>
              <w:t>data.customer_phone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 Thông tin khách hàng</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data.consulted_at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consulted</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data.employee.avatar_url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[Modules\\Employee\\Entities\\ConsultationLog]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Danh sách phòng ban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/api/admin/departments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view_any_department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phòng ban (?all=1 để lấy cả inactive)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all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"departments":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"IT",</w:t>
            </w:r>
          </w:p>
          <w:p>
            <w:pPr>
              <w:spacing w:after="0" w:before="0" w:line="240" w:lineRule="auto"/>
            </w:pPr>
            <w:r>
              <w:rPr>
                <w:rFonts w:ascii="Consolas" w:hAnsi="Consolas" w:eastAsia="Consolas"/>
                <w:sz w:val="17"/>
              </w:rPr>
              <w:t xml:space="preserve">      "slug": "it",</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departments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departments[].id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departments[].name</w:t>
            </w:r>
          </w:p>
        </w:tc>
        <w:tc>
          <w:tcPr>
            <w:tcW w:type="dxa" w:w="1134"/>
          </w:tcPr>
          <w:p>
            <w:pPr>
              <w:spacing w:after="0" w:before="0"/>
            </w:pPr>
            <w:r/>
            <w:r>
              <w:rPr>
                <w:b w:val="0"/>
                <w:sz w:val="17"/>
              </w:rPr>
              <w:t>string</w:t>
            </w:r>
          </w:p>
        </w:tc>
        <w:tc>
          <w:tcPr>
            <w:tcW w:type="dxa" w:w="2381"/>
          </w:tcPr>
          <w:p>
            <w:pPr>
              <w:spacing w:after="0" w:before="0"/>
            </w:pPr>
            <w:r/>
            <w:r>
              <w:rPr>
                <w:b w:val="0"/>
                <w:sz w:val="17"/>
              </w:rPr>
              <w:t>IT</w:t>
            </w:r>
          </w:p>
        </w:tc>
        <w:tc>
          <w:tcPr>
            <w:tcW w:type="dxa" w:w="3175"/>
          </w:tcPr>
          <w:p>
            <w:pPr>
              <w:spacing w:after="0" w:before="0"/>
            </w:pPr>
            <w:r/>
            <w:r>
              <w:rPr>
                <w:b w:val="0"/>
                <w:sz w:val="17"/>
              </w:rPr>
              <w:t>Tên</w:t>
            </w:r>
          </w:p>
        </w:tc>
      </w:tr>
      <w:tr>
        <w:tc>
          <w:tcPr>
            <w:tcW w:type="dxa" w:w="2948"/>
          </w:tcPr>
          <w:p>
            <w:pPr>
              <w:spacing w:after="0" w:before="0"/>
            </w:pPr>
            <w:r/>
            <w:r>
              <w:rPr>
                <w:b w:val="0"/>
                <w:sz w:val="17"/>
              </w:rPr>
              <w:t>departments[].slug</w:t>
            </w:r>
          </w:p>
        </w:tc>
        <w:tc>
          <w:tcPr>
            <w:tcW w:type="dxa" w:w="1134"/>
          </w:tcPr>
          <w:p>
            <w:pPr>
              <w:spacing w:after="0" w:before="0"/>
            </w:pPr>
            <w:r/>
            <w:r>
              <w:rPr>
                <w:b w:val="0"/>
                <w:sz w:val="17"/>
              </w:rPr>
              <w:t>string</w:t>
            </w:r>
          </w:p>
        </w:tc>
        <w:tc>
          <w:tcPr>
            <w:tcW w:type="dxa" w:w="2381"/>
          </w:tcPr>
          <w:p>
            <w:pPr>
              <w:spacing w:after="0" w:before="0"/>
            </w:pPr>
            <w:r/>
            <w:r>
              <w:rPr>
                <w:b w:val="0"/>
                <w:sz w:val="17"/>
              </w:rPr>
              <w:t>it</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departments[].description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departments[].status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departments[].created_at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departments[].updated_at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Tạo phòng ban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/api/admin/departments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create_department (hoặc update_department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Tạo phòng ban mới (dùng cho nút "+" trên form)</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"department": {</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"id": 15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department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department.name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department.slug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department.description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department.status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department.updated_at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department.created_at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department.id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định danh bản ghi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Xoá phòng ban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/api/admin/departments/{id}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delete_department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 phòng ban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Chi tiết phòng ban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/api/admin/departments/{id}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view_any_department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"department":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"Kinh doanh",</w:t>
            </w:r>
          </w:p>
          <w:p>
            <w:pPr>
              <w:spacing w:after="0" w:before="0" w:line="240" w:lineRule="auto"/>
            </w:pPr>
            <w:r>
              <w:rPr>
                <w:rFonts w:ascii="Consolas" w:hAnsi="Consolas" w:eastAsia="Consolas"/>
                <w:sz w:val="17"/>
              </w:rPr>
              <w:t xml:space="preserve">    "slug": "kinh-doanh",</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department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department.id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department.name</w:t>
            </w:r>
          </w:p>
        </w:tc>
        <w:tc>
          <w:tcPr>
            <w:tcW w:type="dxa" w:w="1134"/>
          </w:tcPr>
          <w:p>
            <w:pPr>
              <w:spacing w:after="0" w:before="0"/>
            </w:pPr>
            <w:r/>
            <w:r>
              <w:rPr>
                <w:b w:val="0"/>
                <w:sz w:val="17"/>
              </w:rPr>
              <w:t>string</w:t>
            </w:r>
          </w:p>
        </w:tc>
        <w:tc>
          <w:tcPr>
            <w:tcW w:type="dxa" w:w="2381"/>
          </w:tcPr>
          <w:p>
            <w:pPr>
              <w:spacing w:after="0" w:before="0"/>
            </w:pPr>
            <w:r/>
            <w:r>
              <w:rPr>
                <w:b w:val="0"/>
                <w:sz w:val="17"/>
              </w:rPr>
              <w:t>Kinh doanh</w:t>
            </w:r>
          </w:p>
        </w:tc>
        <w:tc>
          <w:tcPr>
            <w:tcW w:type="dxa" w:w="3175"/>
          </w:tcPr>
          <w:p>
            <w:pPr>
              <w:spacing w:after="0" w:before="0"/>
            </w:pPr>
            <w:r/>
            <w:r>
              <w:rPr>
                <w:b w:val="0"/>
                <w:sz w:val="17"/>
              </w:rPr>
              <w:t>Tên</w:t>
            </w:r>
          </w:p>
        </w:tc>
      </w:tr>
      <w:tr>
        <w:tc>
          <w:tcPr>
            <w:tcW w:type="dxa" w:w="2948"/>
          </w:tcPr>
          <w:p>
            <w:pPr>
              <w:spacing w:after="0" w:before="0"/>
            </w:pPr>
            <w:r/>
            <w:r>
              <w:rPr>
                <w:b w:val="0"/>
                <w:sz w:val="17"/>
              </w:rPr>
              <w:t>department.slug</w:t>
            </w:r>
          </w:p>
        </w:tc>
        <w:tc>
          <w:tcPr>
            <w:tcW w:type="dxa" w:w="1134"/>
          </w:tcPr>
          <w:p>
            <w:pPr>
              <w:spacing w:after="0" w:before="0"/>
            </w:pPr>
            <w:r/>
            <w:r>
              <w:rPr>
                <w:b w:val="0"/>
                <w:sz w:val="17"/>
              </w:rPr>
              <w:t>string</w:t>
            </w:r>
          </w:p>
        </w:tc>
        <w:tc>
          <w:tcPr>
            <w:tcW w:type="dxa" w:w="2381"/>
          </w:tcPr>
          <w:p>
            <w:pPr>
              <w:spacing w:after="0" w:before="0"/>
            </w:pPr>
            <w:r/>
            <w:r>
              <w:rPr>
                <w:b w:val="0"/>
                <w:sz w:val="17"/>
              </w:rPr>
              <w:t>kinh-doanh</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department.description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department.status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department.created_at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department.updated_at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Cập nhật phòng ban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/api/admin/departments/{id}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update_department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Cập nhật phòng ban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"department":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"Kinh doanh",</w:t>
            </w:r>
          </w:p>
          <w:p>
            <w:pPr>
              <w:spacing w:after="0" w:before="0" w:line="240" w:lineRule="auto"/>
            </w:pPr>
            <w:r>
              <w:rPr>
                <w:rFonts w:ascii="Consolas" w:hAnsi="Consolas" w:eastAsia="Consolas"/>
                <w:sz w:val="17"/>
              </w:rPr>
              <w:t xml:space="preserve">    "slug": "kinh-doanh",</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department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department.id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department.name</w:t>
            </w:r>
          </w:p>
        </w:tc>
        <w:tc>
          <w:tcPr>
            <w:tcW w:type="dxa" w:w="1134"/>
          </w:tcPr>
          <w:p>
            <w:pPr>
              <w:spacing w:after="0" w:before="0"/>
            </w:pPr>
            <w:r/>
            <w:r>
              <w:rPr>
                <w:b w:val="0"/>
                <w:sz w:val="17"/>
              </w:rPr>
              <w:t>string</w:t>
            </w:r>
          </w:p>
        </w:tc>
        <w:tc>
          <w:tcPr>
            <w:tcW w:type="dxa" w:w="2381"/>
          </w:tcPr>
          <w:p>
            <w:pPr>
              <w:spacing w:after="0" w:before="0"/>
            </w:pPr>
            <w:r/>
            <w:r>
              <w:rPr>
                <w:b w:val="0"/>
                <w:sz w:val="17"/>
              </w:rPr>
              <w:t>Kinh doanh</w:t>
            </w:r>
          </w:p>
        </w:tc>
        <w:tc>
          <w:tcPr>
            <w:tcW w:type="dxa" w:w="3175"/>
          </w:tcPr>
          <w:p>
            <w:pPr>
              <w:spacing w:after="0" w:before="0"/>
            </w:pPr>
            <w:r/>
            <w:r>
              <w:rPr>
                <w:b w:val="0"/>
                <w:sz w:val="17"/>
              </w:rPr>
              <w:t>Tên</w:t>
            </w:r>
          </w:p>
        </w:tc>
      </w:tr>
      <w:tr>
        <w:tc>
          <w:tcPr>
            <w:tcW w:type="dxa" w:w="2948"/>
          </w:tcPr>
          <w:p>
            <w:pPr>
              <w:spacing w:after="0" w:before="0"/>
            </w:pPr>
            <w:r/>
            <w:r>
              <w:rPr>
                <w:b w:val="0"/>
                <w:sz w:val="17"/>
              </w:rPr>
              <w:t>department.slug</w:t>
            </w:r>
          </w:p>
        </w:tc>
        <w:tc>
          <w:tcPr>
            <w:tcW w:type="dxa" w:w="1134"/>
          </w:tcPr>
          <w:p>
            <w:pPr>
              <w:spacing w:after="0" w:before="0"/>
            </w:pPr>
            <w:r/>
            <w:r>
              <w:rPr>
                <w:b w:val="0"/>
                <w:sz w:val="17"/>
              </w:rPr>
              <w:t>string</w:t>
            </w:r>
          </w:p>
        </w:tc>
        <w:tc>
          <w:tcPr>
            <w:tcW w:type="dxa" w:w="2381"/>
          </w:tcPr>
          <w:p>
            <w:pPr>
              <w:spacing w:after="0" w:before="0"/>
            </w:pPr>
            <w:r/>
            <w:r>
              <w:rPr>
                <w:b w:val="0"/>
                <w:sz w:val="17"/>
              </w:rPr>
              <w:t>kinh-doanh</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department.description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department.status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department.created_at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department.updated_at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Danh sách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/api/admin/employees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Danh sách (?search=&amp;department_id=&amp;position_id=&amp;branch_id=&amp;status=&amp;page=)</w:t>
      </w:r>
    </w:p>
    <w:p>
      <w:pPr>
        <w:spacing w:after="40"/>
      </w:pPr>
      <w:r>
        <w:rPr>
          <w:b w:val="0"/>
          <w:i w:val="0"/>
          <w:sz w:val="20"/>
        </w:rPr>
        <w:t>?search= (tên/mã NV/mã chấm công/SĐT), ?department_id=, ?position_id=, ?branch_id=, ?status=, ?page=</w:t>
      </w:r>
    </w:p>
    <w:p>
      <w:pPr>
        <w:spacing w:after="40"/>
      </w:pPr>
      <w:r>
        <w:rPr>
          <w:b w:val="0"/>
          <w:i w:val="0"/>
          <w:sz w:val="20"/>
        </w:rPr>
        <w:t>Chỉ trả nhân viên do chính admin đang đăng nhập (hoặc admin con của họ) tạo — super_admin xem hết.</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department_id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department</w:t>
            </w:r>
          </w:p>
        </w:tc>
      </w:tr>
      <w:tr>
        <w:tc>
          <w:tcPr>
            <w:tcW w:type="dxa" w:w="1928"/>
          </w:tcPr>
          <w:p>
            <w:pPr>
              <w:spacing w:after="0" w:before="0"/>
            </w:pPr>
            <w:r/>
            <w:r>
              <w:rPr>
                <w:b w:val="0"/>
                <w:sz w:val="18"/>
              </w:rPr>
              <w:t>position_id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position</w:t>
            </w:r>
          </w:p>
        </w:tc>
      </w:tr>
      <w:tr>
        <w:tc>
          <w:tcPr>
            <w:tcW w:type="dxa" w:w="1928"/>
          </w:tcPr>
          <w:p>
            <w:pPr>
              <w:spacing w:after="0" w:before="0"/>
            </w:pPr>
            <w:r/>
            <w:r>
              <w:rPr>
                <w:b w:val="0"/>
                <w:sz w:val="18"/>
              </w:rPr>
              <w:t>branch_id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66,</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"employee_code": "NV0009",</w:t>
            </w:r>
          </w:p>
          <w:p>
            <w:pPr>
              <w:spacing w:after="0" w:before="0" w:line="240" w:lineRule="auto"/>
            </w:pPr>
            <w:r>
              <w:rPr>
                <w:rFonts w:ascii="Consolas" w:hAnsi="Consolas" w:eastAsia="Consolas"/>
                <w:sz w:val="17"/>
              </w:rPr>
              <w:t xml:space="preserve">      "attendance_code": null,</w:t>
            </w:r>
          </w:p>
          <w:p>
            <w:pPr>
              <w:spacing w:after="0" w:before="0" w:line="240" w:lineRule="auto"/>
            </w:pPr>
            <w:r>
              <w:rPr>
                <w:rFonts w:ascii="Consolas" w:hAnsi="Consolas" w:eastAsia="Consolas"/>
                <w:sz w:val="17"/>
              </w:rPr>
              <w:t xml:space="preserve">      "name": "Lễ Tân Quay Lại",</w:t>
            </w:r>
          </w:p>
          <w:p>
            <w:pPr>
              <w:spacing w:after="0" w:before="0" w:line="240" w:lineRule="auto"/>
            </w:pPr>
            <w:r>
              <w:rPr>
                <w:rFonts w:ascii="Consolas" w:hAnsi="Consolas" w:eastAsia="Consolas"/>
                <w:sz w:val="17"/>
              </w:rPr>
              <w:t xml:space="preserve">      "phone": "0911400001",</w:t>
            </w:r>
          </w:p>
          <w:p>
            <w:pPr>
              <w:spacing w:after="0" w:before="0" w:line="240" w:lineRule="auto"/>
            </w:pPr>
            <w:r>
              <w:rPr>
                <w:rFonts w:ascii="Consolas" w:hAnsi="Consolas" w:eastAsia="Consolas"/>
                <w:sz w:val="17"/>
              </w:rPr>
              <w:t xml:space="preserve">      "pay_branch_id": null,</w:t>
            </w:r>
          </w:p>
          <w:p>
            <w:pPr>
              <w:spacing w:after="0" w:before="0" w:line="240" w:lineRule="auto"/>
            </w:pPr>
            <w:r>
              <w:rPr>
                <w:rFonts w:ascii="Consolas" w:hAnsi="Consolas" w:eastAsia="Consolas"/>
                <w:sz w:val="17"/>
              </w:rPr>
              <w:t xml:space="preserve">      "works_all_branches": false,</w:t>
            </w:r>
          </w:p>
          <w:p>
            <w:pPr>
              <w:spacing w:after="0" w:before="0" w:line="240" w:lineRule="auto"/>
            </w:pPr>
            <w:r>
              <w:rPr>
                <w:rFonts w:ascii="Consolas" w:hAnsi="Consolas" w:eastAsia="Consolas"/>
                <w:sz w:val="17"/>
              </w:rPr>
              <w:t xml:space="preserve">      "department_id": null,</w:t>
            </w:r>
          </w:p>
          <w:p>
            <w:pPr>
              <w:spacing w:after="0" w:before="0" w:line="240" w:lineRule="auto"/>
            </w:pPr>
            <w:r>
              <w:rPr>
                <w:rFonts w:ascii="Consolas" w:hAnsi="Consolas" w:eastAsia="Consolas"/>
                <w:sz w:val="17"/>
              </w:rPr>
              <w:t xml:space="preserve">      "position_id": null,</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"hire_date":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"id_number":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"gender": null,</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"ward_code": null,</w:t>
            </w:r>
          </w:p>
          <w:p>
            <w:pPr>
              <w:spacing w:after="0" w:before="0" w:line="240" w:lineRule="auto"/>
            </w:pPr>
            <w:r>
              <w:rPr>
                <w:rFonts w:ascii="Consolas" w:hAnsi="Consolas" w:eastAsia="Consolas"/>
                <w:sz w:val="17"/>
              </w:rPr>
              <w:t xml:space="preserve">      "email": "apitest.letan@test.vn",</w:t>
            </w:r>
          </w:p>
          <w:p>
            <w:pPr>
              <w:spacing w:after="0" w:before="0" w:line="240" w:lineRule="auto"/>
            </w:pPr>
            <w:r>
              <w:rPr>
                <w:rFonts w:ascii="Consolas" w:hAnsi="Consolas" w:eastAsia="Consolas"/>
                <w:sz w:val="17"/>
              </w:rPr>
              <w:t xml:space="preserve">      "facebook_url": null,</w:t>
            </w:r>
          </w:p>
          <w:p>
            <w:pPr>
              <w:spacing w:after="0" w:before="0" w:line="240" w:lineRule="auto"/>
            </w:pPr>
            <w:r>
              <w:rPr>
                <w:rFonts w:ascii="Consolas" w:hAnsi="Consolas" w:eastAsia="Consolas"/>
                <w:sz w:val="17"/>
              </w:rPr>
              <w:t xml:space="preserve">      "salary_type_id": null,</w:t>
            </w:r>
          </w:p>
          <w:p>
            <w:pPr>
              <w:spacing w:after="0" w:before="0" w:line="240" w:lineRule="auto"/>
            </w:pPr>
            <w:r>
              <w:rPr>
                <w:rFonts w:ascii="Consolas" w:hAnsi="Consolas" w:eastAsia="Consolas"/>
                <w:sz w:val="17"/>
              </w:rPr>
              <w:t xml:space="preserve">      "salary_template_id": null,</w:t>
            </w:r>
          </w:p>
          <w:p>
            <w:pPr>
              <w:spacing w:after="0" w:before="0" w:line="240" w:lineRule="auto"/>
            </w:pPr>
            <w:r>
              <w:rPr>
                <w:rFonts w:ascii="Consolas" w:hAnsi="Consolas" w:eastAsia="Consolas"/>
                <w:sz w:val="17"/>
              </w:rPr>
              <w:t xml:space="preserve">      "base_amount": "7000000.00",</w:t>
            </w:r>
          </w:p>
          <w:p>
            <w:pPr>
              <w:spacing w:after="0" w:before="0" w:line="240" w:lineRule="auto"/>
            </w:pPr>
            <w:r>
              <w:rPr>
                <w:rFonts w:ascii="Consolas" w:hAnsi="Consolas" w:eastAsia="Consolas"/>
                <w:sz w:val="17"/>
              </w:rPr>
              <w:t xml:space="preserve">      "has_allowances": false,</w:t>
            </w:r>
          </w:p>
          <w:p>
            <w:pPr>
              <w:spacing w:after="0" w:before="0" w:line="240" w:lineRule="auto"/>
            </w:pPr>
            <w:r>
              <w:rPr>
                <w:rFonts w:ascii="Consolas" w:hAnsi="Consolas" w:eastAsia="Consolas"/>
                <w:sz w:val="17"/>
              </w:rPr>
              <w:t xml:space="preserve">      "has_deductions": false,</w:t>
            </w:r>
          </w:p>
          <w:p>
            <w:pPr>
              <w:spacing w:after="0" w:before="0" w:line="240" w:lineRule="auto"/>
            </w:pPr>
            <w:r>
              <w:rPr>
                <w:rFonts w:ascii="Consolas" w:hAnsi="Consolas" w:eastAsia="Consolas"/>
                <w:sz w:val="17"/>
              </w:rPr>
              <w:t xml:space="preserve">      "status": false,</w:t>
            </w:r>
          </w:p>
          <w:p>
            <w:pPr>
              <w:spacing w:after="0" w:before="0" w:line="240" w:lineRule="auto"/>
            </w:pPr>
            <w:r>
              <w:rPr>
                <w:rFonts w:ascii="Consolas" w:hAnsi="Consolas" w:eastAsia="Consolas"/>
                <w:sz w:val="17"/>
              </w:rPr>
              <w:t xml:space="preserve">      "created_at": "2026-10-10T03:22:44.000000Z",</w:t>
            </w:r>
          </w:p>
          <w:p>
            <w:pPr>
              <w:spacing w:after="0" w:before="0" w:line="240" w:lineRule="auto"/>
            </w:pPr>
            <w:r>
              <w:rPr>
                <w:rFonts w:ascii="Consolas" w:hAnsi="Consolas" w:eastAsia="Consolas"/>
                <w:sz w:val="17"/>
              </w:rPr>
              <w:t xml:space="preserve">      "updated_at": "2026-10-10T03:22:45.000000Z",</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"pay_branch": null,</w:t>
            </w:r>
          </w:p>
          <w:p>
            <w:pPr>
              <w:spacing w:after="0" w:before="0" w:line="240" w:lineRule="auto"/>
            </w:pPr>
            <w:r>
              <w:rPr>
                <w:rFonts w:ascii="Consolas" w:hAnsi="Consolas" w:eastAsia="Consolas"/>
                <w:sz w:val="17"/>
              </w:rPr>
              <w:t xml:space="preserve">      "department": null,</w:t>
            </w:r>
          </w:p>
          <w:p>
            <w:pPr>
              <w:spacing w:after="0" w:before="0" w:line="240" w:lineRule="auto"/>
            </w:pPr>
            <w:r>
              <w:rPr>
                <w:rFonts w:ascii="Consolas" w:hAnsi="Consolas" w:eastAsia="Consolas"/>
                <w:sz w:val="17"/>
              </w:rPr>
              <w:t xml:space="preserve">      "position": null,</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"https://365sport-cms.test/api/admin/employees?page=1",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"https://365sport-cms.test/api/admin/employees?page=1",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"https://365sport-cms.test/api/admin/employees",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9,</w:t>
            </w:r>
          </w:p>
          <w:p>
            <w:pPr>
              <w:spacing w:after="0" w:before="0" w:line="240" w:lineRule="auto"/>
            </w:pPr>
            <w:r>
              <w:rPr>
                <w:rFonts w:ascii="Consolas" w:hAnsi="Consolas" w:eastAsia="Consolas"/>
                <w:sz w:val="17"/>
              </w:rPr>
              <w:t xml:space="preserve">  "total": 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data[].partner_id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data[].employee_code</w:t>
            </w:r>
          </w:p>
        </w:tc>
        <w:tc>
          <w:tcPr>
            <w:tcW w:type="dxa" w:w="1134"/>
          </w:tcPr>
          <w:p>
            <w:pPr>
              <w:spacing w:after="0" w:before="0"/>
            </w:pPr>
            <w:r/>
            <w:r>
              <w:rPr>
                <w:b w:val="0"/>
                <w:sz w:val="17"/>
              </w:rPr>
              <w:t>string</w:t>
            </w:r>
          </w:p>
        </w:tc>
        <w:tc>
          <w:tcPr>
            <w:tcW w:type="dxa" w:w="2381"/>
          </w:tcPr>
          <w:p>
            <w:pPr>
              <w:spacing w:after="0" w:before="0"/>
            </w:pPr>
            <w:r/>
            <w:r>
              <w:rPr>
                <w:b w:val="0"/>
                <w:sz w:val="17"/>
              </w:rPr>
              <w:t>NV0009</w:t>
            </w:r>
          </w:p>
        </w:tc>
        <w:tc>
          <w:tcPr>
            <w:tcW w:type="dxa" w:w="3175"/>
          </w:tcPr>
          <w:p>
            <w:pPr>
              <w:spacing w:after="0" w:before="0"/>
            </w:pPr>
            <w:r/>
            <w:r>
              <w:rPr>
                <w:b w:val="0"/>
                <w:sz w:val="17"/>
              </w:rPr>
              <w:t>Mã employee</w:t>
            </w:r>
          </w:p>
        </w:tc>
      </w:tr>
      <w:tr>
        <w:tc>
          <w:tcPr>
            <w:tcW w:type="dxa" w:w="2948"/>
          </w:tcPr>
          <w:p>
            <w:pPr>
              <w:spacing w:after="0" w:before="0"/>
            </w:pPr>
            <w:r/>
            <w:r>
              <w:rPr>
                <w:b w:val="0"/>
                <w:sz w:val="17"/>
              </w:rPr>
              <w:t>data[].attendance_code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attendance</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Lễ Tân Quay Lại</w:t>
            </w:r>
          </w:p>
        </w:tc>
        <w:tc>
          <w:tcPr>
            <w:tcW w:type="dxa" w:w="3175"/>
          </w:tcPr>
          <w:p>
            <w:pPr>
              <w:spacing w:after="0" w:before="0"/>
            </w:pPr>
            <w:r/>
            <w:r>
              <w:rPr>
                <w:b w:val="0"/>
                <w:sz w:val="17"/>
              </w:rPr>
              <w:t>Tên</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0911400001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data[].pay_branch_id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 branch</w:t>
            </w:r>
          </w:p>
        </w:tc>
      </w:tr>
      <w:tr>
        <w:tc>
          <w:tcPr>
            <w:tcW w:type="dxa" w:w="2948"/>
          </w:tcPr>
          <w:p>
            <w:pPr>
              <w:spacing w:after="0" w:before="0"/>
            </w:pPr>
            <w:r/>
            <w:r>
              <w:rPr>
                <w:b w:val="0"/>
                <w:sz w:val="17"/>
              </w:rPr>
              <w:t>data[].works_all_branches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data[].department_id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department</w:t>
            </w:r>
          </w:p>
        </w:tc>
      </w:tr>
      <w:tr>
        <w:tc>
          <w:tcPr>
            <w:tcW w:type="dxa" w:w="2948"/>
          </w:tcPr>
          <w:p>
            <w:pPr>
              <w:spacing w:after="0" w:before="0"/>
            </w:pPr>
            <w:r/>
            <w:r>
              <w:rPr>
                <w:b w:val="0"/>
                <w:sz w:val="17"/>
              </w:rPr>
              <w:t>data[].position_id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position</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data[].hire_date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hire</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data[].gender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Giới tính</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data[].ward_code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ward</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apitest.letan@test.vn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facebook</w:t>
            </w:r>
          </w:p>
        </w:tc>
      </w:tr>
      <w:tr>
        <w:tc>
          <w:tcPr>
            <w:tcW w:type="dxa" w:w="2948"/>
          </w:tcPr>
          <w:p>
            <w:pPr>
              <w:spacing w:after="0" w:before="0"/>
            </w:pPr>
            <w:r/>
            <w:r>
              <w:rPr>
                <w:b w:val="0"/>
                <w:sz w:val="17"/>
              </w:rPr>
              <w:t>data[].salary_type_id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salary type</w:t>
            </w:r>
          </w:p>
        </w:tc>
      </w:tr>
      <w:tr>
        <w:tc>
          <w:tcPr>
            <w:tcW w:type="dxa" w:w="2948"/>
          </w:tcPr>
          <w:p>
            <w:pPr>
              <w:spacing w:after="0" w:before="0"/>
            </w:pPr>
            <w:r/>
            <w:r>
              <w:rPr>
                <w:b w:val="0"/>
                <w:sz w:val="17"/>
              </w:rPr>
              <w:t>data[].salary_template_id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salary template</w:t>
            </w:r>
          </w:p>
        </w:tc>
      </w:tr>
      <w:tr>
        <w:tc>
          <w:tcPr>
            <w:tcW w:type="dxa" w:w="2948"/>
          </w:tcPr>
          <w:p>
            <w:pPr>
              <w:spacing w:after="0" w:before="0"/>
            </w:pPr>
            <w:r/>
            <w:r>
              <w:rPr>
                <w:b w:val="0"/>
                <w:sz w:val="17"/>
              </w:rPr>
              <w:t>data[].base_amount</w:t>
            </w:r>
          </w:p>
        </w:tc>
        <w:tc>
          <w:tcPr>
            <w:tcW w:type="dxa" w:w="1134"/>
          </w:tcPr>
          <w:p>
            <w:pPr>
              <w:spacing w:after="0" w:before="0"/>
            </w:pPr>
            <w:r/>
            <w:r>
              <w:rPr>
                <w:b w:val="0"/>
                <w:sz w:val="17"/>
              </w:rPr>
              <w:t>string</w:t>
            </w:r>
          </w:p>
        </w:tc>
        <w:tc>
          <w:tcPr>
            <w:tcW w:type="dxa" w:w="2381"/>
          </w:tcPr>
          <w:p>
            <w:pPr>
              <w:spacing w:after="0" w:before="0"/>
            </w:pPr>
            <w:r/>
            <w:r>
              <w:rPr>
                <w:b w:val="0"/>
                <w:sz w:val="17"/>
              </w:rPr>
              <w:t>7000000.00</w:t>
            </w:r>
          </w:p>
        </w:tc>
        <w:tc>
          <w:tcPr>
            <w:tcW w:type="dxa" w:w="3175"/>
          </w:tcPr>
          <w:p>
            <w:pPr>
              <w:spacing w:after="0" w:before="0"/>
            </w:pPr>
            <w:r/>
            <w:r>
              <w:rPr>
                <w:b w:val="0"/>
                <w:sz w:val="17"/>
              </w:rPr>
              <w:t>Số tiền (VNĐ) base</w:t>
            </w:r>
          </w:p>
        </w:tc>
      </w:tr>
      <w:tr>
        <w:tc>
          <w:tcPr>
            <w:tcW w:type="dxa" w:w="2948"/>
          </w:tcPr>
          <w:p>
            <w:pPr>
              <w:spacing w:after="0" w:before="0"/>
            </w:pPr>
            <w:r/>
            <w:r>
              <w:rPr>
                <w:b w:val="0"/>
                <w:sz w:val="17"/>
              </w:rPr>
              <w:t>data[].has_allowances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allowances</w:t>
            </w:r>
          </w:p>
        </w:tc>
      </w:tr>
      <w:tr>
        <w:tc>
          <w:tcPr>
            <w:tcW w:type="dxa" w:w="2948"/>
          </w:tcPr>
          <w:p>
            <w:pPr>
              <w:spacing w:after="0" w:before="0"/>
            </w:pPr>
            <w:r/>
            <w:r>
              <w:rPr>
                <w:b w:val="0"/>
                <w:sz w:val="17"/>
              </w:rPr>
              <w:t>data[].has_deductions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deductions</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2026-10-10T03:22:45.000000Z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data[].pay_branch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data[].department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data[].position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https://365sport-cms.test/api/admin/employees?page=1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https://365sport-cms.test/api/admin/employees?page=1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https://365sport-cms.test/api/admin/employees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Tạo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/api/admin/employees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create_user (hoặc update_user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w:t>
      </w:r>
    </w:p>
    <w:p>
      <w:pPr>
        <w:spacing w:after="40"/>
      </w:pPr>
      <w:r>
        <w:rPr>
          <w:b w:val="0"/>
          <w:i w:val="0"/>
          <w:sz w:val="20"/>
        </w:rPr>
        <w:t>Tạo mới (multipart/form-data — hỗ trợ upload avatar)</w:t>
      </w:r>
    </w:p>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"pay_branch_id": 1,</w:t>
            </w:r>
          </w:p>
          <w:p>
            <w:pPr>
              <w:spacing w:after="0" w:before="0" w:line="240" w:lineRule="auto"/>
            </w:pPr>
            <w:r>
              <w:rPr>
                <w:rFonts w:ascii="Consolas" w:hAnsi="Consolas" w:eastAsia="Consolas"/>
                <w:sz w:val="17"/>
              </w:rPr>
              <w:t xml:space="preserve">  "department_id": 1,</w:t>
            </w:r>
          </w:p>
          <w:p>
            <w:pPr>
              <w:spacing w:after="0" w:before="0" w:line="240" w:lineRule="auto"/>
            </w:pPr>
            <w:r>
              <w:rPr>
                <w:rFonts w:ascii="Consolas" w:hAnsi="Consolas" w:eastAsia="Consolas"/>
                <w:sz w:val="17"/>
              </w:rPr>
              <w:t xml:space="preserve">  "position_id": 1,</w:t>
            </w:r>
          </w:p>
          <w:p>
            <w:pPr>
              <w:spacing w:after="0" w:before="0" w:line="240" w:lineRule="auto"/>
            </w:pPr>
            <w:r>
              <w:rPr>
                <w:rFonts w:ascii="Consolas" w:hAnsi="Consolas" w:eastAsia="Consolas"/>
                <w:sz w:val="17"/>
              </w:rPr>
              <w:t xml:space="preserve">  "hire_date": "13-10-26",</w:t>
            </w:r>
          </w:p>
          <w:p>
            <w:pPr>
              <w:spacing w:after="0" w:before="0" w:line="240" w:lineRule="auto"/>
            </w:pPr>
            <w:r>
              <w:rPr>
                <w:rFonts w:ascii="Consolas" w:hAnsi="Consolas" w:eastAsia="Consolas"/>
                <w:sz w:val="17"/>
              </w:rPr>
              <w:t xml:space="preserve">  "id_number": "mẫu",</w:t>
            </w:r>
          </w:p>
          <w:p>
            <w:pPr>
              <w:spacing w:after="0" w:before="0" w:line="240" w:lineRule="auto"/>
            </w:pPr>
            <w:r>
              <w:rPr>
                <w:rFonts w:ascii="Consolas" w:hAnsi="Consolas" w:eastAsia="Consolas"/>
                <w:sz w:val="17"/>
              </w:rPr>
              <w:t xml:space="preserve">  "gender": "mẫu",</w:t>
            </w:r>
          </w:p>
          <w:p>
            <w:pPr>
              <w:spacing w:after="0" w:before="0" w:line="240" w:lineRule="auto"/>
            </w:pPr>
            <w:r>
              <w:rPr>
                <w:rFonts w:ascii="Consolas" w:hAnsi="Consolas" w:eastAsia="Consolas"/>
                <w:sz w:val="17"/>
              </w:rPr>
              <w:t xml:space="preserve">  "province_id": 1,</w:t>
            </w:r>
          </w:p>
          <w:p>
            <w:pPr>
              <w:spacing w:after="0" w:before="0" w:line="240" w:lineRule="auto"/>
            </w:pPr>
            <w:r>
              <w:rPr>
                <w:rFonts w:ascii="Consolas" w:hAnsi="Consolas" w:eastAsia="Consolas"/>
                <w:sz w:val="17"/>
              </w:rPr>
              <w:t xml:space="preserve">  "ward_code": 1,</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"salary_type_id":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hire date phải khớp với định dạng d-m-Y. (and 3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"hire_date": [</w:t>
            </w:r>
          </w:p>
          <w:p>
            <w:pPr>
              <w:spacing w:after="0" w:before="0" w:line="240" w:lineRule="auto"/>
            </w:pPr>
            <w:r>
              <w:rPr>
                <w:rFonts w:ascii="Consolas" w:hAnsi="Consolas" w:eastAsia="Consolas"/>
                <w:sz w:val="17"/>
              </w:rPr>
              <w:t xml:space="preserve">      "Trường hire date phải khớp với định dạng d-m-Y."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"id_number": [</w:t>
            </w:r>
          </w:p>
          <w:p>
            <w:pPr>
              <w:spacing w:after="0" w:before="0" w:line="240" w:lineRule="auto"/>
            </w:pPr>
            <w:r>
              <w:rPr>
                <w:rFonts w:ascii="Consolas" w:hAnsi="Consolas" w:eastAsia="Consolas"/>
                <w:sz w:val="17"/>
              </w:rPr>
              <w:t xml:space="preserve">      "Số CMND/CCCD phải gồm đúng 9 số (CMND) hoặc 12 số (CCCD)."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"gender": [</w:t>
            </w:r>
          </w:p>
          <w:p>
            <w:pPr>
              <w:spacing w:after="0" w:before="0" w:line="240" w:lineRule="auto"/>
            </w:pPr>
            <w:r>
              <w:rPr>
                <w:rFonts w:ascii="Consolas" w:hAnsi="Consolas" w:eastAsia="Consolas"/>
                <w:sz w:val="17"/>
              </w:rPr>
              <w:t xml:space="preserve">      "Giá trị được chọn cho trường gender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"ward_code": [</w:t>
            </w:r>
          </w:p>
          <w:p>
            <w:pPr>
              <w:spacing w:after="0" w:before="0" w:line="240" w:lineRule="auto"/>
            </w:pPr>
            <w:r>
              <w:rPr>
                <w:rFonts w:ascii="Consolas" w:hAnsi="Consolas" w:eastAsia="Consolas"/>
                <w:sz w:val="17"/>
              </w:rPr>
              <w:t xml:space="preserve">      "Giá trị được chọn cho trường ward code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Trường hire date phải khớp với định dạng d-m-Y. (and 3 mo...</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errors.hire_date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Ngày hire</w:t>
            </w:r>
          </w:p>
        </w:tc>
      </w:tr>
      <w:tr>
        <w:tc>
          <w:tcPr>
            <w:tcW w:type="dxa" w:w="2948"/>
          </w:tcPr>
          <w:p>
            <w:pPr>
              <w:spacing w:after="0" w:before="0"/>
            </w:pPr>
            <w:r/>
            <w:r>
              <w:rPr>
                <w:b w:val="0"/>
                <w:sz w:val="17"/>
              </w:rPr>
              <w:t>errors.id_number</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errors.gender</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Giới tính</w:t>
            </w:r>
          </w:p>
        </w:tc>
      </w:tr>
      <w:tr>
        <w:tc>
          <w:tcPr>
            <w:tcW w:type="dxa" w:w="2948"/>
          </w:tcPr>
          <w:p>
            <w:pPr>
              <w:spacing w:after="0" w:before="0"/>
            </w:pPr>
            <w:r/>
            <w:r>
              <w:rPr>
                <w:b w:val="0"/>
                <w:sz w:val="17"/>
              </w:rPr>
              <w:t>errors.ward_code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Mã ward</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Xoá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/api/admin/employees/{id}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Xoá</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nhân viên."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Chi tiết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/api/admin/employees/{id}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view_any_user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Chi tiết đầy đủ (kèm chi nhánh làm việc, phụ cấp, giảm trừ...)</w:t>
      </w:r>
    </w:p>
    <w:p>
      <w:pPr>
        <w:spacing w:after="40"/>
      </w:pPr>
      <w:r>
        <w:rPr>
          <w:b w:val="0"/>
          <w:i w:val="0"/>
          <w:sz w:val="20"/>
        </w:rPr>
        <w:t>Không thuộc phạm vi quản lý của admin đang đăng nhập -&gt; trả 404 (không phải 403) để không lộ</w:t>
      </w:r>
    </w:p>
    <w:p>
      <w:pPr>
        <w:spacing w:after="40"/>
      </w:pPr>
      <w:r>
        <w:rPr>
          <w:b w:val="0"/>
          <w:i w:val="0"/>
          <w:sz w:val="20"/>
        </w:rPr>
        <w:t>sự tồn tại của nhân viên đó cho admin không liên quan.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"employee_code": "NV0001",</w:t>
            </w:r>
          </w:p>
          <w:p>
            <w:pPr>
              <w:spacing w:after="0" w:before="0" w:line="240" w:lineRule="auto"/>
            </w:pPr>
            <w:r>
              <w:rPr>
                <w:rFonts w:ascii="Consolas" w:hAnsi="Consolas" w:eastAsia="Consolas"/>
                <w:sz w:val="17"/>
              </w:rPr>
              <w:t xml:space="preserve">    "attendance_code": null,</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"phone": "0900000011",</w:t>
            </w:r>
          </w:p>
          <w:p>
            <w:pPr>
              <w:spacing w:after="0" w:before="0" w:line="240" w:lineRule="auto"/>
            </w:pPr>
            <w:r>
              <w:rPr>
                <w:rFonts w:ascii="Consolas" w:hAnsi="Consolas" w:eastAsia="Consolas"/>
                <w:sz w:val="17"/>
              </w:rPr>
              <w:t xml:space="preserve">    "pay_branch_id": null,</w:t>
            </w:r>
          </w:p>
          <w:p>
            <w:pPr>
              <w:spacing w:after="0" w:before="0" w:line="240" w:lineRule="auto"/>
            </w:pPr>
            <w:r>
              <w:rPr>
                <w:rFonts w:ascii="Consolas" w:hAnsi="Consolas" w:eastAsia="Consolas"/>
                <w:sz w:val="17"/>
              </w:rPr>
              <w:t xml:space="preserve">    "works_all_branches": false,</w:t>
            </w:r>
          </w:p>
          <w:p>
            <w:pPr>
              <w:spacing w:after="0" w:before="0" w:line="240" w:lineRule="auto"/>
            </w:pPr>
            <w:r>
              <w:rPr>
                <w:rFonts w:ascii="Consolas" w:hAnsi="Consolas" w:eastAsia="Consolas"/>
                <w:sz w:val="17"/>
              </w:rPr>
              <w:t xml:space="preserve">    "department_id": 1,</w:t>
            </w:r>
          </w:p>
          <w:p>
            <w:pPr>
              <w:spacing w:after="0" w:before="0" w:line="240" w:lineRule="auto"/>
            </w:pPr>
            <w:r>
              <w:rPr>
                <w:rFonts w:ascii="Consolas" w:hAnsi="Consolas" w:eastAsia="Consolas"/>
                <w:sz w:val="17"/>
              </w:rPr>
              <w:t xml:space="preserve">    "position_id": 1,</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"hire_date":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"id_number":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"gender": "male",</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"ward_code": null,</w:t>
            </w:r>
          </w:p>
          <w:p>
            <w:pPr>
              <w:spacing w:after="0" w:before="0" w:line="240" w:lineRule="auto"/>
            </w:pPr>
            <w:r>
              <w:rPr>
                <w:rFonts w:ascii="Consolas" w:hAnsi="Consolas" w:eastAsia="Consolas"/>
                <w:sz w:val="17"/>
              </w:rPr>
              <w:t xml:space="preserve">    "email": "nv1.partner1@365home.test",</w:t>
            </w:r>
          </w:p>
          <w:p>
            <w:pPr>
              <w:spacing w:after="0" w:before="0" w:line="240" w:lineRule="auto"/>
            </w:pPr>
            <w:r>
              <w:rPr>
                <w:rFonts w:ascii="Consolas" w:hAnsi="Consolas" w:eastAsia="Consolas"/>
                <w:sz w:val="17"/>
              </w:rPr>
              <w:t xml:space="preserve">    "facebook_url": null,</w:t>
            </w:r>
          </w:p>
          <w:p>
            <w:pPr>
              <w:spacing w:after="0" w:before="0" w:line="240" w:lineRule="auto"/>
            </w:pPr>
            <w:r>
              <w:rPr>
                <w:rFonts w:ascii="Consolas" w:hAnsi="Consolas" w:eastAsia="Consolas"/>
                <w:sz w:val="17"/>
              </w:rPr>
              <w:t xml:space="preserve">    "salary_type_id": 1,</w:t>
            </w:r>
          </w:p>
          <w:p>
            <w:pPr>
              <w:spacing w:after="0" w:before="0" w:line="240" w:lineRule="auto"/>
            </w:pPr>
            <w:r>
              <w:rPr>
                <w:rFonts w:ascii="Consolas" w:hAnsi="Consolas" w:eastAsia="Consolas"/>
                <w:sz w:val="17"/>
              </w:rPr>
              <w:t xml:space="preserve">    "salary_template_id": 1,</w:t>
            </w:r>
          </w:p>
          <w:p>
            <w:pPr>
              <w:spacing w:after="0" w:before="0" w:line="240" w:lineRule="auto"/>
            </w:pPr>
            <w:r>
              <w:rPr>
                <w:rFonts w:ascii="Consolas" w:hAnsi="Consolas" w:eastAsia="Consolas"/>
                <w:sz w:val="17"/>
              </w:rPr>
              <w:t xml:space="preserve">    "base_amount": "8000000.00",</w:t>
            </w:r>
          </w:p>
          <w:p>
            <w:pPr>
              <w:spacing w:after="0" w:before="0" w:line="240" w:lineRule="auto"/>
            </w:pPr>
            <w:r>
              <w:rPr>
                <w:rFonts w:ascii="Consolas" w:hAnsi="Consolas" w:eastAsia="Consolas"/>
                <w:sz w:val="17"/>
              </w:rPr>
              <w:t xml:space="preserve">    "has_allowances": true,</w:t>
            </w:r>
          </w:p>
          <w:p>
            <w:pPr>
              <w:spacing w:after="0" w:before="0" w:line="240" w:lineRule="auto"/>
            </w:pPr>
            <w:r>
              <w:rPr>
                <w:rFonts w:ascii="Consolas" w:hAnsi="Consolas" w:eastAsia="Consolas"/>
                <w:sz w:val="17"/>
              </w:rPr>
              <w:t xml:space="preserve">    "has_deductions": true,</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"2026-10-07T08:00:31.000000Z",</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"pay_branch": null,</w:t>
            </w:r>
          </w:p>
          <w:p>
            <w:pPr>
              <w:spacing w:after="0" w:before="0" w:line="240" w:lineRule="auto"/>
            </w:pPr>
            <w:r>
              <w:rPr>
                <w:rFonts w:ascii="Consolas" w:hAnsi="Consolas" w:eastAsia="Consolas"/>
                <w:sz w:val="17"/>
              </w:rPr>
              <w:t xml:space="preserve">    "work_branches": [],</w:t>
            </w:r>
          </w:p>
          <w:p>
            <w:pPr>
              <w:spacing w:after="0" w:before="0" w:line="240" w:lineRule="auto"/>
            </w:pPr>
            <w:r>
              <w:rPr>
                <w:rFonts w:ascii="Consolas" w:hAnsi="Consolas" w:eastAsia="Consolas"/>
                <w:sz w:val="17"/>
              </w:rPr>
              <w:t xml:space="preserve">    "department":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"Kinh doanh"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"position":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lễ tân"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"user": null,</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"ward": null,</w:t>
            </w:r>
          </w:p>
          <w:p>
            <w:pPr>
              <w:spacing w:after="0" w:before="0" w:line="240" w:lineRule="auto"/>
            </w:pPr>
            <w:r>
              <w:rPr>
                <w:rFonts w:ascii="Consolas" w:hAnsi="Consolas" w:eastAsia="Consolas"/>
                <w:sz w:val="17"/>
              </w:rPr>
              <w:t xml:space="preserve">    "salary_type":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chính thức"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"salary_template":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"Mức lương tiêu chuẩn",</w:t>
            </w:r>
          </w:p>
          <w:p>
            <w:pPr>
              <w:spacing w:after="0" w:before="0" w:line="240" w:lineRule="auto"/>
            </w:pPr>
            <w:r>
              <w:rPr>
                <w:rFonts w:ascii="Consolas" w:hAnsi="Consolas" w:eastAsia="Consolas"/>
                <w:sz w:val="17"/>
              </w:rPr>
              <w:t xml:space="preserve">      "base_amount": "8000000.00"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"allowance_types":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"Phụ cấp ăn trưa",</w:t>
            </w:r>
          </w:p>
          <w:p>
            <w:pPr>
              <w:spacing w:after="0" w:before="0" w:line="240" w:lineRule="auto"/>
            </w:pPr>
            <w:r>
              <w:rPr>
                <w:rFonts w:ascii="Consolas" w:hAnsi="Consolas" w:eastAsia="Consolas"/>
                <w:sz w:val="17"/>
              </w:rPr>
              <w:t xml:space="preserve">        "slug": "phu-cap-an-trua",</w:t>
            </w:r>
          </w:p>
          <w:p>
            <w:pPr>
              <w:spacing w:after="0" w:before="0" w:line="240" w:lineRule="auto"/>
            </w:pPr>
            <w:r>
              <w:rPr>
                <w:rFonts w:ascii="Consolas" w:hAnsi="Consolas" w:eastAsia="Consolas"/>
                <w:sz w:val="17"/>
              </w:rPr>
              <w:t xml:space="preserve">        "calc_type": "fixed",</w:t>
            </w:r>
          </w:p>
          <w:p>
            <w:pPr>
              <w:spacing w:after="0" w:before="0" w:line="240" w:lineRule="auto"/>
            </w:pPr>
            <w:r>
              <w:rPr>
                <w:rFonts w:ascii="Consolas" w:hAnsi="Consolas" w:eastAsia="Consolas"/>
                <w:sz w:val="17"/>
              </w:rPr>
              <w:t xml:space="preserve">        "default_amount": "730000.00",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"pivot": {</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"allowance_type_id": 1,</w:t>
            </w:r>
          </w:p>
          <w:p>
            <w:pPr>
              <w:spacing w:after="0" w:before="0" w:line="240" w:lineRule="auto"/>
            </w:pPr>
            <w:r>
              <w:rPr>
                <w:rFonts w:ascii="Consolas" w:hAnsi="Consolas" w:eastAsia="Consolas"/>
                <w:sz w:val="17"/>
              </w:rPr>
              <w:t xml:space="preserve">          "amount": "730000.00",</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"deduction_types":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"Bảo hiểm xã hội (người lao động đóng)",</w:t>
            </w:r>
          </w:p>
          <w:p>
            <w:pPr>
              <w:spacing w:after="0" w:before="0" w:line="240" w:lineRule="auto"/>
            </w:pPr>
            <w:r>
              <w:rPr>
                <w:rFonts w:ascii="Consolas" w:hAnsi="Consolas" w:eastAsia="Consolas"/>
                <w:sz w:val="17"/>
              </w:rPr>
              <w:t xml:space="preserve">        "slug": "bao-hiem-xa-hoi",</w:t>
            </w:r>
          </w:p>
          <w:p>
            <w:pPr>
              <w:spacing w:after="0" w:before="0" w:line="240" w:lineRule="auto"/>
            </w:pPr>
            <w:r>
              <w:rPr>
                <w:rFonts w:ascii="Consolas" w:hAnsi="Consolas" w:eastAsia="Consolas"/>
                <w:sz w:val="17"/>
              </w:rPr>
              <w:t xml:space="preserve">        "calc_type": "percentage",</w:t>
            </w:r>
          </w:p>
          <w:p>
            <w:pPr>
              <w:spacing w:after="0" w:before="0" w:line="240" w:lineRule="auto"/>
            </w:pPr>
            <w:r>
              <w:rPr>
                <w:rFonts w:ascii="Consolas" w:hAnsi="Consolas" w:eastAsia="Consolas"/>
                <w:sz w:val="17"/>
              </w:rPr>
              <w:t xml:space="preserve">        "default_amount": "8.00",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"pivot": {</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"deduction_type_id": 2,</w:t>
            </w:r>
          </w:p>
          <w:p>
            <w:pPr>
              <w:spacing w:after="0" w:before="0" w:line="240" w:lineRule="auto"/>
            </w:pPr>
            <w:r>
              <w:rPr>
                <w:rFonts w:ascii="Consolas" w:hAnsi="Consolas" w:eastAsia="Consolas"/>
                <w:sz w:val="17"/>
              </w:rPr>
              <w:t xml:space="preserve">          "amount": "640000.00",</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employee.partner_id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employee.employee_code</w:t>
            </w:r>
          </w:p>
        </w:tc>
        <w:tc>
          <w:tcPr>
            <w:tcW w:type="dxa" w:w="1134"/>
          </w:tcPr>
          <w:p>
            <w:pPr>
              <w:spacing w:after="0" w:before="0"/>
            </w:pPr>
            <w:r/>
            <w:r>
              <w:rPr>
                <w:b w:val="0"/>
                <w:sz w:val="17"/>
              </w:rPr>
              <w:t>string</w:t>
            </w:r>
          </w:p>
        </w:tc>
        <w:tc>
          <w:tcPr>
            <w:tcW w:type="dxa" w:w="2381"/>
          </w:tcPr>
          <w:p>
            <w:pPr>
              <w:spacing w:after="0" w:before="0"/>
            </w:pPr>
            <w:r/>
            <w:r>
              <w:rPr>
                <w:b w:val="0"/>
                <w:sz w:val="17"/>
              </w:rPr>
              <w:t>NV0001</w:t>
            </w:r>
          </w:p>
        </w:tc>
        <w:tc>
          <w:tcPr>
            <w:tcW w:type="dxa" w:w="3175"/>
          </w:tcPr>
          <w:p>
            <w:pPr>
              <w:spacing w:after="0" w:before="0"/>
            </w:pPr>
            <w:r/>
            <w:r>
              <w:rPr>
                <w:b w:val="0"/>
                <w:sz w:val="17"/>
              </w:rPr>
              <w:t>Mã employee</w:t>
            </w:r>
          </w:p>
        </w:tc>
      </w:tr>
      <w:tr>
        <w:tc>
          <w:tcPr>
            <w:tcW w:type="dxa" w:w="2948"/>
          </w:tcPr>
          <w:p>
            <w:pPr>
              <w:spacing w:after="0" w:before="0"/>
            </w:pPr>
            <w:r/>
            <w:r>
              <w:rPr>
                <w:b w:val="0"/>
                <w:sz w:val="17"/>
              </w:rPr>
              <w:t>employee.attendance_code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attendance</w:t>
            </w:r>
          </w:p>
        </w:tc>
      </w:tr>
      <w:tr>
        <w:tc>
          <w:tcPr>
            <w:tcW w:type="dxa" w:w="2948"/>
          </w:tcPr>
          <w:p>
            <w:pPr>
              <w:spacing w:after="0" w:before="0"/>
            </w:pPr>
            <w:r/>
            <w:r>
              <w:rPr>
                <w:b w:val="0"/>
                <w:sz w:val="17"/>
              </w:rPr>
              <w:t>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employee.phone</w:t>
            </w:r>
          </w:p>
        </w:tc>
        <w:tc>
          <w:tcPr>
            <w:tcW w:type="dxa" w:w="1134"/>
          </w:tcPr>
          <w:p>
            <w:pPr>
              <w:spacing w:after="0" w:before="0"/>
            </w:pPr>
            <w:r/>
            <w:r>
              <w:rPr>
                <w:b w:val="0"/>
                <w:sz w:val="17"/>
              </w:rPr>
              <w:t>string</w:t>
            </w:r>
          </w:p>
        </w:tc>
        <w:tc>
          <w:tcPr>
            <w:tcW w:type="dxa" w:w="2381"/>
          </w:tcPr>
          <w:p>
            <w:pPr>
              <w:spacing w:after="0" w:before="0"/>
            </w:pPr>
            <w:r/>
            <w:r>
              <w:rPr>
                <w:b w:val="0"/>
                <w:sz w:val="17"/>
              </w:rPr>
              <w:t>0900000011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employee.pay_branch_id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 branch</w:t>
            </w:r>
          </w:p>
        </w:tc>
      </w:tr>
      <w:tr>
        <w:tc>
          <w:tcPr>
            <w:tcW w:type="dxa" w:w="2948"/>
          </w:tcPr>
          <w:p>
            <w:pPr>
              <w:spacing w:after="0" w:before="0"/>
            </w:pPr>
            <w:r/>
            <w:r>
              <w:rPr>
                <w:b w:val="0"/>
                <w:sz w:val="17"/>
              </w:rPr>
              <w:t>employee.works_all_branches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employee.department_id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department</w:t>
            </w:r>
          </w:p>
        </w:tc>
      </w:tr>
      <w:tr>
        <w:tc>
          <w:tcPr>
            <w:tcW w:type="dxa" w:w="2948"/>
          </w:tcPr>
          <w:p>
            <w:pPr>
              <w:spacing w:after="0" w:before="0"/>
            </w:pPr>
            <w:r/>
            <w:r>
              <w:rPr>
                <w:b w:val="0"/>
                <w:sz w:val="17"/>
              </w:rPr>
              <w:t>employee.position_id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position</w:t>
            </w:r>
          </w:p>
        </w:tc>
      </w:tr>
      <w:tr>
        <w:tc>
          <w:tcPr>
            <w:tcW w:type="dxa" w:w="2948"/>
          </w:tcPr>
          <w:p>
            <w:pPr>
              <w:spacing w:after="0" w:before="0"/>
            </w:pPr>
            <w:r/>
            <w:r>
              <w:rPr>
                <w:b w:val="0"/>
                <w:sz w:val="17"/>
              </w:rPr>
              <w:t>employee.user_id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employee.hire_date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hire</w:t>
            </w:r>
          </w:p>
        </w:tc>
      </w:tr>
      <w:tr>
        <w:tc>
          <w:tcPr>
            <w:tcW w:type="dxa" w:w="2948"/>
          </w:tcPr>
          <w:p>
            <w:pPr>
              <w:spacing w:after="0" w:before="0"/>
            </w:pPr>
            <w:r/>
            <w:r>
              <w:rPr>
                <w:b w:val="0"/>
                <w:sz w:val="17"/>
              </w:rPr>
              <w:t>employee.note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employee.id_number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employee.gender</w:t>
            </w:r>
          </w:p>
        </w:tc>
        <w:tc>
          <w:tcPr>
            <w:tcW w:type="dxa" w:w="1134"/>
          </w:tcPr>
          <w:p>
            <w:pPr>
              <w:spacing w:after="0" w:before="0"/>
            </w:pPr>
            <w:r/>
            <w:r>
              <w:rPr>
                <w:b w:val="0"/>
                <w:sz w:val="17"/>
              </w:rPr>
              <w:t>string</w:t>
            </w:r>
          </w:p>
        </w:tc>
        <w:tc>
          <w:tcPr>
            <w:tcW w:type="dxa" w:w="2381"/>
          </w:tcPr>
          <w:p>
            <w:pPr>
              <w:spacing w:after="0" w:before="0"/>
            </w:pPr>
            <w:r/>
            <w:r>
              <w:rPr>
                <w:b w:val="0"/>
                <w:sz w:val="17"/>
              </w:rPr>
              <w:t>male</w:t>
            </w:r>
          </w:p>
        </w:tc>
        <w:tc>
          <w:tcPr>
            <w:tcW w:type="dxa" w:w="3175"/>
          </w:tcPr>
          <w:p>
            <w:pPr>
              <w:spacing w:after="0" w:before="0"/>
            </w:pPr>
            <w:r/>
            <w:r>
              <w:rPr>
                <w:b w:val="0"/>
                <w:sz w:val="17"/>
              </w:rPr>
              <w:t>Giới tính</w:t>
            </w:r>
          </w:p>
        </w:tc>
      </w:tr>
      <w:tr>
        <w:tc>
          <w:tcPr>
            <w:tcW w:type="dxa" w:w="2948"/>
          </w:tcPr>
          <w:p>
            <w:pPr>
              <w:spacing w:after="0" w:before="0"/>
            </w:pPr>
            <w:r/>
            <w:r>
              <w:rPr>
                <w:b w:val="0"/>
                <w:sz w:val="17"/>
              </w:rPr>
              <w:t>employee.address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employee.province_id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employee.ward_code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ward</w:t>
            </w:r>
          </w:p>
        </w:tc>
      </w:tr>
      <w:tr>
        <w:tc>
          <w:tcPr>
            <w:tcW w:type="dxa" w:w="2948"/>
          </w:tcPr>
          <w:p>
            <w:pPr>
              <w:spacing w:after="0" w:before="0"/>
            </w:pPr>
            <w:r/>
            <w:r>
              <w:rPr>
                <w:b w:val="0"/>
                <w:sz w:val="17"/>
              </w:rPr>
              <w:t>employee.email</w:t>
            </w:r>
          </w:p>
        </w:tc>
        <w:tc>
          <w:tcPr>
            <w:tcW w:type="dxa" w:w="1134"/>
          </w:tcPr>
          <w:p>
            <w:pPr>
              <w:spacing w:after="0" w:before="0"/>
            </w:pPr>
            <w:r/>
            <w:r>
              <w:rPr>
                <w:b w:val="0"/>
                <w:sz w:val="17"/>
              </w:rPr>
              <w:t>string</w:t>
            </w:r>
          </w:p>
        </w:tc>
        <w:tc>
          <w:tcPr>
            <w:tcW w:type="dxa" w:w="2381"/>
          </w:tcPr>
          <w:p>
            <w:pPr>
              <w:spacing w:after="0" w:before="0"/>
            </w:pPr>
            <w:r/>
            <w:r>
              <w:rPr>
                <w:b w:val="0"/>
                <w:sz w:val="17"/>
              </w:rPr>
              <w:t>nv1.partner1@365home.test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employee.facebook_url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facebook</w:t>
            </w:r>
          </w:p>
        </w:tc>
      </w:tr>
      <w:tr>
        <w:tc>
          <w:tcPr>
            <w:tcW w:type="dxa" w:w="2948"/>
          </w:tcPr>
          <w:p>
            <w:pPr>
              <w:spacing w:after="0" w:before="0"/>
            </w:pPr>
            <w:r/>
            <w:r>
              <w:rPr>
                <w:b w:val="0"/>
                <w:sz w:val="17"/>
              </w:rPr>
              <w:t>employee.salary_type_id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salary type</w:t>
            </w:r>
          </w:p>
        </w:tc>
      </w:tr>
      <w:tr>
        <w:tc>
          <w:tcPr>
            <w:tcW w:type="dxa" w:w="2948"/>
          </w:tcPr>
          <w:p>
            <w:pPr>
              <w:spacing w:after="0" w:before="0"/>
            </w:pPr>
            <w:r/>
            <w:r>
              <w:rPr>
                <w:b w:val="0"/>
                <w:sz w:val="17"/>
              </w:rPr>
              <w:t>employee.salary_template_id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salary template</w:t>
            </w:r>
          </w:p>
        </w:tc>
      </w:tr>
      <w:tr>
        <w:tc>
          <w:tcPr>
            <w:tcW w:type="dxa" w:w="2948"/>
          </w:tcPr>
          <w:p>
            <w:pPr>
              <w:spacing w:after="0" w:before="0"/>
            </w:pPr>
            <w:r/>
            <w:r>
              <w:rPr>
                <w:b w:val="0"/>
                <w:sz w:val="17"/>
              </w:rPr>
              <w:t>employee.base_amount</w:t>
            </w:r>
          </w:p>
        </w:tc>
        <w:tc>
          <w:tcPr>
            <w:tcW w:type="dxa" w:w="1134"/>
          </w:tcPr>
          <w:p>
            <w:pPr>
              <w:spacing w:after="0" w:before="0"/>
            </w:pPr>
            <w:r/>
            <w:r>
              <w:rPr>
                <w:b w:val="0"/>
                <w:sz w:val="17"/>
              </w:rPr>
              <w:t>string</w:t>
            </w:r>
          </w:p>
        </w:tc>
        <w:tc>
          <w:tcPr>
            <w:tcW w:type="dxa" w:w="2381"/>
          </w:tcPr>
          <w:p>
            <w:pPr>
              <w:spacing w:after="0" w:before="0"/>
            </w:pPr>
            <w:r/>
            <w:r>
              <w:rPr>
                <w:b w:val="0"/>
                <w:sz w:val="17"/>
              </w:rPr>
              <w:t>8000000.00</w:t>
            </w:r>
          </w:p>
        </w:tc>
        <w:tc>
          <w:tcPr>
            <w:tcW w:type="dxa" w:w="3175"/>
          </w:tcPr>
          <w:p>
            <w:pPr>
              <w:spacing w:after="0" w:before="0"/>
            </w:pPr>
            <w:r/>
            <w:r>
              <w:rPr>
                <w:b w:val="0"/>
                <w:sz w:val="17"/>
              </w:rPr>
              <w:t>Số tiền (VNĐ) base</w:t>
            </w:r>
          </w:p>
        </w:tc>
      </w:tr>
      <w:tr>
        <w:tc>
          <w:tcPr>
            <w:tcW w:type="dxa" w:w="2948"/>
          </w:tcPr>
          <w:p>
            <w:pPr>
              <w:spacing w:after="0" w:before="0"/>
            </w:pPr>
            <w:r/>
            <w:r>
              <w:rPr>
                <w:b w:val="0"/>
                <w:sz w:val="17"/>
              </w:rPr>
              <w:t>employee.has_allowances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allowances</w:t>
            </w:r>
          </w:p>
        </w:tc>
      </w:tr>
      <w:tr>
        <w:tc>
          <w:tcPr>
            <w:tcW w:type="dxa" w:w="2948"/>
          </w:tcPr>
          <w:p>
            <w:pPr>
              <w:spacing w:after="0" w:before="0"/>
            </w:pPr>
            <w:r/>
            <w:r>
              <w:rPr>
                <w:b w:val="0"/>
                <w:sz w:val="17"/>
              </w:rPr>
              <w:t>employee.has_deductions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deductions</w:t>
            </w:r>
          </w:p>
        </w:tc>
      </w:tr>
      <w:tr>
        <w:tc>
          <w:tcPr>
            <w:tcW w:type="dxa" w:w="2948"/>
          </w:tcPr>
          <w:p>
            <w:pPr>
              <w:spacing w:after="0" w:before="0"/>
            </w:pPr>
            <w:r/>
            <w:r>
              <w:rPr>
                <w:b w:val="0"/>
                <w:sz w:val="17"/>
              </w:rPr>
              <w:t>employee.status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employee.updated_at</w:t>
            </w:r>
          </w:p>
        </w:tc>
        <w:tc>
          <w:tcPr>
            <w:tcW w:type="dxa" w:w="1134"/>
          </w:tcPr>
          <w:p>
            <w:pPr>
              <w:spacing w:after="0" w:before="0"/>
            </w:pPr>
            <w:r/>
            <w:r>
              <w:rPr>
                <w:b w:val="0"/>
                <w:sz w:val="17"/>
              </w:rPr>
              <w:t>string</w:t>
            </w:r>
          </w:p>
        </w:tc>
        <w:tc>
          <w:tcPr>
            <w:tcW w:type="dxa" w:w="2381"/>
          </w:tcPr>
          <w:p>
            <w:pPr>
              <w:spacing w:after="0" w:before="0"/>
            </w:pPr>
            <w:r/>
            <w:r>
              <w:rPr>
                <w:b w:val="0"/>
                <w:sz w:val="17"/>
              </w:rPr>
              <w:t>2026-10-07T08:00:31.000000Z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employee.pay_branch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employee.work_branches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employee.department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employee.department.id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employee.department.name</w:t>
            </w:r>
          </w:p>
        </w:tc>
        <w:tc>
          <w:tcPr>
            <w:tcW w:type="dxa" w:w="1134"/>
          </w:tcPr>
          <w:p>
            <w:pPr>
              <w:spacing w:after="0" w:before="0"/>
            </w:pPr>
            <w:r/>
            <w:r>
              <w:rPr>
                <w:b w:val="0"/>
                <w:sz w:val="17"/>
              </w:rPr>
              <w:t>string</w:t>
            </w:r>
          </w:p>
        </w:tc>
        <w:tc>
          <w:tcPr>
            <w:tcW w:type="dxa" w:w="2381"/>
          </w:tcPr>
          <w:p>
            <w:pPr>
              <w:spacing w:after="0" w:before="0"/>
            </w:pPr>
            <w:r/>
            <w:r>
              <w:rPr>
                <w:b w:val="0"/>
                <w:sz w:val="17"/>
              </w:rPr>
              <w:t>Kinh doanh</w:t>
            </w:r>
          </w:p>
        </w:tc>
        <w:tc>
          <w:tcPr>
            <w:tcW w:type="dxa" w:w="3175"/>
          </w:tcPr>
          <w:p>
            <w:pPr>
              <w:spacing w:after="0" w:before="0"/>
            </w:pPr>
            <w:r/>
            <w:r>
              <w:rPr>
                <w:b w:val="0"/>
                <w:sz w:val="17"/>
              </w:rPr>
              <w:t>Tên</w:t>
            </w:r>
          </w:p>
        </w:tc>
      </w:tr>
      <w:tr>
        <w:tc>
          <w:tcPr>
            <w:tcW w:type="dxa" w:w="2948"/>
          </w:tcPr>
          <w:p>
            <w:pPr>
              <w:spacing w:after="0" w:before="0"/>
            </w:pPr>
            <w:r/>
            <w:r>
              <w:rPr>
                <w:b w:val="0"/>
                <w:sz w:val="17"/>
              </w:rPr>
              <w:t>employee.position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employee.position.id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employee.position.name</w:t>
            </w:r>
          </w:p>
        </w:tc>
        <w:tc>
          <w:tcPr>
            <w:tcW w:type="dxa" w:w="1134"/>
          </w:tcPr>
          <w:p>
            <w:pPr>
              <w:spacing w:after="0" w:before="0"/>
            </w:pPr>
            <w:r/>
            <w:r>
              <w:rPr>
                <w:b w:val="0"/>
                <w:sz w:val="17"/>
              </w:rPr>
              <w:t>string</w:t>
            </w:r>
          </w:p>
        </w:tc>
        <w:tc>
          <w:tcPr>
            <w:tcW w:type="dxa" w:w="2381"/>
          </w:tcPr>
          <w:p>
            <w:pPr>
              <w:spacing w:after="0" w:before="0"/>
            </w:pPr>
            <w:r/>
            <w:r>
              <w:rPr>
                <w:b w:val="0"/>
                <w:sz w:val="17"/>
              </w:rPr>
              <w:t>Nhân viên lễ tân</w:t>
            </w:r>
          </w:p>
        </w:tc>
        <w:tc>
          <w:tcPr>
            <w:tcW w:type="dxa" w:w="3175"/>
          </w:tcPr>
          <w:p>
            <w:pPr>
              <w:spacing w:after="0" w:before="0"/>
            </w:pPr>
            <w:r/>
            <w:r>
              <w:rPr>
                <w:b w:val="0"/>
                <w:sz w:val="17"/>
              </w:rPr>
              <w:t>Tên</w:t>
            </w:r>
          </w:p>
        </w:tc>
      </w:tr>
      <w:tr>
        <w:tc>
          <w:tcPr>
            <w:tcW w:type="dxa" w:w="2948"/>
          </w:tcPr>
          <w:p>
            <w:pPr>
              <w:spacing w:after="0" w:before="0"/>
            </w:pPr>
            <w:r/>
            <w:r>
              <w:rPr>
                <w:b w:val="0"/>
                <w:sz w:val="17"/>
              </w:rPr>
              <w:t>employee.user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employee.ward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employee.salary_type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employee.salary_type.id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employee.salary_type.name</w:t>
            </w:r>
          </w:p>
        </w:tc>
        <w:tc>
          <w:tcPr>
            <w:tcW w:type="dxa" w:w="1134"/>
          </w:tcPr>
          <w:p>
            <w:pPr>
              <w:spacing w:after="0" w:before="0"/>
            </w:pPr>
            <w:r/>
            <w:r>
              <w:rPr>
                <w:b w:val="0"/>
                <w:sz w:val="17"/>
              </w:rPr>
              <w:t>string</w:t>
            </w:r>
          </w:p>
        </w:tc>
        <w:tc>
          <w:tcPr>
            <w:tcW w:type="dxa" w:w="2381"/>
          </w:tcPr>
          <w:p>
            <w:pPr>
              <w:spacing w:after="0" w:before="0"/>
            </w:pPr>
            <w:r/>
            <w:r>
              <w:rPr>
                <w:b w:val="0"/>
                <w:sz w:val="17"/>
              </w:rPr>
              <w:t>Nhân viên chính thức</w:t>
            </w:r>
          </w:p>
        </w:tc>
        <w:tc>
          <w:tcPr>
            <w:tcW w:type="dxa" w:w="3175"/>
          </w:tcPr>
          <w:p>
            <w:pPr>
              <w:spacing w:after="0" w:before="0"/>
            </w:pPr>
            <w:r/>
            <w:r>
              <w:rPr>
                <w:b w:val="0"/>
                <w:sz w:val="17"/>
              </w:rPr>
              <w:t>Tên</w:t>
            </w:r>
          </w:p>
        </w:tc>
      </w:tr>
      <w:tr>
        <w:tc>
          <w:tcPr>
            <w:tcW w:type="dxa" w:w="2948"/>
          </w:tcPr>
          <w:p>
            <w:pPr>
              <w:spacing w:after="0" w:before="0"/>
            </w:pPr>
            <w:r/>
            <w:r>
              <w:rPr>
                <w:b w:val="0"/>
                <w:sz w:val="17"/>
              </w:rPr>
              <w:t>employee.salary_template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employee.salary_template.id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employee.salary_template.name</w:t>
            </w:r>
          </w:p>
        </w:tc>
        <w:tc>
          <w:tcPr>
            <w:tcW w:type="dxa" w:w="1134"/>
          </w:tcPr>
          <w:p>
            <w:pPr>
              <w:spacing w:after="0" w:before="0"/>
            </w:pPr>
            <w:r/>
            <w:r>
              <w:rPr>
                <w:b w:val="0"/>
                <w:sz w:val="17"/>
              </w:rPr>
              <w:t>string</w:t>
            </w:r>
          </w:p>
        </w:tc>
        <w:tc>
          <w:tcPr>
            <w:tcW w:type="dxa" w:w="2381"/>
          </w:tcPr>
          <w:p>
            <w:pPr>
              <w:spacing w:after="0" w:before="0"/>
            </w:pPr>
            <w:r/>
            <w:r>
              <w:rPr>
                <w:b w:val="0"/>
                <w:sz w:val="17"/>
              </w:rPr>
              <w:t>Mức lương tiêu chuẩn</w:t>
            </w:r>
          </w:p>
        </w:tc>
        <w:tc>
          <w:tcPr>
            <w:tcW w:type="dxa" w:w="3175"/>
          </w:tcPr>
          <w:p>
            <w:pPr>
              <w:spacing w:after="0" w:before="0"/>
            </w:pPr>
            <w:r/>
            <w:r>
              <w:rPr>
                <w:b w:val="0"/>
                <w:sz w:val="17"/>
              </w:rPr>
              <w:t>Tên</w:t>
            </w:r>
          </w:p>
        </w:tc>
      </w:tr>
      <w:tr>
        <w:tc>
          <w:tcPr>
            <w:tcW w:type="dxa" w:w="2948"/>
          </w:tcPr>
          <w:p>
            <w:pPr>
              <w:spacing w:after="0" w:before="0"/>
            </w:pPr>
            <w:r/>
            <w:r>
              <w:rPr>
                <w:b w:val="0"/>
                <w:sz w:val="17"/>
              </w:rPr>
              <w:t>employee.salary_template.base_amount</w:t>
            </w:r>
          </w:p>
        </w:tc>
        <w:tc>
          <w:tcPr>
            <w:tcW w:type="dxa" w:w="1134"/>
          </w:tcPr>
          <w:p>
            <w:pPr>
              <w:spacing w:after="0" w:before="0"/>
            </w:pPr>
            <w:r/>
            <w:r>
              <w:rPr>
                <w:b w:val="0"/>
                <w:sz w:val="17"/>
              </w:rPr>
              <w:t>string</w:t>
            </w:r>
          </w:p>
        </w:tc>
        <w:tc>
          <w:tcPr>
            <w:tcW w:type="dxa" w:w="2381"/>
          </w:tcPr>
          <w:p>
            <w:pPr>
              <w:spacing w:after="0" w:before="0"/>
            </w:pPr>
            <w:r/>
            <w:r>
              <w:rPr>
                <w:b w:val="0"/>
                <w:sz w:val="17"/>
              </w:rPr>
              <w:t>8000000.00</w:t>
            </w:r>
          </w:p>
        </w:tc>
        <w:tc>
          <w:tcPr>
            <w:tcW w:type="dxa" w:w="3175"/>
          </w:tcPr>
          <w:p>
            <w:pPr>
              <w:spacing w:after="0" w:before="0"/>
            </w:pPr>
            <w:r/>
            <w:r>
              <w:rPr>
                <w:b w:val="0"/>
                <w:sz w:val="17"/>
              </w:rPr>
              <w:t>Số tiền (VNĐ) base</w:t>
            </w:r>
          </w:p>
        </w:tc>
      </w:tr>
      <w:tr>
        <w:tc>
          <w:tcPr>
            <w:tcW w:type="dxa" w:w="2948"/>
          </w:tcPr>
          <w:p>
            <w:pPr>
              <w:spacing w:after="0" w:before="0"/>
            </w:pPr>
            <w:r/>
            <w:r>
              <w:rPr>
                <w:b w:val="0"/>
                <w:sz w:val="17"/>
              </w:rPr>
              <w:t>employee.allowance_types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employee.allowance_types[].partner_id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employee.allowance_types[].name</w:t>
            </w:r>
          </w:p>
        </w:tc>
        <w:tc>
          <w:tcPr>
            <w:tcW w:type="dxa" w:w="1134"/>
          </w:tcPr>
          <w:p>
            <w:pPr>
              <w:spacing w:after="0" w:before="0"/>
            </w:pPr>
            <w:r/>
            <w:r>
              <w:rPr>
                <w:b w:val="0"/>
                <w:sz w:val="17"/>
              </w:rPr>
              <w:t>string</w:t>
            </w:r>
          </w:p>
        </w:tc>
        <w:tc>
          <w:tcPr>
            <w:tcW w:type="dxa" w:w="2381"/>
          </w:tcPr>
          <w:p>
            <w:pPr>
              <w:spacing w:after="0" w:before="0"/>
            </w:pPr>
            <w:r/>
            <w:r>
              <w:rPr>
                <w:b w:val="0"/>
                <w:sz w:val="17"/>
              </w:rPr>
              <w:t>Phụ cấp ăn trưa</w:t>
            </w:r>
          </w:p>
        </w:tc>
        <w:tc>
          <w:tcPr>
            <w:tcW w:type="dxa" w:w="3175"/>
          </w:tcPr>
          <w:p>
            <w:pPr>
              <w:spacing w:after="0" w:before="0"/>
            </w:pPr>
            <w:r/>
            <w:r>
              <w:rPr>
                <w:b w:val="0"/>
                <w:sz w:val="17"/>
              </w:rPr>
              <w:t>Tên</w:t>
            </w:r>
          </w:p>
        </w:tc>
      </w:tr>
      <w:tr>
        <w:tc>
          <w:tcPr>
            <w:tcW w:type="dxa" w:w="2948"/>
          </w:tcPr>
          <w:p>
            <w:pPr>
              <w:spacing w:after="0" w:before="0"/>
            </w:pPr>
            <w:r/>
            <w:r>
              <w:rPr>
                <w:b w:val="0"/>
                <w:sz w:val="17"/>
              </w:rPr>
              <w:t>employee.allowance_types[].slug</w:t>
            </w:r>
          </w:p>
        </w:tc>
        <w:tc>
          <w:tcPr>
            <w:tcW w:type="dxa" w:w="1134"/>
          </w:tcPr>
          <w:p>
            <w:pPr>
              <w:spacing w:after="0" w:before="0"/>
            </w:pPr>
            <w:r/>
            <w:r>
              <w:rPr>
                <w:b w:val="0"/>
                <w:sz w:val="17"/>
              </w:rPr>
              <w:t>string</w:t>
            </w:r>
          </w:p>
        </w:tc>
        <w:tc>
          <w:tcPr>
            <w:tcW w:type="dxa" w:w="2381"/>
          </w:tcPr>
          <w:p>
            <w:pPr>
              <w:spacing w:after="0" w:before="0"/>
            </w:pPr>
            <w:r/>
            <w:r>
              <w:rPr>
                <w:b w:val="0"/>
                <w:sz w:val="17"/>
              </w:rPr>
              <w:t>phu-cap-an-trua</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employee.allowance_types[].calc_type</w:t>
            </w:r>
          </w:p>
        </w:tc>
        <w:tc>
          <w:tcPr>
            <w:tcW w:type="dxa" w:w="1134"/>
          </w:tcPr>
          <w:p>
            <w:pPr>
              <w:spacing w:after="0" w:before="0"/>
            </w:pPr>
            <w:r/>
            <w:r>
              <w:rPr>
                <w:b w:val="0"/>
                <w:sz w:val="17"/>
              </w:rPr>
              <w:t>string</w:t>
            </w:r>
          </w:p>
        </w:tc>
        <w:tc>
          <w:tcPr>
            <w:tcW w:type="dxa" w:w="2381"/>
          </w:tcPr>
          <w:p>
            <w:pPr>
              <w:spacing w:after="0" w:before="0"/>
            </w:pPr>
            <w:r/>
            <w:r>
              <w:rPr>
                <w:b w:val="0"/>
                <w:sz w:val="17"/>
              </w:rPr>
              <w:t>fixed</w:t>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employee.allowance_types[].default_amount</w:t>
            </w:r>
          </w:p>
        </w:tc>
        <w:tc>
          <w:tcPr>
            <w:tcW w:type="dxa" w:w="1134"/>
          </w:tcPr>
          <w:p>
            <w:pPr>
              <w:spacing w:after="0" w:before="0"/>
            </w:pPr>
            <w:r/>
            <w:r>
              <w:rPr>
                <w:b w:val="0"/>
                <w:sz w:val="17"/>
              </w:rPr>
              <w:t>string</w:t>
            </w:r>
          </w:p>
        </w:tc>
        <w:tc>
          <w:tcPr>
            <w:tcW w:type="dxa" w:w="2381"/>
          </w:tcPr>
          <w:p>
            <w:pPr>
              <w:spacing w:after="0" w:before="0"/>
            </w:pPr>
            <w:r/>
            <w:r>
              <w:rPr>
                <w:b w:val="0"/>
                <w:sz w:val="17"/>
              </w:rPr>
              <w:t>730000.00</w:t>
            </w:r>
          </w:p>
        </w:tc>
        <w:tc>
          <w:tcPr>
            <w:tcW w:type="dxa" w:w="3175"/>
          </w:tcPr>
          <w:p>
            <w:pPr>
              <w:spacing w:after="0" w:before="0"/>
            </w:pPr>
            <w:r/>
            <w:r>
              <w:rPr>
                <w:b w:val="0"/>
                <w:sz w:val="17"/>
              </w:rPr>
              <w:t>Số tiền (VNĐ) default</w:t>
            </w:r>
          </w:p>
        </w:tc>
      </w:tr>
      <w:tr>
        <w:tc>
          <w:tcPr>
            <w:tcW w:type="dxa" w:w="2948"/>
          </w:tcPr>
          <w:p>
            <w:pPr>
              <w:spacing w:after="0" w:before="0"/>
            </w:pPr>
            <w:r/>
            <w:r>
              <w:rPr>
                <w:b w:val="0"/>
                <w:sz w:val="17"/>
              </w:rPr>
              <w:t>employee.allowance_types[].description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employee.allowance_types[].status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employee.allowance_types[].created_at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employee.allowance_types[].updated_at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employee.allowance_types[].pivot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employee.allowance_types[].pivot.employee_id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employee.allowance_types[].pivot.allowance_type_id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allowance type</w:t>
            </w:r>
          </w:p>
        </w:tc>
      </w:tr>
      <w:tr>
        <w:tc>
          <w:tcPr>
            <w:tcW w:type="dxa" w:w="2948"/>
          </w:tcPr>
          <w:p>
            <w:pPr>
              <w:spacing w:after="0" w:before="0"/>
            </w:pPr>
            <w:r/>
            <w:r>
              <w:rPr>
                <w:b w:val="0"/>
                <w:sz w:val="17"/>
              </w:rPr>
              <w:t>employee.allowance_types[].pivot.amount</w:t>
            </w:r>
          </w:p>
        </w:tc>
        <w:tc>
          <w:tcPr>
            <w:tcW w:type="dxa" w:w="1134"/>
          </w:tcPr>
          <w:p>
            <w:pPr>
              <w:spacing w:after="0" w:before="0"/>
            </w:pPr>
            <w:r/>
            <w:r>
              <w:rPr>
                <w:b w:val="0"/>
                <w:sz w:val="17"/>
              </w:rPr>
              <w:t>string</w:t>
            </w:r>
          </w:p>
        </w:tc>
        <w:tc>
          <w:tcPr>
            <w:tcW w:type="dxa" w:w="2381"/>
          </w:tcPr>
          <w:p>
            <w:pPr>
              <w:spacing w:after="0" w:before="0"/>
            </w:pPr>
            <w:r/>
            <w:r>
              <w:rPr>
                <w:b w:val="0"/>
                <w:sz w:val="17"/>
              </w:rPr>
              <w:t>730000.00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employee.allowance_types[].pivot.created_at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employee.allowance_types[].pivot.updated_at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employee.deduction_types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employee.deduction_types[].partner_id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employee.deduction_types[].name</w:t>
            </w:r>
          </w:p>
        </w:tc>
        <w:tc>
          <w:tcPr>
            <w:tcW w:type="dxa" w:w="1134"/>
          </w:tcPr>
          <w:p>
            <w:pPr>
              <w:spacing w:after="0" w:before="0"/>
            </w:pPr>
            <w:r/>
            <w:r>
              <w:rPr>
                <w:b w:val="0"/>
                <w:sz w:val="17"/>
              </w:rPr>
              <w:t>string</w:t>
            </w:r>
          </w:p>
        </w:tc>
        <w:tc>
          <w:tcPr>
            <w:tcW w:type="dxa" w:w="2381"/>
          </w:tcPr>
          <w:p>
            <w:pPr>
              <w:spacing w:after="0" w:before="0"/>
            </w:pPr>
            <w:r/>
            <w:r>
              <w:rPr>
                <w:b w:val="0"/>
                <w:sz w:val="17"/>
              </w:rPr>
              <w:t>Bảo hiểm xã hội (người lao động đóng)</w:t>
            </w:r>
          </w:p>
        </w:tc>
        <w:tc>
          <w:tcPr>
            <w:tcW w:type="dxa" w:w="3175"/>
          </w:tcPr>
          <w:p>
            <w:pPr>
              <w:spacing w:after="0" w:before="0"/>
            </w:pPr>
            <w:r/>
            <w:r>
              <w:rPr>
                <w:b w:val="0"/>
                <w:sz w:val="17"/>
              </w:rPr>
              <w:t>Tên</w:t>
            </w:r>
          </w:p>
        </w:tc>
      </w:tr>
      <w:tr>
        <w:tc>
          <w:tcPr>
            <w:tcW w:type="dxa" w:w="2948"/>
          </w:tcPr>
          <w:p>
            <w:pPr>
              <w:spacing w:after="0" w:before="0"/>
            </w:pPr>
            <w:r/>
            <w:r>
              <w:rPr>
                <w:b w:val="0"/>
                <w:sz w:val="17"/>
              </w:rPr>
              <w:t>employee.deduction_types[].slug</w:t>
            </w:r>
          </w:p>
        </w:tc>
        <w:tc>
          <w:tcPr>
            <w:tcW w:type="dxa" w:w="1134"/>
          </w:tcPr>
          <w:p>
            <w:pPr>
              <w:spacing w:after="0" w:before="0"/>
            </w:pPr>
            <w:r/>
            <w:r>
              <w:rPr>
                <w:b w:val="0"/>
                <w:sz w:val="17"/>
              </w:rPr>
              <w:t>string</w:t>
            </w:r>
          </w:p>
        </w:tc>
        <w:tc>
          <w:tcPr>
            <w:tcW w:type="dxa" w:w="2381"/>
          </w:tcPr>
          <w:p>
            <w:pPr>
              <w:spacing w:after="0" w:before="0"/>
            </w:pPr>
            <w:r/>
            <w:r>
              <w:rPr>
                <w:b w:val="0"/>
                <w:sz w:val="17"/>
              </w:rPr>
              <w:t>bao-hiem-xa-hoi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employee.deduction_types[].calc_type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employee.deduction_types[].default_amount</w:t>
            </w:r>
          </w:p>
        </w:tc>
        <w:tc>
          <w:tcPr>
            <w:tcW w:type="dxa" w:w="1134"/>
          </w:tcPr>
          <w:p>
            <w:pPr>
              <w:spacing w:after="0" w:before="0"/>
            </w:pPr>
            <w:r/>
            <w:r>
              <w:rPr>
                <w:b w:val="0"/>
                <w:sz w:val="17"/>
              </w:rPr>
              <w:t>string</w:t>
            </w:r>
          </w:p>
        </w:tc>
        <w:tc>
          <w:tcPr>
            <w:tcW w:type="dxa" w:w="2381"/>
          </w:tcPr>
          <w:p>
            <w:pPr>
              <w:spacing w:after="0" w:before="0"/>
            </w:pPr>
            <w:r/>
            <w:r>
              <w:rPr>
                <w:b w:val="0"/>
                <w:sz w:val="17"/>
              </w:rPr>
              <w:t>8.00</w:t>
            </w:r>
          </w:p>
        </w:tc>
        <w:tc>
          <w:tcPr>
            <w:tcW w:type="dxa" w:w="3175"/>
          </w:tcPr>
          <w:p>
            <w:pPr>
              <w:spacing w:after="0" w:before="0"/>
            </w:pPr>
            <w:r/>
            <w:r>
              <w:rPr>
                <w:b w:val="0"/>
                <w:sz w:val="17"/>
              </w:rPr>
              <w:t>Số tiền (VNĐ) default</w:t>
            </w:r>
          </w:p>
        </w:tc>
      </w:tr>
      <w:tr>
        <w:tc>
          <w:tcPr>
            <w:tcW w:type="dxa" w:w="2948"/>
          </w:tcPr>
          <w:p>
            <w:pPr>
              <w:spacing w:after="0" w:before="0"/>
            </w:pPr>
            <w:r/>
            <w:r>
              <w:rPr>
                <w:b w:val="0"/>
                <w:sz w:val="17"/>
              </w:rPr>
              <w:t>employee.deduction_types[].description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employee.deduction_types[].status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employee.deduction_types[].created_at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employee.deduction_types[].updated_at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employee.deduction_types[].pivot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employee.deduction_types[].pivot.employee_id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employee.deduction_types[].pivot.deduction_type_id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deduction type</w:t>
            </w:r>
          </w:p>
        </w:tc>
      </w:tr>
      <w:tr>
        <w:tc>
          <w:tcPr>
            <w:tcW w:type="dxa" w:w="2948"/>
          </w:tcPr>
          <w:p>
            <w:pPr>
              <w:spacing w:after="0" w:before="0"/>
            </w:pPr>
            <w:r/>
            <w:r>
              <w:rPr>
                <w:b w:val="0"/>
                <w:sz w:val="17"/>
              </w:rPr>
              <w:t>employee.deduction_types[].pivot.amount</w:t>
            </w:r>
          </w:p>
        </w:tc>
        <w:tc>
          <w:tcPr>
            <w:tcW w:type="dxa" w:w="1134"/>
          </w:tcPr>
          <w:p>
            <w:pPr>
              <w:spacing w:after="0" w:before="0"/>
            </w:pPr>
            <w:r/>
            <w:r>
              <w:rPr>
                <w:b w:val="0"/>
                <w:sz w:val="17"/>
              </w:rPr>
              <w:t>string</w:t>
            </w:r>
          </w:p>
        </w:tc>
        <w:tc>
          <w:tcPr>
            <w:tcW w:type="dxa" w:w="2381"/>
          </w:tcPr>
          <w:p>
            <w:pPr>
              <w:spacing w:after="0" w:before="0"/>
            </w:pPr>
            <w:r/>
            <w:r>
              <w:rPr>
                <w:b w:val="0"/>
                <w:sz w:val="17"/>
              </w:rPr>
              <w:t>640000.00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employee.deduction_types[].pivot.created_at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employee.deduction_types[].pivot.updated_at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nhân viên."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Cập nhật nhân viên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/api/admin/employees/{id}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create_user (hoặc update_user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(multipart/form-data — dùng POST thay vì PUT để hỗ trợ upload file)</w:t>
      </w:r>
    </w:p>
    <w:p>
      <w:pPr>
        <w:spacing w:after="40"/>
      </w:pPr>
      <w:r>
        <w:rPr>
          <w:b w:val="0"/>
          <w:i w:val="0"/>
          <w:sz w:val="20"/>
        </w:rPr>
        <w:t>Cập nhật (multipart/form-data — dùng POST thay PUT vì PHP không</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"employee":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"created_by": "a2e5cac4-1551-4b1c-b073-b4041494744e",</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"employee_code": "NV0001",</w:t>
            </w:r>
          </w:p>
          <w:p>
            <w:pPr>
              <w:spacing w:after="0" w:before="0" w:line="240" w:lineRule="auto"/>
            </w:pPr>
            <w:r>
              <w:rPr>
                <w:rFonts w:ascii="Consolas" w:hAnsi="Consolas" w:eastAsia="Consolas"/>
                <w:sz w:val="17"/>
              </w:rPr>
              <w:t xml:space="preserve">    "attendance_code": null,</w:t>
            </w:r>
          </w:p>
          <w:p>
            <w:pPr>
              <w:spacing w:after="0" w:before="0" w:line="240" w:lineRule="auto"/>
            </w:pPr>
            <w:r>
              <w:rPr>
                <w:rFonts w:ascii="Consolas" w:hAnsi="Consolas" w:eastAsia="Consolas"/>
                <w:sz w:val="17"/>
              </w:rPr>
              <w:t xml:space="preserve">    "name": "NV Lễ tân",</w:t>
            </w:r>
          </w:p>
          <w:p>
            <w:pPr>
              <w:spacing w:after="0" w:before="0" w:line="240" w:lineRule="auto"/>
            </w:pPr>
            <w:r>
              <w:rPr>
                <w:rFonts w:ascii="Consolas" w:hAnsi="Consolas" w:eastAsia="Consolas"/>
                <w:sz w:val="17"/>
              </w:rPr>
              <w:t xml:space="preserve">    "phone": "0900000011",</w:t>
            </w:r>
          </w:p>
          <w:p>
            <w:pPr>
              <w:spacing w:after="0" w:before="0" w:line="240" w:lineRule="auto"/>
            </w:pPr>
            <w:r>
              <w:rPr>
                <w:rFonts w:ascii="Consolas" w:hAnsi="Consolas" w:eastAsia="Consolas"/>
                <w:sz w:val="17"/>
              </w:rPr>
              <w:t xml:space="preserve">    "pay_branch_id": null,</w:t>
            </w:r>
          </w:p>
          <w:p>
            <w:pPr>
              <w:spacing w:after="0" w:before="0" w:line="240" w:lineRule="auto"/>
            </w:pPr>
            <w:r>
              <w:rPr>
                <w:rFonts w:ascii="Consolas" w:hAnsi="Consolas" w:eastAsia="Consolas"/>
                <w:sz w:val="17"/>
              </w:rPr>
              <w:t xml:space="preserve">    "works_all_branches": false,</w:t>
            </w:r>
          </w:p>
          <w:p>
            <w:pPr>
              <w:spacing w:after="0" w:before="0" w:line="240" w:lineRule="auto"/>
            </w:pPr>
            <w:r>
              <w:rPr>
                <w:rFonts w:ascii="Consolas" w:hAnsi="Consolas" w:eastAsia="Consolas"/>
                <w:sz w:val="17"/>
              </w:rPr>
              <w:t xml:space="preserve">    "department_id": 1,</w:t>
            </w:r>
          </w:p>
          <w:p>
            <w:pPr>
              <w:spacing w:after="0" w:before="0" w:line="240" w:lineRule="auto"/>
            </w:pPr>
            <w:r>
              <w:rPr>
                <w:rFonts w:ascii="Consolas" w:hAnsi="Consolas" w:eastAsia="Consolas"/>
                <w:sz w:val="17"/>
              </w:rPr>
              <w:t xml:space="preserve">    "position_id": 1,</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"hire_date":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"id_number": null,</w:t>
            </w:r>
          </w:p>
          <w:p>
            <w:pPr>
              <w:spacing w:after="0" w:before="0" w:line="240" w:lineRule="auto"/>
            </w:pPr>
            <w:r>
              <w:rPr>
                <w:rFonts w:ascii="Consolas" w:hAnsi="Consolas" w:eastAsia="Consolas"/>
                <w:sz w:val="17"/>
              </w:rPr>
              <w:t xml:space="preserve">    "date_of_birth": null,</w:t>
            </w:r>
          </w:p>
          <w:p>
            <w:pPr>
              <w:spacing w:after="0" w:before="0" w:line="240" w:lineRule="auto"/>
            </w:pPr>
            <w:r>
              <w:rPr>
                <w:rFonts w:ascii="Consolas" w:hAnsi="Consolas" w:eastAsia="Consolas"/>
                <w:sz w:val="17"/>
              </w:rPr>
              <w:t xml:space="preserve">    "gender": "male",</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"province_id": null,</w:t>
            </w:r>
          </w:p>
          <w:p>
            <w:pPr>
              <w:spacing w:after="0" w:before="0" w:line="240" w:lineRule="auto"/>
            </w:pPr>
            <w:r>
              <w:rPr>
                <w:rFonts w:ascii="Consolas" w:hAnsi="Consolas" w:eastAsia="Consolas"/>
                <w:sz w:val="17"/>
              </w:rPr>
              <w:t xml:space="preserve">    "ward_code": null,</w:t>
            </w:r>
          </w:p>
          <w:p>
            <w:pPr>
              <w:spacing w:after="0" w:before="0" w:line="240" w:lineRule="auto"/>
            </w:pPr>
            <w:r>
              <w:rPr>
                <w:rFonts w:ascii="Consolas" w:hAnsi="Consolas" w:eastAsia="Consolas"/>
                <w:sz w:val="17"/>
              </w:rPr>
              <w:t xml:space="preserve">    "email": "nv1.partner1@365home.test",</w:t>
            </w:r>
          </w:p>
          <w:p>
            <w:pPr>
              <w:spacing w:after="0" w:before="0" w:line="240" w:lineRule="auto"/>
            </w:pPr>
            <w:r>
              <w:rPr>
                <w:rFonts w:ascii="Consolas" w:hAnsi="Consolas" w:eastAsia="Consolas"/>
                <w:sz w:val="17"/>
              </w:rPr>
              <w:t xml:space="preserve">    "facebook_url": null,</w:t>
            </w:r>
          </w:p>
          <w:p>
            <w:pPr>
              <w:spacing w:after="0" w:before="0" w:line="240" w:lineRule="auto"/>
            </w:pPr>
            <w:r>
              <w:rPr>
                <w:rFonts w:ascii="Consolas" w:hAnsi="Consolas" w:eastAsia="Consolas"/>
                <w:sz w:val="17"/>
              </w:rPr>
              <w:t xml:space="preserve">    "salary_type_id": 1,</w:t>
            </w:r>
          </w:p>
          <w:p>
            <w:pPr>
              <w:spacing w:after="0" w:before="0" w:line="240" w:lineRule="auto"/>
            </w:pPr>
            <w:r>
              <w:rPr>
                <w:rFonts w:ascii="Consolas" w:hAnsi="Consolas" w:eastAsia="Consolas"/>
                <w:sz w:val="17"/>
              </w:rPr>
              <w:t xml:space="preserve">    "salary_template_id": 1,</w:t>
            </w:r>
          </w:p>
          <w:p>
            <w:pPr>
              <w:spacing w:after="0" w:before="0" w:line="240" w:lineRule="auto"/>
            </w:pPr>
            <w:r>
              <w:rPr>
                <w:rFonts w:ascii="Consolas" w:hAnsi="Consolas" w:eastAsia="Consolas"/>
                <w:sz w:val="17"/>
              </w:rPr>
              <w:t xml:space="preserve">    "base_amount": "8000000.00",</w:t>
            </w:r>
          </w:p>
          <w:p>
            <w:pPr>
              <w:spacing w:after="0" w:before="0" w:line="240" w:lineRule="auto"/>
            </w:pPr>
            <w:r>
              <w:rPr>
                <w:rFonts w:ascii="Consolas" w:hAnsi="Consolas" w:eastAsia="Consolas"/>
                <w:sz w:val="17"/>
              </w:rPr>
              <w:t xml:space="preserve">    "has_allowances": true,</w:t>
            </w:r>
          </w:p>
          <w:p>
            <w:pPr>
              <w:spacing w:after="0" w:before="0" w:line="240" w:lineRule="auto"/>
            </w:pPr>
            <w:r>
              <w:rPr>
                <w:rFonts w:ascii="Consolas" w:hAnsi="Consolas" w:eastAsia="Consolas"/>
                <w:sz w:val="17"/>
              </w:rPr>
              <w:t xml:space="preserve">    "has_deductions": true,</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"2026-10-07T08:00:31.000000Z",</w:t>
            </w:r>
          </w:p>
          <w:p>
            <w:pPr>
              <w:spacing w:after="0" w:before="0" w:line="240" w:lineRule="auto"/>
            </w:pPr>
            <w:r>
              <w:rPr>
                <w:rFonts w:ascii="Consolas" w:hAnsi="Consolas" w:eastAsia="Consolas"/>
                <w:sz w:val="17"/>
              </w:rPr>
              <w:t xml:space="preserve">    "avatar_url": null,</w:t>
            </w:r>
          </w:p>
          <w:p>
            <w:pPr>
              <w:spacing w:after="0" w:before="0" w:line="240" w:lineRule="auto"/>
            </w:pPr>
            <w:r>
              <w:rPr>
                <w:rFonts w:ascii="Consolas" w:hAnsi="Consolas" w:eastAsia="Consolas"/>
                <w:sz w:val="17"/>
              </w:rPr>
              <w:t xml:space="preserve">    "pay_branch": null,</w:t>
            </w:r>
          </w:p>
          <w:p>
            <w:pPr>
              <w:spacing w:after="0" w:before="0" w:line="240" w:lineRule="auto"/>
            </w:pPr>
            <w:r>
              <w:rPr>
                <w:rFonts w:ascii="Consolas" w:hAnsi="Consolas" w:eastAsia="Consolas"/>
                <w:sz w:val="17"/>
              </w:rPr>
              <w:t xml:space="preserve">    "work_branches": [],</w:t>
            </w:r>
          </w:p>
          <w:p>
            <w:pPr>
              <w:spacing w:after="0" w:before="0" w:line="240" w:lineRule="auto"/>
            </w:pPr>
            <w:r>
              <w:rPr>
                <w:rFonts w:ascii="Consolas" w:hAnsi="Consolas" w:eastAsia="Consolas"/>
                <w:sz w:val="17"/>
              </w:rPr>
              <w:t xml:space="preserve">    "department":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"Kinh doanh"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"position":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lễ tân"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"user": null,</w:t>
            </w:r>
          </w:p>
          <w:p>
            <w:pPr>
              <w:spacing w:after="0" w:before="0" w:line="240" w:lineRule="auto"/>
            </w:pPr>
            <w:r>
              <w:rPr>
                <w:rFonts w:ascii="Consolas" w:hAnsi="Consolas" w:eastAsia="Consolas"/>
                <w:sz w:val="17"/>
              </w:rPr>
              <w:t xml:space="preserve">    "province": null,</w:t>
            </w:r>
          </w:p>
          <w:p>
            <w:pPr>
              <w:spacing w:after="0" w:before="0" w:line="240" w:lineRule="auto"/>
            </w:pPr>
            <w:r>
              <w:rPr>
                <w:rFonts w:ascii="Consolas" w:hAnsi="Consolas" w:eastAsia="Consolas"/>
                <w:sz w:val="17"/>
              </w:rPr>
              <w:t xml:space="preserve">    "ward": null,</w:t>
            </w:r>
          </w:p>
          <w:p>
            <w:pPr>
              <w:spacing w:after="0" w:before="0" w:line="240" w:lineRule="auto"/>
            </w:pPr>
            <w:r>
              <w:rPr>
                <w:rFonts w:ascii="Consolas" w:hAnsi="Consolas" w:eastAsia="Consolas"/>
                <w:sz w:val="17"/>
              </w:rPr>
              <w:t xml:space="preserve">    "salary_type":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chính thức"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"salary_template":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"Mức lương tiêu chuẩn",</w:t>
            </w:r>
          </w:p>
          <w:p>
            <w:pPr>
              <w:spacing w:after="0" w:before="0" w:line="240" w:lineRule="auto"/>
            </w:pPr>
            <w:r>
              <w:rPr>
                <w:rFonts w:ascii="Consolas" w:hAnsi="Consolas" w:eastAsia="Consolas"/>
                <w:sz w:val="17"/>
              </w:rPr>
              <w:t xml:space="preserve">      "base_amount": "8000000.00"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"allowance_types":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"Phụ cấp ăn trưa",</w:t>
            </w:r>
          </w:p>
          <w:p>
            <w:pPr>
              <w:spacing w:after="0" w:before="0" w:line="240" w:lineRule="auto"/>
            </w:pPr>
            <w:r>
              <w:rPr>
                <w:rFonts w:ascii="Consolas" w:hAnsi="Consolas" w:eastAsia="Consolas"/>
                <w:sz w:val="17"/>
              </w:rPr>
              <w:t xml:space="preserve">        "slug": "phu-cap-an-trua",</w:t>
            </w:r>
          </w:p>
          <w:p>
            <w:pPr>
              <w:spacing w:after="0" w:before="0" w:line="240" w:lineRule="auto"/>
            </w:pPr>
            <w:r>
              <w:rPr>
                <w:rFonts w:ascii="Consolas" w:hAnsi="Consolas" w:eastAsia="Consolas"/>
                <w:sz w:val="17"/>
              </w:rPr>
              <w:t xml:space="preserve">        "calc_type": "fixed",</w:t>
            </w:r>
          </w:p>
          <w:p>
            <w:pPr>
              <w:spacing w:after="0" w:before="0" w:line="240" w:lineRule="auto"/>
            </w:pPr>
            <w:r>
              <w:rPr>
                <w:rFonts w:ascii="Consolas" w:hAnsi="Consolas" w:eastAsia="Consolas"/>
                <w:sz w:val="17"/>
              </w:rPr>
              <w:t xml:space="preserve">        "default_amount": "730000.00",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"pivot": {</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"allowance_type_id": 1,</w:t>
            </w:r>
          </w:p>
          <w:p>
            <w:pPr>
              <w:spacing w:after="0" w:before="0" w:line="240" w:lineRule="auto"/>
            </w:pPr>
            <w:r>
              <w:rPr>
                <w:rFonts w:ascii="Consolas" w:hAnsi="Consolas" w:eastAsia="Consolas"/>
                <w:sz w:val="17"/>
              </w:rPr>
              <w:t xml:space="preserve">          "amount": "730000.00",</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"deduction_types":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"partner_id": "a2e5cac3-c155-4614-b6e9-9bde5d2995d7",</w:t>
            </w:r>
          </w:p>
          <w:p>
            <w:pPr>
              <w:spacing w:after="0" w:before="0" w:line="240" w:lineRule="auto"/>
            </w:pPr>
            <w:r>
              <w:rPr>
                <w:rFonts w:ascii="Consolas" w:hAnsi="Consolas" w:eastAsia="Consolas"/>
                <w:sz w:val="17"/>
              </w:rPr>
              <w:t xml:space="preserve">        "name": "Bảo hiểm xã hội (người lao động đóng)",</w:t>
            </w:r>
          </w:p>
          <w:p>
            <w:pPr>
              <w:spacing w:after="0" w:before="0" w:line="240" w:lineRule="auto"/>
            </w:pPr>
            <w:r>
              <w:rPr>
                <w:rFonts w:ascii="Consolas" w:hAnsi="Consolas" w:eastAsia="Consolas"/>
                <w:sz w:val="17"/>
              </w:rPr>
              <w:t xml:space="preserve">        "slug": "bao-hiem-xa-hoi",</w:t>
            </w:r>
          </w:p>
          <w:p>
            <w:pPr>
              <w:spacing w:after="0" w:before="0" w:line="240" w:lineRule="auto"/>
            </w:pPr>
            <w:r>
              <w:rPr>
                <w:rFonts w:ascii="Consolas" w:hAnsi="Consolas" w:eastAsia="Consolas"/>
                <w:sz w:val="17"/>
              </w:rPr>
              <w:t xml:space="preserve">        "calc_type": "percentage",</w:t>
            </w:r>
          </w:p>
          <w:p>
            <w:pPr>
              <w:spacing w:after="0" w:before="0" w:line="240" w:lineRule="auto"/>
            </w:pPr>
            <w:r>
              <w:rPr>
                <w:rFonts w:ascii="Consolas" w:hAnsi="Consolas" w:eastAsia="Consolas"/>
                <w:sz w:val="17"/>
              </w:rPr>
              <w:t xml:space="preserve">        "default_amount": "8.00",</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"pivot": {</w:t>
            </w:r>
          </w:p>
          <w:p>
            <w:pPr>
              <w:spacing w:after="0" w:before="0" w:line="240" w:lineRule="auto"/>
            </w:pPr>
            <w:r>
              <w:rPr>
                <w:rFonts w:ascii="Consolas" w:hAnsi="Consolas" w:eastAsia="Consolas"/>
                <w:sz w:val="17"/>
              </w:rPr>
              <w:t xml:space="preserve">          "employee_id": 1,</w:t>
            </w:r>
          </w:p>
          <w:p>
            <w:pPr>
              <w:spacing w:after="0" w:before="0" w:line="240" w:lineRule="auto"/>
            </w:pPr>
            <w:r>
              <w:rPr>
                <w:rFonts w:ascii="Consolas" w:hAnsi="Consolas" w:eastAsia="Consolas"/>
                <w:sz w:val="17"/>
              </w:rPr>
              <w:t xml:space="preserve">          "deduction_type_id": 2,</w:t>
            </w:r>
          </w:p>
          <w:p>
            <w:pPr>
              <w:spacing w:after="0" w:before="0" w:line="240" w:lineRule="auto"/>
            </w:pPr>
            <w:r>
              <w:rPr>
                <w:rFonts w:ascii="Consolas" w:hAnsi="Consolas" w:eastAsia="Consolas"/>
                <w:sz w:val="17"/>
              </w:rPr>
              <w:t xml:space="preserve">          "amount": "640000.00",</w:t>
            </w:r>
          </w:p>
          <w:p>
            <w:pPr>
              <w:spacing w:after="0" w:before="0" w:line="240" w:lineRule="auto"/>
            </w:pPr>
            <w:r>
              <w:rPr>
                <w:rFonts w:ascii="Consolas" w:hAnsi="Consolas" w:eastAsia="Consolas"/>
                <w:sz w:val="17"/>
              </w:rPr>
              <w:t xml:space="preserve">          "created_at": "2026-10-04T01:45:49.000000Z",</w:t>
            </w:r>
          </w:p>
          <w:p>
            <w:pPr>
              <w:spacing w:after="0" w:before="0" w:line="240" w:lineRule="auto"/>
            </w:pPr>
            <w:r>
              <w:rPr>
                <w:rFonts w:ascii="Consolas" w:hAnsi="Consolas" w:eastAsia="Consolas"/>
                <w:sz w:val="17"/>
              </w:rPr>
              <w:t xml:space="preserve">          "updated_at": "2026-10-04T01:45:49.000000Z"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"media":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employee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employee.created_by</w:t>
            </w:r>
          </w:p>
        </w:tc>
        <w:tc>
          <w:tcPr>
            <w:tcW w:type="dxa" w:w="1134"/>
          </w:tcPr>
          <w:p>
            <w:pPr>
              <w:spacing w:after="0" w:before="0"/>
            </w:pPr>
            <w:r/>
            <w:r>
              <w:rPr>
                <w:b w:val="0"/>
                <w:sz w:val="17"/>
              </w:rPr>
              <w:t>string</w:t>
            </w:r>
          </w:p>
        </w:tc>
        <w:tc>
          <w:tcPr>
            <w:tcW w:type="dxa" w:w="2381"/>
          </w:tcPr>
          <w:p>
            <w:pPr>
              <w:spacing w:after="0" w:before="0"/>
            </w:pPr>
            <w:r/>
            <w:r>
              <w:rPr>
                <w:b w:val="0"/>
                <w:sz w:val="17"/>
              </w:rPr>
              <w:t>a2e5cac4-1551-4b1c-b073-b4041494744e</w:t>
            </w:r>
          </w:p>
        </w:tc>
        <w:tc>
          <w:tcPr>
            <w:tcW w:type="dxa" w:w="3175"/>
          </w:tcPr>
          <w:p>
            <w:pPr>
              <w:spacing w:after="0" w:before="0"/>
            </w:pPr>
            <w:r/>
            <w:r>
              <w:rPr>
                <w:b w:val="0"/>
                <w:sz w:val="17"/>
              </w:rPr>
              <w:t>—</w:t>
            </w:r>
          </w:p>
        </w:tc>
      </w:tr>
      <w:tr>
        <w:tc>
          <w:tcPr>
            <w:tcW w:type="dxa" w:w="2948"/>
          </w:tcPr>
          <w:p>
            <w:pPr>
              <w:spacing w:after="0" w:before="0"/>
            </w:pPr>
            <w:r/>
            <w:r>
              <w:rPr>
                <w:b w:val="0"/>
                <w:sz w:val="17"/>
              </w:rPr>
              <w:t>employee.partner_id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employee.employee_code</w:t>
            </w:r>
          </w:p>
        </w:tc>
        <w:tc>
          <w:tcPr>
            <w:tcW w:type="dxa" w:w="1134"/>
          </w:tcPr>
          <w:p>
            <w:pPr>
              <w:spacing w:after="0" w:before="0"/>
            </w:pPr>
            <w:r/>
            <w:r>
              <w:rPr>
                <w:b w:val="0"/>
                <w:sz w:val="17"/>
              </w:rPr>
              <w:t>string</w:t>
            </w:r>
          </w:p>
        </w:tc>
        <w:tc>
          <w:tcPr>
            <w:tcW w:type="dxa" w:w="2381"/>
          </w:tcPr>
          <w:p>
            <w:pPr>
              <w:spacing w:after="0" w:before="0"/>
            </w:pPr>
            <w:r/>
            <w:r>
              <w:rPr>
                <w:b w:val="0"/>
                <w:sz w:val="17"/>
              </w:rPr>
              <w:t>NV0001</w:t>
            </w:r>
          </w:p>
        </w:tc>
        <w:tc>
          <w:tcPr>
            <w:tcW w:type="dxa" w:w="3175"/>
          </w:tcPr>
          <w:p>
            <w:pPr>
              <w:spacing w:after="0" w:before="0"/>
            </w:pPr>
            <w:r/>
            <w:r>
              <w:rPr>
                <w:b w:val="0"/>
                <w:sz w:val="17"/>
              </w:rPr>
              <w:t>Mã employee</w:t>
            </w:r>
          </w:p>
        </w:tc>
      </w:tr>
      <w:tr>
        <w:tc>
          <w:tcPr>
            <w:tcW w:type="dxa" w:w="2948"/>
          </w:tcPr>
          <w:p>
            <w:pPr>
              <w:spacing w:after="0" w:before="0"/>
            </w:pPr>
            <w:r/>
            <w:r>
              <w:rPr>
                <w:b w:val="0"/>
                <w:sz w:val="17"/>
              </w:rPr>
              <w:t>employee.attendance_code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attendance</w:t>
            </w:r>
          </w:p>
        </w:tc>
      </w:tr>
      <w:tr>
        <w:tc>
          <w:tcPr>
            <w:tcW w:type="dxa" w:w="2948"/>
          </w:tcPr>
          <w:p>
            <w:pPr>
              <w:spacing w:after="0" w:before="0"/>
            </w:pPr>
            <w:r/>
            <w:r>
              <w:rPr>
                <w:b w:val="0"/>
                <w:sz w:val="17"/>
              </w:rPr>
              <w:t>employee.name</w:t>
            </w:r>
          </w:p>
        </w:tc>
        <w:tc>
          <w:tcPr>
            <w:tcW w:type="dxa" w:w="1134"/>
          </w:tcPr>
          <w:p>
            <w:pPr>
              <w:spacing w:after="0" w:before="0"/>
            </w:pPr>
            <w:r/>
            <w:r>
              <w:rPr>
                <w:b w:val="0"/>
                <w:sz w:val="17"/>
              </w:rPr>
              <w:t>string</w:t>
            </w:r>
          </w:p>
        </w:tc>
        <w:tc>
          <w:tcPr>
            <w:tcW w:type="dxa" w:w="2381"/>
          </w:tcPr>
          <w:p>
            <w:pPr>
              <w:spacing w:after="0" w:before="0"/>
            </w:pPr>
            <w:r/>
            <w:r>
              <w:rPr>
                <w:b w:val="0"/>
                <w:sz w:val="17"/>
              </w:rPr>
              <w:t>NV Lễ tân</w:t>
            </w:r>
          </w:p>
        </w:tc>
        <w:tc>
          <w:tcPr>
            <w:tcW w:type="dxa" w:w="3175"/>
          </w:tcPr>
          <w:p>
            <w:pPr>
              <w:spacing w:after="0" w:before="0"/>
            </w:pPr>
            <w:r/>
            <w:r>
              <w:rPr>
                <w:b w:val="0"/>
                <w:sz w:val="17"/>
              </w:rPr>
              <w:t>Tên</w:t>
            </w:r>
          </w:p>
        </w:tc>
      </w:tr>
      <w:tr>
        <w:tc>
          <w:tcPr>
            <w:tcW w:type="dxa" w:w="2948"/>
          </w:tcPr>
          <w:p>
            <w:pPr>
              <w:spacing w:after="0" w:before="0"/>
            </w:pPr>
            <w:r/>
            <w:r>
              <w:rPr>
                <w:b w:val="0"/>
                <w:sz w:val="17"/>
              </w:rPr>
              <w:t>employee.phone</w:t>
            </w:r>
          </w:p>
        </w:tc>
        <w:tc>
          <w:tcPr>
            <w:tcW w:type="dxa" w:w="1134"/>
          </w:tcPr>
          <w:p>
            <w:pPr>
              <w:spacing w:after="0" w:before="0"/>
            </w:pPr>
            <w:r/>
            <w:r>
              <w:rPr>
                <w:b w:val="0"/>
                <w:sz w:val="17"/>
              </w:rPr>
              <w:t>string</w:t>
            </w:r>
          </w:p>
        </w:tc>
        <w:tc>
          <w:tcPr>
            <w:tcW w:type="dxa" w:w="2381"/>
          </w:tcPr>
          <w:p>
            <w:pPr>
              <w:spacing w:after="0" w:before="0"/>
            </w:pPr>
            <w:r/>
            <w:r>
              <w:rPr>
                <w:b w:val="0"/>
                <w:sz w:val="17"/>
              </w:rPr>
              <w:t>0900000011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employee.pay_branch_id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 branch</w:t>
            </w:r>
          </w:p>
        </w:tc>
      </w:tr>
      <w:tr>
        <w:tc>
          <w:tcPr>
            <w:tcW w:type="dxa" w:w="2948"/>
          </w:tcPr>
          <w:p>
            <w:pPr>
              <w:spacing w:after="0" w:before="0"/>
            </w:pPr>
            <w:r/>
            <w:r>
              <w:rPr>
                <w:b w:val="0"/>
                <w:sz w:val="17"/>
              </w:rPr>
              <w:t>employee.works_all_branches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employee.department_id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department</w:t>
            </w:r>
          </w:p>
        </w:tc>
      </w:tr>
      <w:tr>
        <w:tc>
          <w:tcPr>
            <w:tcW w:type="dxa" w:w="2948"/>
          </w:tcPr>
          <w:p>
            <w:pPr>
              <w:spacing w:after="0" w:before="0"/>
            </w:pPr>
            <w:r/>
            <w:r>
              <w:rPr>
                <w:b w:val="0"/>
                <w:sz w:val="17"/>
              </w:rPr>
              <w:t>employee.position_id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position</w:t>
            </w:r>
          </w:p>
        </w:tc>
      </w:tr>
      <w:tr>
        <w:tc>
          <w:tcPr>
            <w:tcW w:type="dxa" w:w="2948"/>
          </w:tcPr>
          <w:p>
            <w:pPr>
              <w:spacing w:after="0" w:before="0"/>
            </w:pPr>
            <w:r/>
            <w:r>
              <w:rPr>
                <w:b w:val="0"/>
                <w:sz w:val="17"/>
              </w:rPr>
              <w:t>employee.user_id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employee.hire_date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hire</w:t>
            </w:r>
          </w:p>
        </w:tc>
      </w:tr>
      <w:tr>
        <w:tc>
          <w:tcPr>
            <w:tcW w:type="dxa" w:w="2948"/>
          </w:tcPr>
          <w:p>
            <w:pPr>
              <w:spacing w:after="0" w:before="0"/>
            </w:pPr>
            <w:r/>
            <w:r>
              <w:rPr>
                <w:b w:val="0"/>
                <w:sz w:val="17"/>
              </w:rPr>
              <w:t>employee.note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employee.id_number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employee.date_of_birth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sinh</w:t>
            </w:r>
          </w:p>
        </w:tc>
      </w:tr>
      <w:tr>
        <w:tc>
          <w:tcPr>
            <w:tcW w:type="dxa" w:w="2948"/>
          </w:tcPr>
          <w:p>
            <w:pPr>
              <w:spacing w:after="0" w:before="0"/>
            </w:pPr>
            <w:r/>
            <w:r>
              <w:rPr>
                <w:b w:val="0"/>
                <w:sz w:val="17"/>
              </w:rPr>
              <w:t>employee.gender</w:t>
            </w:r>
          </w:p>
        </w:tc>
        <w:tc>
          <w:tcPr>
            <w:tcW w:type="dxa" w:w="1134"/>
          </w:tcPr>
          <w:p>
            <w:pPr>
              <w:spacing w:after="0" w:before="0"/>
            </w:pPr>
            <w:r/>
            <w:r>
              <w:rPr>
                <w:b w:val="0"/>
                <w:sz w:val="17"/>
              </w:rPr>
              <w:t>string</w:t>
            </w:r>
          </w:p>
        </w:tc>
        <w:tc>
          <w:tcPr>
            <w:tcW w:type="dxa" w:w="2381"/>
          </w:tcPr>
          <w:p>
            <w:pPr>
              <w:spacing w:after="0" w:before="0"/>
            </w:pPr>
            <w:r/>
            <w:r>
              <w:rPr>
                <w:b w:val="0"/>
                <w:sz w:val="17"/>
              </w:rPr>
              <w:t>male</w:t>
            </w:r>
          </w:p>
        </w:tc>
        <w:tc>
          <w:tcPr>
            <w:tcW w:type="dxa" w:w="3175"/>
          </w:tcPr>
          <w:p>
            <w:pPr>
              <w:spacing w:after="0" w:before="0"/>
            </w:pPr>
            <w:r/>
            <w:r>
              <w:rPr>
                <w:b w:val="0"/>
                <w:sz w:val="17"/>
              </w:rPr>
              <w:t>Giới tính</w:t>
            </w:r>
          </w:p>
        </w:tc>
      </w:tr>
      <w:tr>
        <w:tc>
          <w:tcPr>
            <w:tcW w:type="dxa" w:w="2948"/>
          </w:tcPr>
          <w:p>
            <w:pPr>
              <w:spacing w:after="0" w:before="0"/>
            </w:pPr>
            <w:r/>
            <w:r>
              <w:rPr>
                <w:b w:val="0"/>
                <w:sz w:val="17"/>
              </w:rPr>
              <w:t>employee.address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employee.province_id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province</w:t>
            </w:r>
          </w:p>
        </w:tc>
      </w:tr>
      <w:tr>
        <w:tc>
          <w:tcPr>
            <w:tcW w:type="dxa" w:w="2948"/>
          </w:tcPr>
          <w:p>
            <w:pPr>
              <w:spacing w:after="0" w:before="0"/>
            </w:pPr>
            <w:r/>
            <w:r>
              <w:rPr>
                <w:b w:val="0"/>
                <w:sz w:val="17"/>
              </w:rPr>
              <w:t>employee.ward_code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ward</w:t>
            </w:r>
          </w:p>
        </w:tc>
      </w:tr>
      <w:tr>
        <w:tc>
          <w:tcPr>
            <w:tcW w:type="dxa" w:w="2948"/>
          </w:tcPr>
          <w:p>
            <w:pPr>
              <w:spacing w:after="0" w:before="0"/>
            </w:pPr>
            <w:r/>
            <w:r>
              <w:rPr>
                <w:b w:val="0"/>
                <w:sz w:val="17"/>
              </w:rPr>
              <w:t>employee.email</w:t>
            </w:r>
          </w:p>
        </w:tc>
        <w:tc>
          <w:tcPr>
            <w:tcW w:type="dxa" w:w="1134"/>
          </w:tcPr>
          <w:p>
            <w:pPr>
              <w:spacing w:after="0" w:before="0"/>
            </w:pPr>
            <w:r/>
            <w:r>
              <w:rPr>
                <w:b w:val="0"/>
                <w:sz w:val="17"/>
              </w:rPr>
              <w:t>string</w:t>
            </w:r>
          </w:p>
        </w:tc>
        <w:tc>
          <w:tcPr>
            <w:tcW w:type="dxa" w:w="2381"/>
          </w:tcPr>
          <w:p>
            <w:pPr>
              <w:spacing w:after="0" w:before="0"/>
            </w:pPr>
            <w:r/>
            <w:r>
              <w:rPr>
                <w:b w:val="0"/>
                <w:sz w:val="17"/>
              </w:rPr>
              <w:t>nv1.partner1@365home.test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employee.facebook_url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facebook</w:t>
            </w:r>
          </w:p>
        </w:tc>
      </w:tr>
      <w:tr>
        <w:tc>
          <w:tcPr>
            <w:tcW w:type="dxa" w:w="2948"/>
          </w:tcPr>
          <w:p>
            <w:pPr>
              <w:spacing w:after="0" w:before="0"/>
            </w:pPr>
            <w:r/>
            <w:r>
              <w:rPr>
                <w:b w:val="0"/>
                <w:sz w:val="17"/>
              </w:rPr>
              <w:t>employee.salary_type_id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salary type</w:t>
            </w:r>
          </w:p>
        </w:tc>
      </w:tr>
      <w:tr>
        <w:tc>
          <w:tcPr>
            <w:tcW w:type="dxa" w:w="2948"/>
          </w:tcPr>
          <w:p>
            <w:pPr>
              <w:spacing w:after="0" w:before="0"/>
            </w:pPr>
            <w:r/>
            <w:r>
              <w:rPr>
                <w:b w:val="0"/>
                <w:sz w:val="17"/>
              </w:rPr>
              <w:t>employee.salary_template_id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salary template</w:t>
            </w:r>
          </w:p>
        </w:tc>
      </w:tr>
      <w:tr>
        <w:tc>
          <w:tcPr>
            <w:tcW w:type="dxa" w:w="2948"/>
          </w:tcPr>
          <w:p>
            <w:pPr>
              <w:spacing w:after="0" w:before="0"/>
            </w:pPr>
            <w:r/>
            <w:r>
              <w:rPr>
                <w:b w:val="0"/>
                <w:sz w:val="17"/>
              </w:rPr>
              <w:t>employee.base_amount</w:t>
            </w:r>
          </w:p>
        </w:tc>
        <w:tc>
          <w:tcPr>
            <w:tcW w:type="dxa" w:w="1134"/>
          </w:tcPr>
          <w:p>
            <w:pPr>
              <w:spacing w:after="0" w:before="0"/>
            </w:pPr>
            <w:r/>
            <w:r>
              <w:rPr>
                <w:b w:val="0"/>
                <w:sz w:val="17"/>
              </w:rPr>
              <w:t>string</w:t>
            </w:r>
          </w:p>
        </w:tc>
        <w:tc>
          <w:tcPr>
            <w:tcW w:type="dxa" w:w="2381"/>
          </w:tcPr>
          <w:p>
            <w:pPr>
              <w:spacing w:after="0" w:before="0"/>
            </w:pPr>
            <w:r/>
            <w:r>
              <w:rPr>
                <w:b w:val="0"/>
                <w:sz w:val="17"/>
              </w:rPr>
              <w:t>8000000.00</w:t>
            </w:r>
          </w:p>
        </w:tc>
        <w:tc>
          <w:tcPr>
            <w:tcW w:type="dxa" w:w="3175"/>
          </w:tcPr>
          <w:p>
            <w:pPr>
              <w:spacing w:after="0" w:before="0"/>
            </w:pPr>
            <w:r/>
            <w:r>
              <w:rPr>
                <w:b w:val="0"/>
                <w:sz w:val="17"/>
              </w:rPr>
              <w:t>Số tiền (VNĐ) base</w:t>
            </w:r>
          </w:p>
        </w:tc>
      </w:tr>
      <w:tr>
        <w:tc>
          <w:tcPr>
            <w:tcW w:type="dxa" w:w="2948"/>
          </w:tcPr>
          <w:p>
            <w:pPr>
              <w:spacing w:after="0" w:before="0"/>
            </w:pPr>
            <w:r/>
            <w:r>
              <w:rPr>
                <w:b w:val="0"/>
                <w:sz w:val="17"/>
              </w:rPr>
              <w:t>employee.has_allowances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allowances</w:t>
            </w:r>
          </w:p>
        </w:tc>
      </w:tr>
      <w:tr>
        <w:tc>
          <w:tcPr>
            <w:tcW w:type="dxa" w:w="2948"/>
          </w:tcPr>
          <w:p>
            <w:pPr>
              <w:spacing w:after="0" w:before="0"/>
            </w:pPr>
            <w:r/>
            <w:r>
              <w:rPr>
                <w:b w:val="0"/>
                <w:sz w:val="17"/>
              </w:rPr>
              <w:t>employee.has_deductions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deductions</w:t>
            </w:r>
          </w:p>
        </w:tc>
      </w:tr>
      <w:tr>
        <w:tc>
          <w:tcPr>
            <w:tcW w:type="dxa" w:w="2948"/>
          </w:tcPr>
          <w:p>
            <w:pPr>
              <w:spacing w:after="0" w:before="0"/>
            </w:pPr>
            <w:r/>
            <w:r>
              <w:rPr>
                <w:b w:val="0"/>
                <w:sz w:val="17"/>
              </w:rPr>
              <w:t>employee.status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employee.updated_at</w:t>
            </w:r>
          </w:p>
        </w:tc>
        <w:tc>
          <w:tcPr>
            <w:tcW w:type="dxa" w:w="1134"/>
          </w:tcPr>
          <w:p>
            <w:pPr>
              <w:spacing w:after="0" w:before="0"/>
            </w:pPr>
            <w:r/>
            <w:r>
              <w:rPr>
                <w:b w:val="0"/>
                <w:sz w:val="17"/>
              </w:rPr>
              <w:t>string</w:t>
            </w:r>
          </w:p>
        </w:tc>
        <w:tc>
          <w:tcPr>
            <w:tcW w:type="dxa" w:w="2381"/>
          </w:tcPr>
          <w:p>
            <w:pPr>
              <w:spacing w:after="0" w:before="0"/>
            </w:pPr>
            <w:r/>
            <w:r>
              <w:rPr>
                <w:b w:val="0"/>
                <w:sz w:val="17"/>
              </w:rPr>
              <w:t>2026-10-07T08:00:31.000000Z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employee.avatar_url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 đại diện</w:t>
            </w:r>
          </w:p>
        </w:tc>
      </w:tr>
      <w:tr>
        <w:tc>
          <w:tcPr>
            <w:tcW w:type="dxa" w:w="2948"/>
          </w:tcPr>
          <w:p>
            <w:pPr>
              <w:spacing w:after="0" w:before="0"/>
            </w:pPr>
            <w:r/>
            <w:r>
              <w:rPr>
                <w:b w:val="0"/>
                <w:sz w:val="17"/>
              </w:rPr>
              <w:t>employee.pay_branch</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employee.work_branches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employee.department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employee.department.id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employee.department.name</w:t>
            </w:r>
          </w:p>
        </w:tc>
        <w:tc>
          <w:tcPr>
            <w:tcW w:type="dxa" w:w="1134"/>
          </w:tcPr>
          <w:p>
            <w:pPr>
              <w:spacing w:after="0" w:before="0"/>
            </w:pPr>
            <w:r/>
            <w:r>
              <w:rPr>
                <w:b w:val="0"/>
                <w:sz w:val="17"/>
              </w:rPr>
              <w:t>string</w:t>
            </w:r>
          </w:p>
        </w:tc>
        <w:tc>
          <w:tcPr>
            <w:tcW w:type="dxa" w:w="2381"/>
          </w:tcPr>
          <w:p>
            <w:pPr>
              <w:spacing w:after="0" w:before="0"/>
            </w:pPr>
            <w:r/>
            <w:r>
              <w:rPr>
                <w:b w:val="0"/>
                <w:sz w:val="17"/>
              </w:rPr>
              <w:t>Kinh doanh</w:t>
            </w:r>
          </w:p>
        </w:tc>
        <w:tc>
          <w:tcPr>
            <w:tcW w:type="dxa" w:w="3175"/>
          </w:tcPr>
          <w:p>
            <w:pPr>
              <w:spacing w:after="0" w:before="0"/>
            </w:pPr>
            <w:r/>
            <w:r>
              <w:rPr>
                <w:b w:val="0"/>
                <w:sz w:val="17"/>
              </w:rPr>
              <w:t>Tên</w:t>
            </w:r>
          </w:p>
        </w:tc>
      </w:tr>
      <w:tr>
        <w:tc>
          <w:tcPr>
            <w:tcW w:type="dxa" w:w="2948"/>
          </w:tcPr>
          <w:p>
            <w:pPr>
              <w:spacing w:after="0" w:before="0"/>
            </w:pPr>
            <w:r/>
            <w:r>
              <w:rPr>
                <w:b w:val="0"/>
                <w:sz w:val="17"/>
              </w:rPr>
              <w:t>employee.position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employee.position.id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employee.position.name</w:t>
            </w:r>
          </w:p>
        </w:tc>
        <w:tc>
          <w:tcPr>
            <w:tcW w:type="dxa" w:w="1134"/>
          </w:tcPr>
          <w:p>
            <w:pPr>
              <w:spacing w:after="0" w:before="0"/>
            </w:pPr>
            <w:r/>
            <w:r>
              <w:rPr>
                <w:b w:val="0"/>
                <w:sz w:val="17"/>
              </w:rPr>
              <w:t>string</w:t>
            </w:r>
          </w:p>
        </w:tc>
        <w:tc>
          <w:tcPr>
            <w:tcW w:type="dxa" w:w="2381"/>
          </w:tcPr>
          <w:p>
            <w:pPr>
              <w:spacing w:after="0" w:before="0"/>
            </w:pPr>
            <w:r/>
            <w:r>
              <w:rPr>
                <w:b w:val="0"/>
                <w:sz w:val="17"/>
              </w:rPr>
              <w:t>Nhân viên lễ tân</w:t>
            </w:r>
          </w:p>
        </w:tc>
        <w:tc>
          <w:tcPr>
            <w:tcW w:type="dxa" w:w="3175"/>
          </w:tcPr>
          <w:p>
            <w:pPr>
              <w:spacing w:after="0" w:before="0"/>
            </w:pPr>
            <w:r/>
            <w:r>
              <w:rPr>
                <w:b w:val="0"/>
                <w:sz w:val="17"/>
              </w:rPr>
              <w:t>Tên</w:t>
            </w:r>
          </w:p>
        </w:tc>
      </w:tr>
      <w:tr>
        <w:tc>
          <w:tcPr>
            <w:tcW w:type="dxa" w:w="2948"/>
          </w:tcPr>
          <w:p>
            <w:pPr>
              <w:spacing w:after="0" w:before="0"/>
            </w:pPr>
            <w:r/>
            <w:r>
              <w:rPr>
                <w:b w:val="0"/>
                <w:sz w:val="17"/>
              </w:rPr>
              <w:t>employee.user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employee.province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employee.ward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employee.salary_type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employee.salary_type.id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employee.salary_type.name</w:t>
            </w:r>
          </w:p>
        </w:tc>
        <w:tc>
          <w:tcPr>
            <w:tcW w:type="dxa" w:w="1134"/>
          </w:tcPr>
          <w:p>
            <w:pPr>
              <w:spacing w:after="0" w:before="0"/>
            </w:pPr>
            <w:r/>
            <w:r>
              <w:rPr>
                <w:b w:val="0"/>
                <w:sz w:val="17"/>
              </w:rPr>
              <w:t>string</w:t>
            </w:r>
          </w:p>
        </w:tc>
        <w:tc>
          <w:tcPr>
            <w:tcW w:type="dxa" w:w="2381"/>
          </w:tcPr>
          <w:p>
            <w:pPr>
              <w:spacing w:after="0" w:before="0"/>
            </w:pPr>
            <w:r/>
            <w:r>
              <w:rPr>
                <w:b w:val="0"/>
                <w:sz w:val="17"/>
              </w:rPr>
              <w:t>Nhân viên chính thức</w:t>
            </w:r>
          </w:p>
        </w:tc>
        <w:tc>
          <w:tcPr>
            <w:tcW w:type="dxa" w:w="3175"/>
          </w:tcPr>
          <w:p>
            <w:pPr>
              <w:spacing w:after="0" w:before="0"/>
            </w:pPr>
            <w:r/>
            <w:r>
              <w:rPr>
                <w:b w:val="0"/>
                <w:sz w:val="17"/>
              </w:rPr>
              <w:t>Tên</w:t>
            </w:r>
          </w:p>
        </w:tc>
      </w:tr>
      <w:tr>
        <w:tc>
          <w:tcPr>
            <w:tcW w:type="dxa" w:w="2948"/>
          </w:tcPr>
          <w:p>
            <w:pPr>
              <w:spacing w:after="0" w:before="0"/>
            </w:pPr>
            <w:r/>
            <w:r>
              <w:rPr>
                <w:b w:val="0"/>
                <w:sz w:val="17"/>
              </w:rPr>
              <w:t>employee.salary_template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employee.salary_template.id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employee.salary_template.name</w:t>
            </w:r>
          </w:p>
        </w:tc>
        <w:tc>
          <w:tcPr>
            <w:tcW w:type="dxa" w:w="1134"/>
          </w:tcPr>
          <w:p>
            <w:pPr>
              <w:spacing w:after="0" w:before="0"/>
            </w:pPr>
            <w:r/>
            <w:r>
              <w:rPr>
                <w:b w:val="0"/>
                <w:sz w:val="17"/>
              </w:rPr>
              <w:t>string</w:t>
            </w:r>
          </w:p>
        </w:tc>
        <w:tc>
          <w:tcPr>
            <w:tcW w:type="dxa" w:w="2381"/>
          </w:tcPr>
          <w:p>
            <w:pPr>
              <w:spacing w:after="0" w:before="0"/>
            </w:pPr>
            <w:r/>
            <w:r>
              <w:rPr>
                <w:b w:val="0"/>
                <w:sz w:val="17"/>
              </w:rPr>
              <w:t>Mức lương tiêu chuẩn</w:t>
            </w:r>
          </w:p>
        </w:tc>
        <w:tc>
          <w:tcPr>
            <w:tcW w:type="dxa" w:w="3175"/>
          </w:tcPr>
          <w:p>
            <w:pPr>
              <w:spacing w:after="0" w:before="0"/>
            </w:pPr>
            <w:r/>
            <w:r>
              <w:rPr>
                <w:b w:val="0"/>
                <w:sz w:val="17"/>
              </w:rPr>
              <w:t>Tên</w:t>
            </w:r>
          </w:p>
        </w:tc>
      </w:tr>
      <w:tr>
        <w:tc>
          <w:tcPr>
            <w:tcW w:type="dxa" w:w="2948"/>
          </w:tcPr>
          <w:p>
            <w:pPr>
              <w:spacing w:after="0" w:before="0"/>
            </w:pPr>
            <w:r/>
            <w:r>
              <w:rPr>
                <w:b w:val="0"/>
                <w:sz w:val="17"/>
              </w:rPr>
              <w:t>employee.salary_template.base_amount</w:t>
            </w:r>
          </w:p>
        </w:tc>
        <w:tc>
          <w:tcPr>
            <w:tcW w:type="dxa" w:w="1134"/>
          </w:tcPr>
          <w:p>
            <w:pPr>
              <w:spacing w:after="0" w:before="0"/>
            </w:pPr>
            <w:r/>
            <w:r>
              <w:rPr>
                <w:b w:val="0"/>
                <w:sz w:val="17"/>
              </w:rPr>
              <w:t>string</w:t>
            </w:r>
          </w:p>
        </w:tc>
        <w:tc>
          <w:tcPr>
            <w:tcW w:type="dxa" w:w="2381"/>
          </w:tcPr>
          <w:p>
            <w:pPr>
              <w:spacing w:after="0" w:before="0"/>
            </w:pPr>
            <w:r/>
            <w:r>
              <w:rPr>
                <w:b w:val="0"/>
                <w:sz w:val="17"/>
              </w:rPr>
              <w:t>8000000.00</w:t>
            </w:r>
          </w:p>
        </w:tc>
        <w:tc>
          <w:tcPr>
            <w:tcW w:type="dxa" w:w="3175"/>
          </w:tcPr>
          <w:p>
            <w:pPr>
              <w:spacing w:after="0" w:before="0"/>
            </w:pPr>
            <w:r/>
            <w:r>
              <w:rPr>
                <w:b w:val="0"/>
                <w:sz w:val="17"/>
              </w:rPr>
              <w:t>Số tiền (VNĐ) base</w:t>
            </w:r>
          </w:p>
        </w:tc>
      </w:tr>
      <w:tr>
        <w:tc>
          <w:tcPr>
            <w:tcW w:type="dxa" w:w="2948"/>
          </w:tcPr>
          <w:p>
            <w:pPr>
              <w:spacing w:after="0" w:before="0"/>
            </w:pPr>
            <w:r/>
            <w:r>
              <w:rPr>
                <w:b w:val="0"/>
                <w:sz w:val="17"/>
              </w:rPr>
              <w:t>employee.allowance_types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employee.allowance_types[].partner_id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employee.allowance_types[].name</w:t>
            </w:r>
          </w:p>
        </w:tc>
        <w:tc>
          <w:tcPr>
            <w:tcW w:type="dxa" w:w="1134"/>
          </w:tcPr>
          <w:p>
            <w:pPr>
              <w:spacing w:after="0" w:before="0"/>
            </w:pPr>
            <w:r/>
            <w:r>
              <w:rPr>
                <w:b w:val="0"/>
                <w:sz w:val="17"/>
              </w:rPr>
              <w:t>string</w:t>
            </w:r>
          </w:p>
        </w:tc>
        <w:tc>
          <w:tcPr>
            <w:tcW w:type="dxa" w:w="2381"/>
          </w:tcPr>
          <w:p>
            <w:pPr>
              <w:spacing w:after="0" w:before="0"/>
            </w:pPr>
            <w:r/>
            <w:r>
              <w:rPr>
                <w:b w:val="0"/>
                <w:sz w:val="17"/>
              </w:rPr>
              <w:t>Phụ cấp ăn trưa</w:t>
            </w:r>
          </w:p>
        </w:tc>
        <w:tc>
          <w:tcPr>
            <w:tcW w:type="dxa" w:w="3175"/>
          </w:tcPr>
          <w:p>
            <w:pPr>
              <w:spacing w:after="0" w:before="0"/>
            </w:pPr>
            <w:r/>
            <w:r>
              <w:rPr>
                <w:b w:val="0"/>
                <w:sz w:val="17"/>
              </w:rPr>
              <w:t>Tên</w:t>
            </w:r>
          </w:p>
        </w:tc>
      </w:tr>
      <w:tr>
        <w:tc>
          <w:tcPr>
            <w:tcW w:type="dxa" w:w="2948"/>
          </w:tcPr>
          <w:p>
            <w:pPr>
              <w:spacing w:after="0" w:before="0"/>
            </w:pPr>
            <w:r/>
            <w:r>
              <w:rPr>
                <w:b w:val="0"/>
                <w:sz w:val="17"/>
              </w:rPr>
              <w:t>employee.allowance_types[].slug</w:t>
            </w:r>
          </w:p>
        </w:tc>
        <w:tc>
          <w:tcPr>
            <w:tcW w:type="dxa" w:w="1134"/>
          </w:tcPr>
          <w:p>
            <w:pPr>
              <w:spacing w:after="0" w:before="0"/>
            </w:pPr>
            <w:r/>
            <w:r>
              <w:rPr>
                <w:b w:val="0"/>
                <w:sz w:val="17"/>
              </w:rPr>
              <w:t>string</w:t>
            </w:r>
          </w:p>
        </w:tc>
        <w:tc>
          <w:tcPr>
            <w:tcW w:type="dxa" w:w="2381"/>
          </w:tcPr>
          <w:p>
            <w:pPr>
              <w:spacing w:after="0" w:before="0"/>
            </w:pPr>
            <w:r/>
            <w:r>
              <w:rPr>
                <w:b w:val="0"/>
                <w:sz w:val="17"/>
              </w:rPr>
              <w:t>phu-cap-an-trua</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employee.allowance_types[].calc_type</w:t>
            </w:r>
          </w:p>
        </w:tc>
        <w:tc>
          <w:tcPr>
            <w:tcW w:type="dxa" w:w="1134"/>
          </w:tcPr>
          <w:p>
            <w:pPr>
              <w:spacing w:after="0" w:before="0"/>
            </w:pPr>
            <w:r/>
            <w:r>
              <w:rPr>
                <w:b w:val="0"/>
                <w:sz w:val="17"/>
              </w:rPr>
              <w:t>string</w:t>
            </w:r>
          </w:p>
        </w:tc>
        <w:tc>
          <w:tcPr>
            <w:tcW w:type="dxa" w:w="2381"/>
          </w:tcPr>
          <w:p>
            <w:pPr>
              <w:spacing w:after="0" w:before="0"/>
            </w:pPr>
            <w:r/>
            <w:r>
              <w:rPr>
                <w:b w:val="0"/>
                <w:sz w:val="17"/>
              </w:rPr>
              <w:t>fixed</w:t>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employee.allowance_types[].default_amount</w:t>
            </w:r>
          </w:p>
        </w:tc>
        <w:tc>
          <w:tcPr>
            <w:tcW w:type="dxa" w:w="1134"/>
          </w:tcPr>
          <w:p>
            <w:pPr>
              <w:spacing w:after="0" w:before="0"/>
            </w:pPr>
            <w:r/>
            <w:r>
              <w:rPr>
                <w:b w:val="0"/>
                <w:sz w:val="17"/>
              </w:rPr>
              <w:t>string</w:t>
            </w:r>
          </w:p>
        </w:tc>
        <w:tc>
          <w:tcPr>
            <w:tcW w:type="dxa" w:w="2381"/>
          </w:tcPr>
          <w:p>
            <w:pPr>
              <w:spacing w:after="0" w:before="0"/>
            </w:pPr>
            <w:r/>
            <w:r>
              <w:rPr>
                <w:b w:val="0"/>
                <w:sz w:val="17"/>
              </w:rPr>
              <w:t>730000.00</w:t>
            </w:r>
          </w:p>
        </w:tc>
        <w:tc>
          <w:tcPr>
            <w:tcW w:type="dxa" w:w="3175"/>
          </w:tcPr>
          <w:p>
            <w:pPr>
              <w:spacing w:after="0" w:before="0"/>
            </w:pPr>
            <w:r/>
            <w:r>
              <w:rPr>
                <w:b w:val="0"/>
                <w:sz w:val="17"/>
              </w:rPr>
              <w:t>Số tiền (VNĐ) default</w:t>
            </w:r>
          </w:p>
        </w:tc>
      </w:tr>
      <w:tr>
        <w:tc>
          <w:tcPr>
            <w:tcW w:type="dxa" w:w="2948"/>
          </w:tcPr>
          <w:p>
            <w:pPr>
              <w:spacing w:after="0" w:before="0"/>
            </w:pPr>
            <w:r/>
            <w:r>
              <w:rPr>
                <w:b w:val="0"/>
                <w:sz w:val="17"/>
              </w:rPr>
              <w:t>employee.allowance_types[].description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employee.allowance_types[].status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employee.allowance_types[].created_at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employee.allowance_types[].updated_at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employee.allowance_types[].pivot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employee.allowance_types[].pivot.employee_id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employee.allowance_types[].pivot.allowance_type_id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allowance type</w:t>
            </w:r>
          </w:p>
        </w:tc>
      </w:tr>
      <w:tr>
        <w:tc>
          <w:tcPr>
            <w:tcW w:type="dxa" w:w="2948"/>
          </w:tcPr>
          <w:p>
            <w:pPr>
              <w:spacing w:after="0" w:before="0"/>
            </w:pPr>
            <w:r/>
            <w:r>
              <w:rPr>
                <w:b w:val="0"/>
                <w:sz w:val="17"/>
              </w:rPr>
              <w:t>employee.allowance_types[].pivot.amount</w:t>
            </w:r>
          </w:p>
        </w:tc>
        <w:tc>
          <w:tcPr>
            <w:tcW w:type="dxa" w:w="1134"/>
          </w:tcPr>
          <w:p>
            <w:pPr>
              <w:spacing w:after="0" w:before="0"/>
            </w:pPr>
            <w:r/>
            <w:r>
              <w:rPr>
                <w:b w:val="0"/>
                <w:sz w:val="17"/>
              </w:rPr>
              <w:t>string</w:t>
            </w:r>
          </w:p>
        </w:tc>
        <w:tc>
          <w:tcPr>
            <w:tcW w:type="dxa" w:w="2381"/>
          </w:tcPr>
          <w:p>
            <w:pPr>
              <w:spacing w:after="0" w:before="0"/>
            </w:pPr>
            <w:r/>
            <w:r>
              <w:rPr>
                <w:b w:val="0"/>
                <w:sz w:val="17"/>
              </w:rPr>
              <w:t>730000.00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employee.allowance_types[].pivot.created_at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employee.allowance_types[].pivot.updated_at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employee.deduction_types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employee.deduction_types[].partner_id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employee.deduction_types[].name</w:t>
            </w:r>
          </w:p>
        </w:tc>
        <w:tc>
          <w:tcPr>
            <w:tcW w:type="dxa" w:w="1134"/>
          </w:tcPr>
          <w:p>
            <w:pPr>
              <w:spacing w:after="0" w:before="0"/>
            </w:pPr>
            <w:r/>
            <w:r>
              <w:rPr>
                <w:b w:val="0"/>
                <w:sz w:val="17"/>
              </w:rPr>
              <w:t>string</w:t>
            </w:r>
          </w:p>
        </w:tc>
        <w:tc>
          <w:tcPr>
            <w:tcW w:type="dxa" w:w="2381"/>
          </w:tcPr>
          <w:p>
            <w:pPr>
              <w:spacing w:after="0" w:before="0"/>
            </w:pPr>
            <w:r/>
            <w:r>
              <w:rPr>
                <w:b w:val="0"/>
                <w:sz w:val="17"/>
              </w:rPr>
              <w:t>Bảo hiểm xã hội (người lao động đóng)</w:t>
            </w:r>
          </w:p>
        </w:tc>
        <w:tc>
          <w:tcPr>
            <w:tcW w:type="dxa" w:w="3175"/>
          </w:tcPr>
          <w:p>
            <w:pPr>
              <w:spacing w:after="0" w:before="0"/>
            </w:pPr>
            <w:r/>
            <w:r>
              <w:rPr>
                <w:b w:val="0"/>
                <w:sz w:val="17"/>
              </w:rPr>
              <w:t>Tên</w:t>
            </w:r>
          </w:p>
        </w:tc>
      </w:tr>
      <w:tr>
        <w:tc>
          <w:tcPr>
            <w:tcW w:type="dxa" w:w="2948"/>
          </w:tcPr>
          <w:p>
            <w:pPr>
              <w:spacing w:after="0" w:before="0"/>
            </w:pPr>
            <w:r/>
            <w:r>
              <w:rPr>
                <w:b w:val="0"/>
                <w:sz w:val="17"/>
              </w:rPr>
              <w:t>employee.deduction_types[].slug</w:t>
            </w:r>
          </w:p>
        </w:tc>
        <w:tc>
          <w:tcPr>
            <w:tcW w:type="dxa" w:w="1134"/>
          </w:tcPr>
          <w:p>
            <w:pPr>
              <w:spacing w:after="0" w:before="0"/>
            </w:pPr>
            <w:r/>
            <w:r>
              <w:rPr>
                <w:b w:val="0"/>
                <w:sz w:val="17"/>
              </w:rPr>
              <w:t>string</w:t>
            </w:r>
          </w:p>
        </w:tc>
        <w:tc>
          <w:tcPr>
            <w:tcW w:type="dxa" w:w="2381"/>
          </w:tcPr>
          <w:p>
            <w:pPr>
              <w:spacing w:after="0" w:before="0"/>
            </w:pPr>
            <w:r/>
            <w:r>
              <w:rPr>
                <w:b w:val="0"/>
                <w:sz w:val="17"/>
              </w:rPr>
              <w:t>bao-hiem-xa-hoi</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employee.deduction_types[].calc_type</w:t>
            </w:r>
          </w:p>
        </w:tc>
        <w:tc>
          <w:tcPr>
            <w:tcW w:type="dxa" w:w="1134"/>
          </w:tcPr>
          <w:p>
            <w:pPr>
              <w:spacing w:after="0" w:before="0"/>
            </w:pPr>
            <w:r/>
            <w:r>
              <w:rPr>
                <w:b w:val="0"/>
                <w:sz w:val="17"/>
              </w:rPr>
              <w:t>string</w:t>
            </w:r>
          </w:p>
        </w:tc>
        <w:tc>
          <w:tcPr>
            <w:tcW w:type="dxa" w:w="2381"/>
          </w:tcPr>
          <w:p>
            <w:pPr>
              <w:spacing w:after="0" w:before="0"/>
            </w:pPr>
            <w:r/>
            <w:r>
              <w:rPr>
                <w:b w:val="0"/>
                <w:sz w:val="17"/>
              </w:rPr>
              <w:t>percentage</w:t>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employee.deduction_types[].default_amount</w:t>
            </w:r>
          </w:p>
        </w:tc>
        <w:tc>
          <w:tcPr>
            <w:tcW w:type="dxa" w:w="1134"/>
          </w:tcPr>
          <w:p>
            <w:pPr>
              <w:spacing w:after="0" w:before="0"/>
            </w:pPr>
            <w:r/>
            <w:r>
              <w:rPr>
                <w:b w:val="0"/>
                <w:sz w:val="17"/>
              </w:rPr>
              <w:t>string</w:t>
            </w:r>
          </w:p>
        </w:tc>
        <w:tc>
          <w:tcPr>
            <w:tcW w:type="dxa" w:w="2381"/>
          </w:tcPr>
          <w:p>
            <w:pPr>
              <w:spacing w:after="0" w:before="0"/>
            </w:pPr>
            <w:r/>
            <w:r>
              <w:rPr>
                <w:b w:val="0"/>
                <w:sz w:val="17"/>
              </w:rPr>
              <w:t>8.00</w:t>
            </w:r>
          </w:p>
        </w:tc>
        <w:tc>
          <w:tcPr>
            <w:tcW w:type="dxa" w:w="3175"/>
          </w:tcPr>
          <w:p>
            <w:pPr>
              <w:spacing w:after="0" w:before="0"/>
            </w:pPr>
            <w:r/>
            <w:r>
              <w:rPr>
                <w:b w:val="0"/>
                <w:sz w:val="17"/>
              </w:rPr>
              <w:t>Số tiền (VNĐ) default</w:t>
            </w:r>
          </w:p>
        </w:tc>
      </w:tr>
      <w:tr>
        <w:tc>
          <w:tcPr>
            <w:tcW w:type="dxa" w:w="2948"/>
          </w:tcPr>
          <w:p>
            <w:pPr>
              <w:spacing w:after="0" w:before="0"/>
            </w:pPr>
            <w:r/>
            <w:r>
              <w:rPr>
                <w:b w:val="0"/>
                <w:sz w:val="17"/>
              </w:rPr>
              <w:t>employee.deduction_types[].description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employee.deduction_types[].status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employee.deduction_types[].created_at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employee.deduction_types[].updated_at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employee.deduction_types[].pivot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employee.deduction_types[].pivot.employee_id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nhân viên</w:t>
            </w:r>
          </w:p>
        </w:tc>
      </w:tr>
      <w:tr>
        <w:tc>
          <w:tcPr>
            <w:tcW w:type="dxa" w:w="2948"/>
          </w:tcPr>
          <w:p>
            <w:pPr>
              <w:spacing w:after="0" w:before="0"/>
            </w:pPr>
            <w:r/>
            <w:r>
              <w:rPr>
                <w:b w:val="0"/>
                <w:sz w:val="17"/>
              </w:rPr>
              <w:t>employee.deduction_types[].pivot.deduction_type_id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deduction type</w:t>
            </w:r>
          </w:p>
        </w:tc>
      </w:tr>
      <w:tr>
        <w:tc>
          <w:tcPr>
            <w:tcW w:type="dxa" w:w="2948"/>
          </w:tcPr>
          <w:p>
            <w:pPr>
              <w:spacing w:after="0" w:before="0"/>
            </w:pPr>
            <w:r/>
            <w:r>
              <w:rPr>
                <w:b w:val="0"/>
                <w:sz w:val="17"/>
              </w:rPr>
              <w:t>employee.deduction_types[].pivot.amount</w:t>
            </w:r>
          </w:p>
        </w:tc>
        <w:tc>
          <w:tcPr>
            <w:tcW w:type="dxa" w:w="1134"/>
          </w:tcPr>
          <w:p>
            <w:pPr>
              <w:spacing w:after="0" w:before="0"/>
            </w:pPr>
            <w:r/>
            <w:r>
              <w:rPr>
                <w:b w:val="0"/>
                <w:sz w:val="17"/>
              </w:rPr>
              <w:t>string</w:t>
            </w:r>
          </w:p>
        </w:tc>
        <w:tc>
          <w:tcPr>
            <w:tcW w:type="dxa" w:w="2381"/>
          </w:tcPr>
          <w:p>
            <w:pPr>
              <w:spacing w:after="0" w:before="0"/>
            </w:pPr>
            <w:r/>
            <w:r>
              <w:rPr>
                <w:b w:val="0"/>
                <w:sz w:val="17"/>
              </w:rPr>
              <w:t>640000.00</w:t>
            </w:r>
          </w:p>
        </w:tc>
        <w:tc>
          <w:tcPr>
            <w:tcW w:type="dxa" w:w="3175"/>
          </w:tcPr>
          <w:p>
            <w:pPr>
              <w:spacing w:after="0" w:before="0"/>
            </w:pPr>
            <w:r/>
            <w:r>
              <w:rPr>
                <w:b w:val="0"/>
                <w:sz w:val="17"/>
              </w:rPr>
              <w:t>Số tiền (VNĐ)</w:t>
            </w:r>
          </w:p>
        </w:tc>
      </w:tr>
      <w:tr>
        <w:tc>
          <w:tcPr>
            <w:tcW w:type="dxa" w:w="2948"/>
          </w:tcPr>
          <w:p>
            <w:pPr>
              <w:spacing w:after="0" w:before="0"/>
            </w:pPr>
            <w:r/>
            <w:r>
              <w:rPr>
                <w:b w:val="0"/>
                <w:sz w:val="17"/>
              </w:rPr>
              <w:t>employee.deduction_types[].pivot.created_at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employee.deduction_types[].pivot.updated_at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2026-10-04T01:45:49.000000Z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employee.media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nhân viên."</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Danh sách chức danh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/api/admin/positions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view_any_position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all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"positions":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"Nhân viên",</w:t>
            </w:r>
          </w:p>
          <w:p>
            <w:pPr>
              <w:spacing w:after="0" w:before="0" w:line="240" w:lineRule="auto"/>
            </w:pPr>
            <w:r>
              <w:rPr>
                <w:rFonts w:ascii="Consolas" w:hAnsi="Consolas" w:eastAsia="Consolas"/>
                <w:sz w:val="17"/>
              </w:rPr>
              <w:t xml:space="preserve">      "slug": "nhan-vien",</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positions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positions[].id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positions[].name</w:t>
            </w:r>
          </w:p>
        </w:tc>
        <w:tc>
          <w:tcPr>
            <w:tcW w:type="dxa" w:w="1134"/>
          </w:tcPr>
          <w:p>
            <w:pPr>
              <w:spacing w:after="0" w:before="0"/>
            </w:pPr>
            <w:r/>
            <w:r>
              <w:rPr>
                <w:b w:val="0"/>
                <w:sz w:val="17"/>
              </w:rPr>
              <w:t>string</w:t>
            </w:r>
          </w:p>
        </w:tc>
        <w:tc>
          <w:tcPr>
            <w:tcW w:type="dxa" w:w="2381"/>
          </w:tcPr>
          <w:p>
            <w:pPr>
              <w:spacing w:after="0" w:before="0"/>
            </w:pPr>
            <w:r/>
            <w:r>
              <w:rPr>
                <w:b w:val="0"/>
                <w:sz w:val="17"/>
              </w:rPr>
              <w:t>Nhân viên</w:t>
            </w:r>
          </w:p>
        </w:tc>
        <w:tc>
          <w:tcPr>
            <w:tcW w:type="dxa" w:w="3175"/>
          </w:tcPr>
          <w:p>
            <w:pPr>
              <w:spacing w:after="0" w:before="0"/>
            </w:pPr>
            <w:r/>
            <w:r>
              <w:rPr>
                <w:b w:val="0"/>
                <w:sz w:val="17"/>
              </w:rPr>
              <w:t>Tên</w:t>
            </w:r>
          </w:p>
        </w:tc>
      </w:tr>
      <w:tr>
        <w:tc>
          <w:tcPr>
            <w:tcW w:type="dxa" w:w="2948"/>
          </w:tcPr>
          <w:p>
            <w:pPr>
              <w:spacing w:after="0" w:before="0"/>
            </w:pPr>
            <w:r/>
            <w:r>
              <w:rPr>
                <w:b w:val="0"/>
                <w:sz w:val="17"/>
              </w:rPr>
              <w:t>positions[].slug</w:t>
            </w:r>
          </w:p>
        </w:tc>
        <w:tc>
          <w:tcPr>
            <w:tcW w:type="dxa" w:w="1134"/>
          </w:tcPr>
          <w:p>
            <w:pPr>
              <w:spacing w:after="0" w:before="0"/>
            </w:pPr>
            <w:r/>
            <w:r>
              <w:rPr>
                <w:b w:val="0"/>
                <w:sz w:val="17"/>
              </w:rPr>
              <w:t>string</w:t>
            </w:r>
          </w:p>
        </w:tc>
        <w:tc>
          <w:tcPr>
            <w:tcW w:type="dxa" w:w="2381"/>
          </w:tcPr>
          <w:p>
            <w:pPr>
              <w:spacing w:after="0" w:before="0"/>
            </w:pPr>
            <w:r/>
            <w:r>
              <w:rPr>
                <w:b w:val="0"/>
                <w:sz w:val="17"/>
              </w:rPr>
              <w:t>nhan-vien</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positions[].description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positions[].status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positions[].created_at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positions[].updated_at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Tạo chức danh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/api/admin/positions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create_position (hoặc update_position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"position": {</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"id": 15</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position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position.name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position.slug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position.description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position.status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position.updated_at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position.created_at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position.id</w:t>
            </w:r>
          </w:p>
        </w:tc>
        <w:tc>
          <w:tcPr>
            <w:tcW w:type="dxa" w:w="1134"/>
          </w:tcPr>
          <w:p>
            <w:pPr>
              <w:spacing w:after="0" w:before="0"/>
            </w:pPr>
            <w:r/>
            <w:r>
              <w:rPr>
                <w:b w:val="0"/>
                <w:sz w:val="17"/>
              </w:rPr>
              <w:t>integer</w:t>
            </w:r>
          </w:p>
        </w:tc>
        <w:tc>
          <w:tcPr>
            <w:tcW w:type="dxa" w:w="2381"/>
          </w:tcPr>
          <w:p>
            <w:pPr>
              <w:spacing w:after="0" w:before="0"/>
            </w:pPr>
            <w:r/>
            <w:r>
              <w:rPr>
                <w:b w:val="0"/>
                <w:sz w:val="17"/>
              </w:rPr>
              <w:t>15</w:t>
            </w:r>
          </w:p>
        </w:tc>
        <w:tc>
          <w:tcPr>
            <w:tcW w:type="dxa" w:w="3175"/>
          </w:tcPr>
          <w:p>
            <w:pPr>
              <w:spacing w:after="0" w:before="0"/>
            </w:pPr>
            <w:r/>
            <w:r>
              <w:rPr>
                <w:b w:val="0"/>
                <w:sz w:val="17"/>
              </w:rPr>
              <w:t>Mã định danh bản ghi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Xoá chức danh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/api/admin/positions/{id}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delete_position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xoá."</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xoá.</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Chi tiết chức danh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/api/admin/positions/{id}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view_any_position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"position":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lễ tân",</w:t>
            </w:r>
          </w:p>
          <w:p>
            <w:pPr>
              <w:spacing w:after="0" w:before="0" w:line="240" w:lineRule="auto"/>
            </w:pPr>
            <w:r>
              <w:rPr>
                <w:rFonts w:ascii="Consolas" w:hAnsi="Consolas" w:eastAsia="Consolas"/>
                <w:sz w:val="17"/>
              </w:rPr>
              <w:t xml:space="preserve">    "slug": "nhan-vien-le-tan",</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position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position.id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position.name</w:t>
            </w:r>
          </w:p>
        </w:tc>
        <w:tc>
          <w:tcPr>
            <w:tcW w:type="dxa" w:w="1134"/>
          </w:tcPr>
          <w:p>
            <w:pPr>
              <w:spacing w:after="0" w:before="0"/>
            </w:pPr>
            <w:r/>
            <w:r>
              <w:rPr>
                <w:b w:val="0"/>
                <w:sz w:val="17"/>
              </w:rPr>
              <w:t>string</w:t>
            </w:r>
          </w:p>
        </w:tc>
        <w:tc>
          <w:tcPr>
            <w:tcW w:type="dxa" w:w="2381"/>
          </w:tcPr>
          <w:p>
            <w:pPr>
              <w:spacing w:after="0" w:before="0"/>
            </w:pPr>
            <w:r/>
            <w:r>
              <w:rPr>
                <w:b w:val="0"/>
                <w:sz w:val="17"/>
              </w:rPr>
              <w:t>Nhân viên lễ tân</w:t>
            </w:r>
          </w:p>
        </w:tc>
        <w:tc>
          <w:tcPr>
            <w:tcW w:type="dxa" w:w="3175"/>
          </w:tcPr>
          <w:p>
            <w:pPr>
              <w:spacing w:after="0" w:before="0"/>
            </w:pPr>
            <w:r/>
            <w:r>
              <w:rPr>
                <w:b w:val="0"/>
                <w:sz w:val="17"/>
              </w:rPr>
              <w:t>Tên</w:t>
            </w:r>
          </w:p>
        </w:tc>
      </w:tr>
      <w:tr>
        <w:tc>
          <w:tcPr>
            <w:tcW w:type="dxa" w:w="2948"/>
          </w:tcPr>
          <w:p>
            <w:pPr>
              <w:spacing w:after="0" w:before="0"/>
            </w:pPr>
            <w:r/>
            <w:r>
              <w:rPr>
                <w:b w:val="0"/>
                <w:sz w:val="17"/>
              </w:rPr>
              <w:t>position.slug</w:t>
            </w:r>
          </w:p>
        </w:tc>
        <w:tc>
          <w:tcPr>
            <w:tcW w:type="dxa" w:w="1134"/>
          </w:tcPr>
          <w:p>
            <w:pPr>
              <w:spacing w:after="0" w:before="0"/>
            </w:pPr>
            <w:r/>
            <w:r>
              <w:rPr>
                <w:b w:val="0"/>
                <w:sz w:val="17"/>
              </w:rPr>
              <w:t>string</w:t>
            </w:r>
          </w:p>
        </w:tc>
        <w:tc>
          <w:tcPr>
            <w:tcW w:type="dxa" w:w="2381"/>
          </w:tcPr>
          <w:p>
            <w:pPr>
              <w:spacing w:after="0" w:before="0"/>
            </w:pPr>
            <w:r/>
            <w:r>
              <w:rPr>
                <w:b w:val="0"/>
                <w:sz w:val="17"/>
              </w:rPr>
              <w:t>nhan-vien-le-tan</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position.description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position.status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position.created_at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position.updated_at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Cập nhật chức danh</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/api/admin/positions/{id}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update_position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"position":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"Nhân viên lễ tân",</w:t>
            </w:r>
          </w:p>
          <w:p>
            <w:pPr>
              <w:spacing w:after="0" w:before="0" w:line="240" w:lineRule="auto"/>
            </w:pPr>
            <w:r>
              <w:rPr>
                <w:rFonts w:ascii="Consolas" w:hAnsi="Consolas" w:eastAsia="Consolas"/>
                <w:sz w:val="17"/>
              </w:rPr>
              <w:t xml:space="preserve">    "slug": "nhan-vien-le-tan",</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"2026-10-04T01:45:30.000000Z"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position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position.id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position.name</w:t>
            </w:r>
          </w:p>
        </w:tc>
        <w:tc>
          <w:tcPr>
            <w:tcW w:type="dxa" w:w="1134"/>
          </w:tcPr>
          <w:p>
            <w:pPr>
              <w:spacing w:after="0" w:before="0"/>
            </w:pPr>
            <w:r/>
            <w:r>
              <w:rPr>
                <w:b w:val="0"/>
                <w:sz w:val="17"/>
              </w:rPr>
              <w:t>string</w:t>
            </w:r>
          </w:p>
        </w:tc>
        <w:tc>
          <w:tcPr>
            <w:tcW w:type="dxa" w:w="2381"/>
          </w:tcPr>
          <w:p>
            <w:pPr>
              <w:spacing w:after="0" w:before="0"/>
            </w:pPr>
            <w:r/>
            <w:r>
              <w:rPr>
                <w:b w:val="0"/>
                <w:sz w:val="17"/>
              </w:rPr>
              <w:t>Nhân viên lễ tân</w:t>
            </w:r>
          </w:p>
        </w:tc>
        <w:tc>
          <w:tcPr>
            <w:tcW w:type="dxa" w:w="3175"/>
          </w:tcPr>
          <w:p>
            <w:pPr>
              <w:spacing w:after="0" w:before="0"/>
            </w:pPr>
            <w:r/>
            <w:r>
              <w:rPr>
                <w:b w:val="0"/>
                <w:sz w:val="17"/>
              </w:rPr>
              <w:t>Tên</w:t>
            </w:r>
          </w:p>
        </w:tc>
      </w:tr>
      <w:tr>
        <w:tc>
          <w:tcPr>
            <w:tcW w:type="dxa" w:w="2948"/>
          </w:tcPr>
          <w:p>
            <w:pPr>
              <w:spacing w:after="0" w:before="0"/>
            </w:pPr>
            <w:r/>
            <w:r>
              <w:rPr>
                <w:b w:val="0"/>
                <w:sz w:val="17"/>
              </w:rPr>
              <w:t>position.slug</w:t>
            </w:r>
          </w:p>
        </w:tc>
        <w:tc>
          <w:tcPr>
            <w:tcW w:type="dxa" w:w="1134"/>
          </w:tcPr>
          <w:p>
            <w:pPr>
              <w:spacing w:after="0" w:before="0"/>
            </w:pPr>
            <w:r/>
            <w:r>
              <w:rPr>
                <w:b w:val="0"/>
                <w:sz w:val="17"/>
              </w:rPr>
              <w:t>string</w:t>
            </w:r>
          </w:p>
        </w:tc>
        <w:tc>
          <w:tcPr>
            <w:tcW w:type="dxa" w:w="2381"/>
          </w:tcPr>
          <w:p>
            <w:pPr>
              <w:spacing w:after="0" w:before="0"/>
            </w:pPr>
            <w:r/>
            <w:r>
              <w:rPr>
                <w:b w:val="0"/>
                <w:sz w:val="17"/>
              </w:rPr>
              <w:t>nhan-vien-le-tan</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position.description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position.status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position.created_at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position.updated_at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Nhân sự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