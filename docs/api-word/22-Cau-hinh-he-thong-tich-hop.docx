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Tài liệu API — Cấu hình hệ thống &amp; tích hợp</w:t>
      </w:r>
    </w:p>
    <w:p>
      <w:pPr>
        <w:spacing w:after="80"/>
      </w:pPr>
      <w:r>
        <w:rPr>
          <w:b w:val="0"/>
          <w:i w:val="0"/>
          <w:sz w:val="21"/>
        </w:rPr>
        <w:t>Nhóm chức năng: Nội dung &amp; hệ thống</w:t>
      </w:r>
    </w:p>
    <w:p>
      <w:pPr>
        <w:spacing w:after="80"/>
      </w:pPr>
      <w:r>
        <w:rPr>
          <w:b w:val="0"/>
          <w:i w:val="0"/>
          <w:sz w:val="21"/>
        </w:rPr>
        <w:t>Số endpoint: 8. Base URL: https://{domain} (thay {domain} bằng tên miền hệ thống). Mọi request gửi và nhận JSON UTF-8 (header Accept: application/json).</w:t>
      </w:r>
    </w:p>
    <w:p>
      <w:pPr>
        <w:spacing w:after="80"/>
      </w:pPr>
      <w:r>
        <w:rPr>
          <w:b w:val="0"/>
          <w:i w:val="0"/>
          <w:sz w:val="20"/>
        </w:rPr>
        <w:t>Xác thực: endpoint khách hàng dùng token Bearer lấy sau khi đăng nhập bằng OTP; endpoint quản trị dùng token Bearer của tài khoản quản trị (POST /api/admin/login). Thông báo lỗi do hệ thống viết tay bằng tiếng Anh; lỗi kiểm tra dữ liệu tự động (422) bằng tiếng Việt.</w:t>
      </w:r>
    </w:p>
    <w:p>
      <w:pPr>
        <w:pStyle w:val="Heading2"/>
        <w:keepNext/>
      </w:pPr>
      <w:r>
        <w:t>Danh sách endpoint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1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077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419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Đường dẫn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Chức năng</w:t>
            </w:r>
          </w:p>
        </w:tc>
        <w:tc>
          <w:tcPr>
            <w:tcW w:type="dxa" w:w="1247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Xác thực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/api/v1/config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Danh sách cấu hình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Công khai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/api/admin/businesses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Danh sách thông tin doanh nghiệp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/api/admin/businesses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Tạo thông tin doanh nghiệp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/api/admin/businesses/{id}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Xoá thông tin doanh nghiệp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/api/admin/businesses/{id}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Chi tiết thông tin doanh nghiệp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/api/admin/businesses/{id}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Cập nhật thông tin doanh nghiệp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/api/admin/businesses/{id}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Cập nhật thông tin doanh nghiệp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PUT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/api/admin/businesses/{id}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Cập nhật thông tin doanh nghiệp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Chi tiết từng endpoint</w:t>
      </w:r>
    </w:p>
    <w:p>
      <w:pPr>
        <w:pStyle w:val="Heading2"/>
        <w:keepNext/>
      </w:pPr>
      <w:r>
        <w:t>1. Danh sách cấu hình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/api/v1/config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Công khai — không cần đăng nhập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"map": 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map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r>
        <w:br w:type="page"/>
      </w:r>
    </w:p>
    <w:p>
      <w:pPr>
        <w:pStyle w:val="Heading2"/>
        <w:keepNext/>
      </w:pPr>
      <w:r>
        <w:t>2. Danh sách thông tin doanh nghiệp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/api/admin/businesses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view_any_setting::company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Tham số truy vấn (query string)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search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Từ khoá tìm kiếm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per_page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bản ghi mỗi trang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sort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Cột sắp xếp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dir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Chiều sắp xếp (asc / desc)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page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trang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"current_page":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"id":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"name": "365Sport",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"slug": "cau-hinh-doanh-nghiep",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"address": "1 Đường Nguyễn Văn Linh, Quận Ninh Kiều, TP. Cần Thơ",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"phone": "0900000365",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"email": "support@365sport.test",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"website": "https://365sport.test/",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"tax_code": "0100100365",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"description": "365Sport là nền tảng đặt sân thể thao trực tuyến: pickleball, cầu lông, bóng đá mini, tenn…",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"image":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"created_at": "2026-10-04T01:45:33.000000Z",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"updated_at": "2026-10-04T01:45:33.000000Z"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"first_page_url": "https://365sport-cms.test/api/admin/businesses?page=1",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"from":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"last_page":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"last_page_url": "https://365sport-cms.test/api/admin/businesses?page=1",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"links":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"url":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"label": "&amp;laquo; Trước",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"active":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"next_page_url":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"path": "https://365sport-cms.test/api/admin/businesses",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"per_page": 20,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"prev_page_url":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"to":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"total":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current_page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Trang hiện tại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365Sport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data[].slug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cau-hinh-doanh-nghiep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 thân thiện (slug)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data[].address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 Đường Nguyễn Văn Linh, Quận Ninh Kiều, TP. Cần Thơ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Địa chỉ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data[].phone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0900000365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điện thoại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data[].email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support@365sport.test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Địa chỉ email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data[].website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https://365sport.test/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data[].tax_code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0100100365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số thuế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data[].description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365Sport là nền tảng đặt sân thể thao trực tuyến: pickleb...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 tả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data[].image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Ảnh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data[].created_at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2026-10-04T01:45:33.000000Z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tạo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data[].updated_at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2026-10-04T01:45:33.000000Z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cập nhật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first_page_url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https://365sport-cms.test/api/admin/businesses?page=1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trang đầu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from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Bản ghi đầu của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last_page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Tổng số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last_page_url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https://365sport-cms.test/api/admin/businesses?page=1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trang cuối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links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phân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links[].url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links[].label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&amp;laquo; Trước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Nhãn hiển thị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links[].active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false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next_page_url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trang kế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path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https://365sport-cms.test/api/admin/businesses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 gốc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per_page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bản ghi mỗi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prev_page_url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Liên kết trang trước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to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Bản ghi cuối của trang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total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Tổng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3. Tạo thông tin doanh nghiệp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D4ED8"/>
                <w:sz w:val="20"/>
              </w:rPr>
              <w:t>POST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/api/admin/businesses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create_setting::company (hoặc update_setting::company với thao tác trên bản ghi)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{token}; Content-Type: multipart/form-data</w:t>
            </w:r>
          </w:p>
        </w:tc>
      </w:tr>
    </w:tbl>
    <w:p>
      <w:pPr>
        <w:pStyle w:val="Heading3"/>
        <w:keepNext/>
      </w:pPr>
      <w:r>
        <w:t>Dữ liệu gửi lên (request body)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slug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Đường dẫn thân thiện (slug)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Địa chỉ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điện thoại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Địa chỉ email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website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tax_code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số thuế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image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file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8192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Ảnh</w:t>
            </w:r>
          </w:p>
        </w:tc>
      </w:tr>
    </w:tbl>
    <w:p>
      <w:pPr>
        <w:pStyle w:val="Heading3"/>
        <w:keepNext/>
      </w:pPr>
      <w:r>
        <w:t>Request mẫu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"name": "Mẫu",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"address": "mẫu",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"phone": "0912345678",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"email": "sample@example.com"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201 (Tạo mới 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"id": 14,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"name": "Mẫu",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"slug": "mau",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"address": "mẫu",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"phone": "0912345678",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"email": "sample@example.com",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"website":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"tax_code":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"description":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"image":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"created_at": "2026-10-10T03:25:30.000000Z",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"updated_at": "2026-10-10T03:25:30.000000Z"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Mẫu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data.slug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mau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 thân thiện (slug)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data.address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mẫu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Địa chỉ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data.phone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0912345678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điện thoại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data.email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sample@example.com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Địa chỉ email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data.website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data.tax_code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số thuế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data.description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 tả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data.image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Ảnh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data.created_at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2026-10-10T03:25:30.000000Z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tạo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data.updated_at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2026-10-10T03:25:30.000000Z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cập nhật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422 — Dữ liệu không hợp lệ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"Trường name là bắt buộc. (and 3 more errors)",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"errors":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"name":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"Trường name là bắt buộc."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"address":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"Trường address là bắt buộc."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"phone":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"Trường phone là bắt buộc."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"email":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"Trường email là bắt buộc."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4. Xoá thông tin doanh nghiệp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B91C1C"/>
                <w:sz w:val="20"/>
              </w:rPr>
              <w:t>DELETE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/api/admin/businesses/{id}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delete_setting::company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Tham số đường dẫn (path)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4649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string|integer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 bản ghi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"Deleted."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message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Deleted.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Thông báo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404 — Không tìm thấy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"No query results for model [Modules\\SettingCompany\\Entities\\Business] 999999999",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"exception": "Symfony\\Component\\HttpKernel\\Exception\\NotFoundHttpException",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"file": "E:\\LapTrinh\\Web\\365Home\\365sport-cms\\vendor\\laravel\\framework\\src\\Illuminate\\Foundation\\Ex…",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"line": 487,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"trace":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"file": "E:\\LapTrinh\\Web\\365Home\\365sport-cms\\vendor\\laravel\\framework\\src\\Illuminate\\Foundation\\Ex…",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"line": 463,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"function": "prepareException",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"class": "Illuminate\\Foundation\\Exceptions\\Handler",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"type": "-&gt;"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5. Chi tiết thông tin doanh nghiệp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/api/admin/businesses/{id}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view_any_setting::company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Tham số đường dẫn (path)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4649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string|integer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 bản ghi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"id":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"name": "365Sport",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"slug": "cau-hinh-doanh-nghiep",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"address": "1 Đường Nguyễn Văn Linh, Quận Ninh Kiều, TP. Cần Thơ",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"phone": "0900000365",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"email": "support@365sport.test",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"website": "https://365sport.test/",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"tax_code": "0100100365",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"description": "365Sport là nền tảng đặt sân thể thao trực tuyến: pickleball, cầu lông, bóng đá mini, tenn…",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"image":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"created_at": "2026-10-04T01:45:33.000000Z",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"updated_at": "2026-10-04T01:45:33.000000Z"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365Sport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data.slug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cau-hinh-doanh-nghiep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 thân thiện (slug)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data.address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 Đường Nguyễn Văn Linh, Quận Ninh Kiều, TP. Cần Thơ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Địa chỉ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data.phone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0900000365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điện thoại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data.email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support@365sport.test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Địa chỉ email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data.website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https://365sport.test/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data.tax_code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0100100365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số thuế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data.description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365Sport là nền tảng đặt sân thể thao trực tuyến: pickleb...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 tả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data.image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Ảnh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data.created_at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2026-10-04T01:45:33.000000Z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tạo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data.updated_at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2026-10-04T01:45:33.000000Z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cập nhật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404 — Không tìm thấy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"No query results for model [Modules\\SettingCompany\\Entities\\Business] 999999999",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"exception": "Symfony\\Component\\HttpKernel\\Exception\\NotFoundHttpException",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"file": "E:\\LapTrinh\\Web\\365Home\\365sport-cms\\vendor\\laravel\\framework\\src\\Illuminate\\Foundation\\Ex…",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"line": 487,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"trace":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"file": "E:\\LapTrinh\\Web\\365Home\\365sport-cms\\vendor\\laravel\\framework\\src\\Illuminate\\Foundation\\Ex…",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"line": 463,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"function": "prepareException",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"class": "Illuminate\\Foundation\\Exceptions\\Handler",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"type": "-&gt;"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6. Cập nhật thông tin doanh nghiệp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7C3AED"/>
                <w:sz w:val="20"/>
              </w:rPr>
              <w:t>PATCH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/api/admin/businesses/{id}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update_setting::company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{token}; Content-Type: multipart/form-data</w:t>
            </w:r>
          </w:p>
        </w:tc>
      </w:tr>
    </w:tbl>
    <w:p>
      <w:pPr>
        <w:pStyle w:val="Heading3"/>
        <w:keepNext/>
      </w:pPr>
      <w:r>
        <w:t>Tham số đường dẫn (path)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4649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string|integer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 bản ghi</w:t>
            </w:r>
          </w:p>
        </w:tc>
      </w:tr>
    </w:tbl>
    <w:p>
      <w:pPr>
        <w:pStyle w:val="Heading3"/>
        <w:keepNext/>
      </w:pPr>
      <w:r>
        <w:t>Dữ liệu gửi lên (request body)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slug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Đường dẫn thân thiện (slug)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Địa chỉ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điện thoại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Địa chỉ email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website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tax_code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số thuế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image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file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8192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Ảnh</w:t>
            </w:r>
          </w:p>
        </w:tc>
      </w:tr>
    </w:tbl>
    <w:p>
      <w:pPr>
        <w:pStyle w:val="Heading3"/>
        <w:keepNext/>
      </w:pPr>
      <w:r>
        <w:t>Request mẫu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{}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"id":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"name": "365Sport",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"slug": "cau-hinh-doanh-nghiep",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"address": "1 Đường Nguyễn Văn Linh, Quận Ninh Kiều, TP. Cần Thơ",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"phone": "0900000365",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"email": "support@365sport.test",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"website": "https://365sport.test/",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"tax_code": "0100100365",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"description": "365Sport là nền tảng đặt sân thể thao trực tuyến: pickleball, cầu lông, bóng đá mini, tenn…",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"image":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"created_at": "2026-10-04T01:45:33.000000Z",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"updated_at": "2026-10-04T01:45:33.000000Z"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365Sport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data.slug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cau-hinh-doanh-nghiep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 thân thiện (slug)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data.address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 Đường Nguyễn Văn Linh, Quận Ninh Kiều, TP. Cần Thơ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Địa chỉ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data.phone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0900000365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điện thoại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data.email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support@365sport.test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Địa chỉ email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data.website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https://365sport.test/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data.tax_code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0100100365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số thuế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data.description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365Sport là nền tảng đặt sân thể thao trực tuyến: pickleb...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 tả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data.image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Ảnh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data.created_at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2026-10-04T01:45:33.000000Z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tạo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data.updated_at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2026-10-04T01:45:33.000000Z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cập nhật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404 — Không tìm thấy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"No query results for model [Modules\\SettingCompany\\Entities\\Business] 999999999",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"exception": "Symfony\\Component\\HttpKernel\\Exception\\NotFoundHttpException",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"file": "E:\\LapTrinh\\Web\\365Home\\365sport-cms\\vendor\\laravel\\framework\\src\\Illuminate\\Foundation\\Ex…",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"line": 487,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"trace":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"file": "E:\\LapTrinh\\Web\\365Home\\365sport-cms\\vendor\\laravel\\framework\\src\\Illuminate\\Foundation\\Ex…",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"line": 463,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"function": "prepareException",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"class": "Illuminate\\Foundation\\Exceptions\\Handler",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"type": "-&gt;"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7. Cập nhật thông tin doanh nghiệp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D4ED8"/>
                <w:sz w:val="20"/>
              </w:rPr>
              <w:t>POST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/api/admin/businesses/{id}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create_setting::company (hoặc update_setting::company với thao tác trên bản ghi)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{token}; Content-Type: multipart/form-data</w:t>
            </w:r>
          </w:p>
        </w:tc>
      </w:tr>
    </w:tbl>
    <w:p>
      <w:pPr>
        <w:pStyle w:val="Heading3"/>
        <w:keepNext/>
      </w:pPr>
      <w:r>
        <w:t>Tham số đường dẫn (path)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4649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string|integer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 bản ghi</w:t>
            </w:r>
          </w:p>
        </w:tc>
      </w:tr>
    </w:tbl>
    <w:p>
      <w:pPr>
        <w:pStyle w:val="Heading3"/>
        <w:keepNext/>
      </w:pPr>
      <w:r>
        <w:t>Dữ liệu gửi lên (request body)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slug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Đường dẫn thân thiện (slug)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Địa chỉ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điện thoại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Địa chỉ email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website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tax_code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số thuế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image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file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8192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Ảnh</w:t>
            </w:r>
          </w:p>
        </w:tc>
      </w:tr>
    </w:tbl>
    <w:p>
      <w:pPr>
        <w:pStyle w:val="Heading3"/>
        <w:keepNext/>
      </w:pPr>
      <w:r>
        <w:t>Request mẫu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{}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"id":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"name": "365Sport",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"slug": "cau-hinh-doanh-nghiep",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"address": "1 Đường Nguyễn Văn Linh, Quận Ninh Kiều, TP. Cần Thơ",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"phone": "0900000365",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"email": "support@365sport.test",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"website": "https://365sport.test/",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"tax_code": "0100100365",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"description": "365Sport là nền tảng đặt sân thể thao trực tuyến: pickleball, cầu lông, bóng đá mini, tenn…",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"image":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"created_at": "2026-10-04T01:45:33.000000Z",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"updated_at": "2026-10-04T01:45:33.000000Z"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365Sport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data.slug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cau-hinh-doanh-nghiep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 thân thiện (slug)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data.address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 Đường Nguyễn Văn Linh, Quận Ninh Kiều, TP. Cần Thơ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Địa chỉ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data.phone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0900000365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điện thoại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data.email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support@365sport.test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Địa chỉ email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data.website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https://365sport.test/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data.tax_code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0100100365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số thuế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data.description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365Sport là nền tảng đặt sân thể thao trực tuyến: pickleb...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 tả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data.image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Ảnh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data.created_at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2026-10-04T01:45:33.000000Z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tạo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data.updated_at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2026-10-04T01:45:33.000000Z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cập nhật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404 — Không tìm thấy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"No query results for model [Modules\\SettingCompany\\Entities\\Business] 999999999",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"exception": "Symfony\\Component\\HttpKernel\\Exception\\NotFoundHttpException",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"file": "E:\\LapTrinh\\Web\\365Home\\365sport-cms\\vendor\\laravel\\framework\\src\\Illuminate\\Foundation\\Ex…",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"line": 487,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"trace":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"file": "E:\\LapTrinh\\Web\\365Home\\365sport-cms\\vendor\\laravel\\framework\\src\\Illuminate\\Foundation\\Ex…",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"line": 463,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"function": "prepareException",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"class": "Illuminate\\Foundation\\Exceptions\\Handler",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"type": "-&gt;"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8. Cập nhật thông tin doanh nghiệp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B45309"/>
                <w:sz w:val="20"/>
              </w:rPr>
              <w:t>PUT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/api/admin/businesses/{id}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update_setting::company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{token}; Content-Type: multipart/form-data</w:t>
            </w:r>
          </w:p>
        </w:tc>
      </w:tr>
    </w:tbl>
    <w:p>
      <w:pPr>
        <w:pStyle w:val="Heading3"/>
        <w:keepNext/>
      </w:pPr>
      <w:r>
        <w:t>Tham số đường dẫn (path)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4649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string|integer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 bản ghi</w:t>
            </w:r>
          </w:p>
        </w:tc>
      </w:tr>
    </w:tbl>
    <w:p>
      <w:pPr>
        <w:pStyle w:val="Heading3"/>
        <w:keepNext/>
      </w:pPr>
      <w:r>
        <w:t>Dữ liệu gửi lên (request body)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slug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Đường dẫn thân thiện (slug)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Địa chỉ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điện thoại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Địa chỉ email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website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tax_code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255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số thuế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 tả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image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file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8192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Ảnh</w:t>
            </w:r>
          </w:p>
        </w:tc>
      </w:tr>
    </w:tbl>
    <w:p>
      <w:pPr>
        <w:pStyle w:val="Heading3"/>
        <w:keepNext/>
      </w:pPr>
      <w:r>
        <w:t>Request mẫu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{}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"id":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"name": "365Sport",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"slug": "cau-hinh-doanh-nghiep",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"address": "1 Đường Nguyễn Văn Linh, Quận Ninh Kiều, TP. Cần Thơ",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"phone": "0900000365",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"email": "support@365sport.test",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"website": "https://365sport.test/",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"tax_code": "0100100365",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"description": "365Sport là nền tảng đặt sân thể thao trực tuyến: pickleball, cầu lông, bóng đá mini, tenn…",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"image":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"created_at": "2026-10-04T01:45:33.000000Z",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"updated_at": "2026-10-04T01:45:33.000000Z"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365Sport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data.slug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cau-hinh-doanh-nghiep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Đường dẫn thân thiện (slug)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data.address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 Đường Nguyễn Văn Linh, Quận Ninh Kiều, TP. Cần Thơ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Địa chỉ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data.phone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0900000365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điện thoại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data.email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support@365sport.test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Địa chỉ email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data.website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https://365sport.test/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data.tax_code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0100100365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số thuế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data.description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365Sport là nền tảng đặt sân thể thao trực tuyến: pickleb...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Mô tả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data.image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Ảnh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data.created_at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2026-10-04T01:45:33.000000Z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tạo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data.updated_at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2026-10-04T01:45:33.000000Z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cập nhật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pStyle w:val="Heading3"/>
        <w:keepNext/>
      </w:pPr>
      <w:r>
        <w:t>Response lỗi thường gặp</w:t>
      </w:r>
    </w:p>
    <w:p>
      <w:pPr>
        <w:spacing w:after="80"/>
      </w:pPr>
      <w:r>
        <w:rPr>
          <w:b/>
          <w:i w:val="0"/>
          <w:sz w:val="20"/>
        </w:rPr>
        <w:t>HTTP 404 — Không tìm thấy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"No query results for model [Modules\\SettingCompany\\Entities\\Business] 999999999",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"exception": "Symfony\\Component\\HttpKernel\\Exception\\NotFoundHttpException",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"file": "E:\\LapTrinh\\Web\\365Home\\365sport-cms\\vendor\\laravel\\framework\\src\\Illuminate\\Foundation\\Ex…",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"line": 487,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"trace":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"file": "E:\\LapTrinh\\Web\\365Home\\365sport-cms\\vendor\\laravel\\framework\\src\\Illuminate\\Foundation\\Ex…",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"line": 463,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"function": "prepareException",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"class": "Illuminate\\Foundation\\Exceptions\\Handler",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"type": "-&gt;"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sz w:val="16"/>
      </w:rPr>
      <w:t xml:space="preserve">API — Cấu hình hệ thống &amp; tích hợp — trang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