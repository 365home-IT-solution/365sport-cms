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Gói nhiều buổi</w:t>
      </w:r>
    </w:p>
    <w:p>
      <w:pPr>
        <w:spacing w:after="80"/>
      </w:pPr>
      <w:r>
        <w:rPr>
          <w:b w:val="0"/>
          <w:i w:val="0"/>
          <w:sz w:val="21"/>
        </w:rPr>
        <w:t>Nhóm chức năng: Vận hành đặt sân</w:t>
      </w:r>
    </w:p>
    <w:p>
      <w:pPr>
        <w:spacing w:after="80"/>
      </w:pPr>
      <w:r>
        <w:rPr>
          <w:b w:val="0"/>
          <w:i w:val="0"/>
          <w:sz w:val="21"/>
        </w:rPr>
        <w:t>Số endpoint: 20.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/api/package-plans</w:t>
            </w:r>
          </w:p>
        </w:tc>
        <w:tc>
          <w:tcPr>
            <w:tcW w:type="dxa" w:w="2608"/>
          </w:tcPr>
          <w:p>
            <w:pPr>
              <w:spacing w:after="0" w:before="0"/>
            </w:pPr>
            <w:r/>
            <w:r>
              <w:rPr>
                <w:b w:val="0"/>
                <w:sz w:val="17"/>
              </w:rPr>
              <w:t>Danh sách gói nhiều buổi</w:t>
            </w:r>
          </w:p>
        </w:tc>
        <w:tc>
          <w:tcPr>
            <w:tcW w:type="dxa" w:w="1247"/>
          </w:tcPr>
          <w:p>
            <w:pPr>
              <w:spacing w:after="0" w:before="0"/>
            </w:pPr>
            <w:r/>
            <w:r>
              <w:rPr>
                <w:b w:val="0"/>
                <w:sz w:val="17"/>
              </w:rPr>
              <w:t>Công khai</w:t>
            </w:r>
          </w:p>
        </w:tc>
      </w:tr>
      <w:tr>
        <w:tc>
          <w:tcPr>
            <w:tcW w:type="dxa" w:w="510"/>
          </w:tcPr>
          <w:p>
            <w:pPr>
              <w:spacing w:after="0" w:before="0"/>
            </w:pPr>
            <w:r/>
            <w:r>
              <w:rPr>
                <w:b w:val="0"/>
                <w:sz w:val="17"/>
              </w:rPr>
              <w:t>2</w:t>
            </w:r>
          </w:p>
        </w:tc>
        <w:tc>
          <w:tcPr>
            <w:tcW w:type="dxa" w:w="1077"/>
          </w:tcPr>
          <w:p>
            <w:pPr>
              <w:spacing w:after="0" w:before="0"/>
            </w:pPr>
            <w:r/>
            <w:r>
              <w:rPr>
                <w:b w:val="0"/>
                <w:sz w:val="17"/>
              </w:rPr>
              <w:t>GET</w:t>
            </w:r>
          </w:p>
        </w:tc>
        <w:tc>
          <w:tcPr>
            <w:tcW w:type="dxa" w:w="4195"/>
          </w:tcPr>
          <w:p>
            <w:pPr>
              <w:spacing w:after="0" w:before="0"/>
            </w:pPr>
            <w:r/>
            <w:r>
              <w:rPr>
                <w:b w:val="0"/>
                <w:sz w:val="17"/>
              </w:rPr>
              <w:t>/api/my-packages</w:t>
            </w:r>
          </w:p>
        </w:tc>
        <w:tc>
          <w:tcPr>
            <w:tcW w:type="dxa" w:w="2608"/>
          </w:tcPr>
          <w:p>
            <w:pPr>
              <w:spacing w:after="0" w:before="0"/>
            </w:pPr>
            <w:r/>
            <w:r>
              <w:rPr>
                <w:b w:val="0"/>
                <w:sz w:val="17"/>
              </w:rPr>
              <w:t>Danh sách gói nhiều buổi của tôi</w:t>
            </w:r>
          </w:p>
        </w:tc>
        <w:tc>
          <w:tcPr>
            <w:tcW w:type="dxa" w:w="1247"/>
          </w:tcPr>
          <w:p>
            <w:pPr>
              <w:spacing w:after="0" w:before="0"/>
            </w:pPr>
            <w:r/>
            <w:r>
              <w:rPr>
                <w:b w:val="0"/>
                <w:sz w:val="17"/>
              </w:rPr>
              <w:t>Khách</w:t>
            </w:r>
          </w:p>
        </w:tc>
      </w:tr>
      <w:tr>
        <w:tc>
          <w:tcPr>
            <w:tcW w:type="dxa" w:w="510"/>
          </w:tcPr>
          <w:p>
            <w:pPr>
              <w:spacing w:after="0" w:before="0"/>
            </w:pPr>
            <w:r/>
            <w:r>
              <w:rPr>
                <w:b w:val="0"/>
                <w:sz w:val="17"/>
              </w:rPr>
              <w:t>3</w:t>
            </w:r>
          </w:p>
        </w:tc>
        <w:tc>
          <w:tcPr>
            <w:tcW w:type="dxa" w:w="1077"/>
          </w:tcPr>
          <w:p>
            <w:pPr>
              <w:spacing w:after="0" w:before="0"/>
            </w:pPr>
            <w:r/>
            <w:r>
              <w:rPr>
                <w:b w:val="0"/>
                <w:sz w:val="17"/>
              </w:rPr>
              <w:t>GET</w:t>
            </w:r>
          </w:p>
        </w:tc>
        <w:tc>
          <w:tcPr>
            <w:tcW w:type="dxa" w:w="4195"/>
          </w:tcPr>
          <w:p>
            <w:pPr>
              <w:spacing w:after="0" w:before="0"/>
            </w:pPr>
            <w:r/>
            <w:r>
              <w:rPr>
                <w:b w:val="0"/>
                <w:sz w:val="17"/>
              </w:rPr>
              <w:t>/api/my-packages/{id}</w:t>
            </w:r>
          </w:p>
        </w:tc>
        <w:tc>
          <w:tcPr>
            <w:tcW w:type="dxa" w:w="2608"/>
          </w:tcPr>
          <w:p>
            <w:pPr>
              <w:spacing w:after="0" w:before="0"/>
            </w:pPr>
            <w:r/>
            <w:r>
              <w:rPr>
                <w:b w:val="0"/>
                <w:sz w:val="17"/>
              </w:rPr>
              <w:t>Chi tiết gói nhiều buổi của tôi</w:t>
            </w:r>
          </w:p>
        </w:tc>
        <w:tc>
          <w:tcPr>
            <w:tcW w:type="dxa" w:w="1247"/>
          </w:tcPr>
          <w:p>
            <w:pPr>
              <w:spacing w:after="0" w:before="0"/>
            </w:pPr>
            <w:r/>
            <w:r>
              <w:rPr>
                <w:b w:val="0"/>
                <w:sz w:val="17"/>
              </w:rPr>
              <w:t>Khách</w:t>
            </w:r>
          </w:p>
        </w:tc>
      </w:tr>
      <w:tr>
        <w:tc>
          <w:tcPr>
            <w:tcW w:type="dxa" w:w="510"/>
          </w:tcPr>
          <w:p>
            <w:pPr>
              <w:spacing w:after="0" w:before="0"/>
            </w:pPr>
            <w:r/>
            <w:r>
              <w:rPr>
                <w:b w:val="0"/>
                <w:sz w:val="17"/>
              </w:rPr>
              <w:t>4</w:t>
            </w:r>
          </w:p>
        </w:tc>
        <w:tc>
          <w:tcPr>
            <w:tcW w:type="dxa" w:w="1077"/>
          </w:tcPr>
          <w:p>
            <w:pPr>
              <w:spacing w:after="0" w:before="0"/>
            </w:pPr>
            <w:r/>
            <w:r>
              <w:rPr>
                <w:b w:val="0"/>
                <w:sz w:val="17"/>
              </w:rPr>
              <w:t>POST</w:t>
            </w:r>
          </w:p>
        </w:tc>
        <w:tc>
          <w:tcPr>
            <w:tcW w:type="dxa" w:w="4195"/>
          </w:tcPr>
          <w:p>
            <w:pPr>
              <w:spacing w:after="0" w:before="0"/>
            </w:pPr>
            <w:r/>
            <w:r>
              <w:rPr>
                <w:b w:val="0"/>
                <w:sz w:val="17"/>
              </w:rPr>
              <w:t>/api/package-plans/{id}/purchase</w:t>
            </w:r>
          </w:p>
        </w:tc>
        <w:tc>
          <w:tcPr>
            <w:tcW w:type="dxa" w:w="2608"/>
          </w:tcPr>
          <w:p>
            <w:pPr>
              <w:spacing w:after="0" w:before="0"/>
            </w:pPr>
            <w:r/>
            <w:r>
              <w:rPr>
                <w:b w:val="0"/>
                <w:sz w:val="17"/>
              </w:rPr>
              <w:t>Mua gói nhiều buổi</w:t>
            </w:r>
          </w:p>
        </w:tc>
        <w:tc>
          <w:tcPr>
            <w:tcW w:type="dxa" w:w="1247"/>
          </w:tcPr>
          <w:p>
            <w:pPr>
              <w:spacing w:after="0" w:before="0"/>
            </w:pPr>
            <w:r/>
            <w:r>
              <w:rPr>
                <w:b w:val="0"/>
                <w:sz w:val="17"/>
              </w:rPr>
              <w:t>Khách</w:t>
            </w:r>
          </w:p>
        </w:tc>
      </w:tr>
      <w:tr>
        <w:tc>
          <w:tcPr>
            <w:tcW w:type="dxa" w:w="510"/>
          </w:tcPr>
          <w:p>
            <w:pPr>
              <w:spacing w:after="0" w:before="0"/>
            </w:pPr>
            <w:r/>
            <w:r>
              <w:rPr>
                <w:b w:val="0"/>
                <w:sz w:val="17"/>
              </w:rPr>
              <w:t>5</w:t>
            </w:r>
          </w:p>
        </w:tc>
        <w:tc>
          <w:tcPr>
            <w:tcW w:type="dxa" w:w="1077"/>
          </w:tcPr>
          <w:p>
            <w:pPr>
              <w:spacing w:after="0" w:before="0"/>
            </w:pPr>
            <w:r/>
            <w:r>
              <w:rPr>
                <w:b w:val="0"/>
                <w:sz w:val="17"/>
              </w:rPr>
              <w:t>GET</w:t>
            </w:r>
          </w:p>
        </w:tc>
        <w:tc>
          <w:tcPr>
            <w:tcW w:type="dxa" w:w="4195"/>
          </w:tcPr>
          <w:p>
            <w:pPr>
              <w:spacing w:after="0" w:before="0"/>
            </w:pPr>
            <w:r/>
            <w:r>
              <w:rPr>
                <w:b w:val="0"/>
                <w:sz w:val="17"/>
              </w:rPr>
              <w:t>/api/admin/customer-packages</w:t>
            </w:r>
          </w:p>
        </w:tc>
        <w:tc>
          <w:tcPr>
            <w:tcW w:type="dxa" w:w="2608"/>
          </w:tcPr>
          <w:p>
            <w:pPr>
              <w:spacing w:after="0" w:before="0"/>
            </w:pPr>
            <w:r/>
            <w:r>
              <w:rPr>
                <w:b w:val="0"/>
                <w:sz w:val="17"/>
              </w:rPr>
              <w:t>Danh sách gói đã bán cho khách</w:t>
            </w:r>
          </w:p>
        </w:tc>
        <w:tc>
          <w:tcPr>
            <w:tcW w:type="dxa" w:w="1247"/>
          </w:tcPr>
          <w:p>
            <w:pPr>
              <w:spacing w:after="0" w:before="0"/>
            </w:pPr>
            <w:r/>
            <w:r>
              <w:rPr>
                <w:b w:val="0"/>
                <w:sz w:val="17"/>
              </w:rPr>
              <w:t>Quản trị</w:t>
            </w:r>
          </w:p>
        </w:tc>
      </w:tr>
      <w:tr>
        <w:tc>
          <w:tcPr>
            <w:tcW w:type="dxa" w:w="510"/>
          </w:tcPr>
          <w:p>
            <w:pPr>
              <w:spacing w:after="0" w:before="0"/>
            </w:pPr>
            <w:r/>
            <w:r>
              <w:rPr>
                <w:b w:val="0"/>
                <w:sz w:val="17"/>
              </w:rPr>
              <w:t>6</w:t>
            </w:r>
          </w:p>
        </w:tc>
        <w:tc>
          <w:tcPr>
            <w:tcW w:type="dxa" w:w="1077"/>
          </w:tcPr>
          <w:p>
            <w:pPr>
              <w:spacing w:after="0" w:before="0"/>
            </w:pPr>
            <w:r/>
            <w:r>
              <w:rPr>
                <w:b w:val="0"/>
                <w:sz w:val="17"/>
              </w:rPr>
              <w:t>GET</w:t>
            </w:r>
          </w:p>
        </w:tc>
        <w:tc>
          <w:tcPr>
            <w:tcW w:type="dxa" w:w="4195"/>
          </w:tcPr>
          <w:p>
            <w:pPr>
              <w:spacing w:after="0" w:before="0"/>
            </w:pPr>
            <w:r/>
            <w:r>
              <w:rPr>
                <w:b w:val="0"/>
                <w:sz w:val="17"/>
              </w:rPr>
              <w:t>/api/admin/customer-packages/{id}</w:t>
            </w:r>
          </w:p>
        </w:tc>
        <w:tc>
          <w:tcPr>
            <w:tcW w:type="dxa" w:w="2608"/>
          </w:tcPr>
          <w:p>
            <w:pPr>
              <w:spacing w:after="0" w:before="0"/>
            </w:pPr>
            <w:r/>
            <w:r>
              <w:rPr>
                <w:b w:val="0"/>
                <w:sz w:val="17"/>
              </w:rPr>
              <w:t>Chi tiết gói đã bán cho khách</w:t>
            </w:r>
          </w:p>
        </w:tc>
        <w:tc>
          <w:tcPr>
            <w:tcW w:type="dxa" w:w="1247"/>
          </w:tcPr>
          <w:p>
            <w:pPr>
              <w:spacing w:after="0" w:before="0"/>
            </w:pPr>
            <w:r/>
            <w:r>
              <w:rPr>
                <w:b w:val="0"/>
                <w:sz w:val="17"/>
              </w:rPr>
              <w:t>Quản trị</w:t>
            </w:r>
          </w:p>
        </w:tc>
      </w:tr>
      <w:tr>
        <w:tc>
          <w:tcPr>
            <w:tcW w:type="dxa" w:w="510"/>
          </w:tcPr>
          <w:p>
            <w:pPr>
              <w:spacing w:after="0" w:before="0"/>
            </w:pPr>
            <w:r/>
            <w:r>
              <w:rPr>
                <w:b w:val="0"/>
                <w:sz w:val="17"/>
              </w:rPr>
              <w:t>7</w:t>
            </w:r>
          </w:p>
        </w:tc>
        <w:tc>
          <w:tcPr>
            <w:tcW w:type="dxa" w:w="1077"/>
          </w:tcPr>
          <w:p>
            <w:pPr>
              <w:spacing w:after="0" w:before="0"/>
            </w:pPr>
            <w:r/>
            <w:r>
              <w:rPr>
                <w:b w:val="0"/>
                <w:sz w:val="17"/>
              </w:rPr>
              <w:t>PUT</w:t>
            </w:r>
          </w:p>
        </w:tc>
        <w:tc>
          <w:tcPr>
            <w:tcW w:type="dxa" w:w="4195"/>
          </w:tcPr>
          <w:p>
            <w:pPr>
              <w:spacing w:after="0" w:before="0"/>
            </w:pPr>
            <w:r/>
            <w:r>
              <w:rPr>
                <w:b w:val="0"/>
                <w:sz w:val="17"/>
              </w:rPr>
              <w:t>/api/admin/customer-packages/{id}</w:t>
            </w:r>
          </w:p>
        </w:tc>
        <w:tc>
          <w:tcPr>
            <w:tcW w:type="dxa" w:w="2608"/>
          </w:tcPr>
          <w:p>
            <w:pPr>
              <w:spacing w:after="0" w:before="0"/>
            </w:pPr>
            <w:r/>
            <w:r>
              <w:rPr>
                <w:b w:val="0"/>
                <w:sz w:val="17"/>
              </w:rPr>
              <w:t>Cập nhật gói đã bán cho khách</w:t>
            </w:r>
          </w:p>
        </w:tc>
        <w:tc>
          <w:tcPr>
            <w:tcW w:type="dxa" w:w="1247"/>
          </w:tcPr>
          <w:p>
            <w:pPr>
              <w:spacing w:after="0" w:before="0"/>
            </w:pPr>
            <w:r/>
            <w:r>
              <w:rPr>
                <w:b w:val="0"/>
                <w:sz w:val="17"/>
              </w:rPr>
              <w:t>Quản trị</w:t>
            </w:r>
          </w:p>
        </w:tc>
      </w:tr>
      <w:tr>
        <w:tc>
          <w:tcPr>
            <w:tcW w:type="dxa" w:w="510"/>
          </w:tcPr>
          <w:p>
            <w:pPr>
              <w:spacing w:after="0" w:before="0"/>
            </w:pPr>
            <w:r/>
            <w:r>
              <w:rPr>
                <w:b w:val="0"/>
                <w:sz w:val="17"/>
              </w:rPr>
              <w:t>8</w:t>
            </w:r>
          </w:p>
        </w:tc>
        <w:tc>
          <w:tcPr>
            <w:tcW w:type="dxa" w:w="1077"/>
          </w:tcPr>
          <w:p>
            <w:pPr>
              <w:spacing w:after="0" w:before="0"/>
            </w:pPr>
            <w:r/>
            <w:r>
              <w:rPr>
                <w:b w:val="0"/>
                <w:sz w:val="17"/>
              </w:rPr>
              <w:t>GET</w:t>
            </w:r>
          </w:p>
        </w:tc>
        <w:tc>
          <w:tcPr>
            <w:tcW w:type="dxa" w:w="4195"/>
          </w:tcPr>
          <w:p>
            <w:pPr>
              <w:spacing w:after="0" w:before="0"/>
            </w:pPr>
            <w:r/>
            <w:r>
              <w:rPr>
                <w:b w:val="0"/>
                <w:sz w:val="17"/>
              </w:rPr>
              <w:t>/api/admin/customer-packages/{id}/redemptions</w:t>
            </w:r>
          </w:p>
        </w:tc>
        <w:tc>
          <w:tcPr>
            <w:tcW w:type="dxa" w:w="2608"/>
          </w:tcPr>
          <w:p>
            <w:pPr>
              <w:spacing w:after="0" w:before="0"/>
            </w:pPr>
            <w:r/>
            <w:r>
              <w:rPr>
                <w:b w:val="0"/>
                <w:sz w:val="17"/>
              </w:rPr>
              <w:t>Danh sách lượt dùng gói</w:t>
            </w:r>
          </w:p>
        </w:tc>
        <w:tc>
          <w:tcPr>
            <w:tcW w:type="dxa" w:w="1247"/>
          </w:tcPr>
          <w:p>
            <w:pPr>
              <w:spacing w:after="0" w:before="0"/>
            </w:pPr>
            <w:r/>
            <w:r>
              <w:rPr>
                <w:b w:val="0"/>
                <w:sz w:val="17"/>
              </w:rPr>
              <w:t>Quản trị</w:t>
            </w:r>
          </w:p>
        </w:tc>
      </w:tr>
      <w:tr>
        <w:tc>
          <w:tcPr>
            <w:tcW w:type="dxa" w:w="510"/>
          </w:tcPr>
          <w:p>
            <w:pPr>
              <w:spacing w:after="0" w:before="0"/>
            </w:pPr>
            <w:r/>
            <w:r>
              <w:rPr>
                <w:b w:val="0"/>
                <w:sz w:val="17"/>
              </w:rPr>
              <w:t>9</w:t>
            </w:r>
          </w:p>
        </w:tc>
        <w:tc>
          <w:tcPr>
            <w:tcW w:type="dxa" w:w="1077"/>
          </w:tcPr>
          <w:p>
            <w:pPr>
              <w:spacing w:after="0" w:before="0"/>
            </w:pPr>
            <w:r/>
            <w:r>
              <w:rPr>
                <w:b w:val="0"/>
                <w:sz w:val="17"/>
              </w:rPr>
              <w:t>GET</w:t>
            </w:r>
          </w:p>
        </w:tc>
        <w:tc>
          <w:tcPr>
            <w:tcW w:type="dxa" w:w="4195"/>
          </w:tcPr>
          <w:p>
            <w:pPr>
              <w:spacing w:after="0" w:before="0"/>
            </w:pPr>
            <w:r/>
            <w:r>
              <w:rPr>
                <w:b w:val="0"/>
                <w:sz w:val="17"/>
              </w:rPr>
              <w:t>/api/admin/package-orders</w:t>
            </w:r>
          </w:p>
        </w:tc>
        <w:tc>
          <w:tcPr>
            <w:tcW w:type="dxa" w:w="2608"/>
          </w:tcPr>
          <w:p>
            <w:pPr>
              <w:spacing w:after="0" w:before="0"/>
            </w:pPr>
            <w:r/>
            <w:r>
              <w:rPr>
                <w:b w:val="0"/>
                <w:sz w:val="17"/>
              </w:rPr>
              <w:t>Danh sách đơn mua gói</w:t>
            </w:r>
          </w:p>
        </w:tc>
        <w:tc>
          <w:tcPr>
            <w:tcW w:type="dxa" w:w="1247"/>
          </w:tcPr>
          <w:p>
            <w:pPr>
              <w:spacing w:after="0" w:before="0"/>
            </w:pPr>
            <w:r/>
            <w:r>
              <w:rPr>
                <w:b w:val="0"/>
                <w:sz w:val="17"/>
              </w:rPr>
              <w:t>Quản trị</w:t>
            </w:r>
          </w:p>
        </w:tc>
      </w:tr>
      <w:tr>
        <w:tc>
          <w:tcPr>
            <w:tcW w:type="dxa" w:w="510"/>
          </w:tcPr>
          <w:p>
            <w:pPr>
              <w:spacing w:after="0" w:before="0"/>
            </w:pPr>
            <w:r/>
            <w:r>
              <w:rPr>
                <w:b w:val="0"/>
                <w:sz w:val="17"/>
              </w:rPr>
              <w:t>10</w:t>
            </w:r>
          </w:p>
        </w:tc>
        <w:tc>
          <w:tcPr>
            <w:tcW w:type="dxa" w:w="1077"/>
          </w:tcPr>
          <w:p>
            <w:pPr>
              <w:spacing w:after="0" w:before="0"/>
            </w:pPr>
            <w:r/>
            <w:r>
              <w:rPr>
                <w:b w:val="0"/>
                <w:sz w:val="17"/>
              </w:rPr>
              <w:t>DELETE</w:t>
            </w:r>
          </w:p>
        </w:tc>
        <w:tc>
          <w:tcPr>
            <w:tcW w:type="dxa" w:w="4195"/>
          </w:tcPr>
          <w:p>
            <w:pPr>
              <w:spacing w:after="0" w:before="0"/>
            </w:pPr>
            <w:r/>
            <w:r>
              <w:rPr>
                <w:b w:val="0"/>
                <w:sz w:val="17"/>
              </w:rPr>
              <w:t>/api/admin/package-orders/{order_code}</w:t>
            </w:r>
          </w:p>
        </w:tc>
        <w:tc>
          <w:tcPr>
            <w:tcW w:type="dxa" w:w="2608"/>
          </w:tcPr>
          <w:p>
            <w:pPr>
              <w:spacing w:after="0" w:before="0"/>
            </w:pPr>
            <w:r/>
            <w:r>
              <w:rPr>
                <w:b w:val="0"/>
                <w:sz w:val="17"/>
              </w:rPr>
              <w:t>Xoá đơn mua gói</w:t>
            </w:r>
          </w:p>
        </w:tc>
        <w:tc>
          <w:tcPr>
            <w:tcW w:type="dxa" w:w="1247"/>
          </w:tcPr>
          <w:p>
            <w:pPr>
              <w:spacing w:after="0" w:before="0"/>
            </w:pPr>
            <w:r/>
            <w:r>
              <w:rPr>
                <w:b w:val="0"/>
                <w:sz w:val="17"/>
              </w:rPr>
              <w:t>Quản trị</w:t>
            </w:r>
          </w:p>
        </w:tc>
      </w:tr>
      <w:tr>
        <w:tc>
          <w:tcPr>
            <w:tcW w:type="dxa" w:w="510"/>
          </w:tcPr>
          <w:p>
            <w:pPr>
              <w:spacing w:after="0" w:before="0"/>
            </w:pPr>
            <w:r/>
            <w:r>
              <w:rPr>
                <w:b w:val="0"/>
                <w:sz w:val="17"/>
              </w:rPr>
              <w:t>11</w:t>
            </w:r>
          </w:p>
        </w:tc>
        <w:tc>
          <w:tcPr>
            <w:tcW w:type="dxa" w:w="1077"/>
          </w:tcPr>
          <w:p>
            <w:pPr>
              <w:spacing w:after="0" w:before="0"/>
            </w:pPr>
            <w:r/>
            <w:r>
              <w:rPr>
                <w:b w:val="0"/>
                <w:sz w:val="17"/>
              </w:rPr>
              <w:t>GET</w:t>
            </w:r>
          </w:p>
        </w:tc>
        <w:tc>
          <w:tcPr>
            <w:tcW w:type="dxa" w:w="4195"/>
          </w:tcPr>
          <w:p>
            <w:pPr>
              <w:spacing w:after="0" w:before="0"/>
            </w:pPr>
            <w:r/>
            <w:r>
              <w:rPr>
                <w:b w:val="0"/>
                <w:sz w:val="17"/>
              </w:rPr>
              <w:t>/api/admin/package-orders/{order_code}</w:t>
            </w:r>
          </w:p>
        </w:tc>
        <w:tc>
          <w:tcPr>
            <w:tcW w:type="dxa" w:w="2608"/>
          </w:tcPr>
          <w:p>
            <w:pPr>
              <w:spacing w:after="0" w:before="0"/>
            </w:pPr>
            <w:r/>
            <w:r>
              <w:rPr>
                <w:b w:val="0"/>
                <w:sz w:val="17"/>
              </w:rPr>
              <w:t>Chi tiết đơn mua gói</w:t>
            </w:r>
          </w:p>
        </w:tc>
        <w:tc>
          <w:tcPr>
            <w:tcW w:type="dxa" w:w="1247"/>
          </w:tcPr>
          <w:p>
            <w:pPr>
              <w:spacing w:after="0" w:before="0"/>
            </w:pPr>
            <w:r/>
            <w:r>
              <w:rPr>
                <w:b w:val="0"/>
                <w:sz w:val="17"/>
              </w:rPr>
              <w:t>Quản trị</w:t>
            </w:r>
          </w:p>
        </w:tc>
      </w:tr>
      <w:tr>
        <w:tc>
          <w:tcPr>
            <w:tcW w:type="dxa" w:w="510"/>
          </w:tcPr>
          <w:p>
            <w:pPr>
              <w:spacing w:after="0" w:before="0"/>
            </w:pPr>
            <w:r/>
            <w:r>
              <w:rPr>
                <w:b w:val="0"/>
                <w:sz w:val="17"/>
              </w:rPr>
              <w:t>12</w:t>
            </w:r>
          </w:p>
        </w:tc>
        <w:tc>
          <w:tcPr>
            <w:tcW w:type="dxa" w:w="1077"/>
          </w:tcPr>
          <w:p>
            <w:pPr>
              <w:spacing w:after="0" w:before="0"/>
            </w:pPr>
            <w:r/>
            <w:r>
              <w:rPr>
                <w:b w:val="0"/>
                <w:sz w:val="17"/>
              </w:rPr>
              <w:t>POST</w:t>
            </w:r>
          </w:p>
        </w:tc>
        <w:tc>
          <w:tcPr>
            <w:tcW w:type="dxa" w:w="4195"/>
          </w:tcPr>
          <w:p>
            <w:pPr>
              <w:spacing w:after="0" w:before="0"/>
            </w:pPr>
            <w:r/>
            <w:r>
              <w:rPr>
                <w:b w:val="0"/>
                <w:sz w:val="17"/>
              </w:rPr>
              <w:t>/api/admin/package-orders/{order_code}</w:t>
            </w:r>
          </w:p>
        </w:tc>
        <w:tc>
          <w:tcPr>
            <w:tcW w:type="dxa" w:w="2608"/>
          </w:tcPr>
          <w:p>
            <w:pPr>
              <w:spacing w:after="0" w:before="0"/>
            </w:pPr>
            <w:r/>
            <w:r>
              <w:rPr>
                <w:b w:val="0"/>
                <w:sz w:val="17"/>
              </w:rPr>
              <w:t>Cập nhật đơn mua gói</w:t>
            </w:r>
          </w:p>
        </w:tc>
        <w:tc>
          <w:tcPr>
            <w:tcW w:type="dxa" w:w="1247"/>
          </w:tcPr>
          <w:p>
            <w:pPr>
              <w:spacing w:after="0" w:before="0"/>
            </w:pPr>
            <w:r/>
            <w:r>
              <w:rPr>
                <w:b w:val="0"/>
                <w:sz w:val="17"/>
              </w:rPr>
              <w:t>Quản trị</w:t>
            </w:r>
          </w:p>
        </w:tc>
      </w:tr>
      <w:tr>
        <w:tc>
          <w:tcPr>
            <w:tcW w:type="dxa" w:w="510"/>
          </w:tcPr>
          <w:p>
            <w:pPr>
              <w:spacing w:after="0" w:before="0"/>
            </w:pPr>
            <w:r/>
            <w:r>
              <w:rPr>
                <w:b w:val="0"/>
                <w:sz w:val="17"/>
              </w:rPr>
              <w:t>13</w:t>
            </w:r>
          </w:p>
        </w:tc>
        <w:tc>
          <w:tcPr>
            <w:tcW w:type="dxa" w:w="1077"/>
          </w:tcPr>
          <w:p>
            <w:pPr>
              <w:spacing w:after="0" w:before="0"/>
            </w:pPr>
            <w:r/>
            <w:r>
              <w:rPr>
                <w:b w:val="0"/>
                <w:sz w:val="17"/>
              </w:rPr>
              <w:t>PUT</w:t>
            </w:r>
          </w:p>
        </w:tc>
        <w:tc>
          <w:tcPr>
            <w:tcW w:type="dxa" w:w="4195"/>
          </w:tcPr>
          <w:p>
            <w:pPr>
              <w:spacing w:after="0" w:before="0"/>
            </w:pPr>
            <w:r/>
            <w:r>
              <w:rPr>
                <w:b w:val="0"/>
                <w:sz w:val="17"/>
              </w:rPr>
              <w:t>/api/admin/package-orders/{order_code}</w:t>
            </w:r>
          </w:p>
        </w:tc>
        <w:tc>
          <w:tcPr>
            <w:tcW w:type="dxa" w:w="2608"/>
          </w:tcPr>
          <w:p>
            <w:pPr>
              <w:spacing w:after="0" w:before="0"/>
            </w:pPr>
            <w:r/>
            <w:r>
              <w:rPr>
                <w:b w:val="0"/>
                <w:sz w:val="17"/>
              </w:rPr>
              <w:t>Cập nhật đơn mua gói</w:t>
            </w:r>
          </w:p>
        </w:tc>
        <w:tc>
          <w:tcPr>
            <w:tcW w:type="dxa" w:w="1247"/>
          </w:tcPr>
          <w:p>
            <w:pPr>
              <w:spacing w:after="0" w:before="0"/>
            </w:pPr>
            <w:r/>
            <w:r>
              <w:rPr>
                <w:b w:val="0"/>
                <w:sz w:val="17"/>
              </w:rPr>
              <w:t>Quản trị</w:t>
            </w:r>
          </w:p>
        </w:tc>
      </w:tr>
      <w:tr>
        <w:tc>
          <w:tcPr>
            <w:tcW w:type="dxa" w:w="510"/>
          </w:tcPr>
          <w:p>
            <w:pPr>
              <w:spacing w:after="0" w:before="0"/>
            </w:pPr>
            <w:r/>
            <w:r>
              <w:rPr>
                <w:b w:val="0"/>
                <w:sz w:val="17"/>
              </w:rPr>
              <w:t>14</w:t>
            </w:r>
          </w:p>
        </w:tc>
        <w:tc>
          <w:tcPr>
            <w:tcW w:type="dxa" w:w="1077"/>
          </w:tcPr>
          <w:p>
            <w:pPr>
              <w:spacing w:after="0" w:before="0"/>
            </w:pPr>
            <w:r/>
            <w:r>
              <w:rPr>
                <w:b w:val="0"/>
                <w:sz w:val="17"/>
              </w:rPr>
              <w:t>POST</w:t>
            </w:r>
          </w:p>
        </w:tc>
        <w:tc>
          <w:tcPr>
            <w:tcW w:type="dxa" w:w="4195"/>
          </w:tcPr>
          <w:p>
            <w:pPr>
              <w:spacing w:after="0" w:before="0"/>
            </w:pPr>
            <w:r/>
            <w:r>
              <w:rPr>
                <w:b w:val="0"/>
                <w:sz w:val="17"/>
              </w:rPr>
              <w:t>/api/admin/package-orders/{order_code}/mark-paid</w:t>
            </w:r>
          </w:p>
        </w:tc>
        <w:tc>
          <w:tcPr>
            <w:tcW w:type="dxa" w:w="2608"/>
          </w:tcPr>
          <w:p>
            <w:pPr>
              <w:spacing w:after="0" w:before="0"/>
            </w:pPr>
            <w:r/>
            <w:r>
              <w:rPr>
                <w:b w:val="0"/>
                <w:sz w:val="17"/>
              </w:rPr>
              <w:t>Đánh dấu đã thanh toán đơn mua gói</w:t>
            </w:r>
          </w:p>
        </w:tc>
        <w:tc>
          <w:tcPr>
            <w:tcW w:type="dxa" w:w="1247"/>
          </w:tcPr>
          <w:p>
            <w:pPr>
              <w:spacing w:after="0" w:before="0"/>
            </w:pPr>
            <w:r/>
            <w:r>
              <w:rPr>
                <w:b w:val="0"/>
                <w:sz w:val="17"/>
              </w:rPr>
              <w:t>Quản trị</w:t>
            </w:r>
          </w:p>
        </w:tc>
      </w:tr>
      <w:tr>
        <w:tc>
          <w:tcPr>
            <w:tcW w:type="dxa" w:w="510"/>
          </w:tcPr>
          <w:p>
            <w:pPr>
              <w:spacing w:after="0" w:before="0"/>
            </w:pPr>
            <w:r/>
            <w:r>
              <w:rPr>
                <w:b w:val="0"/>
                <w:sz w:val="17"/>
              </w:rPr>
              <w:t>15</w:t>
            </w:r>
          </w:p>
        </w:tc>
        <w:tc>
          <w:tcPr>
            <w:tcW w:type="dxa" w:w="1077"/>
          </w:tcPr>
          <w:p>
            <w:pPr>
              <w:spacing w:after="0" w:before="0"/>
            </w:pPr>
            <w:r/>
            <w:r>
              <w:rPr>
                <w:b w:val="0"/>
                <w:sz w:val="17"/>
              </w:rPr>
              <w:t>GET</w:t>
            </w:r>
          </w:p>
        </w:tc>
        <w:tc>
          <w:tcPr>
            <w:tcW w:type="dxa" w:w="4195"/>
          </w:tcPr>
          <w:p>
            <w:pPr>
              <w:spacing w:after="0" w:before="0"/>
            </w:pPr>
            <w:r/>
            <w:r>
              <w:rPr>
                <w:b w:val="0"/>
                <w:sz w:val="17"/>
              </w:rPr>
              <w:t>/api/admin/package-plans</w:t>
            </w:r>
          </w:p>
        </w:tc>
        <w:tc>
          <w:tcPr>
            <w:tcW w:type="dxa" w:w="2608"/>
          </w:tcPr>
          <w:p>
            <w:pPr>
              <w:spacing w:after="0" w:before="0"/>
            </w:pPr>
            <w:r/>
            <w:r>
              <w:rPr>
                <w:b w:val="0"/>
                <w:sz w:val="17"/>
              </w:rPr>
              <w:t>Danh sách gói nhiều buổi</w:t>
            </w:r>
          </w:p>
        </w:tc>
        <w:tc>
          <w:tcPr>
            <w:tcW w:type="dxa" w:w="1247"/>
          </w:tcPr>
          <w:p>
            <w:pPr>
              <w:spacing w:after="0" w:before="0"/>
            </w:pPr>
            <w:r/>
            <w:r>
              <w:rPr>
                <w:b w:val="0"/>
                <w:sz w:val="17"/>
              </w:rPr>
              <w:t>Quản trị</w:t>
            </w:r>
          </w:p>
        </w:tc>
      </w:tr>
      <w:tr>
        <w:tc>
          <w:tcPr>
            <w:tcW w:type="dxa" w:w="510"/>
          </w:tcPr>
          <w:p>
            <w:pPr>
              <w:spacing w:after="0" w:before="0"/>
            </w:pPr>
            <w:r/>
            <w:r>
              <w:rPr>
                <w:b w:val="0"/>
                <w:sz w:val="17"/>
              </w:rPr>
              <w:t>16</w:t>
            </w:r>
          </w:p>
        </w:tc>
        <w:tc>
          <w:tcPr>
            <w:tcW w:type="dxa" w:w="1077"/>
          </w:tcPr>
          <w:p>
            <w:pPr>
              <w:spacing w:after="0" w:before="0"/>
            </w:pPr>
            <w:r/>
            <w:r>
              <w:rPr>
                <w:b w:val="0"/>
                <w:sz w:val="17"/>
              </w:rPr>
              <w:t>POST</w:t>
            </w:r>
          </w:p>
        </w:tc>
        <w:tc>
          <w:tcPr>
            <w:tcW w:type="dxa" w:w="4195"/>
          </w:tcPr>
          <w:p>
            <w:pPr>
              <w:spacing w:after="0" w:before="0"/>
            </w:pPr>
            <w:r/>
            <w:r>
              <w:rPr>
                <w:b w:val="0"/>
                <w:sz w:val="17"/>
              </w:rPr>
              <w:t>/api/admin/package-plans</w:t>
            </w:r>
          </w:p>
        </w:tc>
        <w:tc>
          <w:tcPr>
            <w:tcW w:type="dxa" w:w="2608"/>
          </w:tcPr>
          <w:p>
            <w:pPr>
              <w:spacing w:after="0" w:before="0"/>
            </w:pPr>
            <w:r/>
            <w:r>
              <w:rPr>
                <w:b w:val="0"/>
                <w:sz w:val="17"/>
              </w:rPr>
              <w:t>Tạo gói nhiều buổi</w:t>
            </w:r>
          </w:p>
        </w:tc>
        <w:tc>
          <w:tcPr>
            <w:tcW w:type="dxa" w:w="1247"/>
          </w:tcPr>
          <w:p>
            <w:pPr>
              <w:spacing w:after="0" w:before="0"/>
            </w:pPr>
            <w:r/>
            <w:r>
              <w:rPr>
                <w:b w:val="0"/>
                <w:sz w:val="17"/>
              </w:rPr>
              <w:t>Quản trị</w:t>
            </w:r>
          </w:p>
        </w:tc>
      </w:tr>
      <w:tr>
        <w:tc>
          <w:tcPr>
            <w:tcW w:type="dxa" w:w="510"/>
          </w:tcPr>
          <w:p>
            <w:pPr>
              <w:spacing w:after="0" w:before="0"/>
            </w:pPr>
            <w:r/>
            <w:r>
              <w:rPr>
                <w:b w:val="0"/>
                <w:sz w:val="17"/>
              </w:rPr>
              <w:t>17</w:t>
            </w:r>
          </w:p>
        </w:tc>
        <w:tc>
          <w:tcPr>
            <w:tcW w:type="dxa" w:w="1077"/>
          </w:tcPr>
          <w:p>
            <w:pPr>
              <w:spacing w:after="0" w:before="0"/>
            </w:pPr>
            <w:r/>
            <w:r>
              <w:rPr>
                <w:b w:val="0"/>
                <w:sz w:val="17"/>
              </w:rPr>
              <w:t>DELETE</w:t>
            </w:r>
          </w:p>
        </w:tc>
        <w:tc>
          <w:tcPr>
            <w:tcW w:type="dxa" w:w="4195"/>
          </w:tcPr>
          <w:p>
            <w:pPr>
              <w:spacing w:after="0" w:before="0"/>
            </w:pPr>
            <w:r/>
            <w:r>
              <w:rPr>
                <w:b w:val="0"/>
                <w:sz w:val="17"/>
              </w:rPr>
              <w:t>/api/admin/package-plans/{id}</w:t>
            </w:r>
          </w:p>
        </w:tc>
        <w:tc>
          <w:tcPr>
            <w:tcW w:type="dxa" w:w="2608"/>
          </w:tcPr>
          <w:p>
            <w:pPr>
              <w:spacing w:after="0" w:before="0"/>
            </w:pPr>
            <w:r/>
            <w:r>
              <w:rPr>
                <w:b w:val="0"/>
                <w:sz w:val="17"/>
              </w:rPr>
              <w:t>Xoá gói nhiều buổi</w:t>
            </w:r>
          </w:p>
        </w:tc>
        <w:tc>
          <w:tcPr>
            <w:tcW w:type="dxa" w:w="1247"/>
          </w:tcPr>
          <w:p>
            <w:pPr>
              <w:spacing w:after="0" w:before="0"/>
            </w:pPr>
            <w:r/>
            <w:r>
              <w:rPr>
                <w:b w:val="0"/>
                <w:sz w:val="17"/>
              </w:rPr>
              <w:t>Quản trị</w:t>
            </w:r>
          </w:p>
        </w:tc>
      </w:tr>
      <w:tr>
        <w:tc>
          <w:tcPr>
            <w:tcW w:type="dxa" w:w="510"/>
          </w:tcPr>
          <w:p>
            <w:pPr>
              <w:spacing w:after="0" w:before="0"/>
            </w:pPr>
            <w:r/>
            <w:r>
              <w:rPr>
                <w:b w:val="0"/>
                <w:sz w:val="17"/>
              </w:rPr>
              <w:t>18</w:t>
            </w:r>
          </w:p>
        </w:tc>
        <w:tc>
          <w:tcPr>
            <w:tcW w:type="dxa" w:w="1077"/>
          </w:tcPr>
          <w:p>
            <w:pPr>
              <w:spacing w:after="0" w:before="0"/>
            </w:pPr>
            <w:r/>
            <w:r>
              <w:rPr>
                <w:b w:val="0"/>
                <w:sz w:val="17"/>
              </w:rPr>
              <w:t>GET</w:t>
            </w:r>
          </w:p>
        </w:tc>
        <w:tc>
          <w:tcPr>
            <w:tcW w:type="dxa" w:w="4195"/>
          </w:tcPr>
          <w:p>
            <w:pPr>
              <w:spacing w:after="0" w:before="0"/>
            </w:pPr>
            <w:r/>
            <w:r>
              <w:rPr>
                <w:b w:val="0"/>
                <w:sz w:val="17"/>
              </w:rPr>
              <w:t>/api/admin/package-plans/{id}</w:t>
            </w:r>
          </w:p>
        </w:tc>
        <w:tc>
          <w:tcPr>
            <w:tcW w:type="dxa" w:w="2608"/>
          </w:tcPr>
          <w:p>
            <w:pPr>
              <w:spacing w:after="0" w:before="0"/>
            </w:pPr>
            <w:r/>
            <w:r>
              <w:rPr>
                <w:b w:val="0"/>
                <w:sz w:val="17"/>
              </w:rPr>
              <w:t>Chi tiết gói nhiều buổi</w:t>
            </w:r>
          </w:p>
        </w:tc>
        <w:tc>
          <w:tcPr>
            <w:tcW w:type="dxa" w:w="1247"/>
          </w:tcPr>
          <w:p>
            <w:pPr>
              <w:spacing w:after="0" w:before="0"/>
            </w:pPr>
            <w:r/>
            <w:r>
              <w:rPr>
                <w:b w:val="0"/>
                <w:sz w:val="17"/>
              </w:rPr>
              <w:t>Quản trị</w:t>
            </w:r>
          </w:p>
        </w:tc>
      </w:tr>
      <w:tr>
        <w:tc>
          <w:tcPr>
            <w:tcW w:type="dxa" w:w="510"/>
          </w:tcPr>
          <w:p>
            <w:pPr>
              <w:spacing w:after="0" w:before="0"/>
            </w:pPr>
            <w:r/>
            <w:r>
              <w:rPr>
                <w:b w:val="0"/>
                <w:sz w:val="17"/>
              </w:rPr>
              <w:t>19</w:t>
            </w:r>
          </w:p>
        </w:tc>
        <w:tc>
          <w:tcPr>
            <w:tcW w:type="dxa" w:w="1077"/>
          </w:tcPr>
          <w:p>
            <w:pPr>
              <w:spacing w:after="0" w:before="0"/>
            </w:pPr>
            <w:r/>
            <w:r>
              <w:rPr>
                <w:b w:val="0"/>
                <w:sz w:val="17"/>
              </w:rPr>
              <w:t>PUT</w:t>
            </w:r>
          </w:p>
        </w:tc>
        <w:tc>
          <w:tcPr>
            <w:tcW w:type="dxa" w:w="4195"/>
          </w:tcPr>
          <w:p>
            <w:pPr>
              <w:spacing w:after="0" w:before="0"/>
            </w:pPr>
            <w:r/>
            <w:r>
              <w:rPr>
                <w:b w:val="0"/>
                <w:sz w:val="17"/>
              </w:rPr>
              <w:t>/api/admin/package-plans/{id}</w:t>
            </w:r>
          </w:p>
        </w:tc>
        <w:tc>
          <w:tcPr>
            <w:tcW w:type="dxa" w:w="2608"/>
          </w:tcPr>
          <w:p>
            <w:pPr>
              <w:spacing w:after="0" w:before="0"/>
            </w:pPr>
            <w:r/>
            <w:r>
              <w:rPr>
                <w:b w:val="0"/>
                <w:sz w:val="17"/>
              </w:rPr>
              <w:t>Cập nhật gói nhiều buổi</w:t>
            </w:r>
          </w:p>
        </w:tc>
        <w:tc>
          <w:tcPr>
            <w:tcW w:type="dxa" w:w="1247"/>
          </w:tcPr>
          <w:p>
            <w:pPr>
              <w:spacing w:after="0" w:before="0"/>
            </w:pPr>
            <w:r/>
            <w:r>
              <w:rPr>
                <w:b w:val="0"/>
                <w:sz w:val="17"/>
              </w:rPr>
              <w:t>Quản trị</w:t>
            </w:r>
          </w:p>
        </w:tc>
      </w:tr>
      <w:tr>
        <w:tc>
          <w:tcPr>
            <w:tcW w:type="dxa" w:w="510"/>
          </w:tcPr>
          <w:p>
            <w:pPr>
              <w:spacing w:after="0" w:before="0"/>
            </w:pPr>
            <w:r/>
            <w:r>
              <w:rPr>
                <w:b w:val="0"/>
                <w:sz w:val="17"/>
              </w:rPr>
              <w:t>20</w:t>
            </w:r>
          </w:p>
        </w:tc>
        <w:tc>
          <w:tcPr>
            <w:tcW w:type="dxa" w:w="1077"/>
          </w:tcPr>
          <w:p>
            <w:pPr>
              <w:spacing w:after="0" w:before="0"/>
            </w:pPr>
            <w:r/>
            <w:r>
              <w:rPr>
                <w:b w:val="0"/>
                <w:sz w:val="17"/>
              </w:rPr>
              <w:t>POST</w:t>
            </w:r>
          </w:p>
        </w:tc>
        <w:tc>
          <w:tcPr>
            <w:tcW w:type="dxa" w:w="4195"/>
          </w:tcPr>
          <w:p>
            <w:pPr>
              <w:spacing w:after="0" w:before="0"/>
            </w:pPr>
            <w:r/>
            <w:r>
              <w:rPr>
                <w:b w:val="0"/>
                <w:sz w:val="17"/>
              </w:rPr>
              <w:t>/api/admin/package-plans/{id}/sell</w:t>
            </w:r>
          </w:p>
        </w:tc>
        <w:tc>
          <w:tcPr>
            <w:tcW w:type="dxa" w:w="2608"/>
          </w:tcPr>
          <w:p>
            <w:pPr>
              <w:spacing w:after="0" w:before="0"/>
            </w:pPr>
            <w:r/>
            <w:r>
              <w:rPr>
                <w:b w:val="0"/>
                <w:sz w:val="17"/>
              </w:rPr>
              <w:t>Bán gói nhiều buổi</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Danh sách gói nhiều buổi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/api/package-plans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Gói đang bán (?room_id= ?category_id= ?partner_id=)</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partner_id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đối tác (chủ sân)</w:t>
            </w:r>
          </w:p>
        </w:tc>
      </w:tr>
      <w:tr>
        <w:tc>
          <w:tcPr>
            <w:tcW w:type="dxa" w:w="1928"/>
          </w:tcPr>
          <w:p>
            <w:pPr>
              <w:spacing w:after="0" w:before="0"/>
            </w:pPr>
            <w:r/>
            <w:r>
              <w:rPr>
                <w:b w:val="0"/>
                <w:sz w:val="18"/>
              </w:rPr>
              <w:t>category_id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chi nhánh / danh mục</w:t>
            </w:r>
          </w:p>
        </w:tc>
      </w:tr>
      <w:tr>
        <w:tc>
          <w:tcPr>
            <w:tcW w:type="dxa" w:w="1928"/>
          </w:tcPr>
          <w:p>
            <w:pPr>
              <w:spacing w:after="0" w:before="0"/>
            </w:pPr>
            <w:r/>
            <w:r>
              <w:rPr>
                <w:b w:val="0"/>
                <w:sz w:val="18"/>
              </w:rPr>
              <w:t>room_id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sân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r>
        <w:br w:type="page"/>
      </w:r>
    </w:p>
    <w:p>
      <w:pPr>
        <w:pStyle w:val="Heading2"/>
        <w:keepNext/>
      </w:pPr>
      <w:r>
        <w:t>2. Danh sách gói nhiều buổi của tôi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/api/my-packages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active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 Chi tiết gói nhiều buổi của tôi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/api/my-packages/{id}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Kèm lịch sử trừ buổi</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104,</w:t>
            </w:r>
          </w:p>
          <w:p>
            <w:pPr>
              <w:spacing w:after="0" w:before="0" w:line="240" w:lineRule="auto"/>
            </w:pPr>
            <w:r>
              <w:rPr>
                <w:rFonts w:ascii="Consolas" w:hAnsi="Consolas" w:eastAsia="Consolas"/>
                <w:sz w:val="17"/>
              </w:rPr>
              <w:t xml:space="preserve">    "name": "Mẫu 743",</w:t>
            </w:r>
          </w:p>
          <w:p>
            <w:pPr>
              <w:spacing w:after="0" w:before="0" w:line="240" w:lineRule="auto"/>
            </w:pPr>
            <w:r>
              <w:rPr>
                <w:rFonts w:ascii="Consolas" w:hAnsi="Consolas" w:eastAsia="Consolas"/>
                <w:sz w:val="17"/>
              </w:rPr>
              <w:t xml:space="preserve">    "sessions_total": 4,</w:t>
            </w:r>
          </w:p>
          <w:p>
            <w:pPr>
              <w:spacing w:after="0" w:before="0" w:line="240" w:lineRule="auto"/>
            </w:pPr>
            <w:r>
              <w:rPr>
                <w:rFonts w:ascii="Consolas" w:hAnsi="Consolas" w:eastAsia="Consolas"/>
                <w:sz w:val="17"/>
              </w:rPr>
              <w:t xml:space="preserve">    "sessions_remaining": 4,</w:t>
            </w:r>
          </w:p>
          <w:p>
            <w:pPr>
              <w:spacing w:after="0" w:before="0" w:line="240" w:lineRule="auto"/>
            </w:pPr>
            <w:r>
              <w:rPr>
                <w:rFonts w:ascii="Consolas" w:hAnsi="Consolas" w:eastAsia="Consolas"/>
                <w:sz w:val="17"/>
              </w:rPr>
              <w:t xml:space="preserve">    "price_paid": 400000,</w:t>
            </w:r>
          </w:p>
          <w:p>
            <w:pPr>
              <w:spacing w:after="0" w:before="0" w:line="240" w:lineRule="auto"/>
            </w:pPr>
            <w:r>
              <w:rPr>
                <w:rFonts w:ascii="Consolas" w:hAnsi="Consolas" w:eastAsia="Consolas"/>
                <w:sz w:val="17"/>
              </w:rPr>
              <w:t xml:space="preserve">    "purchased_at": "2026-10-10T10:26:04+07:00",</w:t>
            </w:r>
          </w:p>
          <w:p>
            <w:pPr>
              <w:spacing w:after="0" w:before="0" w:line="240" w:lineRule="auto"/>
            </w:pPr>
            <w:r>
              <w:rPr>
                <w:rFonts w:ascii="Consolas" w:hAnsi="Consolas" w:eastAsia="Consolas"/>
                <w:sz w:val="17"/>
              </w:rPr>
              <w:t xml:space="preserve">    "expires_at": "2026-12-09T10:26:04+07:00",</w:t>
            </w:r>
          </w:p>
          <w:p>
            <w:pPr>
              <w:spacing w:after="0" w:before="0" w:line="240" w:lineRule="auto"/>
            </w:pPr>
            <w:r>
              <w:rPr>
                <w:rFonts w:ascii="Consolas" w:hAnsi="Consolas" w:eastAsia="Consolas"/>
                <w:sz w:val="17"/>
              </w:rPr>
              <w:t xml:space="preserve">    "is_valid": true,</w:t>
            </w:r>
          </w:p>
          <w:p>
            <w:pPr>
              <w:spacing w:after="0" w:before="0" w:line="240" w:lineRule="auto"/>
            </w:pPr>
            <w:r>
              <w:rPr>
                <w:rFonts w:ascii="Consolas" w:hAnsi="Consolas" w:eastAsia="Consolas"/>
                <w:sz w:val="17"/>
              </w:rPr>
              <w:t xml:space="preserve">    "scope": "product",</w:t>
            </w:r>
          </w:p>
          <w:p>
            <w:pPr>
              <w:spacing w:after="0" w:before="0" w:line="240" w:lineRule="auto"/>
            </w:pPr>
            <w:r>
              <w:rPr>
                <w:rFonts w:ascii="Consolas" w:hAnsi="Consolas" w:eastAsia="Consolas"/>
                <w:sz w:val="17"/>
              </w:rPr>
              <w:t xml:space="preserve">    "product_id": "01m429dafb7vygam7xmqjwj498",</w:t>
            </w:r>
          </w:p>
          <w:p>
            <w:pPr>
              <w:spacing w:after="0" w:before="0" w:line="240" w:lineRule="auto"/>
            </w:pPr>
            <w:r>
              <w:rPr>
                <w:rFonts w:ascii="Consolas" w:hAnsi="Consolas" w:eastAsia="Consolas"/>
                <w:sz w:val="17"/>
              </w:rPr>
              <w:t xml:space="preserve">    "category_id": null,</w:t>
            </w:r>
          </w:p>
          <w:p>
            <w:pPr>
              <w:spacing w:after="0" w:before="0" w:line="240" w:lineRule="auto"/>
            </w:pPr>
            <w:r>
              <w:rPr>
                <w:rFonts w:ascii="Consolas" w:hAnsi="Consolas" w:eastAsia="Consolas"/>
                <w:sz w:val="17"/>
              </w:rPr>
              <w:t xml:space="preserve">    "product_ids": [],</w:t>
            </w:r>
          </w:p>
          <w:p>
            <w:pPr>
              <w:spacing w:after="0" w:before="0" w:line="240" w:lineRule="auto"/>
            </w:pPr>
            <w:r>
              <w:rPr>
                <w:rFonts w:ascii="Consolas" w:hAnsi="Consolas" w:eastAsia="Consolas"/>
                <w:sz w:val="17"/>
              </w:rPr>
              <w:t xml:space="preserve">    "redemptions":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104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743</w:t>
            </w:r>
          </w:p>
        </w:tc>
        <w:tc>
          <w:tcPr>
            <w:tcW w:type="dxa" w:w="3175"/>
          </w:tcPr>
          <w:p>
            <w:pPr>
              <w:spacing w:after="0" w:before="0"/>
            </w:pPr>
            <w:r/>
            <w:r>
              <w:rPr>
                <w:b w:val="0"/>
                <w:sz w:val="17"/>
              </w:rPr>
              <w:t>Tên</w:t>
            </w:r>
          </w:p>
        </w:tc>
      </w:tr>
      <w:tr>
        <w:tc>
          <w:tcPr>
            <w:tcW w:type="dxa" w:w="2948"/>
          </w:tcPr>
          <w:p>
            <w:pPr>
              <w:spacing w:after="0" w:before="0"/>
            </w:pPr>
            <w:r/>
            <w:r>
              <w:rPr>
                <w:b w:val="0"/>
                <w:sz w:val="17"/>
              </w:rPr>
              <w:t>data.sessions_total</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Tổng số buổi</w:t>
            </w:r>
          </w:p>
        </w:tc>
      </w:tr>
      <w:tr>
        <w:tc>
          <w:tcPr>
            <w:tcW w:type="dxa" w:w="2948"/>
          </w:tcPr>
          <w:p>
            <w:pPr>
              <w:spacing w:after="0" w:before="0"/>
            </w:pPr>
            <w:r/>
            <w:r>
              <w:rPr>
                <w:b w:val="0"/>
                <w:sz w:val="17"/>
              </w:rPr>
              <w:t>data.sessions_remaining</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Số buổi còn lại</w:t>
            </w:r>
          </w:p>
        </w:tc>
      </w:tr>
      <w:tr>
        <w:tc>
          <w:tcPr>
            <w:tcW w:type="dxa" w:w="2948"/>
          </w:tcPr>
          <w:p>
            <w:pPr>
              <w:spacing w:after="0" w:before="0"/>
            </w:pPr>
            <w:r/>
            <w:r>
              <w:rPr>
                <w:b w:val="0"/>
                <w:sz w:val="17"/>
              </w:rPr>
              <w:t>data.price_paid</w:t>
            </w:r>
          </w:p>
        </w:tc>
        <w:tc>
          <w:tcPr>
            <w:tcW w:type="dxa" w:w="1134"/>
          </w:tcPr>
          <w:p>
            <w:pPr>
              <w:spacing w:after="0" w:before="0"/>
            </w:pPr>
            <w:r/>
            <w:r>
              <w:rPr>
                <w:b w:val="0"/>
                <w:sz w:val="17"/>
              </w:rPr>
              <w:t>integer</w:t>
            </w:r>
          </w:p>
        </w:tc>
        <w:tc>
          <w:tcPr>
            <w:tcW w:type="dxa" w:w="2381"/>
          </w:tcPr>
          <w:p>
            <w:pPr>
              <w:spacing w:after="0" w:before="0"/>
            </w:pPr>
            <w:r/>
            <w:r>
              <w:rPr>
                <w:b w:val="0"/>
                <w:sz w:val="17"/>
              </w:rPr>
              <w:t>400000</w:t>
            </w:r>
          </w:p>
        </w:tc>
        <w:tc>
          <w:tcPr>
            <w:tcW w:type="dxa" w:w="3175"/>
          </w:tcPr>
          <w:p>
            <w:pPr>
              <w:spacing w:after="0" w:before="0"/>
            </w:pPr>
            <w:r/>
            <w:r>
              <w:rPr>
                <w:b w:val="0"/>
                <w:sz w:val="17"/>
              </w:rPr>
              <w:t>Số tiền đã trả (VNĐ)</w:t>
            </w:r>
          </w:p>
        </w:tc>
      </w:tr>
      <w:tr>
        <w:tc>
          <w:tcPr>
            <w:tcW w:type="dxa" w:w="2948"/>
          </w:tcPr>
          <w:p>
            <w:pPr>
              <w:spacing w:after="0" w:before="0"/>
            </w:pPr>
            <w:r/>
            <w:r>
              <w:rPr>
                <w:b w:val="0"/>
                <w:sz w:val="17"/>
              </w:rPr>
              <w:t>data.purchased_at</w:t>
            </w:r>
          </w:p>
        </w:tc>
        <w:tc>
          <w:tcPr>
            <w:tcW w:type="dxa" w:w="1134"/>
          </w:tcPr>
          <w:p>
            <w:pPr>
              <w:spacing w:after="0" w:before="0"/>
            </w:pPr>
            <w:r/>
            <w:r>
              <w:rPr>
                <w:b w:val="0"/>
                <w:sz w:val="17"/>
              </w:rPr>
              <w:t>string</w:t>
            </w:r>
          </w:p>
        </w:tc>
        <w:tc>
          <w:tcPr>
            <w:tcW w:type="dxa" w:w="2381"/>
          </w:tcPr>
          <w:p>
            <w:pPr>
              <w:spacing w:after="0" w:before="0"/>
            </w:pPr>
            <w:r/>
            <w:r>
              <w:rPr>
                <w:b w:val="0"/>
                <w:sz w:val="17"/>
              </w:rPr>
              <w:t>2026-10-10T10:26:04+07:00</w:t>
            </w:r>
          </w:p>
        </w:tc>
        <w:tc>
          <w:tcPr>
            <w:tcW w:type="dxa" w:w="3175"/>
          </w:tcPr>
          <w:p>
            <w:pPr>
              <w:spacing w:after="0" w:before="0"/>
            </w:pPr>
            <w:r/>
            <w:r>
              <w:rPr>
                <w:b w:val="0"/>
                <w:sz w:val="17"/>
              </w:rPr>
              <w:t>Thời điểm purchased</w:t>
            </w:r>
          </w:p>
        </w:tc>
      </w:tr>
      <w:tr>
        <w:tc>
          <w:tcPr>
            <w:tcW w:type="dxa" w:w="2948"/>
          </w:tcPr>
          <w:p>
            <w:pPr>
              <w:spacing w:after="0" w:before="0"/>
            </w:pPr>
            <w:r/>
            <w:r>
              <w:rPr>
                <w:b w:val="0"/>
                <w:sz w:val="17"/>
              </w:rPr>
              <w:t>data.expires_at</w:t>
            </w:r>
          </w:p>
        </w:tc>
        <w:tc>
          <w:tcPr>
            <w:tcW w:type="dxa" w:w="1134"/>
          </w:tcPr>
          <w:p>
            <w:pPr>
              <w:spacing w:after="0" w:before="0"/>
            </w:pPr>
            <w:r/>
            <w:r>
              <w:rPr>
                <w:b w:val="0"/>
                <w:sz w:val="17"/>
              </w:rPr>
              <w:t>string</w:t>
            </w:r>
          </w:p>
        </w:tc>
        <w:tc>
          <w:tcPr>
            <w:tcW w:type="dxa" w:w="2381"/>
          </w:tcPr>
          <w:p>
            <w:pPr>
              <w:spacing w:after="0" w:before="0"/>
            </w:pPr>
            <w:r/>
            <w:r>
              <w:rPr>
                <w:b w:val="0"/>
                <w:sz w:val="17"/>
              </w:rPr>
              <w:t>2026-12-09T10:26:04+07:00</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data.is_valid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valid</w:t>
            </w:r>
          </w:p>
        </w:tc>
      </w:tr>
      <w:tr>
        <w:tc>
          <w:tcPr>
            <w:tcW w:type="dxa" w:w="2948"/>
          </w:tcPr>
          <w:p>
            <w:pPr>
              <w:spacing w:after="0" w:before="0"/>
            </w:pPr>
            <w:r/>
            <w:r>
              <w:rPr>
                <w:b w:val="0"/>
                <w:sz w:val="17"/>
              </w:rPr>
              <w:t>data.scope</w:t>
            </w:r>
          </w:p>
        </w:tc>
        <w:tc>
          <w:tcPr>
            <w:tcW w:type="dxa" w:w="1134"/>
          </w:tcPr>
          <w:p>
            <w:pPr>
              <w:spacing w:after="0" w:before="0"/>
            </w:pPr>
            <w:r/>
            <w:r>
              <w:rPr>
                <w:b w:val="0"/>
                <w:sz w:val="17"/>
              </w:rPr>
              <w:t>string</w:t>
            </w:r>
          </w:p>
        </w:tc>
        <w:tc>
          <w:tcPr>
            <w:tcW w:type="dxa" w:w="2381"/>
          </w:tcPr>
          <w:p>
            <w:pPr>
              <w:spacing w:after="0" w:before="0"/>
            </w:pPr>
            <w:r/>
            <w:r>
              <w:rPr>
                <w:b w:val="0"/>
                <w:sz w:val="17"/>
              </w:rPr>
              <w:t>product</w:t>
            </w:r>
          </w:p>
        </w:tc>
        <w:tc>
          <w:tcPr>
            <w:tcW w:type="dxa" w:w="3175"/>
          </w:tcPr>
          <w:p>
            <w:pPr>
              <w:spacing w:after="0" w:before="0"/>
            </w:pPr>
            <w:r/>
            <w:r>
              <w:rPr>
                <w:b w:val="0"/>
                <w:sz w:val="17"/>
              </w:rPr>
              <w:t>—</w:t>
            </w:r>
          </w:p>
        </w:tc>
      </w:tr>
      <w:tr>
        <w:tc>
          <w:tcPr>
            <w:tcW w:type="dxa" w:w="2948"/>
          </w:tcPr>
          <w:p>
            <w:pPr>
              <w:spacing w:after="0" w:before="0"/>
            </w:pPr>
            <w:r/>
            <w:r>
              <w:rPr>
                <w:b w:val="0"/>
                <w:sz w:val="17"/>
              </w:rPr>
              <w:t>data.product_id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data.category_id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 / danh mục</w:t>
            </w:r>
          </w:p>
        </w:tc>
      </w:tr>
      <w:tr>
        <w:tc>
          <w:tcPr>
            <w:tcW w:type="dxa" w:w="2948"/>
          </w:tcPr>
          <w:p>
            <w:pPr>
              <w:spacing w:after="0" w:before="0"/>
            </w:pPr>
            <w:r/>
            <w:r>
              <w:rPr>
                <w:b w:val="0"/>
                <w:sz w:val="17"/>
              </w:rPr>
              <w:t>data.product_ids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mã product</w:t>
            </w:r>
          </w:p>
        </w:tc>
      </w:tr>
      <w:tr>
        <w:tc>
          <w:tcPr>
            <w:tcW w:type="dxa" w:w="2948"/>
          </w:tcPr>
          <w:p>
            <w:pPr>
              <w:spacing w:after="0" w:before="0"/>
            </w:pPr>
            <w:r/>
            <w:r>
              <w:rPr>
                <w:b w:val="0"/>
                <w:sz w:val="17"/>
              </w:rPr>
              <w:t>data.redemptions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Mua gói nhiều buổi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/api/package-plans/{id}/purchase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đơn mua gói, trả về order_code + phương thức thanh toán của đối tác.</w:t>
      </w:r>
    </w:p>
    <w:p>
      <w:pPr>
        <w:spacing w:after="40"/>
      </w:pPr>
      <w:r>
        <w:rPr>
          <w:b w:val="0"/>
          <w:i w:val="0"/>
          <w:sz w:val="20"/>
        </w:rPr>
        <w:t>Tạo đơn mua gói (auth); thanh toán qua /api/orders/{code}/payment-qr | payment-proof</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"payment_method": "bank_transfer"</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order created.",</w:t>
            </w:r>
          </w:p>
          <w:p>
            <w:pPr>
              <w:spacing w:after="0" w:before="0" w:line="240" w:lineRule="auto"/>
            </w:pPr>
            <w:r>
              <w:rPr>
                <w:rFonts w:ascii="Consolas" w:hAnsi="Consolas" w:eastAsia="Consolas"/>
                <w:sz w:val="17"/>
              </w:rPr>
              <w:t xml:space="preserve">  "order_code": "17916027658648",</w:t>
            </w:r>
          </w:p>
          <w:p>
            <w:pPr>
              <w:spacing w:after="0" w:before="0" w:line="240" w:lineRule="auto"/>
            </w:pPr>
            <w:r>
              <w:rPr>
                <w:rFonts w:ascii="Consolas" w:hAnsi="Consolas" w:eastAsia="Consolas"/>
                <w:sz w:val="17"/>
              </w:rPr>
              <w:t xml:space="preserve">  "amount": 400000,</w:t>
            </w:r>
          </w:p>
          <w:p>
            <w:pPr>
              <w:spacing w:after="0" w:before="0" w:line="240" w:lineRule="auto"/>
            </w:pPr>
            <w:r>
              <w:rPr>
                <w:rFonts w:ascii="Consolas" w:hAnsi="Consolas" w:eastAsia="Consolas"/>
                <w:sz w:val="17"/>
              </w:rPr>
              <w:t xml:space="preserve">  "payment_method": "bank_transfer",</w:t>
            </w:r>
          </w:p>
          <w:p>
            <w:pPr>
              <w:spacing w:after="0" w:before="0" w:line="240" w:lineRule="auto"/>
            </w:pPr>
            <w:r>
              <w:rPr>
                <w:rFonts w:ascii="Consolas" w:hAnsi="Consolas" w:eastAsia="Consolas"/>
                <w:sz w:val="17"/>
              </w:rPr>
              <w:t xml:space="preserve">  "expired_at": "2026-10-10T04:26:05.476832Z",</w:t>
            </w:r>
          </w:p>
          <w:p>
            <w:pPr>
              <w:spacing w:after="0" w:before="0" w:line="240" w:lineRule="auto"/>
            </w:pPr>
            <w:r>
              <w:rPr>
                <w:rFonts w:ascii="Consolas" w:hAnsi="Consolas" w:eastAsia="Consolas"/>
                <w:sz w:val="17"/>
              </w:rPr>
              <w:t xml:space="preserve">  "next": {</w:t>
            </w:r>
          </w:p>
          <w:p>
            <w:pPr>
              <w:spacing w:after="0" w:before="0" w:line="240" w:lineRule="auto"/>
            </w:pPr>
            <w:r>
              <w:rPr>
                <w:rFonts w:ascii="Consolas" w:hAnsi="Consolas" w:eastAsia="Consolas"/>
                <w:sz w:val="17"/>
              </w:rPr>
              <w:t xml:space="preserve">    "method": "POST",</w:t>
            </w:r>
          </w:p>
          <w:p>
            <w:pPr>
              <w:spacing w:after="0" w:before="0" w:line="240" w:lineRule="auto"/>
            </w:pPr>
            <w:r>
              <w:rPr>
                <w:rFonts w:ascii="Consolas" w:hAnsi="Consolas" w:eastAsia="Consolas"/>
                <w:sz w:val="17"/>
              </w:rPr>
              <w:t xml:space="preserve">    "url": "/api/orders/17916027658648/payment-proof",</w:t>
            </w:r>
          </w:p>
          <w:p>
            <w:pPr>
              <w:spacing w:after="0" w:before="0" w:line="240" w:lineRule="auto"/>
            </w:pPr>
            <w:r>
              <w:rPr>
                <w:rFonts w:ascii="Consolas" w:hAnsi="Consolas" w:eastAsia="Consolas"/>
                <w:sz w:val="17"/>
              </w:rPr>
              <w:t xml:space="preserve">    "field": "payment_proof"</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Package order created.</w:t>
            </w:r>
          </w:p>
        </w:tc>
        <w:tc>
          <w:tcPr>
            <w:tcW w:type="dxa" w:w="3175"/>
          </w:tcPr>
          <w:p>
            <w:pPr>
              <w:spacing w:after="0" w:before="0"/>
            </w:pPr>
            <w:r/>
            <w:r>
              <w:rPr>
                <w:b w:val="0"/>
                <w:sz w:val="17"/>
              </w:rPr>
              <w:t>Thông báo</w:t>
            </w:r>
          </w:p>
        </w:tc>
      </w:tr>
      <w:tr>
        <w:tc>
          <w:tcPr>
            <w:tcW w:type="dxa" w:w="2948"/>
          </w:tcPr>
          <w:p>
            <w:pPr>
              <w:spacing w:after="0" w:before="0"/>
            </w:pPr>
            <w:r/>
            <w:r>
              <w:rPr>
                <w:b w:val="0"/>
                <w:sz w:val="17"/>
              </w:rPr>
              <w:t>order_code</w:t>
            </w:r>
          </w:p>
        </w:tc>
        <w:tc>
          <w:tcPr>
            <w:tcW w:type="dxa" w:w="1134"/>
          </w:tcPr>
          <w:p>
            <w:pPr>
              <w:spacing w:after="0" w:before="0"/>
            </w:pPr>
            <w:r/>
            <w:r>
              <w:rPr>
                <w:b w:val="0"/>
                <w:sz w:val="17"/>
              </w:rPr>
              <w:t>string</w:t>
            </w:r>
          </w:p>
        </w:tc>
        <w:tc>
          <w:tcPr>
            <w:tcW w:type="dxa" w:w="2381"/>
          </w:tcPr>
          <w:p>
            <w:pPr>
              <w:spacing w:after="0" w:before="0"/>
            </w:pPr>
            <w:r/>
            <w:r>
              <w:rPr>
                <w:b w:val="0"/>
                <w:sz w:val="17"/>
              </w:rPr>
              <w:t>17916027658648</w:t>
            </w:r>
          </w:p>
        </w:tc>
        <w:tc>
          <w:tcPr>
            <w:tcW w:type="dxa" w:w="3175"/>
          </w:tcPr>
          <w:p>
            <w:pPr>
              <w:spacing w:after="0" w:before="0"/>
            </w:pPr>
            <w:r/>
            <w:r>
              <w:rPr>
                <w:b w:val="0"/>
                <w:sz w:val="17"/>
              </w:rPr>
              <w:t>Mã đơn đặt sân</w:t>
            </w:r>
          </w:p>
        </w:tc>
      </w:tr>
      <w:tr>
        <w:tc>
          <w:tcPr>
            <w:tcW w:type="dxa" w:w="2948"/>
          </w:tcPr>
          <w:p>
            <w:pPr>
              <w:spacing w:after="0" w:before="0"/>
            </w:pPr>
            <w:r/>
            <w:r>
              <w:rPr>
                <w:b w:val="0"/>
                <w:sz w:val="17"/>
              </w:rPr>
              <w:t>amount</w:t>
            </w:r>
          </w:p>
        </w:tc>
        <w:tc>
          <w:tcPr>
            <w:tcW w:type="dxa" w:w="1134"/>
          </w:tcPr>
          <w:p>
            <w:pPr>
              <w:spacing w:after="0" w:before="0"/>
            </w:pPr>
            <w:r/>
            <w:r>
              <w:rPr>
                <w:b w:val="0"/>
                <w:sz w:val="17"/>
              </w:rPr>
              <w:t>integer</w:t>
            </w:r>
          </w:p>
        </w:tc>
        <w:tc>
          <w:tcPr>
            <w:tcW w:type="dxa" w:w="2381"/>
          </w:tcPr>
          <w:p>
            <w:pPr>
              <w:spacing w:after="0" w:before="0"/>
            </w:pPr>
            <w:r/>
            <w:r>
              <w:rPr>
                <w:b w:val="0"/>
                <w:sz w:val="17"/>
              </w:rPr>
              <w:t>400000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payment_method</w:t>
            </w:r>
          </w:p>
        </w:tc>
        <w:tc>
          <w:tcPr>
            <w:tcW w:type="dxa" w:w="1134"/>
          </w:tcPr>
          <w:p>
            <w:pPr>
              <w:spacing w:after="0" w:before="0"/>
            </w:pPr>
            <w:r/>
            <w:r>
              <w:rPr>
                <w:b w:val="0"/>
                <w:sz w:val="17"/>
              </w:rPr>
              <w:t>string</w:t>
            </w:r>
          </w:p>
        </w:tc>
        <w:tc>
          <w:tcPr>
            <w:tcW w:type="dxa" w:w="2381"/>
          </w:tcPr>
          <w:p>
            <w:pPr>
              <w:spacing w:after="0" w:before="0"/>
            </w:pPr>
            <w:r/>
            <w:r>
              <w:rPr>
                <w:b w:val="0"/>
                <w:sz w:val="17"/>
              </w:rPr>
              <w:t>bank_transfer</w:t>
            </w:r>
          </w:p>
        </w:tc>
        <w:tc>
          <w:tcPr>
            <w:tcW w:type="dxa" w:w="3175"/>
          </w:tcPr>
          <w:p>
            <w:pPr>
              <w:spacing w:after="0" w:before="0"/>
            </w:pPr>
            <w:r/>
            <w:r>
              <w:rPr>
                <w:b w:val="0"/>
                <w:sz w:val="17"/>
              </w:rPr>
              <w:t>Phương thức thanh toán</w:t>
            </w:r>
          </w:p>
        </w:tc>
      </w:tr>
      <w:tr>
        <w:tc>
          <w:tcPr>
            <w:tcW w:type="dxa" w:w="2948"/>
          </w:tcPr>
          <w:p>
            <w:pPr>
              <w:spacing w:after="0" w:before="0"/>
            </w:pPr>
            <w:r/>
            <w:r>
              <w:rPr>
                <w:b w:val="0"/>
                <w:sz w:val="17"/>
              </w:rPr>
              <w:t>expired_at</w:t>
            </w:r>
          </w:p>
        </w:tc>
        <w:tc>
          <w:tcPr>
            <w:tcW w:type="dxa" w:w="1134"/>
          </w:tcPr>
          <w:p>
            <w:pPr>
              <w:spacing w:after="0" w:before="0"/>
            </w:pPr>
            <w:r/>
            <w:r>
              <w:rPr>
                <w:b w:val="0"/>
                <w:sz w:val="17"/>
              </w:rPr>
              <w:t>string</w:t>
            </w:r>
          </w:p>
        </w:tc>
        <w:tc>
          <w:tcPr>
            <w:tcW w:type="dxa" w:w="2381"/>
          </w:tcPr>
          <w:p>
            <w:pPr>
              <w:spacing w:after="0" w:before="0"/>
            </w:pPr>
            <w:r/>
            <w:r>
              <w:rPr>
                <w:b w:val="0"/>
                <w:sz w:val="17"/>
              </w:rPr>
              <w:t>2026-10-10T04:26:05.476832Z</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next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next.method</w:t>
            </w:r>
          </w:p>
        </w:tc>
        <w:tc>
          <w:tcPr>
            <w:tcW w:type="dxa" w:w="1134"/>
          </w:tcPr>
          <w:p>
            <w:pPr>
              <w:spacing w:after="0" w:before="0"/>
            </w:pPr>
            <w:r/>
            <w:r>
              <w:rPr>
                <w:b w:val="0"/>
                <w:sz w:val="17"/>
              </w:rPr>
              <w:t>string</w:t>
            </w:r>
          </w:p>
        </w:tc>
        <w:tc>
          <w:tcPr>
            <w:tcW w:type="dxa" w:w="2381"/>
          </w:tcPr>
          <w:p>
            <w:pPr>
              <w:spacing w:after="0" w:before="0"/>
            </w:pPr>
            <w:r/>
            <w:r>
              <w:rPr>
                <w:b w:val="0"/>
                <w:sz w:val="17"/>
              </w:rPr>
              <w:t>POST</w:t>
            </w:r>
          </w:p>
        </w:tc>
        <w:tc>
          <w:tcPr>
            <w:tcW w:type="dxa" w:w="3175"/>
          </w:tcPr>
          <w:p>
            <w:pPr>
              <w:spacing w:after="0" w:before="0"/>
            </w:pPr>
            <w:r/>
            <w:r>
              <w:rPr>
                <w:b w:val="0"/>
                <w:sz w:val="17"/>
              </w:rPr>
              <w:t>—</w:t>
            </w:r>
          </w:p>
        </w:tc>
      </w:tr>
      <w:tr>
        <w:tc>
          <w:tcPr>
            <w:tcW w:type="dxa" w:w="2948"/>
          </w:tcPr>
          <w:p>
            <w:pPr>
              <w:spacing w:after="0" w:before="0"/>
            </w:pPr>
            <w:r/>
            <w:r>
              <w:rPr>
                <w:b w:val="0"/>
                <w:sz w:val="17"/>
              </w:rPr>
              <w:t>next.url</w:t>
            </w:r>
          </w:p>
        </w:tc>
        <w:tc>
          <w:tcPr>
            <w:tcW w:type="dxa" w:w="1134"/>
          </w:tcPr>
          <w:p>
            <w:pPr>
              <w:spacing w:after="0" w:before="0"/>
            </w:pPr>
            <w:r/>
            <w:r>
              <w:rPr>
                <w:b w:val="0"/>
                <w:sz w:val="17"/>
              </w:rPr>
              <w:t>string</w:t>
            </w:r>
          </w:p>
        </w:tc>
        <w:tc>
          <w:tcPr>
            <w:tcW w:type="dxa" w:w="2381"/>
          </w:tcPr>
          <w:p>
            <w:pPr>
              <w:spacing w:after="0" w:before="0"/>
            </w:pPr>
            <w:r/>
            <w:r>
              <w:rPr>
                <w:b w:val="0"/>
                <w:sz w:val="17"/>
              </w:rPr>
              <w:t>/api/orders/17916027658648/payment-proof</w:t>
            </w:r>
          </w:p>
        </w:tc>
        <w:tc>
          <w:tcPr>
            <w:tcW w:type="dxa" w:w="3175"/>
          </w:tcPr>
          <w:p>
            <w:pPr>
              <w:spacing w:after="0" w:before="0"/>
            </w:pPr>
            <w:r/>
            <w:r>
              <w:rPr>
                <w:b w:val="0"/>
                <w:sz w:val="17"/>
              </w:rPr>
              <w:t>Đường dẫn</w:t>
            </w:r>
          </w:p>
        </w:tc>
      </w:tr>
      <w:tr>
        <w:tc>
          <w:tcPr>
            <w:tcW w:type="dxa" w:w="2948"/>
          </w:tcPr>
          <w:p>
            <w:pPr>
              <w:spacing w:after="0" w:before="0"/>
            </w:pPr>
            <w:r/>
            <w:r>
              <w:rPr>
                <w:b w:val="0"/>
                <w:sz w:val="17"/>
              </w:rPr>
              <w:t>next.field</w:t>
            </w:r>
          </w:p>
        </w:tc>
        <w:tc>
          <w:tcPr>
            <w:tcW w:type="dxa" w:w="1134"/>
          </w:tcPr>
          <w:p>
            <w:pPr>
              <w:spacing w:after="0" w:before="0"/>
            </w:pPr>
            <w:r/>
            <w:r>
              <w:rPr>
                <w:b w:val="0"/>
                <w:sz w:val="17"/>
              </w:rPr>
              <w:t>string</w:t>
            </w:r>
          </w:p>
        </w:tc>
        <w:tc>
          <w:tcPr>
            <w:tcW w:type="dxa" w:w="2381"/>
          </w:tcPr>
          <w:p>
            <w:pPr>
              <w:spacing w:after="0" w:before="0"/>
            </w:pPr>
            <w:r/>
            <w:r>
              <w:rPr>
                <w:b w:val="0"/>
                <w:sz w:val="17"/>
              </w:rPr>
              <w:t>payment_proof</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plan not found or no longer on sale."</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 Danh sách gói đã bán cho khách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/api/admin/customer-packages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?search=&amp;sale_channel=&amp;is_valid=&amp;per_page=</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sale_channel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is_valid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Cờ valid</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Chi tiết gói đã bán cho khách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/api/admin/customer-packages/{id}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100,</w:t>
            </w:r>
          </w:p>
          <w:p>
            <w:pPr>
              <w:spacing w:after="0" w:before="0" w:line="240" w:lineRule="auto"/>
            </w:pPr>
            <w:r>
              <w:rPr>
                <w:rFonts w:ascii="Consolas" w:hAnsi="Consolas" w:eastAsia="Consolas"/>
                <w:sz w:val="17"/>
              </w:rPr>
              <w:t xml:space="preserve">    "package_plan_id": null,</w:t>
            </w:r>
          </w:p>
          <w:p>
            <w:pPr>
              <w:spacing w:after="0" w:before="0" w:line="240" w:lineRule="auto"/>
            </w:pPr>
            <w:r>
              <w:rPr>
                <w:rFonts w:ascii="Consolas" w:hAnsi="Consolas" w:eastAsia="Consolas"/>
                <w:sz w:val="17"/>
              </w:rPr>
              <w:t xml:space="preserve">    "name": "Mẫu 773",</w:t>
            </w:r>
          </w:p>
          <w:p>
            <w:pPr>
              <w:spacing w:after="0" w:before="0" w:line="240" w:lineRule="auto"/>
            </w:pPr>
            <w:r>
              <w:rPr>
                <w:rFonts w:ascii="Consolas" w:hAnsi="Consolas" w:eastAsia="Consolas"/>
                <w:sz w:val="17"/>
              </w:rPr>
              <w:t xml:space="preserve">    "buyer_name": null,</w:t>
            </w:r>
          </w:p>
          <w:p>
            <w:pPr>
              <w:spacing w:after="0" w:before="0" w:line="240" w:lineRule="auto"/>
            </w:pPr>
            <w:r>
              <w:rPr>
                <w:rFonts w:ascii="Consolas" w:hAnsi="Consolas" w:eastAsia="Consolas"/>
                <w:sz w:val="17"/>
              </w:rPr>
              <w:t xml:space="preserve">    "buyer_phone": null,</w:t>
            </w:r>
          </w:p>
          <w:p>
            <w:pPr>
              <w:spacing w:after="0" w:before="0" w:line="240" w:lineRule="auto"/>
            </w:pPr>
            <w:r>
              <w:rPr>
                <w:rFonts w:ascii="Consolas" w:hAnsi="Consolas" w:eastAsia="Consolas"/>
                <w:sz w:val="17"/>
              </w:rPr>
              <w:t xml:space="preserve">    "customer_id": "0bb3ca39-df6c-4ebf-a9eb-903611d8f500",</w:t>
            </w:r>
          </w:p>
          <w:p>
            <w:pPr>
              <w:spacing w:after="0" w:before="0" w:line="240" w:lineRule="auto"/>
            </w:pPr>
            <w:r>
              <w:rPr>
                <w:rFonts w:ascii="Consolas" w:hAnsi="Consolas" w:eastAsia="Consolas"/>
                <w:sz w:val="17"/>
              </w:rPr>
              <w:t xml:space="preserve">    "scope_label": "Catchy Pickleball Club - Sân 1",</w:t>
            </w:r>
          </w:p>
          <w:p>
            <w:pPr>
              <w:spacing w:after="0" w:before="0" w:line="240" w:lineRule="auto"/>
            </w:pPr>
            <w:r>
              <w:rPr>
                <w:rFonts w:ascii="Consolas" w:hAnsi="Consolas" w:eastAsia="Consolas"/>
                <w:sz w:val="17"/>
              </w:rPr>
              <w:t xml:space="preserve">    "partner_name": "Đối tác Golden Bee",</w:t>
            </w:r>
          </w:p>
          <w:p>
            <w:pPr>
              <w:spacing w:after="0" w:before="0" w:line="240" w:lineRule="auto"/>
            </w:pPr>
            <w:r>
              <w:rPr>
                <w:rFonts w:ascii="Consolas" w:hAnsi="Consolas" w:eastAsia="Consolas"/>
                <w:sz w:val="17"/>
              </w:rPr>
              <w:t xml:space="preserve">    "sessions_total": 4,</w:t>
            </w:r>
          </w:p>
          <w:p>
            <w:pPr>
              <w:spacing w:after="0" w:before="0" w:line="240" w:lineRule="auto"/>
            </w:pPr>
            <w:r>
              <w:rPr>
                <w:rFonts w:ascii="Consolas" w:hAnsi="Consolas" w:eastAsia="Consolas"/>
                <w:sz w:val="17"/>
              </w:rPr>
              <w:t xml:space="preserve">    "sessions_remaining": 4,</w:t>
            </w:r>
          </w:p>
          <w:p>
            <w:pPr>
              <w:spacing w:after="0" w:before="0" w:line="240" w:lineRule="auto"/>
            </w:pPr>
            <w:r>
              <w:rPr>
                <w:rFonts w:ascii="Consolas" w:hAnsi="Consolas" w:eastAsia="Consolas"/>
                <w:sz w:val="17"/>
              </w:rPr>
              <w:t xml:space="preserve">    "sale_channel": "online",</w:t>
            </w:r>
          </w:p>
          <w:p>
            <w:pPr>
              <w:spacing w:after="0" w:before="0" w:line="240" w:lineRule="auto"/>
            </w:pPr>
            <w:r>
              <w:rPr>
                <w:rFonts w:ascii="Consolas" w:hAnsi="Consolas" w:eastAsia="Consolas"/>
                <w:sz w:val="17"/>
              </w:rPr>
              <w:t xml:space="preserve">    "is_valid": true,</w:t>
            </w:r>
          </w:p>
          <w:p>
            <w:pPr>
              <w:spacing w:after="0" w:before="0" w:line="240" w:lineRule="auto"/>
            </w:pPr>
            <w:r>
              <w:rPr>
                <w:rFonts w:ascii="Consolas" w:hAnsi="Consolas" w:eastAsia="Consolas"/>
                <w:sz w:val="17"/>
              </w:rPr>
              <w:t xml:space="preserve">    "purchased_at": "2026-10-10T10:25:34+07:00",</w:t>
            </w:r>
          </w:p>
          <w:p>
            <w:pPr>
              <w:spacing w:after="0" w:before="0" w:line="240" w:lineRule="auto"/>
            </w:pPr>
            <w:r>
              <w:rPr>
                <w:rFonts w:ascii="Consolas" w:hAnsi="Consolas" w:eastAsia="Consolas"/>
                <w:sz w:val="17"/>
              </w:rPr>
              <w:t xml:space="preserve">    "expires_at": "2026-12-09T10:25:34+07:00",</w:t>
            </w:r>
          </w:p>
          <w:p>
            <w:pPr>
              <w:spacing w:after="0" w:before="0" w:line="240" w:lineRule="auto"/>
            </w:pPr>
            <w:r>
              <w:rPr>
                <w:rFonts w:ascii="Consolas" w:hAnsi="Consolas" w:eastAsia="Consolas"/>
                <w:sz w:val="17"/>
              </w:rPr>
              <w:t xml:space="preserve">    "redemptions":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100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data.package_plan_id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package plan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773</w:t>
            </w:r>
          </w:p>
        </w:tc>
        <w:tc>
          <w:tcPr>
            <w:tcW w:type="dxa" w:w="3175"/>
          </w:tcPr>
          <w:p>
            <w:pPr>
              <w:spacing w:after="0" w:before="0"/>
            </w:pPr>
            <w:r/>
            <w:r>
              <w:rPr>
                <w:b w:val="0"/>
                <w:sz w:val="17"/>
              </w:rPr>
              <w:t>Tên</w:t>
            </w:r>
          </w:p>
        </w:tc>
      </w:tr>
      <w:tr>
        <w:tc>
          <w:tcPr>
            <w:tcW w:type="dxa" w:w="2948"/>
          </w:tcPr>
          <w:p>
            <w:pPr>
              <w:spacing w:after="0" w:before="0"/>
            </w:pPr>
            <w:r/>
            <w:r>
              <w:rPr>
                <w:b w:val="0"/>
                <w:sz w:val="17"/>
              </w:rPr>
              <w:t>data.buyer_name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data.buyer_phone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data.customer_id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khách hàng</w:t>
            </w:r>
          </w:p>
        </w:tc>
      </w:tr>
      <w:tr>
        <w:tc>
          <w:tcPr>
            <w:tcW w:type="dxa" w:w="2948"/>
          </w:tcPr>
          <w:p>
            <w:pPr>
              <w:spacing w:after="0" w:before="0"/>
            </w:pPr>
            <w:r/>
            <w:r>
              <w:rPr>
                <w:b w:val="0"/>
                <w:sz w:val="17"/>
              </w:rPr>
              <w:t>data.scope_label</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Nhãn hiển thị scope</w:t>
            </w:r>
          </w:p>
        </w:tc>
      </w:tr>
      <w:tr>
        <w:tc>
          <w:tcPr>
            <w:tcW w:type="dxa" w:w="2948"/>
          </w:tcPr>
          <w:p>
            <w:pPr>
              <w:spacing w:after="0" w:before="0"/>
            </w:pPr>
            <w:r/>
            <w:r>
              <w:rPr>
                <w:b w:val="0"/>
                <w:sz w:val="17"/>
              </w:rPr>
              <w:t>data.partner_name</w:t>
            </w:r>
          </w:p>
        </w:tc>
        <w:tc>
          <w:tcPr>
            <w:tcW w:type="dxa" w:w="1134"/>
          </w:tcPr>
          <w:p>
            <w:pPr>
              <w:spacing w:after="0" w:before="0"/>
            </w:pPr>
            <w:r/>
            <w:r>
              <w:rPr>
                <w:b w:val="0"/>
                <w:sz w:val="17"/>
              </w:rPr>
              <w:t>string</w:t>
            </w:r>
          </w:p>
        </w:tc>
        <w:tc>
          <w:tcPr>
            <w:tcW w:type="dxa" w:w="2381"/>
          </w:tcPr>
          <w:p>
            <w:pPr>
              <w:spacing w:after="0" w:before="0"/>
            </w:pPr>
            <w:r/>
            <w:r>
              <w:rPr>
                <w:b w:val="0"/>
                <w:sz w:val="17"/>
              </w:rPr>
              <w:t>Đối tác Golden Bee</w:t>
            </w:r>
          </w:p>
        </w:tc>
        <w:tc>
          <w:tcPr>
            <w:tcW w:type="dxa" w:w="3175"/>
          </w:tcPr>
          <w:p>
            <w:pPr>
              <w:spacing w:after="0" w:before="0"/>
            </w:pPr>
            <w:r/>
            <w:r>
              <w:rPr>
                <w:b w:val="0"/>
                <w:sz w:val="17"/>
              </w:rPr>
              <w:t>Tên Thông tin đối tác</w:t>
            </w:r>
          </w:p>
        </w:tc>
      </w:tr>
      <w:tr>
        <w:tc>
          <w:tcPr>
            <w:tcW w:type="dxa" w:w="2948"/>
          </w:tcPr>
          <w:p>
            <w:pPr>
              <w:spacing w:after="0" w:before="0"/>
            </w:pPr>
            <w:r/>
            <w:r>
              <w:rPr>
                <w:b w:val="0"/>
                <w:sz w:val="17"/>
              </w:rPr>
              <w:t>data.sessions_total</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Tổng số buổi</w:t>
            </w:r>
          </w:p>
        </w:tc>
      </w:tr>
      <w:tr>
        <w:tc>
          <w:tcPr>
            <w:tcW w:type="dxa" w:w="2948"/>
          </w:tcPr>
          <w:p>
            <w:pPr>
              <w:spacing w:after="0" w:before="0"/>
            </w:pPr>
            <w:r/>
            <w:r>
              <w:rPr>
                <w:b w:val="0"/>
                <w:sz w:val="17"/>
              </w:rPr>
              <w:t>data.sessions_remaining</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Số buổi còn lại</w:t>
            </w:r>
          </w:p>
        </w:tc>
      </w:tr>
      <w:tr>
        <w:tc>
          <w:tcPr>
            <w:tcW w:type="dxa" w:w="2948"/>
          </w:tcPr>
          <w:p>
            <w:pPr>
              <w:spacing w:after="0" w:before="0"/>
            </w:pPr>
            <w:r/>
            <w:r>
              <w:rPr>
                <w:b w:val="0"/>
                <w:sz w:val="17"/>
              </w:rPr>
              <w:t>data.sale_channel</w:t>
            </w:r>
          </w:p>
        </w:tc>
        <w:tc>
          <w:tcPr>
            <w:tcW w:type="dxa" w:w="1134"/>
          </w:tcPr>
          <w:p>
            <w:pPr>
              <w:spacing w:after="0" w:before="0"/>
            </w:pPr>
            <w:r/>
            <w:r>
              <w:rPr>
                <w:b w:val="0"/>
                <w:sz w:val="17"/>
              </w:rPr>
              <w:t>string</w:t>
            </w:r>
          </w:p>
        </w:tc>
        <w:tc>
          <w:tcPr>
            <w:tcW w:type="dxa" w:w="2381"/>
          </w:tcPr>
          <w:p>
            <w:pPr>
              <w:spacing w:after="0" w:before="0"/>
            </w:pPr>
            <w:r/>
            <w:r>
              <w:rPr>
                <w:b w:val="0"/>
                <w:sz w:val="17"/>
              </w:rPr>
              <w:t>online</w:t>
            </w:r>
          </w:p>
        </w:tc>
        <w:tc>
          <w:tcPr>
            <w:tcW w:type="dxa" w:w="3175"/>
          </w:tcPr>
          <w:p>
            <w:pPr>
              <w:spacing w:after="0" w:before="0"/>
            </w:pPr>
            <w:r/>
            <w:r>
              <w:rPr>
                <w:b w:val="0"/>
                <w:sz w:val="17"/>
              </w:rPr>
              <w:t>—</w:t>
            </w:r>
          </w:p>
        </w:tc>
      </w:tr>
      <w:tr>
        <w:tc>
          <w:tcPr>
            <w:tcW w:type="dxa" w:w="2948"/>
          </w:tcPr>
          <w:p>
            <w:pPr>
              <w:spacing w:after="0" w:before="0"/>
            </w:pPr>
            <w:r/>
            <w:r>
              <w:rPr>
                <w:b w:val="0"/>
                <w:sz w:val="17"/>
              </w:rPr>
              <w:t>data.is_valid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valid</w:t>
            </w:r>
          </w:p>
        </w:tc>
      </w:tr>
      <w:tr>
        <w:tc>
          <w:tcPr>
            <w:tcW w:type="dxa" w:w="2948"/>
          </w:tcPr>
          <w:p>
            <w:pPr>
              <w:spacing w:after="0" w:before="0"/>
            </w:pPr>
            <w:r/>
            <w:r>
              <w:rPr>
                <w:b w:val="0"/>
                <w:sz w:val="17"/>
              </w:rPr>
              <w:t>data.purchased_at</w:t>
            </w:r>
          </w:p>
        </w:tc>
        <w:tc>
          <w:tcPr>
            <w:tcW w:type="dxa" w:w="1134"/>
          </w:tcPr>
          <w:p>
            <w:pPr>
              <w:spacing w:after="0" w:before="0"/>
            </w:pPr>
            <w:r/>
            <w:r>
              <w:rPr>
                <w:b w:val="0"/>
                <w:sz w:val="17"/>
              </w:rPr>
              <w:t>string</w:t>
            </w:r>
          </w:p>
        </w:tc>
        <w:tc>
          <w:tcPr>
            <w:tcW w:type="dxa" w:w="2381"/>
          </w:tcPr>
          <w:p>
            <w:pPr>
              <w:spacing w:after="0" w:before="0"/>
            </w:pPr>
            <w:r/>
            <w:r>
              <w:rPr>
                <w:b w:val="0"/>
                <w:sz w:val="17"/>
              </w:rPr>
              <w:t>2026-10-10T10:25:34+07:00</w:t>
            </w:r>
          </w:p>
        </w:tc>
        <w:tc>
          <w:tcPr>
            <w:tcW w:type="dxa" w:w="3175"/>
          </w:tcPr>
          <w:p>
            <w:pPr>
              <w:spacing w:after="0" w:before="0"/>
            </w:pPr>
            <w:r/>
            <w:r>
              <w:rPr>
                <w:b w:val="0"/>
                <w:sz w:val="17"/>
              </w:rPr>
              <w:t>Thời điểm purchased</w:t>
            </w:r>
          </w:p>
        </w:tc>
      </w:tr>
      <w:tr>
        <w:tc>
          <w:tcPr>
            <w:tcW w:type="dxa" w:w="2948"/>
          </w:tcPr>
          <w:p>
            <w:pPr>
              <w:spacing w:after="0" w:before="0"/>
            </w:pPr>
            <w:r/>
            <w:r>
              <w:rPr>
                <w:b w:val="0"/>
                <w:sz w:val="17"/>
              </w:rPr>
              <w:t>data.expires_at</w:t>
            </w:r>
          </w:p>
        </w:tc>
        <w:tc>
          <w:tcPr>
            <w:tcW w:type="dxa" w:w="1134"/>
          </w:tcPr>
          <w:p>
            <w:pPr>
              <w:spacing w:after="0" w:before="0"/>
            </w:pPr>
            <w:r/>
            <w:r>
              <w:rPr>
                <w:b w:val="0"/>
                <w:sz w:val="17"/>
              </w:rPr>
              <w:t>string</w:t>
            </w:r>
          </w:p>
        </w:tc>
        <w:tc>
          <w:tcPr>
            <w:tcW w:type="dxa" w:w="2381"/>
          </w:tcPr>
          <w:p>
            <w:pPr>
              <w:spacing w:after="0" w:before="0"/>
            </w:pPr>
            <w:r/>
            <w:r>
              <w:rPr>
                <w:b w:val="0"/>
                <w:sz w:val="17"/>
              </w:rPr>
              <w:t>2026-12-09T10:25:34+07:00</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data.redemptions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"Customer package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Cập nhật gói đã bán cho khách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/api/admin/customer-packages/{id}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Sửa tay (bù/trừ buổi, gia hạn)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buyer_name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150</w:t>
            </w:r>
          </w:p>
        </w:tc>
        <w:tc>
          <w:tcPr>
            <w:tcW w:type="dxa" w:w="2835"/>
          </w:tcPr>
          <w:p>
            <w:pPr>
              <w:spacing w:after="0" w:before="0"/>
            </w:pPr>
            <w:r/>
            <w:r>
              <w:rPr>
                <w:b w:val="0"/>
                <w:sz w:val="18"/>
              </w:rPr>
              <w:t>Tên người đặt</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r>
        <w:tc>
          <w:tcPr>
            <w:tcW w:type="dxa" w:w="2041"/>
          </w:tcPr>
          <w:p>
            <w:pPr>
              <w:spacing w:after="0" w:before="0"/>
            </w:pPr>
            <w:r/>
            <w:r>
              <w:rPr>
                <w:b w:val="0"/>
                <w:sz w:val="18"/>
              </w:rPr>
              <w:t>sessions_remaining</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tối thiểu 0</w:t>
            </w:r>
          </w:p>
        </w:tc>
        <w:tc>
          <w:tcPr>
            <w:tcW w:type="dxa" w:w="2835"/>
          </w:tcPr>
          <w:p>
            <w:pPr>
              <w:spacing w:after="0" w:before="0"/>
            </w:pPr>
            <w:r/>
            <w:r>
              <w:rPr>
                <w:b w:val="0"/>
                <w:sz w:val="18"/>
              </w:rPr>
              <w:t>Số buổi còn lại</w:t>
            </w:r>
          </w:p>
        </w:tc>
      </w:tr>
      <w:tr>
        <w:tc>
          <w:tcPr>
            <w:tcW w:type="dxa" w:w="2041"/>
          </w:tcPr>
          <w:p>
            <w:pPr>
              <w:spacing w:after="0" w:before="0"/>
            </w:pPr>
            <w:r/>
            <w:r>
              <w:rPr>
                <w:b w:val="0"/>
                <w:sz w:val="18"/>
              </w:rPr>
              <w:t>expires_at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hết hạn</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"buyer_name": "Mẫu",</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 xml:space="preserve">  "sessions_remaining":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101,</w:t>
            </w:r>
          </w:p>
          <w:p>
            <w:pPr>
              <w:spacing w:after="0" w:before="0" w:line="240" w:lineRule="auto"/>
            </w:pPr>
            <w:r>
              <w:rPr>
                <w:rFonts w:ascii="Consolas" w:hAnsi="Consolas" w:eastAsia="Consolas"/>
                <w:sz w:val="17"/>
              </w:rPr>
              <w:t xml:space="preserve">    "package_plan_id": null,</w:t>
            </w:r>
          </w:p>
          <w:p>
            <w:pPr>
              <w:spacing w:after="0" w:before="0" w:line="240" w:lineRule="auto"/>
            </w:pPr>
            <w:r>
              <w:rPr>
                <w:rFonts w:ascii="Consolas" w:hAnsi="Consolas" w:eastAsia="Consolas"/>
                <w:sz w:val="17"/>
              </w:rPr>
              <w:t xml:space="preserve">    "name": "Mẫu 449",</w:t>
            </w:r>
          </w:p>
          <w:p>
            <w:pPr>
              <w:spacing w:after="0" w:before="0" w:line="240" w:lineRule="auto"/>
            </w:pPr>
            <w:r>
              <w:rPr>
                <w:rFonts w:ascii="Consolas" w:hAnsi="Consolas" w:eastAsia="Consolas"/>
                <w:sz w:val="17"/>
              </w:rPr>
              <w:t xml:space="preserve">    "buyer_name": "Mẫu",</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 xml:space="preserve">    "customer_id": "0bb3ca39-df6c-4ebf-a9eb-903611d8f500",</w:t>
            </w:r>
          </w:p>
          <w:p>
            <w:pPr>
              <w:spacing w:after="0" w:before="0" w:line="240" w:lineRule="auto"/>
            </w:pPr>
            <w:r>
              <w:rPr>
                <w:rFonts w:ascii="Consolas" w:hAnsi="Consolas" w:eastAsia="Consolas"/>
                <w:sz w:val="17"/>
              </w:rPr>
              <w:t xml:space="preserve">    "scope_label": "Catchy Pickleball Club - Sân 1",</w:t>
            </w:r>
          </w:p>
          <w:p>
            <w:pPr>
              <w:spacing w:after="0" w:before="0" w:line="240" w:lineRule="auto"/>
            </w:pPr>
            <w:r>
              <w:rPr>
                <w:rFonts w:ascii="Consolas" w:hAnsi="Consolas" w:eastAsia="Consolas"/>
                <w:sz w:val="17"/>
              </w:rPr>
              <w:t xml:space="preserve">    "partner_name": "Đối tác Golden Bee",</w:t>
            </w:r>
          </w:p>
          <w:p>
            <w:pPr>
              <w:spacing w:after="0" w:before="0" w:line="240" w:lineRule="auto"/>
            </w:pPr>
            <w:r>
              <w:rPr>
                <w:rFonts w:ascii="Consolas" w:hAnsi="Consolas" w:eastAsia="Consolas"/>
                <w:sz w:val="17"/>
              </w:rPr>
              <w:t xml:space="preserve">    "sessions_total": 4,</w:t>
            </w:r>
          </w:p>
          <w:p>
            <w:pPr>
              <w:spacing w:after="0" w:before="0" w:line="240" w:lineRule="auto"/>
            </w:pPr>
            <w:r>
              <w:rPr>
                <w:rFonts w:ascii="Consolas" w:hAnsi="Consolas" w:eastAsia="Consolas"/>
                <w:sz w:val="17"/>
              </w:rPr>
              <w:t xml:space="preserve">    "sessions_remaining": 1,</w:t>
            </w:r>
          </w:p>
          <w:p>
            <w:pPr>
              <w:spacing w:after="0" w:before="0" w:line="240" w:lineRule="auto"/>
            </w:pPr>
            <w:r>
              <w:rPr>
                <w:rFonts w:ascii="Consolas" w:hAnsi="Consolas" w:eastAsia="Consolas"/>
                <w:sz w:val="17"/>
              </w:rPr>
              <w:t xml:space="preserve">    "sale_channel": "online",</w:t>
            </w:r>
          </w:p>
          <w:p>
            <w:pPr>
              <w:spacing w:after="0" w:before="0" w:line="240" w:lineRule="auto"/>
            </w:pPr>
            <w:r>
              <w:rPr>
                <w:rFonts w:ascii="Consolas" w:hAnsi="Consolas" w:eastAsia="Consolas"/>
                <w:sz w:val="17"/>
              </w:rPr>
              <w:t xml:space="preserve">    "is_valid": true,</w:t>
            </w:r>
          </w:p>
          <w:p>
            <w:pPr>
              <w:spacing w:after="0" w:before="0" w:line="240" w:lineRule="auto"/>
            </w:pPr>
            <w:r>
              <w:rPr>
                <w:rFonts w:ascii="Consolas" w:hAnsi="Consolas" w:eastAsia="Consolas"/>
                <w:sz w:val="17"/>
              </w:rPr>
              <w:t xml:space="preserve">    "purchased_at": "2026-10-10T10:25:34+07:00",</w:t>
            </w:r>
          </w:p>
          <w:p>
            <w:pPr>
              <w:spacing w:after="0" w:before="0" w:line="240" w:lineRule="auto"/>
            </w:pPr>
            <w:r>
              <w:rPr>
                <w:rFonts w:ascii="Consolas" w:hAnsi="Consolas" w:eastAsia="Consolas"/>
                <w:sz w:val="17"/>
              </w:rPr>
              <w:t xml:space="preserve">    "expires_at": "2026-12-09T10:25:34+07:00"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101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data.package_plan_id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package plan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449</w:t>
            </w:r>
          </w:p>
        </w:tc>
        <w:tc>
          <w:tcPr>
            <w:tcW w:type="dxa" w:w="3175"/>
          </w:tcPr>
          <w:p>
            <w:pPr>
              <w:spacing w:after="0" w:before="0"/>
            </w:pPr>
            <w:r/>
            <w:r>
              <w:rPr>
                <w:b w:val="0"/>
                <w:sz w:val="17"/>
              </w:rPr>
              <w:t>Tên</w:t>
            </w:r>
          </w:p>
        </w:tc>
      </w:tr>
      <w:tr>
        <w:tc>
          <w:tcPr>
            <w:tcW w:type="dxa" w:w="2948"/>
          </w:tcPr>
          <w:p>
            <w:pPr>
              <w:spacing w:after="0" w:before="0"/>
            </w:pPr>
            <w:r/>
            <w:r>
              <w:rPr>
                <w:b w:val="0"/>
                <w:sz w:val="17"/>
              </w:rPr>
              <w:t>data.buyer_name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data.buyer_phone</w:t>
            </w:r>
          </w:p>
        </w:tc>
        <w:tc>
          <w:tcPr>
            <w:tcW w:type="dxa" w:w="1134"/>
          </w:tcPr>
          <w:p>
            <w:pPr>
              <w:spacing w:after="0" w:before="0"/>
            </w:pPr>
            <w:r/>
            <w:r>
              <w:rPr>
                <w:b w:val="0"/>
                <w:sz w:val="17"/>
              </w:rPr>
              <w:t>string</w:t>
            </w:r>
          </w:p>
        </w:tc>
        <w:tc>
          <w:tcPr>
            <w:tcW w:type="dxa" w:w="2381"/>
          </w:tcPr>
          <w:p>
            <w:pPr>
              <w:spacing w:after="0" w:before="0"/>
            </w:pPr>
            <w:r/>
            <w:r>
              <w:rPr>
                <w:b w:val="0"/>
                <w:sz w:val="17"/>
              </w:rPr>
              <w:t>0912345678</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data.customer_id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khách hàng</w:t>
            </w:r>
          </w:p>
        </w:tc>
      </w:tr>
      <w:tr>
        <w:tc>
          <w:tcPr>
            <w:tcW w:type="dxa" w:w="2948"/>
          </w:tcPr>
          <w:p>
            <w:pPr>
              <w:spacing w:after="0" w:before="0"/>
            </w:pPr>
            <w:r/>
            <w:r>
              <w:rPr>
                <w:b w:val="0"/>
                <w:sz w:val="17"/>
              </w:rPr>
              <w:t>data.scope_label</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Nhãn hiển thị scope</w:t>
            </w:r>
          </w:p>
        </w:tc>
      </w:tr>
      <w:tr>
        <w:tc>
          <w:tcPr>
            <w:tcW w:type="dxa" w:w="2948"/>
          </w:tcPr>
          <w:p>
            <w:pPr>
              <w:spacing w:after="0" w:before="0"/>
            </w:pPr>
            <w:r/>
            <w:r>
              <w:rPr>
                <w:b w:val="0"/>
                <w:sz w:val="17"/>
              </w:rPr>
              <w:t>data.partner_name</w:t>
            </w:r>
          </w:p>
        </w:tc>
        <w:tc>
          <w:tcPr>
            <w:tcW w:type="dxa" w:w="1134"/>
          </w:tcPr>
          <w:p>
            <w:pPr>
              <w:spacing w:after="0" w:before="0"/>
            </w:pPr>
            <w:r/>
            <w:r>
              <w:rPr>
                <w:b w:val="0"/>
                <w:sz w:val="17"/>
              </w:rPr>
              <w:t>string</w:t>
            </w:r>
          </w:p>
        </w:tc>
        <w:tc>
          <w:tcPr>
            <w:tcW w:type="dxa" w:w="2381"/>
          </w:tcPr>
          <w:p>
            <w:pPr>
              <w:spacing w:after="0" w:before="0"/>
            </w:pPr>
            <w:r/>
            <w:r>
              <w:rPr>
                <w:b w:val="0"/>
                <w:sz w:val="17"/>
              </w:rPr>
              <w:t>Đối tác Golden Bee</w:t>
            </w:r>
          </w:p>
        </w:tc>
        <w:tc>
          <w:tcPr>
            <w:tcW w:type="dxa" w:w="3175"/>
          </w:tcPr>
          <w:p>
            <w:pPr>
              <w:spacing w:after="0" w:before="0"/>
            </w:pPr>
            <w:r/>
            <w:r>
              <w:rPr>
                <w:b w:val="0"/>
                <w:sz w:val="17"/>
              </w:rPr>
              <w:t>Tên Thông tin đối tác</w:t>
            </w:r>
          </w:p>
        </w:tc>
      </w:tr>
      <w:tr>
        <w:tc>
          <w:tcPr>
            <w:tcW w:type="dxa" w:w="2948"/>
          </w:tcPr>
          <w:p>
            <w:pPr>
              <w:spacing w:after="0" w:before="0"/>
            </w:pPr>
            <w:r/>
            <w:r>
              <w:rPr>
                <w:b w:val="0"/>
                <w:sz w:val="17"/>
              </w:rPr>
              <w:t>data.sessions_total</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Tổng số buổi</w:t>
            </w:r>
          </w:p>
        </w:tc>
      </w:tr>
      <w:tr>
        <w:tc>
          <w:tcPr>
            <w:tcW w:type="dxa" w:w="2948"/>
          </w:tcPr>
          <w:p>
            <w:pPr>
              <w:spacing w:after="0" w:before="0"/>
            </w:pPr>
            <w:r/>
            <w:r>
              <w:rPr>
                <w:b w:val="0"/>
                <w:sz w:val="17"/>
              </w:rPr>
              <w:t>data.sessions_remaining</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buổi còn lại</w:t>
            </w:r>
          </w:p>
        </w:tc>
      </w:tr>
      <w:tr>
        <w:tc>
          <w:tcPr>
            <w:tcW w:type="dxa" w:w="2948"/>
          </w:tcPr>
          <w:p>
            <w:pPr>
              <w:spacing w:after="0" w:before="0"/>
            </w:pPr>
            <w:r/>
            <w:r>
              <w:rPr>
                <w:b w:val="0"/>
                <w:sz w:val="17"/>
              </w:rPr>
              <w:t>data.sale_channel</w:t>
            </w:r>
          </w:p>
        </w:tc>
        <w:tc>
          <w:tcPr>
            <w:tcW w:type="dxa" w:w="1134"/>
          </w:tcPr>
          <w:p>
            <w:pPr>
              <w:spacing w:after="0" w:before="0"/>
            </w:pPr>
            <w:r/>
            <w:r>
              <w:rPr>
                <w:b w:val="0"/>
                <w:sz w:val="17"/>
              </w:rPr>
              <w:t>string</w:t>
            </w:r>
          </w:p>
        </w:tc>
        <w:tc>
          <w:tcPr>
            <w:tcW w:type="dxa" w:w="2381"/>
          </w:tcPr>
          <w:p>
            <w:pPr>
              <w:spacing w:after="0" w:before="0"/>
            </w:pPr>
            <w:r/>
            <w:r>
              <w:rPr>
                <w:b w:val="0"/>
                <w:sz w:val="17"/>
              </w:rPr>
              <w:t>online</w:t>
            </w:r>
          </w:p>
        </w:tc>
        <w:tc>
          <w:tcPr>
            <w:tcW w:type="dxa" w:w="3175"/>
          </w:tcPr>
          <w:p>
            <w:pPr>
              <w:spacing w:after="0" w:before="0"/>
            </w:pPr>
            <w:r/>
            <w:r>
              <w:rPr>
                <w:b w:val="0"/>
                <w:sz w:val="17"/>
              </w:rPr>
              <w:t>—</w:t>
            </w:r>
          </w:p>
        </w:tc>
      </w:tr>
      <w:tr>
        <w:tc>
          <w:tcPr>
            <w:tcW w:type="dxa" w:w="2948"/>
          </w:tcPr>
          <w:p>
            <w:pPr>
              <w:spacing w:after="0" w:before="0"/>
            </w:pPr>
            <w:r/>
            <w:r>
              <w:rPr>
                <w:b w:val="0"/>
                <w:sz w:val="17"/>
              </w:rPr>
              <w:t>data.is_valid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valid</w:t>
            </w:r>
          </w:p>
        </w:tc>
      </w:tr>
      <w:tr>
        <w:tc>
          <w:tcPr>
            <w:tcW w:type="dxa" w:w="2948"/>
          </w:tcPr>
          <w:p>
            <w:pPr>
              <w:spacing w:after="0" w:before="0"/>
            </w:pPr>
            <w:r/>
            <w:r>
              <w:rPr>
                <w:b w:val="0"/>
                <w:sz w:val="17"/>
              </w:rPr>
              <w:t>data.purchased_at</w:t>
            </w:r>
          </w:p>
        </w:tc>
        <w:tc>
          <w:tcPr>
            <w:tcW w:type="dxa" w:w="1134"/>
          </w:tcPr>
          <w:p>
            <w:pPr>
              <w:spacing w:after="0" w:before="0"/>
            </w:pPr>
            <w:r/>
            <w:r>
              <w:rPr>
                <w:b w:val="0"/>
                <w:sz w:val="17"/>
              </w:rPr>
              <w:t>string</w:t>
            </w:r>
          </w:p>
        </w:tc>
        <w:tc>
          <w:tcPr>
            <w:tcW w:type="dxa" w:w="2381"/>
          </w:tcPr>
          <w:p>
            <w:pPr>
              <w:spacing w:after="0" w:before="0"/>
            </w:pPr>
            <w:r/>
            <w:r>
              <w:rPr>
                <w:b w:val="0"/>
                <w:sz w:val="17"/>
              </w:rPr>
              <w:t>2026-10-10T10:25:34+07:00</w:t>
            </w:r>
          </w:p>
        </w:tc>
        <w:tc>
          <w:tcPr>
            <w:tcW w:type="dxa" w:w="3175"/>
          </w:tcPr>
          <w:p>
            <w:pPr>
              <w:spacing w:after="0" w:before="0"/>
            </w:pPr>
            <w:r/>
            <w:r>
              <w:rPr>
                <w:b w:val="0"/>
                <w:sz w:val="17"/>
              </w:rPr>
              <w:t>Thời điểm purchased</w:t>
            </w:r>
          </w:p>
        </w:tc>
      </w:tr>
      <w:tr>
        <w:tc>
          <w:tcPr>
            <w:tcW w:type="dxa" w:w="2948"/>
          </w:tcPr>
          <w:p>
            <w:pPr>
              <w:spacing w:after="0" w:before="0"/>
            </w:pPr>
            <w:r/>
            <w:r>
              <w:rPr>
                <w:b w:val="0"/>
                <w:sz w:val="17"/>
              </w:rPr>
              <w:t>data.expires_at</w:t>
            </w:r>
          </w:p>
        </w:tc>
        <w:tc>
          <w:tcPr>
            <w:tcW w:type="dxa" w:w="1134"/>
          </w:tcPr>
          <w:p>
            <w:pPr>
              <w:spacing w:after="0" w:before="0"/>
            </w:pPr>
            <w:r/>
            <w:r>
              <w:rPr>
                <w:b w:val="0"/>
                <w:sz w:val="17"/>
              </w:rPr>
              <w:t>string</w:t>
            </w:r>
          </w:p>
        </w:tc>
        <w:tc>
          <w:tcPr>
            <w:tcW w:type="dxa" w:w="2381"/>
          </w:tcPr>
          <w:p>
            <w:pPr>
              <w:spacing w:after="0" w:before="0"/>
            </w:pPr>
            <w:r/>
            <w:r>
              <w:rPr>
                <w:b w:val="0"/>
                <w:sz w:val="17"/>
              </w:rPr>
              <w:t>2026-12-09T10:25:34+07:00</w:t>
            </w:r>
          </w:p>
        </w:tc>
        <w:tc>
          <w:tcPr>
            <w:tcW w:type="dxa" w:w="3175"/>
          </w:tcPr>
          <w:p>
            <w:pPr>
              <w:spacing w:after="0" w:before="0"/>
            </w:pPr>
            <w:r/>
            <w:r>
              <w:rPr>
                <w:b w:val="0"/>
                <w:sz w:val="17"/>
              </w:rPr>
              <w:t>Thời điểm hết hạn</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"Customer package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Danh sách lượt dùng gói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/api/admin/customer-packages/{id}/redemptions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"Customer package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Danh sách đơn mua gói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/api/admin/package-orders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?status=&amp;payment_method=&amp;search=&amp;from=&amp;to=</w:t>
      </w:r>
    </w:p>
    <w:p>
      <w:pPr>
        <w:spacing w:after="40"/>
      </w:pPr>
      <w:r>
        <w:rPr>
          <w:b w:val="0"/>
          <w:i w:val="0"/>
          <w:sz w:val="20"/>
        </w:rPr>
        <w:t>Danh sách đơn mua gói, lọc theo đối tác của tài khoản đang đăng nhập — CÙNG quy ước lọc với</w:t>
      </w:r>
    </w:p>
    <w:p>
      <w:pPr>
        <w:spacing w:after="40"/>
      </w:pPr>
      <w:r>
        <w:rPr>
          <w:b w:val="0"/>
          <w:i w:val="0"/>
          <w:sz w:val="20"/>
        </w:rPr>
        <w:t>GET /api/admin/orders (OrderController::index()): users.partner_id, super_admin xem hết.</w:t>
      </w:r>
    </w:p>
    <w:p>
      <w:pPr>
        <w:spacing w:after="40"/>
      </w:pPr>
      <w:r>
        <w:rPr>
          <w:b w:val="0"/>
          <w:i w:val="0"/>
          <w:sz w:val="20"/>
        </w:rPr>
        <w:t>Chỉ khác đúng 1 điều kiện luôn áp: order_type='package_purchase' (đơn đặt sân "booking" xem ở</w:t>
      </w:r>
    </w:p>
    <w:p>
      <w:pPr>
        <w:spacing w:after="40"/>
      </w:pPr>
      <w:r>
        <w:rPr>
          <w:b w:val="0"/>
          <w:i w:val="0"/>
          <w:sz w:val="20"/>
        </w:rPr>
        <w:t>GET /api/admin/orders) — để 2 API không bao giờ trả trùng 1 bản ghi nào.</w:t>
      </w:r>
    </w:p>
    <w:p>
      <w:pPr>
        <w:spacing w:after="40"/>
      </w:pPr>
      <w:r>
        <w:rPr>
          <w:b w:val="0"/>
          <w:i w:val="0"/>
          <w:sz w:val="20"/>
        </w:rPr>
        <w:t>Filter (đọc CẢ ?filter[key]=... LẪN ?key=... phẳng, giống OrderController::index()):</w:t>
      </w:r>
    </w:p>
    <w:p>
      <w:pPr>
        <w:spacing w:after="40"/>
      </w:pPr>
      <w:r>
        <w:rPr>
          <w:b w:val="0"/>
          <w:i w:val="0"/>
          <w:sz w:val="20"/>
        </w:rPr>
        <w:t>- filter[status]         : pending|paid|failed|cancelled_payment|refunded</w:t>
      </w:r>
    </w:p>
    <w:p>
      <w:pPr>
        <w:spacing w:after="40"/>
      </w:pPr>
      <w:r>
        <w:rPr>
          <w:b w:val="0"/>
          <w:i w:val="0"/>
          <w:sz w:val="20"/>
        </w:rPr>
        <w:t>- filter[payment_method] : PayOS|bank_transfer|cod</w:t>
      </w:r>
    </w:p>
    <w:p>
      <w:pPr>
        <w:spacing w:after="40"/>
      </w:pPr>
      <w:r>
        <w:rPr>
          <w:b w:val="0"/>
          <w:i w:val="0"/>
          <w:sz w:val="20"/>
        </w:rPr>
        <w:t>- filter[search]         : order_code / buyer_name / buyer_phone</w:t>
      </w:r>
    </w:p>
    <w:p>
      <w:pPr>
        <w:spacing w:after="40"/>
      </w:pPr>
      <w:r>
        <w:rPr>
          <w:b w:val="0"/>
          <w:i w:val="0"/>
          <w:sz w:val="20"/>
        </w:rPr>
        <w:t>- filter[from], filter[to] : lọc theo ngày TẠO đơn (created_at, yyyy-mm-dd)</w:t>
      </w:r>
    </w:p>
    <w:p>
      <w:pPr>
        <w:spacing w:after="40"/>
      </w:pPr>
      <w:r>
        <w:rPr>
          <w:b w:val="0"/>
          <w:i w:val="0"/>
          <w:sz w:val="20"/>
        </w:rPr>
        <w:t>- filter[package_plan_id] : lọc theo gói đang mua</w:t>
      </w:r>
    </w:p>
    <w:p>
      <w:pPr>
        <w:spacing w:after="40"/>
      </w:pPr>
      <w:r>
        <w:rPr>
          <w:b w:val="0"/>
          <w:i w:val="0"/>
          <w:sz w:val="20"/>
        </w:rPr>
        <w:t>- per_page (không nằm trong filter) : mặc định 10</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"https://365sport-cms.test/api/admin/package-orders?page=1",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"https://365sport-cms.test/api/admin/package-orders?page=1",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"https://365sport-cms.test/api/admin/package-orders",</w:t>
            </w:r>
          </w:p>
          <w:p>
            <w:pPr>
              <w:spacing w:after="0" w:before="0" w:line="240" w:lineRule="auto"/>
            </w:pPr>
            <w:r>
              <w:rPr>
                <w:rFonts w:ascii="Consolas" w:hAnsi="Consolas" w:eastAsia="Consolas"/>
                <w:sz w:val="17"/>
              </w:rPr>
              <w:t xml:space="preserve">  "per_page": 10,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https://365sport-cms.test/api/admin/package-orders?page=1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https://365sport-cms.test/api/admin/package-orders?page=1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https://365sport-cms.test/api/admin/package-orders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Xoá đơn mua gói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/api/admin/package-orders/{order_code}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đơn mua gói CHƯA thanh toán (pending/failed/cancelled_payment). Đơn đã thanh toán đã tạo CustomerPackage và</w:t>
      </w:r>
    </w:p>
    <w:p>
      <w:pPr>
        <w:spacing w:after="40"/>
      </w:pPr>
      <w:r>
        <w:rPr>
          <w:b w:val="0"/>
          <w:i w:val="0"/>
          <w:sz w:val="20"/>
        </w:rPr>
        <w:t>doanh thu nên không xoá được — dùng cập nhật trạng thái 'refunded' nếu cần hoàn tiền.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Package order not found.</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Chi tiết đơn mua gói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/api/admin/package-orders/{order_code}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Chi tiết 1 đơn mua gói — cùng phạm vi truy cập với index() (404 nếu không tồn tại hoặc không</w:t>
      </w:r>
    </w:p>
    <w:p>
      <w:pPr>
        <w:spacing w:after="40"/>
      </w:pPr>
      <w:r>
        <w:rPr>
          <w:b w:val="0"/>
          <w:i w:val="0"/>
          <w:sz w:val="20"/>
        </w:rPr>
        <w:t>thuộc đối tác của tài khoản, không trả 403, tránh lộ sự tồn tại của đơn ngoài phạm vi). Kèm</w:t>
      </w:r>
    </w:p>
    <w:p>
      <w:pPr>
        <w:spacing w:after="40"/>
      </w:pPr>
      <w:r>
        <w:rPr>
          <w:b w:val="0"/>
          <w:i w:val="0"/>
          <w:sz w:val="20"/>
        </w:rPr>
        <w:t>'activated_package' — thông tin App\Models\CustomerPackage ĐÃ kích hoạt từ đơn này (null nếu</w:t>
      </w:r>
    </w:p>
    <w:p>
      <w:pPr>
        <w:spacing w:after="40"/>
      </w:pPr>
      <w:r>
        <w:rPr>
          <w:b w:val="0"/>
          <w:i w:val="0"/>
          <w:sz w:val="20"/>
        </w:rPr>
        <w:t>đơn chưa thanh toán/chưa kích hoạt gói).</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Package order not found.</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Cập nhật đơn mua gói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/api/admin/package-orders/{order_code}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Sửa đơn mua gói — mọi field đều tuỳ chọn, chỉ gửi field nào cần sửa. KHÔNG dùng để đổi 'status'</w:t>
      </w:r>
    </w:p>
    <w:p>
      <w:pPr>
        <w:spacing w:after="40"/>
      </w:pPr>
      <w:r>
        <w:rPr>
          <w:b w:val="0"/>
          <w:i w:val="0"/>
          <w:sz w:val="20"/>
        </w:rPr>
        <w:t>sang 'paid' (xem lỗi 422 bên dưới) — dùng POST .../mark-paid hoặc</w:t>
      </w:r>
    </w:p>
    <w:p>
      <w:pPr>
        <w:spacing w:after="40"/>
      </w:pPr>
      <w:r>
        <w:rPr>
          <w:b w:val="0"/>
          <w:i w:val="0"/>
          <w:sz w:val="20"/>
        </w:rPr>
        <w:t>POST /api/admin/orders/{order_code}/approve-bank-transfer để kích hoạt CustomerPackage đúng</w:t>
      </w:r>
    </w:p>
    <w:p>
      <w:pPr>
        <w:spacing w:after="40"/>
      </w:pPr>
      <w:r>
        <w:rPr>
          <w:b w:val="0"/>
          <w:i w:val="0"/>
          <w:sz w:val="20"/>
        </w:rPr>
        <w:t>cách, tránh đơn 'paid' nhưng không có gói nào được tạo.</w:t>
      </w:r>
    </w:p>
    <w:p>
      <w:pPr>
        <w:spacing w:after="40"/>
      </w:pPr>
      <w:r>
        <w:rPr>
          <w:b w:val="0"/>
          <w:i w:val="0"/>
          <w:sz w:val="20"/>
        </w:rPr>
        <w:t>- buyer_name, buyer_phone, buyer_email : thông tin người mua</w:t>
      </w:r>
    </w:p>
    <w:p>
      <w:pPr>
        <w:spacing w:after="40"/>
      </w:pPr>
      <w:r>
        <w:rPr>
          <w:b w:val="0"/>
          <w:i w:val="0"/>
          <w:sz w:val="20"/>
        </w:rPr>
        <w:t>- note_for_admin                       : ghi chú nội bộ</w:t>
      </w:r>
    </w:p>
    <w:p>
      <w:pPr>
        <w:spacing w:after="40"/>
      </w:pPr>
      <w:r>
        <w:rPr>
          <w:b w:val="0"/>
          <w:i w:val="0"/>
          <w:sz w:val="20"/>
        </w:rPr>
        <w:t>- package_plan_id : đổi gói đang mua — CHỈ áp dụng khi đơn CHƯA 'paid' (đổi sau khi đã kích</w:t>
      </w:r>
    </w:p>
    <w:p>
      <w:pPr>
        <w:spacing w:after="40"/>
      </w:pPr>
      <w:r>
        <w:rPr>
          <w:b w:val="0"/>
          <w:i w:val="0"/>
          <w:sz w:val="20"/>
        </w:rPr>
        <w:t>hoạt không hồi tố CustomerPackage đã snapshot tên/số buổi lúc kích hoạt) — 422 nếu đơn đã</w:t>
      </w:r>
    </w:p>
    <w:p>
      <w:pPr>
        <w:spacing w:after="40"/>
      </w:pPr>
      <w:r>
        <w:rPr>
          <w:b w:val="0"/>
          <w:i w:val="0"/>
          <w:sz w:val="20"/>
        </w:rPr>
        <w:t>'paid'. Sửa số buổi/hạn dùng THẬT của gói đã kích hoạt qua cp_sessions_remaining/</w:t>
      </w:r>
    </w:p>
    <w:p>
      <w:pPr>
        <w:spacing w:after="40"/>
      </w:pPr>
      <w:r>
        <w:rPr>
          <w:b w:val="0"/>
          <w:i w:val="0"/>
          <w:sz w:val="20"/>
        </w:rPr>
        <w:t>cp_expires_at bên dưới.</w:t>
      </w:r>
    </w:p>
    <w:p>
      <w:pPr>
        <w:spacing w:after="40"/>
      </w:pPr>
      <w:r>
        <w:rPr>
          <w:b w:val="0"/>
          <w:i w:val="0"/>
          <w:sz w:val="20"/>
        </w:rPr>
        <w:t>- status : pending|failed|cancelled_payment|refunded (KHÔNG nhận 'paid' ở đây)</w:t>
      </w:r>
    </w:p>
    <w:p>
      <w:pPr>
        <w:spacing w:after="40"/>
      </w:pPr>
      <w:r>
        <w:rPr>
          <w:b w:val="0"/>
          <w:i w:val="0"/>
          <w:sz w:val="20"/>
        </w:rPr>
        <w:t>- cp_sessions_remaining, cp_expires_at : CHỈ có tác dụng khi đơn đã kích hoạt gói (đã tồn tại</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buyer_name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835"/>
          </w:tcPr>
          <w:p>
            <w:pPr>
              <w:spacing w:after="0" w:before="0"/>
            </w:pPr>
            <w:r/>
            <w:r>
              <w:rPr>
                <w:b w:val="0"/>
                <w:sz w:val="18"/>
              </w:rPr>
              <w:t>Tên người đặt</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r>
        <w:tc>
          <w:tcPr>
            <w:tcW w:type="dxa" w:w="2041"/>
          </w:tcPr>
          <w:p>
            <w:pPr>
              <w:spacing w:after="0" w:before="0"/>
            </w:pPr>
            <w:r/>
            <w:r>
              <w:rPr>
                <w:b w:val="0"/>
                <w:sz w:val="18"/>
              </w:rPr>
              <w:t>buyer_email</w:t>
            </w:r>
          </w:p>
        </w:tc>
        <w:tc>
          <w:tcPr>
            <w:tcW w:type="dxa" w:w="1361"/>
          </w:tcPr>
          <w:p>
            <w:pPr>
              <w:spacing w:after="0" w:before="0"/>
            </w:pPr>
            <w:r/>
            <w:r>
              <w:rPr>
                <w:b w:val="0"/>
                <w:sz w:val="18"/>
              </w:rPr>
              <w:t>string (email)</w:t>
            </w:r>
          </w:p>
        </w:tc>
        <w:tc>
          <w:tcPr>
            <w:tcW w:type="dxa" w:w="1020"/>
          </w:tcPr>
          <w:p>
            <w:pPr>
              <w:spacing w:after="0" w:before="0"/>
            </w:pPr>
            <w:r/>
            <w:r>
              <w:rPr>
                <w:b w:val="0"/>
                <w:sz w:val="18"/>
              </w:rPr>
              <w:t>Không</w:t>
            </w:r>
          </w:p>
        </w:tc>
        <w:tc>
          <w:tcPr>
            <w:tcW w:type="dxa" w:w="2381"/>
          </w:tcPr>
          <w:p>
            <w:pPr>
              <w:spacing w:after="0" w:before="0"/>
            </w:pPr>
            <w:r/>
            <w:r>
              <w:rPr>
                <w:b w:val="0"/>
                <w:sz w:val="18"/>
              </w:rPr>
              <w:t>email hợp lệ; tối đa 255</w:t>
            </w:r>
          </w:p>
        </w:tc>
        <w:tc>
          <w:tcPr>
            <w:tcW w:type="dxa" w:w="2835"/>
          </w:tcPr>
          <w:p>
            <w:pPr>
              <w:spacing w:after="0" w:before="0"/>
            </w:pPr>
            <w:r/>
            <w:r>
              <w:rPr>
                <w:b w:val="0"/>
                <w:sz w:val="18"/>
              </w:rPr>
              <w:t>Email người đặt</w:t>
            </w:r>
          </w:p>
        </w:tc>
      </w:tr>
      <w:tr>
        <w:tc>
          <w:tcPr>
            <w:tcW w:type="dxa" w:w="2041"/>
          </w:tcPr>
          <w:p>
            <w:pPr>
              <w:spacing w:after="0" w:before="0"/>
            </w:pPr>
            <w:r/>
            <w:r>
              <w:rPr>
                <w:b w:val="0"/>
                <w:sz w:val="18"/>
              </w:rPr>
              <w:t>note_for_admin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Ghi chú cho chủ sân</w:t>
            </w:r>
          </w:p>
        </w:tc>
      </w:tr>
      <w:tr>
        <w:tc>
          <w:tcPr>
            <w:tcW w:type="dxa" w:w="2041"/>
          </w:tcPr>
          <w:p>
            <w:pPr>
              <w:spacing w:after="0" w:before="0"/>
            </w:pPr>
            <w:r/>
            <w:r>
              <w:rPr>
                <w:b w:val="0"/>
                <w:sz w:val="18"/>
              </w:rPr>
              <w:t>package_plan_id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package_plans</w:t>
            </w:r>
          </w:p>
        </w:tc>
        <w:tc>
          <w:tcPr>
            <w:tcW w:type="dxa" w:w="2835"/>
          </w:tcPr>
          <w:p>
            <w:pPr>
              <w:spacing w:after="0" w:before="0"/>
            </w:pPr>
            <w:r/>
            <w:r>
              <w:rPr>
                <w:b w:val="0"/>
                <w:sz w:val="18"/>
              </w:rPr>
              <w:t>Mã package plan</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pending, failed, cancelled_payment, refunded</w:t>
            </w:r>
          </w:p>
        </w:tc>
        <w:tc>
          <w:tcPr>
            <w:tcW w:type="dxa" w:w="2835"/>
          </w:tcPr>
          <w:p>
            <w:pPr>
              <w:spacing w:after="0" w:before="0"/>
            </w:pPr>
            <w:r/>
            <w:r>
              <w:rPr>
                <w:b w:val="0"/>
                <w:sz w:val="18"/>
              </w:rPr>
              <w:t>Trạng thái</w:t>
            </w:r>
          </w:p>
        </w:tc>
      </w:tr>
      <w:tr>
        <w:tc>
          <w:tcPr>
            <w:tcW w:type="dxa" w:w="2041"/>
          </w:tcPr>
          <w:p>
            <w:pPr>
              <w:spacing w:after="0" w:before="0"/>
            </w:pPr>
            <w:r/>
            <w:r>
              <w:rPr>
                <w:b w:val="0"/>
                <w:sz w:val="18"/>
              </w:rPr>
              <w:t>cp_sessions_remaining</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cp_expires_at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cp expires</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Package order not found.</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Cập nhật đơn mua gói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/api/admin/package-orders/{order_code}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update_order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Sửa đơn mua gói — mọi field đều tuỳ chọn, chỉ gửi field nào cần sửa. KHÔNG dùng để đổi 'status'</w:t>
      </w:r>
    </w:p>
    <w:p>
      <w:pPr>
        <w:spacing w:after="40"/>
      </w:pPr>
      <w:r>
        <w:rPr>
          <w:b w:val="0"/>
          <w:i w:val="0"/>
          <w:sz w:val="20"/>
        </w:rPr>
        <w:t>sang 'paid' (xem lỗi 422 bên dưới) — dùng POST .../mark-paid hoặc</w:t>
      </w:r>
    </w:p>
    <w:p>
      <w:pPr>
        <w:spacing w:after="40"/>
      </w:pPr>
      <w:r>
        <w:rPr>
          <w:b w:val="0"/>
          <w:i w:val="0"/>
          <w:sz w:val="20"/>
        </w:rPr>
        <w:t>POST /api/admin/orders/{order_code}/approve-bank-transfer để kích hoạt CustomerPackage đúng</w:t>
      </w:r>
    </w:p>
    <w:p>
      <w:pPr>
        <w:spacing w:after="40"/>
      </w:pPr>
      <w:r>
        <w:rPr>
          <w:b w:val="0"/>
          <w:i w:val="0"/>
          <w:sz w:val="20"/>
        </w:rPr>
        <w:t>cách, tránh đơn 'paid' nhưng không có gói nào được tạo.</w:t>
      </w:r>
    </w:p>
    <w:p>
      <w:pPr>
        <w:spacing w:after="40"/>
      </w:pPr>
      <w:r>
        <w:rPr>
          <w:b w:val="0"/>
          <w:i w:val="0"/>
          <w:sz w:val="20"/>
        </w:rPr>
        <w:t>- buyer_name, buyer_phone, buyer_email : thông tin người mua</w:t>
      </w:r>
    </w:p>
    <w:p>
      <w:pPr>
        <w:spacing w:after="40"/>
      </w:pPr>
      <w:r>
        <w:rPr>
          <w:b w:val="0"/>
          <w:i w:val="0"/>
          <w:sz w:val="20"/>
        </w:rPr>
        <w:t>- note_for_admin                       : ghi chú nội bộ</w:t>
      </w:r>
    </w:p>
    <w:p>
      <w:pPr>
        <w:spacing w:after="40"/>
      </w:pPr>
      <w:r>
        <w:rPr>
          <w:b w:val="0"/>
          <w:i w:val="0"/>
          <w:sz w:val="20"/>
        </w:rPr>
        <w:t>- package_plan_id : đổi gói đang mua — CHỈ áp dụng khi đơn CHƯA 'paid' (đổi sau khi đã kích</w:t>
      </w:r>
    </w:p>
    <w:p>
      <w:pPr>
        <w:spacing w:after="40"/>
      </w:pPr>
      <w:r>
        <w:rPr>
          <w:b w:val="0"/>
          <w:i w:val="0"/>
          <w:sz w:val="20"/>
        </w:rPr>
        <w:t>hoạt không hồi tố CustomerPackage đã snapshot tên/số buổi lúc kích hoạt) — 422 nếu đơn đã</w:t>
      </w:r>
    </w:p>
    <w:p>
      <w:pPr>
        <w:spacing w:after="40"/>
      </w:pPr>
      <w:r>
        <w:rPr>
          <w:b w:val="0"/>
          <w:i w:val="0"/>
          <w:sz w:val="20"/>
        </w:rPr>
        <w:t>'paid'. Sửa số buổi/hạn dùng THẬT của gói đã kích hoạt qua cp_sessions_remaining/</w:t>
      </w:r>
    </w:p>
    <w:p>
      <w:pPr>
        <w:spacing w:after="40"/>
      </w:pPr>
      <w:r>
        <w:rPr>
          <w:b w:val="0"/>
          <w:i w:val="0"/>
          <w:sz w:val="20"/>
        </w:rPr>
        <w:t>cp_expires_at bên dưới.</w:t>
      </w:r>
    </w:p>
    <w:p>
      <w:pPr>
        <w:spacing w:after="40"/>
      </w:pPr>
      <w:r>
        <w:rPr>
          <w:b w:val="0"/>
          <w:i w:val="0"/>
          <w:sz w:val="20"/>
        </w:rPr>
        <w:t>- status : pending|failed|cancelled_payment|refunded (KHÔNG nhận 'paid' ở đây)</w:t>
      </w:r>
    </w:p>
    <w:p>
      <w:pPr>
        <w:spacing w:after="40"/>
      </w:pPr>
      <w:r>
        <w:rPr>
          <w:b w:val="0"/>
          <w:i w:val="0"/>
          <w:sz w:val="20"/>
        </w:rPr>
        <w:t>- cp_sessions_remaining, cp_expires_at : CHỈ có tác dụng khi đơn đã kích hoạt gói (đã tồn tại</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buyer_name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835"/>
          </w:tcPr>
          <w:p>
            <w:pPr>
              <w:spacing w:after="0" w:before="0"/>
            </w:pPr>
            <w:r/>
            <w:r>
              <w:rPr>
                <w:b w:val="0"/>
                <w:sz w:val="18"/>
              </w:rPr>
              <w:t>Tên người đặt</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r>
        <w:tc>
          <w:tcPr>
            <w:tcW w:type="dxa" w:w="2041"/>
          </w:tcPr>
          <w:p>
            <w:pPr>
              <w:spacing w:after="0" w:before="0"/>
            </w:pPr>
            <w:r/>
            <w:r>
              <w:rPr>
                <w:b w:val="0"/>
                <w:sz w:val="18"/>
              </w:rPr>
              <w:t>buyer_email</w:t>
            </w:r>
          </w:p>
        </w:tc>
        <w:tc>
          <w:tcPr>
            <w:tcW w:type="dxa" w:w="1361"/>
          </w:tcPr>
          <w:p>
            <w:pPr>
              <w:spacing w:after="0" w:before="0"/>
            </w:pPr>
            <w:r/>
            <w:r>
              <w:rPr>
                <w:b w:val="0"/>
                <w:sz w:val="18"/>
              </w:rPr>
              <w:t>string (email)</w:t>
            </w:r>
          </w:p>
        </w:tc>
        <w:tc>
          <w:tcPr>
            <w:tcW w:type="dxa" w:w="1020"/>
          </w:tcPr>
          <w:p>
            <w:pPr>
              <w:spacing w:after="0" w:before="0"/>
            </w:pPr>
            <w:r/>
            <w:r>
              <w:rPr>
                <w:b w:val="0"/>
                <w:sz w:val="18"/>
              </w:rPr>
              <w:t>Không</w:t>
            </w:r>
          </w:p>
        </w:tc>
        <w:tc>
          <w:tcPr>
            <w:tcW w:type="dxa" w:w="2381"/>
          </w:tcPr>
          <w:p>
            <w:pPr>
              <w:spacing w:after="0" w:before="0"/>
            </w:pPr>
            <w:r/>
            <w:r>
              <w:rPr>
                <w:b w:val="0"/>
                <w:sz w:val="18"/>
              </w:rPr>
              <w:t>email hợp lệ; tối đa 255</w:t>
            </w:r>
          </w:p>
        </w:tc>
        <w:tc>
          <w:tcPr>
            <w:tcW w:type="dxa" w:w="2835"/>
          </w:tcPr>
          <w:p>
            <w:pPr>
              <w:spacing w:after="0" w:before="0"/>
            </w:pPr>
            <w:r/>
            <w:r>
              <w:rPr>
                <w:b w:val="0"/>
                <w:sz w:val="18"/>
              </w:rPr>
              <w:t>Email người đặt</w:t>
            </w:r>
          </w:p>
        </w:tc>
      </w:tr>
      <w:tr>
        <w:tc>
          <w:tcPr>
            <w:tcW w:type="dxa" w:w="2041"/>
          </w:tcPr>
          <w:p>
            <w:pPr>
              <w:spacing w:after="0" w:before="0"/>
            </w:pPr>
            <w:r/>
            <w:r>
              <w:rPr>
                <w:b w:val="0"/>
                <w:sz w:val="18"/>
              </w:rPr>
              <w:t>note_for_admin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Ghi chú cho chủ sân</w:t>
            </w:r>
          </w:p>
        </w:tc>
      </w:tr>
      <w:tr>
        <w:tc>
          <w:tcPr>
            <w:tcW w:type="dxa" w:w="2041"/>
          </w:tcPr>
          <w:p>
            <w:pPr>
              <w:spacing w:after="0" w:before="0"/>
            </w:pPr>
            <w:r/>
            <w:r>
              <w:rPr>
                <w:b w:val="0"/>
                <w:sz w:val="18"/>
              </w:rPr>
              <w:t>package_plan_id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package_plans</w:t>
            </w:r>
          </w:p>
        </w:tc>
        <w:tc>
          <w:tcPr>
            <w:tcW w:type="dxa" w:w="2835"/>
          </w:tcPr>
          <w:p>
            <w:pPr>
              <w:spacing w:after="0" w:before="0"/>
            </w:pPr>
            <w:r/>
            <w:r>
              <w:rPr>
                <w:b w:val="0"/>
                <w:sz w:val="18"/>
              </w:rPr>
              <w:t>Mã package plan</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pending, failed, cancelled_payment, refunded</w:t>
            </w:r>
          </w:p>
        </w:tc>
        <w:tc>
          <w:tcPr>
            <w:tcW w:type="dxa" w:w="2835"/>
          </w:tcPr>
          <w:p>
            <w:pPr>
              <w:spacing w:after="0" w:before="0"/>
            </w:pPr>
            <w:r/>
            <w:r>
              <w:rPr>
                <w:b w:val="0"/>
                <w:sz w:val="18"/>
              </w:rPr>
              <w:t>Trạng thái</w:t>
            </w:r>
          </w:p>
        </w:tc>
      </w:tr>
      <w:tr>
        <w:tc>
          <w:tcPr>
            <w:tcW w:type="dxa" w:w="2041"/>
          </w:tcPr>
          <w:p>
            <w:pPr>
              <w:spacing w:after="0" w:before="0"/>
            </w:pPr>
            <w:r/>
            <w:r>
              <w:rPr>
                <w:b w:val="0"/>
                <w:sz w:val="18"/>
              </w:rPr>
              <w:t>cp_sessions_remaining</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w:t>
            </w:r>
          </w:p>
        </w:tc>
        <w:tc>
          <w:tcPr>
            <w:tcW w:type="dxa" w:w="2835"/>
          </w:tcPr>
          <w:p>
            <w:pPr>
              <w:spacing w:after="0" w:before="0"/>
            </w:pPr>
            <w:r/>
            <w:r>
              <w:rPr>
                <w:b w:val="0"/>
                <w:sz w:val="18"/>
              </w:rPr>
              <w:t>—</w:t>
            </w:r>
          </w:p>
        </w:tc>
      </w:tr>
      <w:tr>
        <w:tc>
          <w:tcPr>
            <w:tcW w:type="dxa" w:w="2041"/>
          </w:tcPr>
          <w:p>
            <w:pPr>
              <w:spacing w:after="0" w:before="0"/>
            </w:pPr>
            <w:r/>
            <w:r>
              <w:rPr>
                <w:b w:val="0"/>
                <w:sz w:val="18"/>
              </w:rPr>
              <w:t>cp_expires_at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cp expires</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Package order not found.</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Đánh dấu đã thanh toán đơn mua gói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/api/admin/package-orders/{order_code}/mark-paid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create_order (hoặc update_order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order_code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 đơn đặt sân</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order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Package order not found.</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Danh sách gói nhiều buổi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/api/admin/package-plans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view_any_package::plan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?category_id=&amp;product_id=&amp;is_active=&amp;search=&amp;per_page=</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category_id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chi nhánh / danh mục</w:t>
            </w:r>
          </w:p>
        </w:tc>
      </w:tr>
      <w:tr>
        <w:tc>
          <w:tcPr>
            <w:tcW w:type="dxa" w:w="1928"/>
          </w:tcPr>
          <w:p>
            <w:pPr>
              <w:spacing w:after="0" w:before="0"/>
            </w:pPr>
            <w:r/>
            <w:r>
              <w:rPr>
                <w:b w:val="0"/>
                <w:sz w:val="18"/>
              </w:rPr>
              <w:t>product_id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sân / sản phẩm</w:t>
            </w:r>
          </w:p>
        </w:tc>
      </w:tr>
      <w:tr>
        <w:tc>
          <w:tcPr>
            <w:tcW w:type="dxa" w:w="1928"/>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Đang hoạt động</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Tạo gói nhiều buổi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/api/admin/package-plans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create_package::plan (hoặc update_package::plan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(scope_type: product|selected|category)</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scope_type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product, selected, category</w:t>
            </w:r>
          </w:p>
        </w:tc>
        <w:tc>
          <w:tcPr>
            <w:tcW w:type="dxa" w:w="2835"/>
          </w:tcPr>
          <w:p>
            <w:pPr>
              <w:spacing w:after="0" w:before="0"/>
            </w:pPr>
            <w:r/>
            <w:r>
              <w:rPr>
                <w:b w:val="0"/>
                <w:sz w:val="18"/>
              </w:rPr>
              <w:t>—</w:t>
            </w:r>
          </w:p>
        </w:tc>
      </w:tr>
      <w:tr>
        <w:tc>
          <w:tcPr>
            <w:tcW w:type="dxa" w:w="2041"/>
          </w:tcPr>
          <w:p>
            <w:pPr>
              <w:spacing w:after="0" w:before="0"/>
            </w:pPr>
            <w:r/>
            <w:r>
              <w:rPr>
                <w:b w:val="0"/>
                <w:sz w:val="18"/>
              </w:rPr>
              <w:t>product_id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required_if:scope_type,product; phải tồn tại: products</w:t>
            </w:r>
          </w:p>
        </w:tc>
        <w:tc>
          <w:tcPr>
            <w:tcW w:type="dxa" w:w="2835"/>
          </w:tcPr>
          <w:p>
            <w:pPr>
              <w:spacing w:after="0" w:before="0"/>
            </w:pPr>
            <w:r/>
            <w:r>
              <w:rPr>
                <w:b w:val="0"/>
                <w:sz w:val="18"/>
              </w:rPr>
              <w:t>Mã sân / sản phẩm</w:t>
            </w:r>
          </w:p>
        </w:tc>
      </w:tr>
      <w:tr>
        <w:tc>
          <w:tcPr>
            <w:tcW w:type="dxa" w:w="2041"/>
          </w:tcPr>
          <w:p>
            <w:pPr>
              <w:spacing w:after="0" w:before="0"/>
            </w:pPr>
            <w:r/>
            <w:r>
              <w:rPr>
                <w:b w:val="0"/>
                <w:sz w:val="18"/>
              </w:rPr>
              <w:t>category_id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required_if:scope_type,selected,category; phải tồn tại: categories</w:t>
            </w:r>
          </w:p>
        </w:tc>
        <w:tc>
          <w:tcPr>
            <w:tcW w:type="dxa" w:w="2835"/>
          </w:tcPr>
          <w:p>
            <w:pPr>
              <w:spacing w:after="0" w:before="0"/>
            </w:pPr>
            <w:r/>
            <w:r>
              <w:rPr>
                <w:b w:val="0"/>
                <w:sz w:val="18"/>
              </w:rPr>
              <w:t>Mã chi nhánh / danh mục</w:t>
            </w:r>
          </w:p>
        </w:tc>
      </w:tr>
      <w:tr>
        <w:tc>
          <w:tcPr>
            <w:tcW w:type="dxa" w:w="2041"/>
          </w:tcPr>
          <w:p>
            <w:pPr>
              <w:spacing w:after="0" w:before="0"/>
            </w:pPr>
            <w:r/>
            <w:r>
              <w:rPr>
                <w:b w:val="0"/>
                <w:sz w:val="18"/>
              </w:rPr>
              <w:t>product_ids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required_if:scope_type,selected; tối thiểu 1</w:t>
            </w:r>
          </w:p>
        </w:tc>
        <w:tc>
          <w:tcPr>
            <w:tcW w:type="dxa" w:w="2835"/>
          </w:tcPr>
          <w:p>
            <w:pPr>
              <w:spacing w:after="0" w:before="0"/>
            </w:pPr>
            <w:r/>
            <w:r>
              <w:rPr>
                <w:b w:val="0"/>
                <w:sz w:val="18"/>
              </w:rPr>
              <w:t>Danh sách mã product</w:t>
            </w:r>
          </w:p>
        </w:tc>
      </w:tr>
      <w:tr>
        <w:tc>
          <w:tcPr>
            <w:tcW w:type="dxa" w:w="2041"/>
          </w:tcPr>
          <w:p>
            <w:pPr>
              <w:spacing w:after="0" w:before="0"/>
            </w:pPr>
            <w:r/>
            <w:r>
              <w:rPr>
                <w:b w:val="0"/>
                <w:sz w:val="18"/>
              </w:rPr>
              <w:t>product_ids.*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phải tồn tại: products</w:t>
            </w:r>
          </w:p>
        </w:tc>
        <w:tc>
          <w:tcPr>
            <w:tcW w:type="dxa" w:w="2835"/>
          </w:tcPr>
          <w:p>
            <w:pPr>
              <w:spacing w:after="0" w:before="0"/>
            </w:pPr>
            <w:r/>
            <w:r>
              <w:rPr>
                <w:b w:val="0"/>
                <w:sz w:val="18"/>
              </w:rPr>
              <w:t>—</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150</w:t>
            </w:r>
          </w:p>
        </w:tc>
        <w:tc>
          <w:tcPr>
            <w:tcW w:type="dxa" w:w="2835"/>
          </w:tcPr>
          <w:p>
            <w:pPr>
              <w:spacing w:after="0" w:before="0"/>
            </w:pPr>
            <w:r/>
            <w:r>
              <w:rPr>
                <w:b w:val="0"/>
                <w:sz w:val="18"/>
              </w:rPr>
              <w:t>Tên</w:t>
            </w:r>
          </w:p>
        </w:tc>
      </w:tr>
      <w:tr>
        <w:tc>
          <w:tcPr>
            <w:tcW w:type="dxa" w:w="2041"/>
          </w:tcPr>
          <w:p>
            <w:pPr>
              <w:spacing w:after="0" w:before="0"/>
            </w:pPr>
            <w:r/>
            <w:r>
              <w:rPr>
                <w:b w:val="0"/>
                <w:sz w:val="18"/>
              </w:rPr>
              <w:t>sessions_count</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Số lượng sessions</w:t>
            </w:r>
          </w:p>
        </w:tc>
      </w:tr>
      <w:tr>
        <w:tc>
          <w:tcPr>
            <w:tcW w:type="dxa" w:w="2041"/>
          </w:tcPr>
          <w:p>
            <w:pPr>
              <w:spacing w:after="0" w:before="0"/>
            </w:pPr>
            <w:r/>
            <w:r>
              <w:rPr>
                <w:b w:val="0"/>
                <w:sz w:val="18"/>
              </w:rPr>
              <w:t>price</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tối thiểu 0</w:t>
            </w:r>
          </w:p>
        </w:tc>
        <w:tc>
          <w:tcPr>
            <w:tcW w:type="dxa" w:w="2835"/>
          </w:tcPr>
          <w:p>
            <w:pPr>
              <w:spacing w:after="0" w:before="0"/>
            </w:pPr>
            <w:r/>
            <w:r>
              <w:rPr>
                <w:b w:val="0"/>
                <w:sz w:val="18"/>
              </w:rPr>
              <w:t>Giá (VNĐ)</w:t>
            </w:r>
          </w:p>
        </w:tc>
      </w:tr>
      <w:tr>
        <w:tc>
          <w:tcPr>
            <w:tcW w:type="dxa" w:w="2041"/>
          </w:tcPr>
          <w:p>
            <w:pPr>
              <w:spacing w:after="0" w:before="0"/>
            </w:pPr>
            <w:r/>
            <w:r>
              <w:rPr>
                <w:b w:val="0"/>
                <w:sz w:val="18"/>
              </w:rPr>
              <w:t>validity_days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w:t>
            </w:r>
          </w:p>
        </w:tc>
        <w:tc>
          <w:tcPr>
            <w:tcW w:type="dxa" w:w="2835"/>
          </w:tcPr>
          <w:p>
            <w:pPr>
              <w:spacing w:after="0" w:before="0"/>
            </w:pPr>
            <w:r/>
            <w:r>
              <w:rPr>
                <w:b w:val="0"/>
                <w:sz w:val="18"/>
              </w:rPr>
              <w:t>Số ngày hiệu lực</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"scope_type": "product",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"sessions_count": 1,</w:t>
            </w:r>
          </w:p>
          <w:p>
            <w:pPr>
              <w:spacing w:after="0" w:before="0" w:line="240" w:lineRule="auto"/>
            </w:pPr>
            <w:r>
              <w:rPr>
                <w:rFonts w:ascii="Consolas" w:hAnsi="Consolas" w:eastAsia="Consolas"/>
                <w:sz w:val="17"/>
              </w:rPr>
              <w:t xml:space="preserve">  "price": 1,</w:t>
            </w:r>
          </w:p>
          <w:p>
            <w:pPr>
              <w:spacing w:after="0" w:before="0" w:line="240" w:lineRule="auto"/>
            </w:pPr>
            <w:r>
              <w:rPr>
                <w:rFonts w:ascii="Consolas" w:hAnsi="Consolas" w:eastAsia="Consolas"/>
                <w:sz w:val="17"/>
              </w:rPr>
              <w:t xml:space="preserve">  "product_id":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"Giá trị được chọn cho trường product id không hợp lệ.",</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"product_id": [</w:t>
            </w:r>
          </w:p>
          <w:p>
            <w:pPr>
              <w:spacing w:after="0" w:before="0" w:line="240" w:lineRule="auto"/>
            </w:pPr>
            <w:r>
              <w:rPr>
                <w:rFonts w:ascii="Consolas" w:hAnsi="Consolas" w:eastAsia="Consolas"/>
                <w:sz w:val="17"/>
              </w:rPr>
              <w:t xml:space="preserve">      "Giá trị được chọn cho trường product id không hợp lệ."</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Giá trị được chọn cho trường product id không hợp lệ.</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errors.product_id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Mã sân / sản phẩm</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Xoá gói nhiều buổi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/api/admin/package-plans/{id}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delete_package::plan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plan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Package plan 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plan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Chi tiết gói nhiều buổi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/api/admin/package-plans/{id}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view_any_package::plan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108,</w:t>
            </w:r>
          </w:p>
          <w:p>
            <w:pPr>
              <w:spacing w:after="0" w:before="0" w:line="240" w:lineRule="auto"/>
            </w:pPr>
            <w:r>
              <w:rPr>
                <w:rFonts w:ascii="Consolas" w:hAnsi="Consolas" w:eastAsia="Consolas"/>
                <w:sz w:val="17"/>
              </w:rPr>
              <w:t xml:space="preserve">    "scope_type": "product",</w:t>
            </w:r>
          </w:p>
          <w:p>
            <w:pPr>
              <w:spacing w:after="0" w:before="0" w:line="240" w:lineRule="auto"/>
            </w:pPr>
            <w:r>
              <w:rPr>
                <w:rFonts w:ascii="Consolas" w:hAnsi="Consolas" w:eastAsia="Consolas"/>
                <w:sz w:val="17"/>
              </w:rPr>
              <w:t xml:space="preserve">    "product_id": "01m429dafb7vygam7xmqjwj498",</w:t>
            </w:r>
          </w:p>
          <w:p>
            <w:pPr>
              <w:spacing w:after="0" w:before="0" w:line="240" w:lineRule="auto"/>
            </w:pPr>
            <w:r>
              <w:rPr>
                <w:rFonts w:ascii="Consolas" w:hAnsi="Consolas" w:eastAsia="Consolas"/>
                <w:sz w:val="17"/>
              </w:rPr>
              <w:t xml:space="preserve">    "product_name": "Catchy Pickleball Club - Sân 1",</w:t>
            </w:r>
          </w:p>
          <w:p>
            <w:pPr>
              <w:spacing w:after="0" w:before="0" w:line="240" w:lineRule="auto"/>
            </w:pPr>
            <w:r>
              <w:rPr>
                <w:rFonts w:ascii="Consolas" w:hAnsi="Consolas" w:eastAsia="Consolas"/>
                <w:sz w:val="17"/>
              </w:rPr>
              <w:t xml:space="preserve">    "category_id": null,</w:t>
            </w:r>
          </w:p>
          <w:p>
            <w:pPr>
              <w:spacing w:after="0" w:before="0" w:line="240" w:lineRule="auto"/>
            </w:pPr>
            <w:r>
              <w:rPr>
                <w:rFonts w:ascii="Consolas" w:hAnsi="Consolas" w:eastAsia="Consolas"/>
                <w:sz w:val="17"/>
              </w:rPr>
              <w:t xml:space="preserve">    "category_name": null,</w:t>
            </w:r>
          </w:p>
          <w:p>
            <w:pPr>
              <w:spacing w:after="0" w:before="0" w:line="240" w:lineRule="auto"/>
            </w:pPr>
            <w:r>
              <w:rPr>
                <w:rFonts w:ascii="Consolas" w:hAnsi="Consolas" w:eastAsia="Consolas"/>
                <w:sz w:val="17"/>
              </w:rPr>
              <w:t xml:space="preserve">    "product_ids": null,</w:t>
            </w:r>
          </w:p>
          <w:p>
            <w:pPr>
              <w:spacing w:after="0" w:before="0" w:line="240" w:lineRule="auto"/>
            </w:pPr>
            <w:r>
              <w:rPr>
                <w:rFonts w:ascii="Consolas" w:hAnsi="Consolas" w:eastAsia="Consolas"/>
                <w:sz w:val="17"/>
              </w:rPr>
              <w:t xml:space="preserve">    "name": "Mẫu 275",</w:t>
            </w:r>
          </w:p>
          <w:p>
            <w:pPr>
              <w:spacing w:after="0" w:before="0" w:line="240" w:lineRule="auto"/>
            </w:pPr>
            <w:r>
              <w:rPr>
                <w:rFonts w:ascii="Consolas" w:hAnsi="Consolas" w:eastAsia="Consolas"/>
                <w:sz w:val="17"/>
              </w:rPr>
              <w:t xml:space="preserve">    "sessions_count": 4,</w:t>
            </w:r>
          </w:p>
          <w:p>
            <w:pPr>
              <w:spacing w:after="0" w:before="0" w:line="240" w:lineRule="auto"/>
            </w:pPr>
            <w:r>
              <w:rPr>
                <w:rFonts w:ascii="Consolas" w:hAnsi="Consolas" w:eastAsia="Consolas"/>
                <w:sz w:val="17"/>
              </w:rPr>
              <w:t xml:space="preserve">    "price": 400000,</w:t>
            </w:r>
          </w:p>
          <w:p>
            <w:pPr>
              <w:spacing w:after="0" w:before="0" w:line="240" w:lineRule="auto"/>
            </w:pPr>
            <w:r>
              <w:rPr>
                <w:rFonts w:ascii="Consolas" w:hAnsi="Consolas" w:eastAsia="Consolas"/>
                <w:sz w:val="17"/>
              </w:rPr>
              <w:t xml:space="preserve">    "validity_days": 60,</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"sold_count": 0,</w:t>
            </w:r>
          </w:p>
          <w:p>
            <w:pPr>
              <w:spacing w:after="0" w:before="0" w:line="240" w:lineRule="auto"/>
            </w:pPr>
            <w:r>
              <w:rPr>
                <w:rFonts w:ascii="Consolas" w:hAnsi="Consolas" w:eastAsia="Consolas"/>
                <w:sz w:val="17"/>
              </w:rPr>
              <w:t xml:space="preserve">    "created_at": "2026-10-10T10:25:40+07:00",</w:t>
            </w:r>
          </w:p>
          <w:p>
            <w:pPr>
              <w:spacing w:after="0" w:before="0" w:line="240" w:lineRule="auto"/>
            </w:pPr>
            <w:r>
              <w:rPr>
                <w:rFonts w:ascii="Consolas" w:hAnsi="Consolas" w:eastAsia="Consolas"/>
                <w:sz w:val="17"/>
              </w:rPr>
              <w:t xml:space="preserve">    "per_session_list_price": 130588,</w:t>
            </w:r>
          </w:p>
          <w:p>
            <w:pPr>
              <w:spacing w:after="0" w:before="0" w:line="240" w:lineRule="auto"/>
            </w:pPr>
            <w:r>
              <w:rPr>
                <w:rFonts w:ascii="Consolas" w:hAnsi="Consolas" w:eastAsia="Consolas"/>
                <w:sz w:val="17"/>
              </w:rPr>
              <w:t xml:space="preserve">    "savings_percent": 23</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108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data.scope_type</w:t>
            </w:r>
          </w:p>
        </w:tc>
        <w:tc>
          <w:tcPr>
            <w:tcW w:type="dxa" w:w="1134"/>
          </w:tcPr>
          <w:p>
            <w:pPr>
              <w:spacing w:after="0" w:before="0"/>
            </w:pPr>
            <w:r/>
            <w:r>
              <w:rPr>
                <w:b w:val="0"/>
                <w:sz w:val="17"/>
              </w:rPr>
              <w:t>string</w:t>
            </w:r>
          </w:p>
        </w:tc>
        <w:tc>
          <w:tcPr>
            <w:tcW w:type="dxa" w:w="2381"/>
          </w:tcPr>
          <w:p>
            <w:pPr>
              <w:spacing w:after="0" w:before="0"/>
            </w:pPr>
            <w:r/>
            <w:r>
              <w:rPr>
                <w:b w:val="0"/>
                <w:sz w:val="17"/>
              </w:rPr>
              <w:t>product</w:t>
            </w:r>
          </w:p>
        </w:tc>
        <w:tc>
          <w:tcPr>
            <w:tcW w:type="dxa" w:w="3175"/>
          </w:tcPr>
          <w:p>
            <w:pPr>
              <w:spacing w:after="0" w:before="0"/>
            </w:pPr>
            <w:r/>
            <w:r>
              <w:rPr>
                <w:b w:val="0"/>
                <w:sz w:val="17"/>
              </w:rPr>
              <w:t>—</w:t>
            </w:r>
          </w:p>
        </w:tc>
      </w:tr>
      <w:tr>
        <w:tc>
          <w:tcPr>
            <w:tcW w:type="dxa" w:w="2948"/>
          </w:tcPr>
          <w:p>
            <w:pPr>
              <w:spacing w:after="0" w:before="0"/>
            </w:pPr>
            <w:r/>
            <w:r>
              <w:rPr>
                <w:b w:val="0"/>
                <w:sz w:val="17"/>
              </w:rPr>
              <w:t>data.product_id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data.product_name</w:t>
            </w:r>
          </w:p>
        </w:tc>
        <w:tc>
          <w:tcPr>
            <w:tcW w:type="dxa" w:w="1134"/>
          </w:tcPr>
          <w:p>
            <w:pPr>
              <w:spacing w:after="0" w:before="0"/>
            </w:pPr>
            <w:r/>
            <w:r>
              <w:rPr>
                <w:b w:val="0"/>
                <w:sz w:val="17"/>
              </w:rPr>
              <w:t>string</w:t>
            </w:r>
          </w:p>
        </w:tc>
        <w:tc>
          <w:tcPr>
            <w:tcW w:type="dxa" w:w="2381"/>
          </w:tcPr>
          <w:p>
            <w:pPr>
              <w:spacing w:after="0" w:before="0"/>
            </w:pPr>
            <w:r/>
            <w:r>
              <w:rPr>
                <w:b w:val="0"/>
                <w:sz w:val="17"/>
              </w:rPr>
              <w:t>Catchy Pickleball Club - Sân 1</w:t>
            </w:r>
          </w:p>
        </w:tc>
        <w:tc>
          <w:tcPr>
            <w:tcW w:type="dxa" w:w="3175"/>
          </w:tcPr>
          <w:p>
            <w:pPr>
              <w:spacing w:after="0" w:before="0"/>
            </w:pPr>
            <w:r/>
            <w:r>
              <w:rPr>
                <w:b w:val="0"/>
                <w:sz w:val="17"/>
              </w:rPr>
              <w:t>Tên product</w:t>
            </w:r>
          </w:p>
        </w:tc>
      </w:tr>
      <w:tr>
        <w:tc>
          <w:tcPr>
            <w:tcW w:type="dxa" w:w="2948"/>
          </w:tcPr>
          <w:p>
            <w:pPr>
              <w:spacing w:after="0" w:before="0"/>
            </w:pPr>
            <w:r/>
            <w:r>
              <w:rPr>
                <w:b w:val="0"/>
                <w:sz w:val="17"/>
              </w:rPr>
              <w:t>data.category_id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 / danh mục</w:t>
            </w:r>
          </w:p>
        </w:tc>
      </w:tr>
      <w:tr>
        <w:tc>
          <w:tcPr>
            <w:tcW w:type="dxa" w:w="2948"/>
          </w:tcPr>
          <w:p>
            <w:pPr>
              <w:spacing w:after="0" w:before="0"/>
            </w:pPr>
            <w:r/>
            <w:r>
              <w:rPr>
                <w:b w:val="0"/>
                <w:sz w:val="17"/>
              </w:rPr>
              <w:t>data.category_name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category</w:t>
            </w:r>
          </w:p>
        </w:tc>
      </w:tr>
      <w:tr>
        <w:tc>
          <w:tcPr>
            <w:tcW w:type="dxa" w:w="2948"/>
          </w:tcPr>
          <w:p>
            <w:pPr>
              <w:spacing w:after="0" w:before="0"/>
            </w:pPr>
            <w:r/>
            <w:r>
              <w:rPr>
                <w:b w:val="0"/>
                <w:sz w:val="17"/>
              </w:rPr>
              <w:t>data.product_ids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Danh sách mã product</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275</w:t>
            </w:r>
          </w:p>
        </w:tc>
        <w:tc>
          <w:tcPr>
            <w:tcW w:type="dxa" w:w="3175"/>
          </w:tcPr>
          <w:p>
            <w:pPr>
              <w:spacing w:after="0" w:before="0"/>
            </w:pPr>
            <w:r/>
            <w:r>
              <w:rPr>
                <w:b w:val="0"/>
                <w:sz w:val="17"/>
              </w:rPr>
              <w:t>Tên</w:t>
            </w:r>
          </w:p>
        </w:tc>
      </w:tr>
      <w:tr>
        <w:tc>
          <w:tcPr>
            <w:tcW w:type="dxa" w:w="2948"/>
          </w:tcPr>
          <w:p>
            <w:pPr>
              <w:spacing w:after="0" w:before="0"/>
            </w:pPr>
            <w:r/>
            <w:r>
              <w:rPr>
                <w:b w:val="0"/>
                <w:sz w:val="17"/>
              </w:rPr>
              <w:t>data.sessions_count</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Số lượng sessions</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400000</w:t>
            </w:r>
          </w:p>
        </w:tc>
        <w:tc>
          <w:tcPr>
            <w:tcW w:type="dxa" w:w="3175"/>
          </w:tcPr>
          <w:p>
            <w:pPr>
              <w:spacing w:after="0" w:before="0"/>
            </w:pPr>
            <w:r/>
            <w:r>
              <w:rPr>
                <w:b w:val="0"/>
                <w:sz w:val="17"/>
              </w:rPr>
              <w:t>Giá (VNĐ)</w:t>
            </w:r>
          </w:p>
        </w:tc>
      </w:tr>
      <w:tr>
        <w:tc>
          <w:tcPr>
            <w:tcW w:type="dxa" w:w="2948"/>
          </w:tcPr>
          <w:p>
            <w:pPr>
              <w:spacing w:after="0" w:before="0"/>
            </w:pPr>
            <w:r/>
            <w:r>
              <w:rPr>
                <w:b w:val="0"/>
                <w:sz w:val="17"/>
              </w:rPr>
              <w:t>data.validity_days</w:t>
            </w:r>
          </w:p>
        </w:tc>
        <w:tc>
          <w:tcPr>
            <w:tcW w:type="dxa" w:w="1134"/>
          </w:tcPr>
          <w:p>
            <w:pPr>
              <w:spacing w:after="0" w:before="0"/>
            </w:pPr>
            <w:r/>
            <w:r>
              <w:rPr>
                <w:b w:val="0"/>
                <w:sz w:val="17"/>
              </w:rPr>
              <w:t>integer</w:t>
            </w:r>
          </w:p>
        </w:tc>
        <w:tc>
          <w:tcPr>
            <w:tcW w:type="dxa" w:w="2381"/>
          </w:tcPr>
          <w:p>
            <w:pPr>
              <w:spacing w:after="0" w:before="0"/>
            </w:pPr>
            <w:r/>
            <w:r>
              <w:rPr>
                <w:b w:val="0"/>
                <w:sz w:val="17"/>
              </w:rPr>
              <w:t>60</w:t>
            </w:r>
          </w:p>
        </w:tc>
        <w:tc>
          <w:tcPr>
            <w:tcW w:type="dxa" w:w="3175"/>
          </w:tcPr>
          <w:p>
            <w:pPr>
              <w:spacing w:after="0" w:before="0"/>
            </w:pPr>
            <w:r/>
            <w:r>
              <w:rPr>
                <w:b w:val="0"/>
                <w:sz w:val="17"/>
              </w:rPr>
              <w:t>Số ngày hiệu lực</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data.sold_count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sold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2026-10-10T10:25:40+07:00</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data.per_session_list_price</w:t>
            </w:r>
          </w:p>
        </w:tc>
        <w:tc>
          <w:tcPr>
            <w:tcW w:type="dxa" w:w="1134"/>
          </w:tcPr>
          <w:p>
            <w:pPr>
              <w:spacing w:after="0" w:before="0"/>
            </w:pPr>
            <w:r/>
            <w:r>
              <w:rPr>
                <w:b w:val="0"/>
                <w:sz w:val="17"/>
              </w:rPr>
              <w:t>integer</w:t>
            </w:r>
          </w:p>
        </w:tc>
        <w:tc>
          <w:tcPr>
            <w:tcW w:type="dxa" w:w="2381"/>
          </w:tcPr>
          <w:p>
            <w:pPr>
              <w:spacing w:after="0" w:before="0"/>
            </w:pPr>
            <w:r/>
            <w:r>
              <w:rPr>
                <w:b w:val="0"/>
                <w:sz w:val="17"/>
              </w:rPr>
              <w:t>130588</w:t>
            </w:r>
          </w:p>
        </w:tc>
        <w:tc>
          <w:tcPr>
            <w:tcW w:type="dxa" w:w="3175"/>
          </w:tcPr>
          <w:p>
            <w:pPr>
              <w:spacing w:after="0" w:before="0"/>
            </w:pPr>
            <w:r/>
            <w:r>
              <w:rPr>
                <w:b w:val="0"/>
                <w:sz w:val="17"/>
              </w:rPr>
              <w:t>—</w:t>
            </w:r>
          </w:p>
        </w:tc>
      </w:tr>
      <w:tr>
        <w:tc>
          <w:tcPr>
            <w:tcW w:type="dxa" w:w="2948"/>
          </w:tcPr>
          <w:p>
            <w:pPr>
              <w:spacing w:after="0" w:before="0"/>
            </w:pPr>
            <w:r/>
            <w:r>
              <w:rPr>
                <w:b w:val="0"/>
                <w:sz w:val="17"/>
              </w:rPr>
              <w:t>data.savings_percent</w:t>
            </w:r>
          </w:p>
        </w:tc>
        <w:tc>
          <w:tcPr>
            <w:tcW w:type="dxa" w:w="1134"/>
          </w:tcPr>
          <w:p>
            <w:pPr>
              <w:spacing w:after="0" w:before="0"/>
            </w:pPr>
            <w:r/>
            <w:r>
              <w:rPr>
                <w:b w:val="0"/>
                <w:sz w:val="17"/>
              </w:rPr>
              <w:t>integer</w:t>
            </w:r>
          </w:p>
        </w:tc>
        <w:tc>
          <w:tcPr>
            <w:tcW w:type="dxa" w:w="2381"/>
          </w:tcPr>
          <w:p>
            <w:pPr>
              <w:spacing w:after="0" w:before="0"/>
            </w:pPr>
            <w:r/>
            <w:r>
              <w:rPr>
                <w:b w:val="0"/>
                <w:sz w:val="17"/>
              </w:rPr>
              <w:t>23</w:t>
            </w:r>
          </w:p>
        </w:tc>
        <w:tc>
          <w:tcPr>
            <w:tcW w:type="dxa" w:w="3175"/>
          </w:tcPr>
          <w:p>
            <w:pPr>
              <w:spacing w:after="0" w:before="0"/>
            </w:pPr>
            <w:r/>
            <w:r>
              <w:rPr>
                <w:b w:val="0"/>
                <w:sz w:val="17"/>
              </w:rPr>
              <w:t>Tỉ lệ (%) savings</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plan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19. Cập nhật gói nhiều buổi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/api/admin/package-plans/{id}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update_package::plan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Sửa</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scope_type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product, selected, category</w:t>
            </w:r>
          </w:p>
        </w:tc>
        <w:tc>
          <w:tcPr>
            <w:tcW w:type="dxa" w:w="2835"/>
          </w:tcPr>
          <w:p>
            <w:pPr>
              <w:spacing w:after="0" w:before="0"/>
            </w:pPr>
            <w:r/>
            <w:r>
              <w:rPr>
                <w:b w:val="0"/>
                <w:sz w:val="18"/>
              </w:rPr>
              <w:t>—</w:t>
            </w:r>
          </w:p>
        </w:tc>
      </w:tr>
      <w:tr>
        <w:tc>
          <w:tcPr>
            <w:tcW w:type="dxa" w:w="2041"/>
          </w:tcPr>
          <w:p>
            <w:pPr>
              <w:spacing w:after="0" w:before="0"/>
            </w:pPr>
            <w:r/>
            <w:r>
              <w:rPr>
                <w:b w:val="0"/>
                <w:sz w:val="18"/>
              </w:rPr>
              <w:t>product_id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phải tồn tại: products</w:t>
            </w:r>
          </w:p>
        </w:tc>
        <w:tc>
          <w:tcPr>
            <w:tcW w:type="dxa" w:w="2835"/>
          </w:tcPr>
          <w:p>
            <w:pPr>
              <w:spacing w:after="0" w:before="0"/>
            </w:pPr>
            <w:r/>
            <w:r>
              <w:rPr>
                <w:b w:val="0"/>
                <w:sz w:val="18"/>
              </w:rPr>
              <w:t>Mã sân / sản phẩm</w:t>
            </w:r>
          </w:p>
        </w:tc>
      </w:tr>
      <w:tr>
        <w:tc>
          <w:tcPr>
            <w:tcW w:type="dxa" w:w="2041"/>
          </w:tcPr>
          <w:p>
            <w:pPr>
              <w:spacing w:after="0" w:before="0"/>
            </w:pPr>
            <w:r/>
            <w:r>
              <w:rPr>
                <w:b w:val="0"/>
                <w:sz w:val="18"/>
              </w:rPr>
              <w:t>category_id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categories</w:t>
            </w:r>
          </w:p>
        </w:tc>
        <w:tc>
          <w:tcPr>
            <w:tcW w:type="dxa" w:w="2835"/>
          </w:tcPr>
          <w:p>
            <w:pPr>
              <w:spacing w:after="0" w:before="0"/>
            </w:pPr>
            <w:r/>
            <w:r>
              <w:rPr>
                <w:b w:val="0"/>
                <w:sz w:val="18"/>
              </w:rPr>
              <w:t>Mã chi nhánh / danh mục</w:t>
            </w:r>
          </w:p>
        </w:tc>
      </w:tr>
      <w:tr>
        <w:tc>
          <w:tcPr>
            <w:tcW w:type="dxa" w:w="2041"/>
          </w:tcPr>
          <w:p>
            <w:pPr>
              <w:spacing w:after="0" w:before="0"/>
            </w:pPr>
            <w:r/>
            <w:r>
              <w:rPr>
                <w:b w:val="0"/>
                <w:sz w:val="18"/>
              </w:rPr>
              <w:t>product_ids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mã product</w:t>
            </w:r>
          </w:p>
        </w:tc>
      </w:tr>
      <w:tr>
        <w:tc>
          <w:tcPr>
            <w:tcW w:type="dxa" w:w="2041"/>
          </w:tcPr>
          <w:p>
            <w:pPr>
              <w:spacing w:after="0" w:before="0"/>
            </w:pPr>
            <w:r/>
            <w:r>
              <w:rPr>
                <w:b w:val="0"/>
                <w:sz w:val="18"/>
              </w:rPr>
              <w:t>product_ids.*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phải tồn tại: products</w:t>
            </w:r>
          </w:p>
        </w:tc>
        <w:tc>
          <w:tcPr>
            <w:tcW w:type="dxa" w:w="2835"/>
          </w:tcPr>
          <w:p>
            <w:pPr>
              <w:spacing w:after="0" w:before="0"/>
            </w:pPr>
            <w:r/>
            <w:r>
              <w:rPr>
                <w:b w:val="0"/>
                <w:sz w:val="18"/>
              </w:rPr>
              <w:t>—</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150</w:t>
            </w:r>
          </w:p>
        </w:tc>
        <w:tc>
          <w:tcPr>
            <w:tcW w:type="dxa" w:w="2835"/>
          </w:tcPr>
          <w:p>
            <w:pPr>
              <w:spacing w:after="0" w:before="0"/>
            </w:pPr>
            <w:r/>
            <w:r>
              <w:rPr>
                <w:b w:val="0"/>
                <w:sz w:val="18"/>
              </w:rPr>
              <w:t>Tên</w:t>
            </w:r>
          </w:p>
        </w:tc>
      </w:tr>
      <w:tr>
        <w:tc>
          <w:tcPr>
            <w:tcW w:type="dxa" w:w="2041"/>
          </w:tcPr>
          <w:p>
            <w:pPr>
              <w:spacing w:after="0" w:before="0"/>
            </w:pPr>
            <w:r/>
            <w:r>
              <w:rPr>
                <w:b w:val="0"/>
                <w:sz w:val="18"/>
              </w:rPr>
              <w:t>sessions_count</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Số lượng sessions</w:t>
            </w:r>
          </w:p>
        </w:tc>
      </w:tr>
      <w:tr>
        <w:tc>
          <w:tcPr>
            <w:tcW w:type="dxa" w:w="2041"/>
          </w:tcPr>
          <w:p>
            <w:pPr>
              <w:spacing w:after="0" w:before="0"/>
            </w:pPr>
            <w:r/>
            <w:r>
              <w:rPr>
                <w:b w:val="0"/>
                <w:sz w:val="18"/>
              </w:rPr>
              <w:t>price</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tối thiểu 0</w:t>
            </w:r>
          </w:p>
        </w:tc>
        <w:tc>
          <w:tcPr>
            <w:tcW w:type="dxa" w:w="2835"/>
          </w:tcPr>
          <w:p>
            <w:pPr>
              <w:spacing w:after="0" w:before="0"/>
            </w:pPr>
            <w:r/>
            <w:r>
              <w:rPr>
                <w:b w:val="0"/>
                <w:sz w:val="18"/>
              </w:rPr>
              <w:t>Giá (VNĐ)</w:t>
            </w:r>
          </w:p>
        </w:tc>
      </w:tr>
      <w:tr>
        <w:tc>
          <w:tcPr>
            <w:tcW w:type="dxa" w:w="2041"/>
          </w:tcPr>
          <w:p>
            <w:pPr>
              <w:spacing w:after="0" w:before="0"/>
            </w:pPr>
            <w:r/>
            <w:r>
              <w:rPr>
                <w:b w:val="0"/>
                <w:sz w:val="18"/>
              </w:rPr>
              <w:t>validity_days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1</w:t>
            </w:r>
          </w:p>
        </w:tc>
        <w:tc>
          <w:tcPr>
            <w:tcW w:type="dxa" w:w="2835"/>
          </w:tcPr>
          <w:p>
            <w:pPr>
              <w:spacing w:after="0" w:before="0"/>
            </w:pPr>
            <w:r/>
            <w:r>
              <w:rPr>
                <w:b w:val="0"/>
                <w:sz w:val="18"/>
              </w:rPr>
              <w:t>Số ngày hiệu lực</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"scope_type": "product",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"sessions_count": 1,</w:t>
            </w:r>
          </w:p>
          <w:p>
            <w:pPr>
              <w:spacing w:after="0" w:before="0" w:line="240" w:lineRule="auto"/>
            </w:pPr>
            <w:r>
              <w:rPr>
                <w:rFonts w:ascii="Consolas" w:hAnsi="Consolas" w:eastAsia="Consolas"/>
                <w:sz w:val="17"/>
              </w:rPr>
              <w:t xml:space="preserve">  "price":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109,</w:t>
            </w:r>
          </w:p>
          <w:p>
            <w:pPr>
              <w:spacing w:after="0" w:before="0" w:line="240" w:lineRule="auto"/>
            </w:pPr>
            <w:r>
              <w:rPr>
                <w:rFonts w:ascii="Consolas" w:hAnsi="Consolas" w:eastAsia="Consolas"/>
                <w:sz w:val="17"/>
              </w:rPr>
              <w:t xml:space="preserve">    "scope_type": "branch",</w:t>
            </w:r>
          </w:p>
          <w:p>
            <w:pPr>
              <w:spacing w:after="0" w:before="0" w:line="240" w:lineRule="auto"/>
            </w:pPr>
            <w:r>
              <w:rPr>
                <w:rFonts w:ascii="Consolas" w:hAnsi="Consolas" w:eastAsia="Consolas"/>
                <w:sz w:val="17"/>
              </w:rPr>
              <w:t xml:space="preserve">    "product_id": null,</w:t>
            </w:r>
          </w:p>
          <w:p>
            <w:pPr>
              <w:spacing w:after="0" w:before="0" w:line="240" w:lineRule="auto"/>
            </w:pPr>
            <w:r>
              <w:rPr>
                <w:rFonts w:ascii="Consolas" w:hAnsi="Consolas" w:eastAsia="Consolas"/>
                <w:sz w:val="17"/>
              </w:rPr>
              <w:t xml:space="preserve">    "product_name": null,</w:t>
            </w:r>
          </w:p>
          <w:p>
            <w:pPr>
              <w:spacing w:after="0" w:before="0" w:line="240" w:lineRule="auto"/>
            </w:pPr>
            <w:r>
              <w:rPr>
                <w:rFonts w:ascii="Consolas" w:hAnsi="Consolas" w:eastAsia="Consolas"/>
                <w:sz w:val="17"/>
              </w:rPr>
              <w:t xml:space="preserve">    "category_id": null,</w:t>
            </w:r>
          </w:p>
          <w:p>
            <w:pPr>
              <w:spacing w:after="0" w:before="0" w:line="240" w:lineRule="auto"/>
            </w:pPr>
            <w:r>
              <w:rPr>
                <w:rFonts w:ascii="Consolas" w:hAnsi="Consolas" w:eastAsia="Consolas"/>
                <w:sz w:val="17"/>
              </w:rPr>
              <w:t xml:space="preserve">    "category_name": null,</w:t>
            </w:r>
          </w:p>
          <w:p>
            <w:pPr>
              <w:spacing w:after="0" w:before="0" w:line="240" w:lineRule="auto"/>
            </w:pPr>
            <w:r>
              <w:rPr>
                <w:rFonts w:ascii="Consolas" w:hAnsi="Consolas" w:eastAsia="Consolas"/>
                <w:sz w:val="17"/>
              </w:rPr>
              <w:t xml:space="preserve">    "product_ids": null,</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"sessions_count": 1,</w:t>
            </w:r>
          </w:p>
          <w:p>
            <w:pPr>
              <w:spacing w:after="0" w:before="0" w:line="240" w:lineRule="auto"/>
            </w:pPr>
            <w:r>
              <w:rPr>
                <w:rFonts w:ascii="Consolas" w:hAnsi="Consolas" w:eastAsia="Consolas"/>
                <w:sz w:val="17"/>
              </w:rPr>
              <w:t xml:space="preserve">    "price": 1,</w:t>
            </w:r>
          </w:p>
          <w:p>
            <w:pPr>
              <w:spacing w:after="0" w:before="0" w:line="240" w:lineRule="auto"/>
            </w:pPr>
            <w:r>
              <w:rPr>
                <w:rFonts w:ascii="Consolas" w:hAnsi="Consolas" w:eastAsia="Consolas"/>
                <w:sz w:val="17"/>
              </w:rPr>
              <w:t xml:space="preserve">    "validity_days": 60,</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"sold_count": 0,</w:t>
            </w:r>
          </w:p>
          <w:p>
            <w:pPr>
              <w:spacing w:after="0" w:before="0" w:line="240" w:lineRule="auto"/>
            </w:pPr>
            <w:r>
              <w:rPr>
                <w:rFonts w:ascii="Consolas" w:hAnsi="Consolas" w:eastAsia="Consolas"/>
                <w:sz w:val="17"/>
              </w:rPr>
              <w:t xml:space="preserve">    "created_at": "2026-10-10T10:25:40+07:00"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109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data.scope_type</w:t>
            </w:r>
          </w:p>
        </w:tc>
        <w:tc>
          <w:tcPr>
            <w:tcW w:type="dxa" w:w="1134"/>
          </w:tcPr>
          <w:p>
            <w:pPr>
              <w:spacing w:after="0" w:before="0"/>
            </w:pPr>
            <w:r/>
            <w:r>
              <w:rPr>
                <w:b w:val="0"/>
                <w:sz w:val="17"/>
              </w:rPr>
              <w:t>string</w:t>
            </w:r>
          </w:p>
        </w:tc>
        <w:tc>
          <w:tcPr>
            <w:tcW w:type="dxa" w:w="2381"/>
          </w:tcPr>
          <w:p>
            <w:pPr>
              <w:spacing w:after="0" w:before="0"/>
            </w:pPr>
            <w:r/>
            <w:r>
              <w:rPr>
                <w:b w:val="0"/>
                <w:sz w:val="17"/>
              </w:rPr>
              <w:t>branch</w:t>
            </w:r>
          </w:p>
        </w:tc>
        <w:tc>
          <w:tcPr>
            <w:tcW w:type="dxa" w:w="3175"/>
          </w:tcPr>
          <w:p>
            <w:pPr>
              <w:spacing w:after="0" w:before="0"/>
            </w:pPr>
            <w:r/>
            <w:r>
              <w:rPr>
                <w:b w:val="0"/>
                <w:sz w:val="17"/>
              </w:rPr>
              <w:t>—</w:t>
            </w:r>
          </w:p>
        </w:tc>
      </w:tr>
      <w:tr>
        <w:tc>
          <w:tcPr>
            <w:tcW w:type="dxa" w:w="2948"/>
          </w:tcPr>
          <w:p>
            <w:pPr>
              <w:spacing w:after="0" w:before="0"/>
            </w:pPr>
            <w:r/>
            <w:r>
              <w:rPr>
                <w:b w:val="0"/>
                <w:sz w:val="17"/>
              </w:rPr>
              <w:t>data.product_id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data.product_name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product</w:t>
            </w:r>
          </w:p>
        </w:tc>
      </w:tr>
      <w:tr>
        <w:tc>
          <w:tcPr>
            <w:tcW w:type="dxa" w:w="2948"/>
          </w:tcPr>
          <w:p>
            <w:pPr>
              <w:spacing w:after="0" w:before="0"/>
            </w:pPr>
            <w:r/>
            <w:r>
              <w:rPr>
                <w:b w:val="0"/>
                <w:sz w:val="17"/>
              </w:rPr>
              <w:t>data.category_id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 / danh mục</w:t>
            </w:r>
          </w:p>
        </w:tc>
      </w:tr>
      <w:tr>
        <w:tc>
          <w:tcPr>
            <w:tcW w:type="dxa" w:w="2948"/>
          </w:tcPr>
          <w:p>
            <w:pPr>
              <w:spacing w:after="0" w:before="0"/>
            </w:pPr>
            <w:r/>
            <w:r>
              <w:rPr>
                <w:b w:val="0"/>
                <w:sz w:val="17"/>
              </w:rPr>
              <w:t>data.category_name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category</w:t>
            </w:r>
          </w:p>
        </w:tc>
      </w:tr>
      <w:tr>
        <w:tc>
          <w:tcPr>
            <w:tcW w:type="dxa" w:w="2948"/>
          </w:tcPr>
          <w:p>
            <w:pPr>
              <w:spacing w:after="0" w:before="0"/>
            </w:pPr>
            <w:r/>
            <w:r>
              <w:rPr>
                <w:b w:val="0"/>
                <w:sz w:val="17"/>
              </w:rPr>
              <w:t>data.product_ids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Danh sách mã product</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data.sessions_count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lượng sessions</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Giá (VNĐ)</w:t>
            </w:r>
          </w:p>
        </w:tc>
      </w:tr>
      <w:tr>
        <w:tc>
          <w:tcPr>
            <w:tcW w:type="dxa" w:w="2948"/>
          </w:tcPr>
          <w:p>
            <w:pPr>
              <w:spacing w:after="0" w:before="0"/>
            </w:pPr>
            <w:r/>
            <w:r>
              <w:rPr>
                <w:b w:val="0"/>
                <w:sz w:val="17"/>
              </w:rPr>
              <w:t>data.validity_days</w:t>
            </w:r>
          </w:p>
        </w:tc>
        <w:tc>
          <w:tcPr>
            <w:tcW w:type="dxa" w:w="1134"/>
          </w:tcPr>
          <w:p>
            <w:pPr>
              <w:spacing w:after="0" w:before="0"/>
            </w:pPr>
            <w:r/>
            <w:r>
              <w:rPr>
                <w:b w:val="0"/>
                <w:sz w:val="17"/>
              </w:rPr>
              <w:t>integer</w:t>
            </w:r>
          </w:p>
        </w:tc>
        <w:tc>
          <w:tcPr>
            <w:tcW w:type="dxa" w:w="2381"/>
          </w:tcPr>
          <w:p>
            <w:pPr>
              <w:spacing w:after="0" w:before="0"/>
            </w:pPr>
            <w:r/>
            <w:r>
              <w:rPr>
                <w:b w:val="0"/>
                <w:sz w:val="17"/>
              </w:rPr>
              <w:t>60</w:t>
            </w:r>
          </w:p>
        </w:tc>
        <w:tc>
          <w:tcPr>
            <w:tcW w:type="dxa" w:w="3175"/>
          </w:tcPr>
          <w:p>
            <w:pPr>
              <w:spacing w:after="0" w:before="0"/>
            </w:pPr>
            <w:r/>
            <w:r>
              <w:rPr>
                <w:b w:val="0"/>
                <w:sz w:val="17"/>
              </w:rPr>
              <w:t>Số ngày hiệu lực</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data.sold_count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sold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2026-10-10T10:25:40+07:00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plan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20. Bán gói nhiều buổi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/api/admin/package-plans/{id}/sell</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create_package::plan (hoặc update_package::plan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"Bán gói" tay cho khách walk-in — thu tiền NGOÀI hệ thống, chỉ ghi nhận lại, y hệt action</w:t>
      </w:r>
    </w:p>
    <w:p>
      <w:pPr>
        <w:spacing w:after="40"/>
      </w:pPr>
      <w:r>
        <w:rPr>
          <w:b w:val="0"/>
          <w:i w:val="0"/>
          <w:sz w:val="20"/>
        </w:rPr>
        <w:t>cùng tên trên Filament (PackagePlanResource::table()). Định danh bằng SỐ ĐIỆN THOẠI (không</w:t>
      </w:r>
    </w:p>
    <w:p>
      <w:pPr>
        <w:spacing w:after="40"/>
      </w:pPr>
      <w:r>
        <w:rPr>
          <w:b w:val="0"/>
          <w:i w:val="0"/>
          <w:sz w:val="20"/>
        </w:rPr>
        <w:t>bắt buộc chọn Customer) — xem docblock CustomerPackage::findValidForPhoneAndProduct().</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buyer_name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150</w:t>
            </w:r>
          </w:p>
        </w:tc>
        <w:tc>
          <w:tcPr>
            <w:tcW w:type="dxa" w:w="2835"/>
          </w:tcPr>
          <w:p>
            <w:pPr>
              <w:spacing w:after="0" w:before="0"/>
            </w:pPr>
            <w:r/>
            <w:r>
              <w:rPr>
                <w:b w:val="0"/>
                <w:sz w:val="18"/>
              </w:rPr>
              <w:t>Tên người đặt</w:t>
            </w:r>
          </w:p>
        </w:tc>
      </w:tr>
      <w:tr>
        <w:tc>
          <w:tcPr>
            <w:tcW w:type="dxa" w:w="2041"/>
          </w:tcPr>
          <w:p>
            <w:pPr>
              <w:spacing w:after="0" w:before="0"/>
            </w:pPr>
            <w:r/>
            <w:r>
              <w:rPr>
                <w:b w:val="0"/>
                <w:sz w:val="18"/>
              </w:rPr>
              <w:t>buyer_phone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w:t>
            </w:r>
          </w:p>
        </w:tc>
        <w:tc>
          <w:tcPr>
            <w:tcW w:type="dxa" w:w="2835"/>
          </w:tcPr>
          <w:p>
            <w:pPr>
              <w:spacing w:after="0" w:before="0"/>
            </w:pPr>
            <w:r/>
            <w:r>
              <w:rPr>
                <w:b w:val="0"/>
                <w:sz w:val="18"/>
              </w:rPr>
              <w:t>Số điện thoại người đặt</w:t>
            </w:r>
          </w:p>
        </w:tc>
      </w:tr>
      <w:tr>
        <w:tc>
          <w:tcPr>
            <w:tcW w:type="dxa" w:w="2041"/>
          </w:tcPr>
          <w:p>
            <w:pPr>
              <w:spacing w:after="0" w:before="0"/>
            </w:pPr>
            <w:r/>
            <w:r>
              <w:rPr>
                <w:b w:val="0"/>
                <w:sz w:val="18"/>
              </w:rPr>
              <w:t>customer_id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đúng 36 ký tự; phải tồn tại: customers</w:t>
            </w:r>
          </w:p>
        </w:tc>
        <w:tc>
          <w:tcPr>
            <w:tcW w:type="dxa" w:w="2835"/>
          </w:tcPr>
          <w:p>
            <w:pPr>
              <w:spacing w:after="0" w:before="0"/>
            </w:pPr>
            <w:r/>
            <w:r>
              <w:rPr>
                <w:b w:val="0"/>
                <w:sz w:val="18"/>
              </w:rPr>
              <w:t>Mã khách hàng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"buyer_name": "Mẫu",</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sold successfully.",</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103,</w:t>
            </w:r>
          </w:p>
          <w:p>
            <w:pPr>
              <w:spacing w:after="0" w:before="0" w:line="240" w:lineRule="auto"/>
            </w:pPr>
            <w:r>
              <w:rPr>
                <w:rFonts w:ascii="Consolas" w:hAnsi="Consolas" w:eastAsia="Consolas"/>
                <w:sz w:val="17"/>
              </w:rPr>
              <w:t xml:space="preserve">    "buyer_name": "Mẫu",</w:t>
            </w:r>
          </w:p>
          <w:p>
            <w:pPr>
              <w:spacing w:after="0" w:before="0" w:line="240" w:lineRule="auto"/>
            </w:pPr>
            <w:r>
              <w:rPr>
                <w:rFonts w:ascii="Consolas" w:hAnsi="Consolas" w:eastAsia="Consolas"/>
                <w:sz w:val="17"/>
              </w:rPr>
              <w:t xml:space="preserve">    "buyer_phone": "0912345678",</w:t>
            </w:r>
          </w:p>
          <w:p>
            <w:pPr>
              <w:spacing w:after="0" w:before="0" w:line="240" w:lineRule="auto"/>
            </w:pPr>
            <w:r>
              <w:rPr>
                <w:rFonts w:ascii="Consolas" w:hAnsi="Consolas" w:eastAsia="Consolas"/>
                <w:sz w:val="17"/>
              </w:rPr>
              <w:t xml:space="preserve">    "sessions_remaining": 4,</w:t>
            </w:r>
          </w:p>
          <w:p>
            <w:pPr>
              <w:spacing w:after="0" w:before="0" w:line="240" w:lineRule="auto"/>
            </w:pPr>
            <w:r>
              <w:rPr>
                <w:rFonts w:ascii="Consolas" w:hAnsi="Consolas" w:eastAsia="Consolas"/>
                <w:sz w:val="17"/>
              </w:rPr>
              <w:t xml:space="preserve">    "expires_at": "2026-12-09T10:25:40+07:00"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Package sold successfully.</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103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data.buyer_name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 người đặt</w:t>
            </w:r>
          </w:p>
        </w:tc>
      </w:tr>
      <w:tr>
        <w:tc>
          <w:tcPr>
            <w:tcW w:type="dxa" w:w="2948"/>
          </w:tcPr>
          <w:p>
            <w:pPr>
              <w:spacing w:after="0" w:before="0"/>
            </w:pPr>
            <w:r/>
            <w:r>
              <w:rPr>
                <w:b w:val="0"/>
                <w:sz w:val="17"/>
              </w:rPr>
              <w:t>data.buyer_phone</w:t>
            </w:r>
          </w:p>
        </w:tc>
        <w:tc>
          <w:tcPr>
            <w:tcW w:type="dxa" w:w="1134"/>
          </w:tcPr>
          <w:p>
            <w:pPr>
              <w:spacing w:after="0" w:before="0"/>
            </w:pPr>
            <w:r/>
            <w:r>
              <w:rPr>
                <w:b w:val="0"/>
                <w:sz w:val="17"/>
              </w:rPr>
              <w:t>string</w:t>
            </w:r>
          </w:p>
        </w:tc>
        <w:tc>
          <w:tcPr>
            <w:tcW w:type="dxa" w:w="2381"/>
          </w:tcPr>
          <w:p>
            <w:pPr>
              <w:spacing w:after="0" w:before="0"/>
            </w:pPr>
            <w:r/>
            <w:r>
              <w:rPr>
                <w:b w:val="0"/>
                <w:sz w:val="17"/>
              </w:rPr>
              <w:t>0912345678</w:t>
            </w:r>
          </w:p>
        </w:tc>
        <w:tc>
          <w:tcPr>
            <w:tcW w:type="dxa" w:w="3175"/>
          </w:tcPr>
          <w:p>
            <w:pPr>
              <w:spacing w:after="0" w:before="0"/>
            </w:pPr>
            <w:r/>
            <w:r>
              <w:rPr>
                <w:b w:val="0"/>
                <w:sz w:val="17"/>
              </w:rPr>
              <w:t>Số điện thoại người đặt</w:t>
            </w:r>
          </w:p>
        </w:tc>
      </w:tr>
      <w:tr>
        <w:tc>
          <w:tcPr>
            <w:tcW w:type="dxa" w:w="2948"/>
          </w:tcPr>
          <w:p>
            <w:pPr>
              <w:spacing w:after="0" w:before="0"/>
            </w:pPr>
            <w:r/>
            <w:r>
              <w:rPr>
                <w:b w:val="0"/>
                <w:sz w:val="17"/>
              </w:rPr>
              <w:t>data.sessions_remaining</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Số buổi còn lại</w:t>
            </w:r>
          </w:p>
        </w:tc>
      </w:tr>
      <w:tr>
        <w:tc>
          <w:tcPr>
            <w:tcW w:type="dxa" w:w="2948"/>
          </w:tcPr>
          <w:p>
            <w:pPr>
              <w:spacing w:after="0" w:before="0"/>
            </w:pPr>
            <w:r/>
            <w:r>
              <w:rPr>
                <w:b w:val="0"/>
                <w:sz w:val="17"/>
              </w:rPr>
              <w:t>data.expires_at</w:t>
            </w:r>
          </w:p>
        </w:tc>
        <w:tc>
          <w:tcPr>
            <w:tcW w:type="dxa" w:w="1134"/>
          </w:tcPr>
          <w:p>
            <w:pPr>
              <w:spacing w:after="0" w:before="0"/>
            </w:pPr>
            <w:r/>
            <w:r>
              <w:rPr>
                <w:b w:val="0"/>
                <w:sz w:val="17"/>
              </w:rPr>
              <w:t>string</w:t>
            </w:r>
          </w:p>
        </w:tc>
        <w:tc>
          <w:tcPr>
            <w:tcW w:type="dxa" w:w="2381"/>
          </w:tcPr>
          <w:p>
            <w:pPr>
              <w:spacing w:after="0" w:before="0"/>
            </w:pPr>
            <w:r/>
            <w:r>
              <w:rPr>
                <w:b w:val="0"/>
                <w:sz w:val="17"/>
              </w:rPr>
              <w:t>2026-12-09T10:25:40+07:00</w:t>
            </w:r>
          </w:p>
        </w:tc>
        <w:tc>
          <w:tcPr>
            <w:tcW w:type="dxa" w:w="3175"/>
          </w:tcPr>
          <w:p>
            <w:pPr>
              <w:spacing w:after="0" w:before="0"/>
            </w:pPr>
            <w:r/>
            <w:r>
              <w:rPr>
                <w:b w:val="0"/>
                <w:sz w:val="17"/>
              </w:rPr>
              <w:t>Thời điểm hết hạn</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buyer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"buyer_name": [</w:t>
            </w:r>
          </w:p>
          <w:p>
            <w:pPr>
              <w:spacing w:after="0" w:before="0" w:line="240" w:lineRule="auto"/>
            </w:pPr>
            <w:r>
              <w:rPr>
                <w:rFonts w:ascii="Consolas" w:hAnsi="Consolas" w:eastAsia="Consolas"/>
                <w:sz w:val="17"/>
              </w:rPr>
              <w:t xml:space="preserve">      "Trường buyer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"buyer_phone": [</w:t>
            </w:r>
          </w:p>
          <w:p>
            <w:pPr>
              <w:spacing w:after="0" w:before="0" w:line="240" w:lineRule="auto"/>
            </w:pPr>
            <w:r>
              <w:rPr>
                <w:rFonts w:ascii="Consolas" w:hAnsi="Consolas" w:eastAsia="Consolas"/>
                <w:sz w:val="17"/>
              </w:rPr>
              <w:t xml:space="preserve">      "Trường buyer phone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"Package plan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Gói nhiều buổi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