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Đặt sân &amp; đơn hàng</w:t>
      </w:r>
    </w:p>
    <w:p>
      <w:pPr>
        <w:spacing w:after="80"/>
      </w:pPr>
      <w:r>
        <w:rPr>
          <w:b w:val="0"/>
          <w:i w:val="0"/>
          <w:sz w:val="21"/>
        </w:rPr>
        <w:t>Nhóm chức năng: Vận hành đặt sân</w:t>
      </w:r>
    </w:p>
    <w:p>
      <w:pPr>
        <w:spacing w:after="80"/>
      </w:pPr>
      <w:r>
        <w:rPr>
          <w:b w:val="0"/>
          <w:i w:val="0"/>
          <w:sz w:val="21"/>
        </w:rPr>
        <w:t>Số endpoint: 61.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/api/guest/orders</w:t>
            </w:r>
          </w:p>
        </w:tc>
        <w:tc>
          <w:tcPr>
            <w:tcW w:type="dxa" w:w="2608"/>
          </w:tcPr>
          <w:p>
            <w:pPr>
              <w:spacing w:after="0" w:before="0"/>
            </w:pPr>
            <w:r/>
            <w:r>
              <w:rPr>
                <w:b w:val="0"/>
                <w:sz w:val="17"/>
              </w:rPr>
              <w:t>Danh sách đơn đặt sân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/api/guest/orders</w:t>
            </w:r>
          </w:p>
        </w:tc>
        <w:tc>
          <w:tcPr>
            <w:tcW w:type="dxa" w:w="2608"/>
          </w:tcPr>
          <w:p>
            <w:pPr>
              <w:spacing w:after="0" w:before="0"/>
            </w:pPr>
            <w:r/>
            <w:r>
              <w:rPr>
                <w:b w:val="0"/>
                <w:sz w:val="17"/>
              </w:rPr>
              <w:t>Tạo đơn đặt sân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/api/guest/orders/{order_code}</w:t>
            </w:r>
          </w:p>
        </w:tc>
        <w:tc>
          <w:tcPr>
            <w:tcW w:type="dxa" w:w="2608"/>
          </w:tcPr>
          <w:p>
            <w:pPr>
              <w:spacing w:after="0" w:before="0"/>
            </w:pPr>
            <w:r/>
            <w:r>
              <w:rPr>
                <w:b w:val="0"/>
                <w:sz w:val="17"/>
              </w:rPr>
              <w:t>Chi tiết đơn đặt sân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POST</w:t>
            </w:r>
          </w:p>
        </w:tc>
        <w:tc>
          <w:tcPr>
            <w:tcW w:type="dxa" w:w="4195"/>
          </w:tcPr>
          <w:p>
            <w:pPr>
              <w:spacing w:after="0" w:before="0"/>
            </w:pPr>
            <w:r/>
            <w:r>
              <w:rPr>
                <w:b w:val="0"/>
                <w:sz w:val="17"/>
              </w:rPr>
              <w:t>/api/guest/orders/{order_code}</w:t>
            </w:r>
          </w:p>
        </w:tc>
        <w:tc>
          <w:tcPr>
            <w:tcW w:type="dxa" w:w="2608"/>
          </w:tcPr>
          <w:p>
            <w:pPr>
              <w:spacing w:after="0" w:before="0"/>
            </w:pPr>
            <w:r/>
            <w:r>
              <w:rPr>
                <w:b w:val="0"/>
                <w:sz w:val="17"/>
              </w:rPr>
              <w:t>Cập nhật đơn đặt sân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5</w:t>
            </w:r>
          </w:p>
        </w:tc>
        <w:tc>
          <w:tcPr>
            <w:tcW w:type="dxa" w:w="1077"/>
          </w:tcPr>
          <w:p>
            <w:pPr>
              <w:spacing w:after="0" w:before="0"/>
            </w:pPr>
            <w:r/>
            <w:r>
              <w:rPr>
                <w:b w:val="0"/>
                <w:sz w:val="17"/>
              </w:rPr>
              <w:t>POST</w:t>
            </w:r>
          </w:p>
        </w:tc>
        <w:tc>
          <w:tcPr>
            <w:tcW w:type="dxa" w:w="4195"/>
          </w:tcPr>
          <w:p>
            <w:pPr>
              <w:spacing w:after="0" w:before="0"/>
            </w:pPr>
            <w:r/>
            <w:r>
              <w:rPr>
                <w:b w:val="0"/>
                <w:sz w:val="17"/>
              </w:rPr>
              <w:t>/api/guest/orders/{order_code}/extra</w:t>
            </w:r>
          </w:p>
        </w:tc>
        <w:tc>
          <w:tcPr>
            <w:tcW w:type="dxa" w:w="2608"/>
          </w:tcPr>
          <w:p>
            <w:pPr>
              <w:spacing w:after="0" w:before="0"/>
            </w:pPr>
            <w:r/>
            <w:r>
              <w:rPr>
                <w:b w:val="0"/>
                <w:sz w:val="17"/>
              </w:rPr>
              <w:t>Đặt thêm dịch vụ / số khách / sân vào đơn đã đặt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6</w:t>
            </w:r>
          </w:p>
        </w:tc>
        <w:tc>
          <w:tcPr>
            <w:tcW w:type="dxa" w:w="1077"/>
          </w:tcPr>
          <w:p>
            <w:pPr>
              <w:spacing w:after="0" w:before="0"/>
            </w:pPr>
            <w:r/>
            <w:r>
              <w:rPr>
                <w:b w:val="0"/>
                <w:sz w:val="17"/>
              </w:rPr>
              <w:t>POST</w:t>
            </w:r>
          </w:p>
        </w:tc>
        <w:tc>
          <w:tcPr>
            <w:tcW w:type="dxa" w:w="4195"/>
          </w:tcPr>
          <w:p>
            <w:pPr>
              <w:spacing w:after="0" w:before="0"/>
            </w:pPr>
            <w:r/>
            <w:r>
              <w:rPr>
                <w:b w:val="0"/>
                <w:sz w:val="17"/>
              </w:rPr>
              <w:t>/api/guest/orders/{order_code}/extra-charge-qr</w:t>
            </w:r>
          </w:p>
        </w:tc>
        <w:tc>
          <w:tcPr>
            <w:tcW w:type="dxa" w:w="2608"/>
          </w:tcPr>
          <w:p>
            <w:pPr>
              <w:spacing w:after="0" w:before="0"/>
            </w:pPr>
            <w:r/>
            <w:r>
              <w:rPr>
                <w:b w:val="0"/>
                <w:sz w:val="17"/>
              </w:rPr>
              <w:t>Tạo lại QR khoản phát sinh đơn đặt sân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7</w:t>
            </w:r>
          </w:p>
        </w:tc>
        <w:tc>
          <w:tcPr>
            <w:tcW w:type="dxa" w:w="1077"/>
          </w:tcPr>
          <w:p>
            <w:pPr>
              <w:spacing w:after="0" w:before="0"/>
            </w:pPr>
            <w:r/>
            <w:r>
              <w:rPr>
                <w:b w:val="0"/>
                <w:sz w:val="17"/>
              </w:rPr>
              <w:t>POST</w:t>
            </w:r>
          </w:p>
        </w:tc>
        <w:tc>
          <w:tcPr>
            <w:tcW w:type="dxa" w:w="4195"/>
          </w:tcPr>
          <w:p>
            <w:pPr>
              <w:spacing w:after="0" w:before="0"/>
            </w:pPr>
            <w:r/>
            <w:r>
              <w:rPr>
                <w:b w:val="0"/>
                <w:sz w:val="17"/>
              </w:rPr>
              <w:t>/api/guest/orders/{order_code}/payment-proof</w:t>
            </w:r>
          </w:p>
        </w:tc>
        <w:tc>
          <w:tcPr>
            <w:tcW w:type="dxa" w:w="2608"/>
          </w:tcPr>
          <w:p>
            <w:pPr>
              <w:spacing w:after="0" w:before="0"/>
            </w:pPr>
            <w:r/>
            <w:r>
              <w:rPr>
                <w:b w:val="0"/>
                <w:sz w:val="17"/>
              </w:rPr>
              <w:t>Gửi ảnh biên lai đơn đặt sân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/api/guest/orders/{order_code}/remaining-payment</w:t>
            </w:r>
          </w:p>
        </w:tc>
        <w:tc>
          <w:tcPr>
            <w:tcW w:type="dxa" w:w="2608"/>
          </w:tcPr>
          <w:p>
            <w:pPr>
              <w:spacing w:after="0" w:before="0"/>
            </w:pPr>
            <w:r/>
            <w:r>
              <w:rPr>
                <w:b w:val="0"/>
                <w:sz w:val="17"/>
              </w:rPr>
              <w:t>Thanh toán phần còn lại đơn đặt sân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9</w:t>
            </w:r>
          </w:p>
        </w:tc>
        <w:tc>
          <w:tcPr>
            <w:tcW w:type="dxa" w:w="1077"/>
          </w:tcPr>
          <w:p>
            <w:pPr>
              <w:spacing w:after="0" w:before="0"/>
            </w:pPr>
            <w:r/>
            <w:r>
              <w:rPr>
                <w:b w:val="0"/>
                <w:sz w:val="17"/>
              </w:rPr>
              <w:t>DELETE</w:t>
            </w:r>
          </w:p>
        </w:tc>
        <w:tc>
          <w:tcPr>
            <w:tcW w:type="dxa" w:w="4195"/>
          </w:tcPr>
          <w:p>
            <w:pPr>
              <w:spacing w:after="0" w:before="0"/>
            </w:pPr>
            <w:r/>
            <w:r>
              <w:rPr>
                <w:b w:val="0"/>
                <w:sz w:val="17"/>
              </w:rPr>
              <w:t>/api/rooms/{id}/hold</w:t>
            </w:r>
          </w:p>
        </w:tc>
        <w:tc>
          <w:tcPr>
            <w:tcW w:type="dxa" w:w="2608"/>
          </w:tcPr>
          <w:p>
            <w:pPr>
              <w:spacing w:after="0" w:before="0"/>
            </w:pPr>
            <w:r/>
            <w:r>
              <w:rPr>
                <w:b w:val="0"/>
                <w:sz w:val="17"/>
              </w:rPr>
              <w:t>Bỏ giữ chỗ tạm theo ngày</w:t>
            </w:r>
          </w:p>
        </w:tc>
        <w:tc>
          <w:tcPr>
            <w:tcW w:type="dxa" w:w="1247"/>
          </w:tcPr>
          <w:p>
            <w:pPr>
              <w:spacing w:after="0" w:before="0"/>
            </w:pPr>
            <w:r/>
            <w:r>
              <w:rPr>
                <w:b w:val="0"/>
                <w:sz w:val="17"/>
              </w:rPr>
              <w:t>Công khai</w:t>
            </w:r>
          </w:p>
        </w:tc>
      </w:tr>
      <w:tr>
        <w:tc>
          <w:tcPr>
            <w:tcW w:type="dxa" w:w="510"/>
          </w:tcPr>
          <w:p>
            <w:pPr>
              <w:spacing w:after="0" w:before="0"/>
            </w:pPr>
            <w:r/>
            <w:r>
              <w:rPr>
                <w:b w:val="0"/>
                <w:sz w:val="17"/>
              </w:rPr>
              <w:t>10</w:t>
            </w:r>
          </w:p>
        </w:tc>
        <w:tc>
          <w:tcPr>
            <w:tcW w:type="dxa" w:w="1077"/>
          </w:tcPr>
          <w:p>
            <w:pPr>
              <w:spacing w:after="0" w:before="0"/>
            </w:pPr>
            <w:r/>
            <w:r>
              <w:rPr>
                <w:b w:val="0"/>
                <w:sz w:val="17"/>
              </w:rPr>
              <w:t>POST</w:t>
            </w:r>
          </w:p>
        </w:tc>
        <w:tc>
          <w:tcPr>
            <w:tcW w:type="dxa" w:w="4195"/>
          </w:tcPr>
          <w:p>
            <w:pPr>
              <w:spacing w:after="0" w:before="0"/>
            </w:pPr>
            <w:r/>
            <w:r>
              <w:rPr>
                <w:b w:val="0"/>
                <w:sz w:val="17"/>
              </w:rPr>
              <w:t>/api/rooms/{id}/hold</w:t>
            </w:r>
          </w:p>
        </w:tc>
        <w:tc>
          <w:tcPr>
            <w:tcW w:type="dxa" w:w="2608"/>
          </w:tcPr>
          <w:p>
            <w:pPr>
              <w:spacing w:after="0" w:before="0"/>
            </w:pPr>
            <w:r/>
            <w:r>
              <w:rPr>
                <w:b w:val="0"/>
                <w:sz w:val="17"/>
              </w:rPr>
              <w:t>Giữ chỗ tạm theo ngày</w:t>
            </w:r>
          </w:p>
        </w:tc>
        <w:tc>
          <w:tcPr>
            <w:tcW w:type="dxa" w:w="1247"/>
          </w:tcPr>
          <w:p>
            <w:pPr>
              <w:spacing w:after="0" w:before="0"/>
            </w:pPr>
            <w:r/>
            <w:r>
              <w:rPr>
                <w:b w:val="0"/>
                <w:sz w:val="17"/>
              </w:rPr>
              <w:t>Công khai</w:t>
            </w:r>
          </w:p>
        </w:tc>
      </w:tr>
      <w:tr>
        <w:tc>
          <w:tcPr>
            <w:tcW w:type="dxa" w:w="510"/>
          </w:tcPr>
          <w:p>
            <w:pPr>
              <w:spacing w:after="0" w:before="0"/>
            </w:pPr>
            <w:r/>
            <w:r>
              <w:rPr>
                <w:b w:val="0"/>
                <w:sz w:val="17"/>
              </w:rPr>
              <w:t>11</w:t>
            </w:r>
          </w:p>
        </w:tc>
        <w:tc>
          <w:tcPr>
            <w:tcW w:type="dxa" w:w="1077"/>
          </w:tcPr>
          <w:p>
            <w:pPr>
              <w:spacing w:after="0" w:before="0"/>
            </w:pPr>
            <w:r/>
            <w:r>
              <w:rPr>
                <w:b w:val="0"/>
                <w:sz w:val="17"/>
              </w:rPr>
              <w:t>GET</w:t>
            </w:r>
          </w:p>
        </w:tc>
        <w:tc>
          <w:tcPr>
            <w:tcW w:type="dxa" w:w="4195"/>
          </w:tcPr>
          <w:p>
            <w:pPr>
              <w:spacing w:after="0" w:before="0"/>
            </w:pPr>
            <w:r/>
            <w:r>
              <w:rPr>
                <w:b w:val="0"/>
                <w:sz w:val="17"/>
              </w:rPr>
              <w:t>/api/v1/guest/provinces/{id}</w:t>
            </w:r>
          </w:p>
        </w:tc>
        <w:tc>
          <w:tcPr>
            <w:tcW w:type="dxa" w:w="2608"/>
          </w:tcPr>
          <w:p>
            <w:pPr>
              <w:spacing w:after="0" w:before="0"/>
            </w:pPr>
            <w:r/>
            <w:r>
              <w:rPr>
                <w:b w:val="0"/>
                <w:sz w:val="17"/>
              </w:rPr>
              <w:t>Chi tiết tỉnh / thành phố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12</w:t>
            </w:r>
          </w:p>
        </w:tc>
        <w:tc>
          <w:tcPr>
            <w:tcW w:type="dxa" w:w="1077"/>
          </w:tcPr>
          <w:p>
            <w:pPr>
              <w:spacing w:after="0" w:before="0"/>
            </w:pPr>
            <w:r/>
            <w:r>
              <w:rPr>
                <w:b w:val="0"/>
                <w:sz w:val="17"/>
              </w:rPr>
              <w:t>GET</w:t>
            </w:r>
          </w:p>
        </w:tc>
        <w:tc>
          <w:tcPr>
            <w:tcW w:type="dxa" w:w="4195"/>
          </w:tcPr>
          <w:p>
            <w:pPr>
              <w:spacing w:after="0" w:before="0"/>
            </w:pPr>
            <w:r/>
            <w:r>
              <w:rPr>
                <w:b w:val="0"/>
                <w:sz w:val="17"/>
              </w:rPr>
              <w:t>/api/orders</w:t>
            </w:r>
          </w:p>
        </w:tc>
        <w:tc>
          <w:tcPr>
            <w:tcW w:type="dxa" w:w="2608"/>
          </w:tcPr>
          <w:p>
            <w:pPr>
              <w:spacing w:after="0" w:before="0"/>
            </w:pPr>
            <w:r/>
            <w:r>
              <w:rPr>
                <w:b w:val="0"/>
                <w:sz w:val="17"/>
              </w:rPr>
              <w:t>Danh sách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13</w:t>
            </w:r>
          </w:p>
        </w:tc>
        <w:tc>
          <w:tcPr>
            <w:tcW w:type="dxa" w:w="1077"/>
          </w:tcPr>
          <w:p>
            <w:pPr>
              <w:spacing w:after="0" w:before="0"/>
            </w:pPr>
            <w:r/>
            <w:r>
              <w:rPr>
                <w:b w:val="0"/>
                <w:sz w:val="17"/>
              </w:rPr>
              <w:t>POST</w:t>
            </w:r>
          </w:p>
        </w:tc>
        <w:tc>
          <w:tcPr>
            <w:tcW w:type="dxa" w:w="4195"/>
          </w:tcPr>
          <w:p>
            <w:pPr>
              <w:spacing w:after="0" w:before="0"/>
            </w:pPr>
            <w:r/>
            <w:r>
              <w:rPr>
                <w:b w:val="0"/>
                <w:sz w:val="17"/>
              </w:rPr>
              <w:t>/api/orders</w:t>
            </w:r>
          </w:p>
        </w:tc>
        <w:tc>
          <w:tcPr>
            <w:tcW w:type="dxa" w:w="2608"/>
          </w:tcPr>
          <w:p>
            <w:pPr>
              <w:spacing w:after="0" w:before="0"/>
            </w:pPr>
            <w:r/>
            <w:r>
              <w:rPr>
                <w:b w:val="0"/>
                <w:sz w:val="17"/>
              </w:rPr>
              <w:t>Tạo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14</w:t>
            </w:r>
          </w:p>
        </w:tc>
        <w:tc>
          <w:tcPr>
            <w:tcW w:type="dxa" w:w="1077"/>
          </w:tcPr>
          <w:p>
            <w:pPr>
              <w:spacing w:after="0" w:before="0"/>
            </w:pPr>
            <w:r/>
            <w:r>
              <w:rPr>
                <w:b w:val="0"/>
                <w:sz w:val="17"/>
              </w:rPr>
              <w:t>GET</w:t>
            </w:r>
          </w:p>
        </w:tc>
        <w:tc>
          <w:tcPr>
            <w:tcW w:type="dxa" w:w="4195"/>
          </w:tcPr>
          <w:p>
            <w:pPr>
              <w:spacing w:after="0" w:before="0"/>
            </w:pPr>
            <w:r/>
            <w:r>
              <w:rPr>
                <w:b w:val="0"/>
                <w:sz w:val="17"/>
              </w:rPr>
              <w:t>/api/orders/{order_code}</w:t>
            </w:r>
          </w:p>
        </w:tc>
        <w:tc>
          <w:tcPr>
            <w:tcW w:type="dxa" w:w="2608"/>
          </w:tcPr>
          <w:p>
            <w:pPr>
              <w:spacing w:after="0" w:before="0"/>
            </w:pPr>
            <w:r/>
            <w:r>
              <w:rPr>
                <w:b w:val="0"/>
                <w:sz w:val="17"/>
              </w:rPr>
              <w:t>Chi tiết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15</w:t>
            </w:r>
          </w:p>
        </w:tc>
        <w:tc>
          <w:tcPr>
            <w:tcW w:type="dxa" w:w="1077"/>
          </w:tcPr>
          <w:p>
            <w:pPr>
              <w:spacing w:after="0" w:before="0"/>
            </w:pPr>
            <w:r/>
            <w:r>
              <w:rPr>
                <w:b w:val="0"/>
                <w:sz w:val="17"/>
              </w:rPr>
              <w:t>POST</w:t>
            </w:r>
          </w:p>
        </w:tc>
        <w:tc>
          <w:tcPr>
            <w:tcW w:type="dxa" w:w="4195"/>
          </w:tcPr>
          <w:p>
            <w:pPr>
              <w:spacing w:after="0" w:before="0"/>
            </w:pPr>
            <w:r/>
            <w:r>
              <w:rPr>
                <w:b w:val="0"/>
                <w:sz w:val="17"/>
              </w:rPr>
              <w:t>/api/orders/{order_code}</w:t>
            </w:r>
          </w:p>
        </w:tc>
        <w:tc>
          <w:tcPr>
            <w:tcW w:type="dxa" w:w="2608"/>
          </w:tcPr>
          <w:p>
            <w:pPr>
              <w:spacing w:after="0" w:before="0"/>
            </w:pPr>
            <w:r/>
            <w:r>
              <w:rPr>
                <w:b w:val="0"/>
                <w:sz w:val="17"/>
              </w:rPr>
              <w:t>Cập nhật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16</w:t>
            </w:r>
          </w:p>
        </w:tc>
        <w:tc>
          <w:tcPr>
            <w:tcW w:type="dxa" w:w="1077"/>
          </w:tcPr>
          <w:p>
            <w:pPr>
              <w:spacing w:after="0" w:before="0"/>
            </w:pPr>
            <w:r/>
            <w:r>
              <w:rPr>
                <w:b w:val="0"/>
                <w:sz w:val="17"/>
              </w:rPr>
              <w:t>POST</w:t>
            </w:r>
          </w:p>
        </w:tc>
        <w:tc>
          <w:tcPr>
            <w:tcW w:type="dxa" w:w="4195"/>
          </w:tcPr>
          <w:p>
            <w:pPr>
              <w:spacing w:after="0" w:before="0"/>
            </w:pPr>
            <w:r/>
            <w:r>
              <w:rPr>
                <w:b w:val="0"/>
                <w:sz w:val="17"/>
              </w:rPr>
              <w:t>/api/orders/{order_code}/cancel</w:t>
            </w:r>
          </w:p>
        </w:tc>
        <w:tc>
          <w:tcPr>
            <w:tcW w:type="dxa" w:w="2608"/>
          </w:tcPr>
          <w:p>
            <w:pPr>
              <w:spacing w:after="0" w:before="0"/>
            </w:pPr>
            <w:r/>
            <w:r>
              <w:rPr>
                <w:b w:val="0"/>
                <w:sz w:val="17"/>
              </w:rPr>
              <w:t>Huỷ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17</w:t>
            </w:r>
          </w:p>
        </w:tc>
        <w:tc>
          <w:tcPr>
            <w:tcW w:type="dxa" w:w="1077"/>
          </w:tcPr>
          <w:p>
            <w:pPr>
              <w:spacing w:after="0" w:before="0"/>
            </w:pPr>
            <w:r/>
            <w:r>
              <w:rPr>
                <w:b w:val="0"/>
                <w:sz w:val="17"/>
              </w:rPr>
              <w:t>GET</w:t>
            </w:r>
          </w:p>
        </w:tc>
        <w:tc>
          <w:tcPr>
            <w:tcW w:type="dxa" w:w="4195"/>
          </w:tcPr>
          <w:p>
            <w:pPr>
              <w:spacing w:after="0" w:before="0"/>
            </w:pPr>
            <w:r/>
            <w:r>
              <w:rPr>
                <w:b w:val="0"/>
                <w:sz w:val="17"/>
              </w:rPr>
              <w:t>/api/orders/{order_code}/cancel-preview</w:t>
            </w:r>
          </w:p>
        </w:tc>
        <w:tc>
          <w:tcPr>
            <w:tcW w:type="dxa" w:w="2608"/>
          </w:tcPr>
          <w:p>
            <w:pPr>
              <w:spacing w:after="0" w:before="0"/>
            </w:pPr>
            <w:r/>
            <w:r>
              <w:rPr>
                <w:b w:val="0"/>
                <w:sz w:val="17"/>
              </w:rPr>
              <w:t>Xem trước mức hoàn khi huỷ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18</w:t>
            </w:r>
          </w:p>
        </w:tc>
        <w:tc>
          <w:tcPr>
            <w:tcW w:type="dxa" w:w="1077"/>
          </w:tcPr>
          <w:p>
            <w:pPr>
              <w:spacing w:after="0" w:before="0"/>
            </w:pPr>
            <w:r/>
            <w:r>
              <w:rPr>
                <w:b w:val="0"/>
                <w:sz w:val="17"/>
              </w:rPr>
              <w:t>GET</w:t>
            </w:r>
          </w:p>
        </w:tc>
        <w:tc>
          <w:tcPr>
            <w:tcW w:type="dxa" w:w="4195"/>
          </w:tcPr>
          <w:p>
            <w:pPr>
              <w:spacing w:after="0" w:before="0"/>
            </w:pPr>
            <w:r/>
            <w:r>
              <w:rPr>
                <w:b w:val="0"/>
                <w:sz w:val="17"/>
              </w:rPr>
              <w:t>/api/orders/{order_code}/check-in-code</w:t>
            </w:r>
          </w:p>
        </w:tc>
        <w:tc>
          <w:tcPr>
            <w:tcW w:type="dxa" w:w="2608"/>
          </w:tcPr>
          <w:p>
            <w:pPr>
              <w:spacing w:after="0" w:before="0"/>
            </w:pPr>
            <w:r/>
            <w:r>
              <w:rPr>
                <w:b w:val="0"/>
                <w:sz w:val="17"/>
              </w:rPr>
              <w:t>Lấy mã check-in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19</w:t>
            </w:r>
          </w:p>
        </w:tc>
        <w:tc>
          <w:tcPr>
            <w:tcW w:type="dxa" w:w="1077"/>
          </w:tcPr>
          <w:p>
            <w:pPr>
              <w:spacing w:after="0" w:before="0"/>
            </w:pPr>
            <w:r/>
            <w:r>
              <w:rPr>
                <w:b w:val="0"/>
                <w:sz w:val="17"/>
              </w:rPr>
              <w:t>POST</w:t>
            </w:r>
          </w:p>
        </w:tc>
        <w:tc>
          <w:tcPr>
            <w:tcW w:type="dxa" w:w="4195"/>
          </w:tcPr>
          <w:p>
            <w:pPr>
              <w:spacing w:after="0" w:before="0"/>
            </w:pPr>
            <w:r/>
            <w:r>
              <w:rPr>
                <w:b w:val="0"/>
                <w:sz w:val="17"/>
              </w:rPr>
              <w:t>/api/orders/{order_code}/extra</w:t>
            </w:r>
          </w:p>
        </w:tc>
        <w:tc>
          <w:tcPr>
            <w:tcW w:type="dxa" w:w="2608"/>
          </w:tcPr>
          <w:p>
            <w:pPr>
              <w:spacing w:after="0" w:before="0"/>
            </w:pPr>
            <w:r/>
            <w:r>
              <w:rPr>
                <w:b w:val="0"/>
                <w:sz w:val="17"/>
              </w:rPr>
              <w:t>Đặt thêm dịch vụ / số khách / sân vào đơn đã đặt</w:t>
            </w:r>
          </w:p>
        </w:tc>
        <w:tc>
          <w:tcPr>
            <w:tcW w:type="dxa" w:w="1247"/>
          </w:tcPr>
          <w:p>
            <w:pPr>
              <w:spacing w:after="0" w:before="0"/>
            </w:pPr>
            <w:r/>
            <w:r>
              <w:rPr>
                <w:b w:val="0"/>
                <w:sz w:val="17"/>
              </w:rPr>
              <w:t>Khách</w:t>
            </w:r>
          </w:p>
        </w:tc>
      </w:tr>
      <w:tr>
        <w:tc>
          <w:tcPr>
            <w:tcW w:type="dxa" w:w="510"/>
          </w:tcPr>
          <w:p>
            <w:pPr>
              <w:spacing w:after="0" w:before="0"/>
            </w:pPr>
            <w:r/>
            <w:r>
              <w:rPr>
                <w:b w:val="0"/>
                <w:sz w:val="17"/>
              </w:rPr>
              <w:t>20</w:t>
            </w:r>
          </w:p>
        </w:tc>
        <w:tc>
          <w:tcPr>
            <w:tcW w:type="dxa" w:w="1077"/>
          </w:tcPr>
          <w:p>
            <w:pPr>
              <w:spacing w:after="0" w:before="0"/>
            </w:pPr>
            <w:r/>
            <w:r>
              <w:rPr>
                <w:b w:val="0"/>
                <w:sz w:val="17"/>
              </w:rPr>
              <w:t>POST</w:t>
            </w:r>
          </w:p>
        </w:tc>
        <w:tc>
          <w:tcPr>
            <w:tcW w:type="dxa" w:w="4195"/>
          </w:tcPr>
          <w:p>
            <w:pPr>
              <w:spacing w:after="0" w:before="0"/>
            </w:pPr>
            <w:r/>
            <w:r>
              <w:rPr>
                <w:b w:val="0"/>
                <w:sz w:val="17"/>
              </w:rPr>
              <w:t>/api/orders/{order_code}/extra-charge-qr</w:t>
            </w:r>
          </w:p>
        </w:tc>
        <w:tc>
          <w:tcPr>
            <w:tcW w:type="dxa" w:w="2608"/>
          </w:tcPr>
          <w:p>
            <w:pPr>
              <w:spacing w:after="0" w:before="0"/>
            </w:pPr>
            <w:r/>
            <w:r>
              <w:rPr>
                <w:b w:val="0"/>
                <w:sz w:val="17"/>
              </w:rPr>
              <w:t>Tạo lại QR khoản phát sinh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21</w:t>
            </w:r>
          </w:p>
        </w:tc>
        <w:tc>
          <w:tcPr>
            <w:tcW w:type="dxa" w:w="1077"/>
          </w:tcPr>
          <w:p>
            <w:pPr>
              <w:spacing w:after="0" w:before="0"/>
            </w:pPr>
            <w:r/>
            <w:r>
              <w:rPr>
                <w:b w:val="0"/>
                <w:sz w:val="17"/>
              </w:rPr>
              <w:t>POST</w:t>
            </w:r>
          </w:p>
        </w:tc>
        <w:tc>
          <w:tcPr>
            <w:tcW w:type="dxa" w:w="4195"/>
          </w:tcPr>
          <w:p>
            <w:pPr>
              <w:spacing w:after="0" w:before="0"/>
            </w:pPr>
            <w:r/>
            <w:r>
              <w:rPr>
                <w:b w:val="0"/>
                <w:sz w:val="17"/>
              </w:rPr>
              <w:t>/api/orders/{order_code}/reschedule</w:t>
            </w:r>
          </w:p>
        </w:tc>
        <w:tc>
          <w:tcPr>
            <w:tcW w:type="dxa" w:w="2608"/>
          </w:tcPr>
          <w:p>
            <w:pPr>
              <w:spacing w:after="0" w:before="0"/>
            </w:pPr>
            <w:r/>
            <w:r>
              <w:rPr>
                <w:b w:val="0"/>
                <w:sz w:val="17"/>
              </w:rPr>
              <w:t>Đổi giờ / đổi sân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22</w:t>
            </w:r>
          </w:p>
        </w:tc>
        <w:tc>
          <w:tcPr>
            <w:tcW w:type="dxa" w:w="1077"/>
          </w:tcPr>
          <w:p>
            <w:pPr>
              <w:spacing w:after="0" w:before="0"/>
            </w:pPr>
            <w:r/>
            <w:r>
              <w:rPr>
                <w:b w:val="0"/>
                <w:sz w:val="17"/>
              </w:rPr>
              <w:t>POST</w:t>
            </w:r>
          </w:p>
        </w:tc>
        <w:tc>
          <w:tcPr>
            <w:tcW w:type="dxa" w:w="4195"/>
          </w:tcPr>
          <w:p>
            <w:pPr>
              <w:spacing w:after="0" w:before="0"/>
            </w:pPr>
            <w:r/>
            <w:r>
              <w:rPr>
                <w:b w:val="0"/>
                <w:sz w:val="17"/>
              </w:rPr>
              <w:t>/api/orders/{order}/services</w:t>
            </w:r>
          </w:p>
        </w:tc>
        <w:tc>
          <w:tcPr>
            <w:tcW w:type="dxa" w:w="2608"/>
          </w:tcPr>
          <w:p>
            <w:pPr>
              <w:spacing w:after="0" w:before="0"/>
            </w:pPr>
            <w:r/>
            <w:r>
              <w:rPr>
                <w:b w:val="0"/>
                <w:sz w:val="17"/>
              </w:rPr>
              <w:t>Thêm dịch vụ vào đơn đã đặt</w:t>
            </w:r>
          </w:p>
        </w:tc>
        <w:tc>
          <w:tcPr>
            <w:tcW w:type="dxa" w:w="1247"/>
          </w:tcPr>
          <w:p>
            <w:pPr>
              <w:spacing w:after="0" w:before="0"/>
            </w:pPr>
            <w:r/>
            <w:r>
              <w:rPr>
                <w:b w:val="0"/>
                <w:sz w:val="17"/>
              </w:rPr>
              <w:t>Khách</w:t>
            </w:r>
          </w:p>
        </w:tc>
      </w:tr>
      <w:tr>
        <w:tc>
          <w:tcPr>
            <w:tcW w:type="dxa" w:w="510"/>
          </w:tcPr>
          <w:p>
            <w:pPr>
              <w:spacing w:after="0" w:before="0"/>
            </w:pPr>
            <w:r/>
            <w:r>
              <w:rPr>
                <w:b w:val="0"/>
                <w:sz w:val="17"/>
              </w:rPr>
              <w:t>23</w:t>
            </w:r>
          </w:p>
        </w:tc>
        <w:tc>
          <w:tcPr>
            <w:tcW w:type="dxa" w:w="1077"/>
          </w:tcPr>
          <w:p>
            <w:pPr>
              <w:spacing w:after="0" w:before="0"/>
            </w:pPr>
            <w:r/>
            <w:r>
              <w:rPr>
                <w:b w:val="0"/>
                <w:sz w:val="17"/>
              </w:rPr>
              <w:t>GET</w:t>
            </w:r>
          </w:p>
        </w:tc>
        <w:tc>
          <w:tcPr>
            <w:tcW w:type="dxa" w:w="4195"/>
          </w:tcPr>
          <w:p>
            <w:pPr>
              <w:spacing w:after="0" w:before="0"/>
            </w:pPr>
            <w:r/>
            <w:r>
              <w:rPr>
                <w:b w:val="0"/>
                <w:sz w:val="17"/>
              </w:rPr>
              <w:t>/api/waitlist</w:t>
            </w:r>
          </w:p>
        </w:tc>
        <w:tc>
          <w:tcPr>
            <w:tcW w:type="dxa" w:w="2608"/>
          </w:tcPr>
          <w:p>
            <w:pPr>
              <w:spacing w:after="0" w:before="0"/>
            </w:pPr>
            <w:r/>
            <w:r>
              <w:rPr>
                <w:b w:val="0"/>
                <w:sz w:val="17"/>
              </w:rPr>
              <w:t>Danh sách danh sách chờ</w:t>
            </w:r>
          </w:p>
        </w:tc>
        <w:tc>
          <w:tcPr>
            <w:tcW w:type="dxa" w:w="1247"/>
          </w:tcPr>
          <w:p>
            <w:pPr>
              <w:spacing w:after="0" w:before="0"/>
            </w:pPr>
            <w:r/>
            <w:r>
              <w:rPr>
                <w:b w:val="0"/>
                <w:sz w:val="17"/>
              </w:rPr>
              <w:t>Khách</w:t>
            </w:r>
          </w:p>
        </w:tc>
      </w:tr>
      <w:tr>
        <w:tc>
          <w:tcPr>
            <w:tcW w:type="dxa" w:w="510"/>
          </w:tcPr>
          <w:p>
            <w:pPr>
              <w:spacing w:after="0" w:before="0"/>
            </w:pPr>
            <w:r/>
            <w:r>
              <w:rPr>
                <w:b w:val="0"/>
                <w:sz w:val="17"/>
              </w:rPr>
              <w:t>24</w:t>
            </w:r>
          </w:p>
        </w:tc>
        <w:tc>
          <w:tcPr>
            <w:tcW w:type="dxa" w:w="1077"/>
          </w:tcPr>
          <w:p>
            <w:pPr>
              <w:spacing w:after="0" w:before="0"/>
            </w:pPr>
            <w:r/>
            <w:r>
              <w:rPr>
                <w:b w:val="0"/>
                <w:sz w:val="17"/>
              </w:rPr>
              <w:t>POST</w:t>
            </w:r>
          </w:p>
        </w:tc>
        <w:tc>
          <w:tcPr>
            <w:tcW w:type="dxa" w:w="4195"/>
          </w:tcPr>
          <w:p>
            <w:pPr>
              <w:spacing w:after="0" w:before="0"/>
            </w:pPr>
            <w:r/>
            <w:r>
              <w:rPr>
                <w:b w:val="0"/>
                <w:sz w:val="17"/>
              </w:rPr>
              <w:t>/api/waitlist</w:t>
            </w:r>
          </w:p>
        </w:tc>
        <w:tc>
          <w:tcPr>
            <w:tcW w:type="dxa" w:w="2608"/>
          </w:tcPr>
          <w:p>
            <w:pPr>
              <w:spacing w:after="0" w:before="0"/>
            </w:pPr>
            <w:r/>
            <w:r>
              <w:rPr>
                <w:b w:val="0"/>
                <w:sz w:val="17"/>
              </w:rPr>
              <w:t>Tạo danh sách chờ</w:t>
            </w:r>
          </w:p>
        </w:tc>
        <w:tc>
          <w:tcPr>
            <w:tcW w:type="dxa" w:w="1247"/>
          </w:tcPr>
          <w:p>
            <w:pPr>
              <w:spacing w:after="0" w:before="0"/>
            </w:pPr>
            <w:r/>
            <w:r>
              <w:rPr>
                <w:b w:val="0"/>
                <w:sz w:val="17"/>
              </w:rPr>
              <w:t>Khách</w:t>
            </w:r>
          </w:p>
        </w:tc>
      </w:tr>
      <w:tr>
        <w:tc>
          <w:tcPr>
            <w:tcW w:type="dxa" w:w="510"/>
          </w:tcPr>
          <w:p>
            <w:pPr>
              <w:spacing w:after="0" w:before="0"/>
            </w:pPr>
            <w:r/>
            <w:r>
              <w:rPr>
                <w:b w:val="0"/>
                <w:sz w:val="17"/>
              </w:rPr>
              <w:t>25</w:t>
            </w:r>
          </w:p>
        </w:tc>
        <w:tc>
          <w:tcPr>
            <w:tcW w:type="dxa" w:w="1077"/>
          </w:tcPr>
          <w:p>
            <w:pPr>
              <w:spacing w:after="0" w:before="0"/>
            </w:pPr>
            <w:r/>
            <w:r>
              <w:rPr>
                <w:b w:val="0"/>
                <w:sz w:val="17"/>
              </w:rPr>
              <w:t>DELETE</w:t>
            </w:r>
          </w:p>
        </w:tc>
        <w:tc>
          <w:tcPr>
            <w:tcW w:type="dxa" w:w="4195"/>
          </w:tcPr>
          <w:p>
            <w:pPr>
              <w:spacing w:after="0" w:before="0"/>
            </w:pPr>
            <w:r/>
            <w:r>
              <w:rPr>
                <w:b w:val="0"/>
                <w:sz w:val="17"/>
              </w:rPr>
              <w:t>/api/waitlist/{id}</w:t>
            </w:r>
          </w:p>
        </w:tc>
        <w:tc>
          <w:tcPr>
            <w:tcW w:type="dxa" w:w="2608"/>
          </w:tcPr>
          <w:p>
            <w:pPr>
              <w:spacing w:after="0" w:before="0"/>
            </w:pPr>
            <w:r/>
            <w:r>
              <w:rPr>
                <w:b w:val="0"/>
                <w:sz w:val="17"/>
              </w:rPr>
              <w:t>Xoá danh sách chờ</w:t>
            </w:r>
          </w:p>
        </w:tc>
        <w:tc>
          <w:tcPr>
            <w:tcW w:type="dxa" w:w="1247"/>
          </w:tcPr>
          <w:p>
            <w:pPr>
              <w:spacing w:after="0" w:before="0"/>
            </w:pPr>
            <w:r/>
            <w:r>
              <w:rPr>
                <w:b w:val="0"/>
                <w:sz w:val="17"/>
              </w:rPr>
              <w:t>Khách</w:t>
            </w:r>
          </w:p>
        </w:tc>
      </w:tr>
      <w:tr>
        <w:tc>
          <w:tcPr>
            <w:tcW w:type="dxa" w:w="510"/>
          </w:tcPr>
          <w:p>
            <w:pPr>
              <w:spacing w:after="0" w:before="0"/>
            </w:pPr>
            <w:r/>
            <w:r>
              <w:rPr>
                <w:b w:val="0"/>
                <w:sz w:val="17"/>
              </w:rPr>
              <w:t>26</w:t>
            </w:r>
          </w:p>
        </w:tc>
        <w:tc>
          <w:tcPr>
            <w:tcW w:type="dxa" w:w="1077"/>
          </w:tcPr>
          <w:p>
            <w:pPr>
              <w:spacing w:after="0" w:before="0"/>
            </w:pPr>
            <w:r/>
            <w:r>
              <w:rPr>
                <w:b w:val="0"/>
                <w:sz w:val="17"/>
              </w:rPr>
              <w:t>DELETE</w:t>
            </w:r>
          </w:p>
        </w:tc>
        <w:tc>
          <w:tcPr>
            <w:tcW w:type="dxa" w:w="4195"/>
          </w:tcPr>
          <w:p>
            <w:pPr>
              <w:spacing w:after="0" w:before="0"/>
            </w:pPr>
            <w:r/>
            <w:r>
              <w:rPr>
                <w:b w:val="0"/>
                <w:sz w:val="17"/>
              </w:rPr>
              <w:t>/api/admin/device-token</w:t>
            </w:r>
          </w:p>
        </w:tc>
        <w:tc>
          <w:tcPr>
            <w:tcW w:type="dxa" w:w="2608"/>
          </w:tcPr>
          <w:p>
            <w:pPr>
              <w:spacing w:after="0" w:before="0"/>
            </w:pPr>
            <w:r/>
            <w:r>
              <w:rPr>
                <w:b w:val="0"/>
                <w:sz w:val="17"/>
              </w:rPr>
              <w:t>Xoá token thiết bị nhận thông báo đẩy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POST</w:t>
            </w:r>
          </w:p>
        </w:tc>
        <w:tc>
          <w:tcPr>
            <w:tcW w:type="dxa" w:w="4195"/>
          </w:tcPr>
          <w:p>
            <w:pPr>
              <w:spacing w:after="0" w:before="0"/>
            </w:pPr>
            <w:r/>
            <w:r>
              <w:rPr>
                <w:b w:val="0"/>
                <w:sz w:val="17"/>
              </w:rPr>
              <w:t>/api/admin/device-token</w:t>
            </w:r>
          </w:p>
        </w:tc>
        <w:tc>
          <w:tcPr>
            <w:tcW w:type="dxa" w:w="2608"/>
          </w:tcPr>
          <w:p>
            <w:pPr>
              <w:spacing w:after="0" w:before="0"/>
            </w:pPr>
            <w:r/>
            <w:r>
              <w:rPr>
                <w:b w:val="0"/>
                <w:sz w:val="17"/>
              </w:rPr>
              <w:t>Lưu token thiết bị nhận thông báo đẩy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DELETE</w:t>
            </w:r>
          </w:p>
        </w:tc>
        <w:tc>
          <w:tcPr>
            <w:tcW w:type="dxa" w:w="4195"/>
          </w:tcPr>
          <w:p>
            <w:pPr>
              <w:spacing w:after="0" w:before="0"/>
            </w:pPr>
            <w:r/>
            <w:r>
              <w:rPr>
                <w:b w:val="0"/>
                <w:sz w:val="17"/>
              </w:rPr>
              <w:t>/api/admin/orders</w:t>
            </w:r>
          </w:p>
        </w:tc>
        <w:tc>
          <w:tcPr>
            <w:tcW w:type="dxa" w:w="2608"/>
          </w:tcPr>
          <w:p>
            <w:pPr>
              <w:spacing w:after="0" w:before="0"/>
            </w:pPr>
            <w:r/>
            <w:r>
              <w:rPr>
                <w:b w:val="0"/>
                <w:sz w:val="17"/>
              </w:rPr>
              <w:t>Xoá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GET</w:t>
            </w:r>
          </w:p>
        </w:tc>
        <w:tc>
          <w:tcPr>
            <w:tcW w:type="dxa" w:w="4195"/>
          </w:tcPr>
          <w:p>
            <w:pPr>
              <w:spacing w:after="0" w:before="0"/>
            </w:pPr>
            <w:r/>
            <w:r>
              <w:rPr>
                <w:b w:val="0"/>
                <w:sz w:val="17"/>
              </w:rPr>
              <w:t>/api/admin/orders</w:t>
            </w:r>
          </w:p>
        </w:tc>
        <w:tc>
          <w:tcPr>
            <w:tcW w:type="dxa" w:w="2608"/>
          </w:tcPr>
          <w:p>
            <w:pPr>
              <w:spacing w:after="0" w:before="0"/>
            </w:pPr>
            <w:r/>
            <w:r>
              <w:rPr>
                <w:b w:val="0"/>
                <w:sz w:val="17"/>
              </w:rPr>
              <w:t>Danh sách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POST</w:t>
            </w:r>
          </w:p>
        </w:tc>
        <w:tc>
          <w:tcPr>
            <w:tcW w:type="dxa" w:w="4195"/>
          </w:tcPr>
          <w:p>
            <w:pPr>
              <w:spacing w:after="0" w:before="0"/>
            </w:pPr>
            <w:r/>
            <w:r>
              <w:rPr>
                <w:b w:val="0"/>
                <w:sz w:val="17"/>
              </w:rPr>
              <w:t>/api/admin/orders</w:t>
            </w:r>
          </w:p>
        </w:tc>
        <w:tc>
          <w:tcPr>
            <w:tcW w:type="dxa" w:w="2608"/>
          </w:tcPr>
          <w:p>
            <w:pPr>
              <w:spacing w:after="0" w:before="0"/>
            </w:pPr>
            <w:r/>
            <w:r>
              <w:rPr>
                <w:b w:val="0"/>
                <w:sz w:val="17"/>
              </w:rPr>
              <w:t>Tạo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31</w:t>
            </w:r>
          </w:p>
        </w:tc>
        <w:tc>
          <w:tcPr>
            <w:tcW w:type="dxa" w:w="1077"/>
          </w:tcPr>
          <w:p>
            <w:pPr>
              <w:spacing w:after="0" w:before="0"/>
            </w:pPr>
            <w:r/>
            <w:r>
              <w:rPr>
                <w:b w:val="0"/>
                <w:sz w:val="17"/>
              </w:rPr>
              <w:t>POST</w:t>
            </w:r>
          </w:p>
        </w:tc>
        <w:tc>
          <w:tcPr>
            <w:tcW w:type="dxa" w:w="4195"/>
          </w:tcPr>
          <w:p>
            <w:pPr>
              <w:spacing w:after="0" w:before="0"/>
            </w:pPr>
            <w:r/>
            <w:r>
              <w:rPr>
                <w:b w:val="0"/>
                <w:sz w:val="17"/>
              </w:rPr>
              <w:t>/api/admin/orders/check-in-scan</w:t>
            </w:r>
          </w:p>
        </w:tc>
        <w:tc>
          <w:tcPr>
            <w:tcW w:type="dxa" w:w="2608"/>
          </w:tcPr>
          <w:p>
            <w:pPr>
              <w:spacing w:after="0" w:before="0"/>
            </w:pPr>
            <w:r/>
            <w:r>
              <w:rPr>
                <w:b w:val="0"/>
                <w:sz w:val="17"/>
              </w:rPr>
              <w:t>Check-in bằng quét mã QR của khách</w:t>
            </w:r>
          </w:p>
        </w:tc>
        <w:tc>
          <w:tcPr>
            <w:tcW w:type="dxa" w:w="1247"/>
          </w:tcPr>
          <w:p>
            <w:pPr>
              <w:spacing w:after="0" w:before="0"/>
            </w:pPr>
            <w:r/>
            <w:r>
              <w:rPr>
                <w:b w:val="0"/>
                <w:sz w:val="17"/>
              </w:rPr>
              <w:t>Quản trị</w:t>
            </w:r>
          </w:p>
        </w:tc>
      </w:tr>
      <w:tr>
        <w:tc>
          <w:tcPr>
            <w:tcW w:type="dxa" w:w="510"/>
          </w:tcPr>
          <w:p>
            <w:pPr>
              <w:spacing w:after="0" w:before="0"/>
            </w:pPr>
            <w:r/>
            <w:r>
              <w:rPr>
                <w:b w:val="0"/>
                <w:sz w:val="17"/>
              </w:rPr>
              <w:t>32</w:t>
            </w:r>
          </w:p>
        </w:tc>
        <w:tc>
          <w:tcPr>
            <w:tcW w:type="dxa" w:w="1077"/>
          </w:tcPr>
          <w:p>
            <w:pPr>
              <w:spacing w:after="0" w:before="0"/>
            </w:pPr>
            <w:r/>
            <w:r>
              <w:rPr>
                <w:b w:val="0"/>
                <w:sz w:val="17"/>
              </w:rPr>
              <w:t>GET</w:t>
            </w:r>
          </w:p>
        </w:tc>
        <w:tc>
          <w:tcPr>
            <w:tcW w:type="dxa" w:w="4195"/>
          </w:tcPr>
          <w:p>
            <w:pPr>
              <w:spacing w:after="0" w:before="0"/>
            </w:pPr>
            <w:r/>
            <w:r>
              <w:rPr>
                <w:b w:val="0"/>
                <w:sz w:val="17"/>
              </w:rPr>
              <w:t>/api/admin/orders/export</w:t>
            </w:r>
          </w:p>
        </w:tc>
        <w:tc>
          <w:tcPr>
            <w:tcW w:type="dxa" w:w="2608"/>
          </w:tcPr>
          <w:p>
            <w:pPr>
              <w:spacing w:after="0" w:before="0"/>
            </w:pPr>
            <w:r/>
            <w:r>
              <w:rPr>
                <w:b w:val="0"/>
                <w:sz w:val="17"/>
              </w:rPr>
              <w:t>Xuất Excel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33</w:t>
            </w:r>
          </w:p>
        </w:tc>
        <w:tc>
          <w:tcPr>
            <w:tcW w:type="dxa" w:w="1077"/>
          </w:tcPr>
          <w:p>
            <w:pPr>
              <w:spacing w:after="0" w:before="0"/>
            </w:pPr>
            <w:r/>
            <w:r>
              <w:rPr>
                <w:b w:val="0"/>
                <w:sz w:val="17"/>
              </w:rPr>
              <w:t>POST</w:t>
            </w:r>
          </w:p>
        </w:tc>
        <w:tc>
          <w:tcPr>
            <w:tcW w:type="dxa" w:w="4195"/>
          </w:tcPr>
          <w:p>
            <w:pPr>
              <w:spacing w:after="0" w:before="0"/>
            </w:pPr>
            <w:r/>
            <w:r>
              <w:rPr>
                <w:b w:val="0"/>
                <w:sz w:val="17"/>
              </w:rPr>
              <w:t>/api/admin/orders/preview</w:t>
            </w:r>
          </w:p>
        </w:tc>
        <w:tc>
          <w:tcPr>
            <w:tcW w:type="dxa" w:w="2608"/>
          </w:tcPr>
          <w:p>
            <w:pPr>
              <w:spacing w:after="0" w:before="0"/>
            </w:pPr>
            <w:r/>
            <w:r>
              <w:rPr>
                <w:b w:val="0"/>
                <w:sz w:val="17"/>
              </w:rPr>
              <w:t>Xem trước giá khi đặt hộ khách</w:t>
            </w:r>
          </w:p>
        </w:tc>
        <w:tc>
          <w:tcPr>
            <w:tcW w:type="dxa" w:w="1247"/>
          </w:tcPr>
          <w:p>
            <w:pPr>
              <w:spacing w:after="0" w:before="0"/>
            </w:pPr>
            <w:r/>
            <w:r>
              <w:rPr>
                <w:b w:val="0"/>
                <w:sz w:val="17"/>
              </w:rPr>
              <w:t>Quản trị</w:t>
            </w:r>
          </w:p>
        </w:tc>
      </w:tr>
      <w:tr>
        <w:tc>
          <w:tcPr>
            <w:tcW w:type="dxa" w:w="510"/>
          </w:tcPr>
          <w:p>
            <w:pPr>
              <w:spacing w:after="0" w:before="0"/>
            </w:pPr>
            <w:r/>
            <w:r>
              <w:rPr>
                <w:b w:val="0"/>
                <w:sz w:val="17"/>
              </w:rPr>
              <w:t>34</w:t>
            </w:r>
          </w:p>
        </w:tc>
        <w:tc>
          <w:tcPr>
            <w:tcW w:type="dxa" w:w="1077"/>
          </w:tcPr>
          <w:p>
            <w:pPr>
              <w:spacing w:after="0" w:before="0"/>
            </w:pPr>
            <w:r/>
            <w:r>
              <w:rPr>
                <w:b w:val="0"/>
                <w:sz w:val="17"/>
              </w:rPr>
              <w:t>DELETE</w:t>
            </w:r>
          </w:p>
        </w:tc>
        <w:tc>
          <w:tcPr>
            <w:tcW w:type="dxa" w:w="4195"/>
          </w:tcPr>
          <w:p>
            <w:pPr>
              <w:spacing w:after="0" w:before="0"/>
            </w:pPr>
            <w:r/>
            <w:r>
              <w:rPr>
                <w:b w:val="0"/>
                <w:sz w:val="17"/>
              </w:rPr>
              <w:t>/api/admin/orders/{order_code}</w:t>
            </w:r>
          </w:p>
        </w:tc>
        <w:tc>
          <w:tcPr>
            <w:tcW w:type="dxa" w:w="2608"/>
          </w:tcPr>
          <w:p>
            <w:pPr>
              <w:spacing w:after="0" w:before="0"/>
            </w:pPr>
            <w:r/>
            <w:r>
              <w:rPr>
                <w:b w:val="0"/>
                <w:sz w:val="17"/>
              </w:rPr>
              <w:t>Xoá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35</w:t>
            </w:r>
          </w:p>
        </w:tc>
        <w:tc>
          <w:tcPr>
            <w:tcW w:type="dxa" w:w="1077"/>
          </w:tcPr>
          <w:p>
            <w:pPr>
              <w:spacing w:after="0" w:before="0"/>
            </w:pPr>
            <w:r/>
            <w:r>
              <w:rPr>
                <w:b w:val="0"/>
                <w:sz w:val="17"/>
              </w:rPr>
              <w:t>GET</w:t>
            </w:r>
          </w:p>
        </w:tc>
        <w:tc>
          <w:tcPr>
            <w:tcW w:type="dxa" w:w="4195"/>
          </w:tcPr>
          <w:p>
            <w:pPr>
              <w:spacing w:after="0" w:before="0"/>
            </w:pPr>
            <w:r/>
            <w:r>
              <w:rPr>
                <w:b w:val="0"/>
                <w:sz w:val="17"/>
              </w:rPr>
              <w:t>/api/admin/orders/{order_code}</w:t>
            </w:r>
          </w:p>
        </w:tc>
        <w:tc>
          <w:tcPr>
            <w:tcW w:type="dxa" w:w="2608"/>
          </w:tcPr>
          <w:p>
            <w:pPr>
              <w:spacing w:after="0" w:before="0"/>
            </w:pPr>
            <w:r/>
            <w:r>
              <w:rPr>
                <w:b w:val="0"/>
                <w:sz w:val="17"/>
              </w:rPr>
              <w:t>Chi tiết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36</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w:t>
            </w:r>
          </w:p>
        </w:tc>
        <w:tc>
          <w:tcPr>
            <w:tcW w:type="dxa" w:w="2608"/>
          </w:tcPr>
          <w:p>
            <w:pPr>
              <w:spacing w:after="0" w:before="0"/>
            </w:pPr>
            <w:r/>
            <w:r>
              <w:rPr>
                <w:b w:val="0"/>
                <w:sz w:val="17"/>
              </w:rPr>
              <w:t>Cập nhật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37</w:t>
            </w:r>
          </w:p>
        </w:tc>
        <w:tc>
          <w:tcPr>
            <w:tcW w:type="dxa" w:w="1077"/>
          </w:tcPr>
          <w:p>
            <w:pPr>
              <w:spacing w:after="0" w:before="0"/>
            </w:pPr>
            <w:r/>
            <w:r>
              <w:rPr>
                <w:b w:val="0"/>
                <w:sz w:val="17"/>
              </w:rPr>
              <w:t>PUT</w:t>
            </w:r>
          </w:p>
        </w:tc>
        <w:tc>
          <w:tcPr>
            <w:tcW w:type="dxa" w:w="4195"/>
          </w:tcPr>
          <w:p>
            <w:pPr>
              <w:spacing w:after="0" w:before="0"/>
            </w:pPr>
            <w:r/>
            <w:r>
              <w:rPr>
                <w:b w:val="0"/>
                <w:sz w:val="17"/>
              </w:rPr>
              <w:t>/api/admin/orders/{order_code}</w:t>
            </w:r>
          </w:p>
        </w:tc>
        <w:tc>
          <w:tcPr>
            <w:tcW w:type="dxa" w:w="2608"/>
          </w:tcPr>
          <w:p>
            <w:pPr>
              <w:spacing w:after="0" w:before="0"/>
            </w:pPr>
            <w:r/>
            <w:r>
              <w:rPr>
                <w:b w:val="0"/>
                <w:sz w:val="17"/>
              </w:rPr>
              <w:t>Cập nhật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38</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/api/admin/orders/{order_code}/approve-bank-transfer</w:t>
            </w:r>
          </w:p>
        </w:tc>
        <w:tc>
          <w:tcPr>
            <w:tcW w:type="dxa" w:w="2608"/>
          </w:tcPr>
          <w:p>
            <w:pPr>
              <w:spacing w:after="0" w:before="0"/>
            </w:pPr>
            <w:r/>
            <w:r>
              <w:rPr>
                <w:b w:val="0"/>
                <w:sz w:val="17"/>
              </w:rPr>
              <w:t>Duyệt chuyển khoản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39</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/api/admin/orders/{order_code}/cancel</w:t>
            </w:r>
          </w:p>
        </w:tc>
        <w:tc>
          <w:tcPr>
            <w:tcW w:type="dxa" w:w="2608"/>
          </w:tcPr>
          <w:p>
            <w:pPr>
              <w:spacing w:after="0" w:before="0"/>
            </w:pPr>
            <w:r/>
            <w:r>
              <w:rPr>
                <w:b w:val="0"/>
                <w:sz w:val="17"/>
              </w:rPr>
              <w:t>Huỷ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40</w:t>
            </w:r>
          </w:p>
        </w:tc>
        <w:tc>
          <w:tcPr>
            <w:tcW w:type="dxa" w:w="1077"/>
          </w:tcPr>
          <w:p>
            <w:pPr>
              <w:spacing w:after="0" w:before="0"/>
            </w:pPr>
            <w:r/>
            <w:r>
              <w:rPr>
                <w:b w:val="0"/>
                <w:sz w:val="17"/>
              </w:rPr>
              <w:t>GET</w:t>
            </w:r>
          </w:p>
        </w:tc>
        <w:tc>
          <w:tcPr>
            <w:tcW w:type="dxa" w:w="4195"/>
          </w:tcPr>
          <w:p>
            <w:pPr>
              <w:spacing w:after="0" w:before="0"/>
            </w:pPr>
            <w:r/>
            <w:r>
              <w:rPr>
                <w:b w:val="0"/>
                <w:sz w:val="17"/>
              </w:rPr>
              <w:t>/api/admin/orders/{order_code}/cccds</w:t>
            </w:r>
          </w:p>
        </w:tc>
        <w:tc>
          <w:tcPr>
            <w:tcW w:type="dxa" w:w="2608"/>
          </w:tcPr>
          <w:p>
            <w:pPr>
              <w:spacing w:after="0" w:before="0"/>
            </w:pPr>
            <w:r/>
            <w:r>
              <w:rPr>
                <w:b w:val="0"/>
                <w:sz w:val="17"/>
              </w:rPr>
              <w:t>Danh sách giấy tờ CCCD</w:t>
            </w:r>
          </w:p>
        </w:tc>
        <w:tc>
          <w:tcPr>
            <w:tcW w:type="dxa" w:w="1247"/>
          </w:tcPr>
          <w:p>
            <w:pPr>
              <w:spacing w:after="0" w:before="0"/>
            </w:pPr>
            <w:r/>
            <w:r>
              <w:rPr>
                <w:b w:val="0"/>
                <w:sz w:val="17"/>
              </w:rPr>
              <w:t>Quản trị</w:t>
            </w:r>
          </w:p>
        </w:tc>
      </w:tr>
      <w:tr>
        <w:tc>
          <w:tcPr>
            <w:tcW w:type="dxa" w:w="510"/>
          </w:tcPr>
          <w:p>
            <w:pPr>
              <w:spacing w:after="0" w:before="0"/>
            </w:pPr>
            <w:r/>
            <w:r>
              <w:rPr>
                <w:b w:val="0"/>
                <w:sz w:val="17"/>
              </w:rPr>
              <w:t>41</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/api/admin/orders/{order_code}/check-in</w:t>
            </w:r>
          </w:p>
        </w:tc>
        <w:tc>
          <w:tcPr>
            <w:tcW w:type="dxa" w:w="2608"/>
          </w:tcPr>
          <w:p>
            <w:pPr>
              <w:spacing w:after="0" w:before="0"/>
            </w:pPr>
            <w:r/>
            <w:r>
              <w:rPr>
                <w:b w:val="0"/>
                <w:sz w:val="17"/>
              </w:rPr>
              <w:t>Check-in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42</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/api/admin/orders/{order_code}/check-out</w:t>
            </w:r>
          </w:p>
        </w:tc>
        <w:tc>
          <w:tcPr>
            <w:tcW w:type="dxa" w:w="2608"/>
          </w:tcPr>
          <w:p>
            <w:pPr>
              <w:spacing w:after="0" w:before="0"/>
            </w:pPr>
            <w:r/>
            <w:r>
              <w:rPr>
                <w:b w:val="0"/>
                <w:sz w:val="17"/>
              </w:rPr>
              <w:t>Check-out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43</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/api/admin/orders/{order_code}/collect-extra-cash</w:t>
            </w:r>
          </w:p>
        </w:tc>
        <w:tc>
          <w:tcPr>
            <w:tcW w:type="dxa" w:w="2608"/>
          </w:tcPr>
          <w:p>
            <w:pPr>
              <w:spacing w:after="0" w:before="0"/>
            </w:pPr>
            <w:r/>
            <w:r>
              <w:rPr>
                <w:b w:val="0"/>
                <w:sz w:val="17"/>
              </w:rPr>
              <w:t>Thu tiền mặt khoản phát sinh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44</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/api/admin/orders/{order_code}/extra</w:t>
            </w:r>
          </w:p>
        </w:tc>
        <w:tc>
          <w:tcPr>
            <w:tcW w:type="dxa" w:w="2608"/>
          </w:tcPr>
          <w:p>
            <w:pPr>
              <w:spacing w:after="0" w:before="0"/>
            </w:pPr>
            <w:r/>
            <w:r>
              <w:rPr>
                <w:b w:val="0"/>
                <w:sz w:val="17"/>
              </w:rPr>
              <w:t>Đặt thêm dịch vụ / số khách / sân vào đơn đã đặt</w:t>
            </w:r>
          </w:p>
        </w:tc>
        <w:tc>
          <w:tcPr>
            <w:tcW w:type="dxa" w:w="1247"/>
          </w:tcPr>
          <w:p>
            <w:pPr>
              <w:spacing w:after="0" w:before="0"/>
            </w:pPr>
            <w:r/>
            <w:r>
              <w:rPr>
                <w:b w:val="0"/>
                <w:sz w:val="17"/>
              </w:rPr>
              <w:t>Quản trị</w:t>
            </w:r>
          </w:p>
        </w:tc>
      </w:tr>
      <w:tr>
        <w:tc>
          <w:tcPr>
            <w:tcW w:type="dxa" w:w="510"/>
          </w:tcPr>
          <w:p>
            <w:pPr>
              <w:spacing w:after="0" w:before="0"/>
            </w:pPr>
            <w:r/>
            <w:r>
              <w:rPr>
                <w:b w:val="0"/>
                <w:sz w:val="17"/>
              </w:rPr>
              <w:t>45</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/api/admin/orders/{order_code}/extra-charge-qr</w:t>
            </w:r>
          </w:p>
        </w:tc>
        <w:tc>
          <w:tcPr>
            <w:tcW w:type="dxa" w:w="2608"/>
          </w:tcPr>
          <w:p>
            <w:pPr>
              <w:spacing w:after="0" w:before="0"/>
            </w:pPr>
            <w:r/>
            <w:r>
              <w:rPr>
                <w:b w:val="0"/>
                <w:sz w:val="17"/>
              </w:rPr>
              <w:t>Tạo lại QR khoản phát sinh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46</w:t>
            </w:r>
          </w:p>
        </w:tc>
        <w:tc>
          <w:tcPr>
            <w:tcW w:type="dxa" w:w="1077"/>
          </w:tcPr>
          <w:p>
            <w:pPr>
              <w:spacing w:after="0" w:before="0"/>
            </w:pPr>
            <w:r/>
            <w:r>
              <w:rPr>
                <w:b w:val="0"/>
                <w:sz w:val="17"/>
              </w:rPr>
              <w:t>DELETE</w:t>
            </w:r>
          </w:p>
        </w:tc>
        <w:tc>
          <w:tcPr>
            <w:tcW w:type="dxa" w:w="4195"/>
          </w:tcPr>
          <w:p>
            <w:pPr>
              <w:spacing w:after="0" w:before="0"/>
            </w:pPr>
            <w:r/>
            <w:r>
              <w:rPr>
                <w:b w:val="0"/>
                <w:sz w:val="17"/>
              </w:rPr>
              <w:t>/api/admin/orders/{order_code}/guests/{guest_index}</w:t>
            </w:r>
          </w:p>
        </w:tc>
        <w:tc>
          <w:tcPr>
            <w:tcW w:type="dxa" w:w="2608"/>
          </w:tcPr>
          <w:p>
            <w:pPr>
              <w:spacing w:after="0" w:before="0"/>
            </w:pPr>
            <w:r/>
            <w:r>
              <w:rPr>
                <w:b w:val="0"/>
                <w:sz w:val="17"/>
              </w:rPr>
              <w:t>Xoá khách đi cùng</w:t>
            </w:r>
          </w:p>
        </w:tc>
        <w:tc>
          <w:tcPr>
            <w:tcW w:type="dxa" w:w="1247"/>
          </w:tcPr>
          <w:p>
            <w:pPr>
              <w:spacing w:after="0" w:before="0"/>
            </w:pPr>
            <w:r/>
            <w:r>
              <w:rPr>
                <w:b w:val="0"/>
                <w:sz w:val="17"/>
              </w:rPr>
              <w:t>Quản trị</w:t>
            </w:r>
          </w:p>
        </w:tc>
      </w:tr>
      <w:tr>
        <w:tc>
          <w:tcPr>
            <w:tcW w:type="dxa" w:w="510"/>
          </w:tcPr>
          <w:p>
            <w:pPr>
              <w:spacing w:after="0" w:before="0"/>
            </w:pPr>
            <w:r/>
            <w:r>
              <w:rPr>
                <w:b w:val="0"/>
                <w:sz w:val="17"/>
              </w:rPr>
              <w:t>47</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/api/admin/orders/{order_code}/mark-no-show</w:t>
            </w:r>
          </w:p>
        </w:tc>
        <w:tc>
          <w:tcPr>
            <w:tcW w:type="dxa" w:w="2608"/>
          </w:tcPr>
          <w:p>
            <w:pPr>
              <w:spacing w:after="0" w:before="0"/>
            </w:pPr>
            <w:r/>
            <w:r>
              <w:rPr>
                <w:b w:val="0"/>
                <w:sz w:val="17"/>
              </w:rPr>
              <w:t>Đánh dấu khách không đến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48</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/api/admin/orders/{order_code}/preview</w:t>
            </w:r>
          </w:p>
        </w:tc>
        <w:tc>
          <w:tcPr>
            <w:tcW w:type="dxa" w:w="2608"/>
          </w:tcPr>
          <w:p>
            <w:pPr>
              <w:spacing w:after="0" w:before="0"/>
            </w:pPr>
            <w:r/>
            <w:r>
              <w:rPr>
                <w:b w:val="0"/>
                <w:sz w:val="17"/>
              </w:rPr>
              <w:t>Xem trước giá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49</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/api/admin/orders/{order_code}/reject-bank-transfer</w:t>
            </w:r>
          </w:p>
        </w:tc>
        <w:tc>
          <w:tcPr>
            <w:tcW w:type="dxa" w:w="2608"/>
          </w:tcPr>
          <w:p>
            <w:pPr>
              <w:spacing w:after="0" w:before="0"/>
            </w:pPr>
            <w:r/>
            <w:r>
              <w:rPr>
                <w:b w:val="0"/>
                <w:sz w:val="17"/>
              </w:rPr>
              <w:t>Từ chối biên lai chuyển khoản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50</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/api/admin/orders/{order_code}/remaining-payment</w:t>
            </w:r>
          </w:p>
        </w:tc>
        <w:tc>
          <w:tcPr>
            <w:tcW w:type="dxa" w:w="2608"/>
          </w:tcPr>
          <w:p>
            <w:pPr>
              <w:spacing w:after="0" w:before="0"/>
            </w:pPr>
            <w:r/>
            <w:r>
              <w:rPr>
                <w:b w:val="0"/>
                <w:sz w:val="17"/>
              </w:rPr>
              <w:t>Thanh toán phần còn lại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51</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/api/admin/orders/{order_code}/reschedule</w:t>
            </w:r>
          </w:p>
        </w:tc>
        <w:tc>
          <w:tcPr>
            <w:tcW w:type="dxa" w:w="2608"/>
          </w:tcPr>
          <w:p>
            <w:pPr>
              <w:spacing w:after="0" w:before="0"/>
            </w:pPr>
            <w:r/>
            <w:r>
              <w:rPr>
                <w:b w:val="0"/>
                <w:sz w:val="17"/>
              </w:rPr>
              <w:t>Đổi giờ / đổi sân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52</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/api/admin/orders/{order_code}/retry-payment</w:t>
            </w:r>
          </w:p>
        </w:tc>
        <w:tc>
          <w:tcPr>
            <w:tcW w:type="dxa" w:w="2608"/>
          </w:tcPr>
          <w:p>
            <w:pPr>
              <w:spacing w:after="0" w:before="0"/>
            </w:pPr>
            <w:r/>
            <w:r>
              <w:rPr>
                <w:b w:val="0"/>
                <w:sz w:val="17"/>
              </w:rPr>
              <w:t>Tạo lại link thanh toán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53</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/api/admin/orders/{order_code}/weather-refund</w:t>
            </w:r>
          </w:p>
        </w:tc>
        <w:tc>
          <w:tcPr>
            <w:tcW w:type="dxa" w:w="2608"/>
          </w:tcPr>
          <w:p>
            <w:pPr>
              <w:spacing w:after="0" w:before="0"/>
            </w:pPr>
            <w:r/>
            <w:r>
              <w:rPr>
                <w:b w:val="0"/>
                <w:sz w:val="17"/>
              </w:rPr>
              <w:t>Hoàn tiền do thời tiết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54</w:t>
            </w:r>
          </w:p>
        </w:tc>
        <w:tc>
          <w:tcPr>
            <w:tcW w:type="dxa" w:w="1077"/>
          </w:tcPr>
          <w:p>
            <w:pPr>
              <w:spacing w:after="0" w:before="0"/>
            </w:pPr>
            <w:r/>
            <w:r>
              <w:rPr>
                <w:b w:val="0"/>
                <w:sz w:val="17"/>
              </w:rPr>
              <w:t>POST</w:t>
            </w:r>
          </w:p>
        </w:tc>
        <w:tc>
          <w:tcPr>
            <w:tcW w:type="dxa" w:w="4195"/>
          </w:tcPr>
          <w:p>
            <w:pPr>
              <w:spacing w:after="0" w:before="0"/>
            </w:pPr>
            <w:r/>
            <w:r>
              <w:rPr>
                <w:b w:val="0"/>
                <w:sz w:val="17"/>
              </w:rPr>
              <w:t>/api/admin/orders/{order_code}/weather-reschedule</w:t>
            </w:r>
          </w:p>
        </w:tc>
        <w:tc>
          <w:tcPr>
            <w:tcW w:type="dxa" w:w="2608"/>
          </w:tcPr>
          <w:p>
            <w:pPr>
              <w:spacing w:after="0" w:before="0"/>
            </w:pPr>
            <w:r/>
            <w:r>
              <w:rPr>
                <w:b w:val="0"/>
                <w:sz w:val="17"/>
              </w:rPr>
              <w:t>Dời lịch do thời tiết đơn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55</w:t>
            </w:r>
          </w:p>
        </w:tc>
        <w:tc>
          <w:tcPr>
            <w:tcW w:type="dxa" w:w="1077"/>
          </w:tcPr>
          <w:p>
            <w:pPr>
              <w:spacing w:after="0" w:before="0"/>
            </w:pPr>
            <w:r/>
            <w:r>
              <w:rPr>
                <w:b w:val="0"/>
                <w:sz w:val="17"/>
              </w:rPr>
              <w:t>POST</w:t>
            </w:r>
          </w:p>
        </w:tc>
        <w:tc>
          <w:tcPr>
            <w:tcW w:type="dxa" w:w="4195"/>
          </w:tcPr>
          <w:p>
            <w:pPr>
              <w:spacing w:after="0" w:before="0"/>
            </w:pPr>
            <w:r/>
            <w:r>
              <w:rPr>
                <w:b w:val="0"/>
                <w:sz w:val="17"/>
              </w:rPr>
              <w:t>/api/admin/recurring-bookings</w:t>
            </w:r>
          </w:p>
        </w:tc>
        <w:tc>
          <w:tcPr>
            <w:tcW w:type="dxa" w:w="2608"/>
          </w:tcPr>
          <w:p>
            <w:pPr>
              <w:spacing w:after="0" w:before="0"/>
            </w:pPr>
            <w:r/>
            <w:r>
              <w:rPr>
                <w:b w:val="0"/>
                <w:sz w:val="17"/>
              </w:rPr>
              <w:t>Tạo lịch đặt định kỳ</w:t>
            </w:r>
          </w:p>
        </w:tc>
        <w:tc>
          <w:tcPr>
            <w:tcW w:type="dxa" w:w="1247"/>
          </w:tcPr>
          <w:p>
            <w:pPr>
              <w:spacing w:after="0" w:before="0"/>
            </w:pPr>
            <w:r/>
            <w:r>
              <w:rPr>
                <w:b w:val="0"/>
                <w:sz w:val="17"/>
              </w:rPr>
              <w:t>Quản trị</w:t>
            </w:r>
          </w:p>
        </w:tc>
      </w:tr>
      <w:tr>
        <w:tc>
          <w:tcPr>
            <w:tcW w:type="dxa" w:w="510"/>
          </w:tcPr>
          <w:p>
            <w:pPr>
              <w:spacing w:after="0" w:before="0"/>
            </w:pPr>
            <w:r/>
            <w:r>
              <w:rPr>
                <w:b w:val="0"/>
                <w:sz w:val="17"/>
              </w:rPr>
              <w:t>56</w:t>
            </w:r>
          </w:p>
        </w:tc>
        <w:tc>
          <w:tcPr>
            <w:tcW w:type="dxa" w:w="1077"/>
          </w:tcPr>
          <w:p>
            <w:pPr>
              <w:spacing w:after="0" w:before="0"/>
            </w:pPr>
            <w:r/>
            <w:r>
              <w:rPr>
                <w:b w:val="0"/>
                <w:sz w:val="17"/>
              </w:rPr>
              <w:t>DELETE</w:t>
            </w:r>
          </w:p>
        </w:tc>
        <w:tc>
          <w:tcPr>
            <w:tcW w:type="dxa" w:w="4195"/>
          </w:tcPr>
          <w:p>
            <w:pPr>
              <w:spacing w:after="0" w:before="0"/>
            </w:pPr>
            <w:r/>
            <w:r>
              <w:rPr>
                <w:b w:val="0"/>
                <w:sz w:val="17"/>
              </w:rPr>
              <w:t>/api/admin/recurring-bookings/{recurring_group_id}</w:t>
            </w:r>
          </w:p>
        </w:tc>
        <w:tc>
          <w:tcPr>
            <w:tcW w:type="dxa" w:w="2608"/>
          </w:tcPr>
          <w:p>
            <w:pPr>
              <w:spacing w:after="0" w:before="0"/>
            </w:pPr>
            <w:r/>
            <w:r>
              <w:rPr>
                <w:b w:val="0"/>
                <w:sz w:val="17"/>
              </w:rPr>
              <w:t>Xoá lịch đặt định kỳ</w:t>
            </w:r>
          </w:p>
        </w:tc>
        <w:tc>
          <w:tcPr>
            <w:tcW w:type="dxa" w:w="1247"/>
          </w:tcPr>
          <w:p>
            <w:pPr>
              <w:spacing w:after="0" w:before="0"/>
            </w:pPr>
            <w:r/>
            <w:r>
              <w:rPr>
                <w:b w:val="0"/>
                <w:sz w:val="17"/>
              </w:rPr>
              <w:t>Quản trị</w:t>
            </w:r>
          </w:p>
        </w:tc>
      </w:tr>
      <w:tr>
        <w:tc>
          <w:tcPr>
            <w:tcW w:type="dxa" w:w="510"/>
          </w:tcPr>
          <w:p>
            <w:pPr>
              <w:spacing w:after="0" w:before="0"/>
            </w:pPr>
            <w:r/>
            <w:r>
              <w:rPr>
                <w:b w:val="0"/>
                <w:sz w:val="17"/>
              </w:rPr>
              <w:t>57</w:t>
            </w:r>
          </w:p>
        </w:tc>
        <w:tc>
          <w:tcPr>
            <w:tcW w:type="dxa" w:w="1077"/>
          </w:tcPr>
          <w:p>
            <w:pPr>
              <w:spacing w:after="0" w:before="0"/>
            </w:pPr>
            <w:r/>
            <w:r>
              <w:rPr>
                <w:b w:val="0"/>
                <w:sz w:val="17"/>
              </w:rPr>
              <w:t>GET</w:t>
            </w:r>
          </w:p>
        </w:tc>
        <w:tc>
          <w:tcPr>
            <w:tcW w:type="dxa" w:w="4195"/>
          </w:tcPr>
          <w:p>
            <w:pPr>
              <w:spacing w:after="0" w:before="0"/>
            </w:pPr>
            <w:r/>
            <w:r>
              <w:rPr>
                <w:b w:val="0"/>
                <w:sz w:val="17"/>
              </w:rPr>
              <w:t>/api/admin/recurring-bookings/{recurring_group_id}</w:t>
            </w:r>
          </w:p>
        </w:tc>
        <w:tc>
          <w:tcPr>
            <w:tcW w:type="dxa" w:w="2608"/>
          </w:tcPr>
          <w:p>
            <w:pPr>
              <w:spacing w:after="0" w:before="0"/>
            </w:pPr>
            <w:r/>
            <w:r>
              <w:rPr>
                <w:b w:val="0"/>
                <w:sz w:val="17"/>
              </w:rPr>
              <w:t>Chi tiết lịch đặt định kỳ</w:t>
            </w:r>
          </w:p>
        </w:tc>
        <w:tc>
          <w:tcPr>
            <w:tcW w:type="dxa" w:w="1247"/>
          </w:tcPr>
          <w:p>
            <w:pPr>
              <w:spacing w:after="0" w:before="0"/>
            </w:pPr>
            <w:r/>
            <w:r>
              <w:rPr>
                <w:b w:val="0"/>
                <w:sz w:val="17"/>
              </w:rPr>
              <w:t>Quản trị</w:t>
            </w:r>
          </w:p>
        </w:tc>
      </w:tr>
      <w:tr>
        <w:tc>
          <w:tcPr>
            <w:tcW w:type="dxa" w:w="510"/>
          </w:tcPr>
          <w:p>
            <w:pPr>
              <w:spacing w:after="0" w:before="0"/>
            </w:pPr>
            <w:r/>
            <w:r>
              <w:rPr>
                <w:b w:val="0"/>
                <w:sz w:val="17"/>
              </w:rPr>
              <w:t>58</w:t>
            </w:r>
          </w:p>
        </w:tc>
        <w:tc>
          <w:tcPr>
            <w:tcW w:type="dxa" w:w="1077"/>
          </w:tcPr>
          <w:p>
            <w:pPr>
              <w:spacing w:after="0" w:before="0"/>
            </w:pPr>
            <w:r/>
            <w:r>
              <w:rPr>
                <w:b w:val="0"/>
                <w:sz w:val="17"/>
              </w:rPr>
              <w:t>GET</w:t>
            </w:r>
          </w:p>
        </w:tc>
        <w:tc>
          <w:tcPr>
            <w:tcW w:type="dxa" w:w="4195"/>
          </w:tcPr>
          <w:p>
            <w:pPr>
              <w:spacing w:after="0" w:before="0"/>
            </w:pPr>
            <w:r/>
            <w:r>
              <w:rPr>
                <w:b w:val="0"/>
                <w:sz w:val="17"/>
              </w:rPr>
              <w:t>/api/admin/refunds</w:t>
            </w:r>
          </w:p>
        </w:tc>
        <w:tc>
          <w:tcPr>
            <w:tcW w:type="dxa" w:w="2608"/>
          </w:tcPr>
          <w:p>
            <w:pPr>
              <w:spacing w:after="0" w:before="0"/>
            </w:pPr>
            <w:r/>
            <w:r>
              <w:rPr>
                <w:b w:val="0"/>
                <w:sz w:val="17"/>
              </w:rPr>
              <w:t>Danh sách hoàn tiền</w:t>
            </w:r>
          </w:p>
        </w:tc>
        <w:tc>
          <w:tcPr>
            <w:tcW w:type="dxa" w:w="1247"/>
          </w:tcPr>
          <w:p>
            <w:pPr>
              <w:spacing w:after="0" w:before="0"/>
            </w:pPr>
            <w:r/>
            <w:r>
              <w:rPr>
                <w:b w:val="0"/>
                <w:sz w:val="17"/>
              </w:rPr>
              <w:t>Quản trị</w:t>
            </w:r>
          </w:p>
        </w:tc>
      </w:tr>
      <w:tr>
        <w:tc>
          <w:tcPr>
            <w:tcW w:type="dxa" w:w="510"/>
          </w:tcPr>
          <w:p>
            <w:pPr>
              <w:spacing w:after="0" w:before="0"/>
            </w:pPr>
            <w:r/>
            <w:r>
              <w:rPr>
                <w:b w:val="0"/>
                <w:sz w:val="17"/>
              </w:rPr>
              <w:t>59</w:t>
            </w:r>
          </w:p>
        </w:tc>
        <w:tc>
          <w:tcPr>
            <w:tcW w:type="dxa" w:w="1077"/>
          </w:tcPr>
          <w:p>
            <w:pPr>
              <w:spacing w:after="0" w:before="0"/>
            </w:pPr>
            <w:r/>
            <w:r>
              <w:rPr>
                <w:b w:val="0"/>
                <w:sz w:val="17"/>
              </w:rPr>
              <w:t>POST</w:t>
            </w:r>
          </w:p>
        </w:tc>
        <w:tc>
          <w:tcPr>
            <w:tcW w:type="dxa" w:w="4195"/>
          </w:tcPr>
          <w:p>
            <w:pPr>
              <w:spacing w:after="0" w:before="0"/>
            </w:pPr>
            <w:r/>
            <w:r>
              <w:rPr>
                <w:b w:val="0"/>
                <w:sz w:val="17"/>
              </w:rPr>
              <w:t>/api/admin/refunds/{order_code}/complete</w:t>
            </w:r>
          </w:p>
        </w:tc>
        <w:tc>
          <w:tcPr>
            <w:tcW w:type="dxa" w:w="2608"/>
          </w:tcPr>
          <w:p>
            <w:pPr>
              <w:spacing w:after="0" w:before="0"/>
            </w:pPr>
            <w:r/>
            <w:r>
              <w:rPr>
                <w:b w:val="0"/>
                <w:sz w:val="17"/>
              </w:rPr>
              <w:t>Xác nhận đã hoàn tiền cho khách</w:t>
            </w:r>
          </w:p>
        </w:tc>
        <w:tc>
          <w:tcPr>
            <w:tcW w:type="dxa" w:w="1247"/>
          </w:tcPr>
          <w:p>
            <w:pPr>
              <w:spacing w:after="0" w:before="0"/>
            </w:pPr>
            <w:r/>
            <w:r>
              <w:rPr>
                <w:b w:val="0"/>
                <w:sz w:val="17"/>
              </w:rPr>
              <w:t>Quản trị</w:t>
            </w:r>
          </w:p>
        </w:tc>
      </w:tr>
      <w:tr>
        <w:tc>
          <w:tcPr>
            <w:tcW w:type="dxa" w:w="510"/>
          </w:tcPr>
          <w:p>
            <w:pPr>
              <w:spacing w:after="0" w:before="0"/>
            </w:pPr>
            <w:r/>
            <w:r>
              <w:rPr>
                <w:b w:val="0"/>
                <w:sz w:val="17"/>
              </w:rPr>
              <w:t>60</w:t>
            </w:r>
          </w:p>
        </w:tc>
        <w:tc>
          <w:tcPr>
            <w:tcW w:type="dxa" w:w="1077"/>
          </w:tcPr>
          <w:p>
            <w:pPr>
              <w:spacing w:after="0" w:before="0"/>
            </w:pPr>
            <w:r/>
            <w:r>
              <w:rPr>
                <w:b w:val="0"/>
                <w:sz w:val="17"/>
              </w:rPr>
              <w:t>GET</w:t>
            </w:r>
          </w:p>
        </w:tc>
        <w:tc>
          <w:tcPr>
            <w:tcW w:type="dxa" w:w="4195"/>
          </w:tcPr>
          <w:p>
            <w:pPr>
              <w:spacing w:after="0" w:before="0"/>
            </w:pPr>
            <w:r/>
            <w:r>
              <w:rPr>
                <w:b w:val="0"/>
                <w:sz w:val="17"/>
              </w:rPr>
              <w:t>/api/admin/room-housekeeping</w:t>
            </w:r>
          </w:p>
        </w:tc>
        <w:tc>
          <w:tcPr>
            <w:tcW w:type="dxa" w:w="2608"/>
          </w:tcPr>
          <w:p>
            <w:pPr>
              <w:spacing w:after="0" w:before="0"/>
            </w:pPr>
            <w:r/>
            <w:r>
              <w:rPr>
                <w:b w:val="0"/>
                <w:sz w:val="17"/>
              </w:rPr>
              <w:t>Danh sách kiểm tra dọn sân</w:t>
            </w:r>
          </w:p>
        </w:tc>
        <w:tc>
          <w:tcPr>
            <w:tcW w:type="dxa" w:w="1247"/>
          </w:tcPr>
          <w:p>
            <w:pPr>
              <w:spacing w:after="0" w:before="0"/>
            </w:pPr>
            <w:r/>
            <w:r>
              <w:rPr>
                <w:b w:val="0"/>
                <w:sz w:val="17"/>
              </w:rPr>
              <w:t>Quản trị</w:t>
            </w:r>
          </w:p>
        </w:tc>
      </w:tr>
      <w:tr>
        <w:tc>
          <w:tcPr>
            <w:tcW w:type="dxa" w:w="510"/>
          </w:tcPr>
          <w:p>
            <w:pPr>
              <w:spacing w:after="0" w:before="0"/>
            </w:pPr>
            <w:r/>
            <w:r>
              <w:rPr>
                <w:b w:val="0"/>
                <w:sz w:val="17"/>
              </w:rPr>
              <w:t>61</w:t>
            </w:r>
          </w:p>
        </w:tc>
        <w:tc>
          <w:tcPr>
            <w:tcW w:type="dxa" w:w="1077"/>
          </w:tcPr>
          <w:p>
            <w:pPr>
              <w:spacing w:after="0" w:before="0"/>
            </w:pPr>
            <w:r/>
            <w:r>
              <w:rPr>
                <w:b w:val="0"/>
                <w:sz w:val="17"/>
              </w:rPr>
              <w:t>PATCH</w:t>
            </w:r>
          </w:p>
        </w:tc>
        <w:tc>
          <w:tcPr>
            <w:tcW w:type="dxa" w:w="4195"/>
          </w:tcPr>
          <w:p>
            <w:pPr>
              <w:spacing w:after="0" w:before="0"/>
            </w:pPr>
            <w:r/>
            <w:r>
              <w:rPr>
                <w:b w:val="0"/>
                <w:sz w:val="17"/>
              </w:rPr>
              <w:t>/api/admin/room-housekeeping/{id}</w:t>
            </w:r>
          </w:p>
        </w:tc>
        <w:tc>
          <w:tcPr>
            <w:tcW w:type="dxa" w:w="2608"/>
          </w:tcPr>
          <w:p>
            <w:pPr>
              <w:spacing w:after="0" w:before="0"/>
            </w:pPr>
            <w:r/>
            <w:r>
              <w:rPr>
                <w:b w:val="0"/>
                <w:sz w:val="17"/>
              </w:rPr>
              <w:t>Cập nhật kiểm tra dọn sân</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đơn đặt sân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948"/>
          </w:tcPr>
          <w:p>
            <w:pPr>
              <w:spacing w:after="0" w:before="0"/>
            </w:pPr>
            <w:r/>
            <w:r>
              <w:rPr>
                <w:b w:val="0"/>
                <w:sz w:val="18"/>
              </w:rPr>
              <w:t>Số điện thoại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10,</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r>
        <w:br w:type="page"/>
      </w:r>
    </w:p>
    <w:p>
      <w:pPr>
        <w:pStyle w:val="Heading2"/>
        <w:keepNext/>
      </w:pPr>
      <w:r>
        <w:t>2. Tạo đơn đặt sân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Đặt sân theo giờ / ngày (slot / daily)</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checkin_date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checkout_date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slot, daily</w:t>
            </w:r>
          </w:p>
        </w:tc>
        <w:tc>
          <w:tcPr>
            <w:tcW w:type="dxa" w:w="2835"/>
          </w:tcPr>
          <w:p>
            <w:pPr>
              <w:spacing w:after="0" w:before="0"/>
            </w:pPr>
            <w:r/>
            <w:r>
              <w:rPr>
                <w:b w:val="0"/>
                <w:sz w:val="18"/>
              </w:rPr>
              <w:t>Loại</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khách</w:t>
            </w:r>
          </w:p>
        </w:tc>
      </w:tr>
      <w:tr>
        <w:tc>
          <w:tcPr>
            <w:tcW w:type="dxa" w:w="2041"/>
          </w:tcPr>
          <w:p>
            <w:pPr>
              <w:spacing w:after="0" w:before="0"/>
            </w:pPr>
            <w:r/>
            <w:r>
              <w:rPr>
                <w:b w:val="0"/>
                <w:sz w:val="18"/>
              </w:rPr>
              <w:t>team_name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đội</w:t>
            </w:r>
          </w:p>
        </w:tc>
      </w:tr>
      <w:tr>
        <w:tc>
          <w:tcPr>
            <w:tcW w:type="dxa" w:w="2041"/>
          </w:tcPr>
          <w:p>
            <w:pPr>
              <w:spacing w:after="0" w:before="0"/>
            </w:pPr>
            <w:r/>
            <w:r>
              <w:rPr>
                <w:b w:val="0"/>
                <w:sz w:val="18"/>
              </w:rPr>
              <w:t>payment_method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PayOS, bank_transfer, cod</w:t>
            </w:r>
          </w:p>
        </w:tc>
        <w:tc>
          <w:tcPr>
            <w:tcW w:type="dxa" w:w="2835"/>
          </w:tcPr>
          <w:p>
            <w:pPr>
              <w:spacing w:after="0" w:before="0"/>
            </w:pPr>
            <w:r/>
            <w:r>
              <w:rPr>
                <w:b w:val="0"/>
                <w:sz w:val="18"/>
              </w:rPr>
              <w:t>Phương thức thanh toán</w:t>
            </w:r>
          </w:p>
        </w:tc>
      </w:tr>
      <w:tr>
        <w:tc>
          <w:tcPr>
            <w:tcW w:type="dxa" w:w="2041"/>
          </w:tcPr>
          <w:p>
            <w:pPr>
              <w:spacing w:after="0" w:before="0"/>
            </w:pPr>
            <w:r/>
            <w:r>
              <w:rPr>
                <w:b w:val="0"/>
                <w:sz w:val="18"/>
              </w:rPr>
              <w:t>payment_type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full, deposit</w:t>
            </w:r>
          </w:p>
        </w:tc>
        <w:tc>
          <w:tcPr>
            <w:tcW w:type="dxa" w:w="2835"/>
          </w:tcPr>
          <w:p>
            <w:pPr>
              <w:spacing w:after="0" w:before="0"/>
            </w:pPr>
            <w:r/>
            <w:r>
              <w:rPr>
                <w:b w:val="0"/>
                <w:sz w:val="18"/>
              </w:rPr>
              <w:t>Hình thức thanh toán (full / deposit)</w:t>
            </w:r>
          </w:p>
        </w:tc>
      </w:tr>
      <w:tr>
        <w:tc>
          <w:tcPr>
            <w:tcW w:type="dxa" w:w="2041"/>
          </w:tcPr>
          <w:p>
            <w:pPr>
              <w:spacing w:after="0" w:before="0"/>
            </w:pPr>
            <w:r/>
            <w:r>
              <w:rPr>
                <w:b w:val="0"/>
                <w:sz w:val="18"/>
              </w:rPr>
              <w:t>coupon_codes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mã giảm giá</w:t>
            </w:r>
          </w:p>
        </w:tc>
      </w:tr>
      <w:tr>
        <w:tc>
          <w:tcPr>
            <w:tcW w:type="dxa" w:w="2041"/>
          </w:tcPr>
          <w:p>
            <w:pPr>
              <w:spacing w:after="0" w:before="0"/>
            </w:pPr>
            <w:r/>
            <w:r>
              <w:rPr>
                <w:b w:val="0"/>
                <w:sz w:val="18"/>
              </w:rPr>
              <w:t>coupon_codes.*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equipment</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equipment.*.equipment_id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required_with:equipment</w:t>
            </w:r>
          </w:p>
        </w:tc>
        <w:tc>
          <w:tcPr>
            <w:tcW w:type="dxa" w:w="2835"/>
          </w:tcPr>
          <w:p>
            <w:pPr>
              <w:spacing w:after="0" w:before="0"/>
            </w:pPr>
            <w:r/>
            <w:r>
              <w:rPr>
                <w:b w:val="0"/>
                <w:sz w:val="18"/>
              </w:rPr>
              <w:t>Mã equipment</w:t>
            </w:r>
          </w:p>
        </w:tc>
      </w:tr>
      <w:tr>
        <w:tc>
          <w:tcPr>
            <w:tcW w:type="dxa" w:w="2041"/>
          </w:tcPr>
          <w:p>
            <w:pPr>
              <w:spacing w:after="0" w:before="0"/>
            </w:pPr>
            <w:r/>
            <w:r>
              <w:rPr>
                <w:b w:val="0"/>
                <w:sz w:val="18"/>
              </w:rPr>
              <w:t>equipment.*.quantity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required_with:equipment;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coach_id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coaches</w:t>
            </w:r>
          </w:p>
        </w:tc>
        <w:tc>
          <w:tcPr>
            <w:tcW w:type="dxa" w:w="2835"/>
          </w:tcPr>
          <w:p>
            <w:pPr>
              <w:spacing w:after="0" w:before="0"/>
            </w:pPr>
            <w:r/>
            <w:r>
              <w:rPr>
                <w:b w:val="0"/>
                <w:sz w:val="18"/>
              </w:rPr>
              <w:t>Mã coach</w:t>
            </w:r>
          </w:p>
        </w:tc>
      </w:tr>
      <w:tr>
        <w:tc>
          <w:tcPr>
            <w:tcW w:type="dxa" w:w="2041"/>
          </w:tcPr>
          <w:p>
            <w:pPr>
              <w:spacing w:after="0" w:before="0"/>
            </w:pPr>
            <w:r/>
            <w:r>
              <w:rPr>
                <w:b w:val="0"/>
                <w:sz w:val="18"/>
              </w:rPr>
              <w:t>device_token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Token thiết bị nhận thông báo đẩy</w:t>
            </w:r>
          </w:p>
        </w:tc>
      </w:tr>
      <w:tr>
        <w:tc>
          <w:tcPr>
            <w:tcW w:type="dxa" w:w="2041"/>
          </w:tcPr>
          <w:p>
            <w:pPr>
              <w:spacing w:after="0" w:before="0"/>
            </w:pPr>
            <w:r/>
            <w:r>
              <w:rPr>
                <w:b w:val="0"/>
                <w:sz w:val="18"/>
              </w:rPr>
              <w:t>coupon_code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giảm giá</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"2026-10-30",</w:t>
            </w:r>
          </w:p>
          <w:p>
            <w:pPr>
              <w:spacing w:after="0" w:before="0" w:line="240" w:lineRule="auto"/>
            </w:pPr>
            <w:r>
              <w:rPr>
                <w:rFonts w:ascii="Consolas" w:hAnsi="Consolas" w:eastAsia="Consolas"/>
                <w:sz w:val="17"/>
              </w:rPr>
              <w:t xml:space="preserve">  "checkout_date": "2026-10-30",</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"buyer_name": "Khách vãng lai",</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 xml:space="preserve">  "guest_count": 2,</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"payment_type": "full"</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808,</w:t>
            </w:r>
          </w:p>
          <w:p>
            <w:pPr>
              <w:spacing w:after="0" w:before="0" w:line="240" w:lineRule="auto"/>
            </w:pPr>
            <w:r>
              <w:rPr>
                <w:rFonts w:ascii="Consolas" w:hAnsi="Consolas" w:eastAsia="Consolas"/>
                <w:sz w:val="17"/>
              </w:rPr>
              <w:t xml:space="preserve">    "order_code": "632154",</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"payment_status": "unpaid",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"2026-10-10 11:26:03",</w:t>
            </w:r>
          </w:p>
          <w:p>
            <w:pPr>
              <w:spacing w:after="0" w:before="0" w:line="240" w:lineRule="auto"/>
            </w:pPr>
            <w:r>
              <w:rPr>
                <w:rFonts w:ascii="Consolas" w:hAnsi="Consolas" w:eastAsia="Consolas"/>
                <w:sz w:val="17"/>
              </w:rPr>
              <w:t xml:space="preserve">    "buyer_name": "Khách vãng lai",</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"guests":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"label": "05:00 - 06:00",</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"equipment": [],</w:t>
            </w:r>
          </w:p>
          <w:p>
            <w:pPr>
              <w:spacing w:after="0" w:before="0" w:line="240" w:lineRule="auto"/>
            </w:pPr>
            <w:r>
              <w:rPr>
                <w:rFonts w:ascii="Consolas" w:hAnsi="Consolas" w:eastAsia="Consolas"/>
                <w:sz w:val="17"/>
              </w:rPr>
              <w:t xml:space="preserve">  "coach": null,</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"promotions": [],</w:t>
            </w:r>
          </w:p>
          <w:p>
            <w:pPr>
              <w:spacing w:after="0" w:before="0" w:line="240" w:lineRule="auto"/>
            </w:pPr>
            <w:r>
              <w:rPr>
                <w:rFonts w:ascii="Consolas" w:hAnsi="Consolas" w:eastAsia="Consolas"/>
                <w:sz w:val="17"/>
              </w:rPr>
              <w:t xml:space="preserve">  "system_discount": null,</w:t>
            </w:r>
          </w:p>
          <w:p>
            <w:pPr>
              <w:spacing w:after="0" w:before="0" w:line="240" w:lineRule="auto"/>
            </w:pPr>
            <w:r>
              <w:rPr>
                <w:rFonts w:ascii="Consolas" w:hAnsi="Consolas" w:eastAsia="Consolas"/>
                <w:sz w:val="17"/>
              </w:rPr>
              <w:t xml:space="preserve">  "coupons": [],</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"bank_transfer": {</w:t>
            </w:r>
          </w:p>
          <w:p>
            <w:pPr>
              <w:spacing w:after="0" w:before="0" w:line="240" w:lineRule="auto"/>
            </w:pPr>
            <w:r>
              <w:rPr>
                <w:rFonts w:ascii="Consolas" w:hAnsi="Consolas" w:eastAsia="Consolas"/>
                <w:sz w:val="17"/>
              </w:rPr>
              <w:t xml:space="preserve">    "mode": "manual",</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 xml:space="preserve">    "amount": 120000,</w:t>
            </w:r>
          </w:p>
          <w:p>
            <w:pPr>
              <w:spacing w:after="0" w:before="0" w:line="240" w:lineRule="auto"/>
            </w:pPr>
            <w:r>
              <w:rPr>
                <w:rFonts w:ascii="Consolas" w:hAnsi="Consolas" w:eastAsia="Consolas"/>
                <w:sz w:val="17"/>
              </w:rPr>
              <w:t xml:space="preserve">    "transfer_note": "632154",</w:t>
            </w:r>
          </w:p>
          <w:p>
            <w:pPr>
              <w:spacing w:after="0" w:before="0" w:line="240" w:lineRule="auto"/>
            </w:pPr>
            <w:r>
              <w:rPr>
                <w:rFonts w:ascii="Consolas" w:hAnsi="Consolas" w:eastAsia="Consolas"/>
                <w:sz w:val="17"/>
              </w:rPr>
              <w:t xml:space="preserve">    "qr_image_url": "https://img.vietqr.io/image/970436-0123456789-compact2.png?amount=120000&amp;addInfo=632154&amp;ac…",</w:t>
            </w:r>
          </w:p>
          <w:p>
            <w:pPr>
              <w:spacing w:after="0" w:before="0" w:line="240" w:lineRule="auto"/>
            </w:pPr>
            <w:r>
              <w:rPr>
                <w:rFonts w:ascii="Consolas" w:hAnsi="Consolas" w:eastAsia="Consolas"/>
                <w:sz w:val="17"/>
              </w:rPr>
              <w:t xml:space="preserve">    "upload_proof_url": "https://365sport-cms.test/api/guest/orders/632154/payment-proof"</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"summary": {</w:t>
            </w:r>
          </w:p>
          <w:p>
            <w:pPr>
              <w:spacing w:after="0" w:before="0" w:line="240" w:lineRule="auto"/>
            </w:pPr>
            <w:r>
              <w:rPr>
                <w:rFonts w:ascii="Consolas" w:hAnsi="Consolas" w:eastAsia="Consolas"/>
                <w:sz w:val="17"/>
              </w:rPr>
              <w:t xml:space="preserve">    "slots_total": 120000,</w:t>
            </w:r>
          </w:p>
          <w:p>
            <w:pPr>
              <w:spacing w:after="0" w:before="0" w:line="240" w:lineRule="auto"/>
            </w:pPr>
            <w:r>
              <w:rPr>
                <w:rFonts w:ascii="Consolas" w:hAnsi="Consolas" w:eastAsia="Consolas"/>
                <w:sz w:val="17"/>
              </w:rPr>
              <w:t xml:space="preserve">    "promotion_discount": 0,</w:t>
            </w:r>
          </w:p>
          <w:p>
            <w:pPr>
              <w:spacing w:after="0" w:before="0" w:line="240" w:lineRule="auto"/>
            </w:pPr>
            <w:r>
              <w:rPr>
                <w:rFonts w:ascii="Consolas" w:hAnsi="Consolas" w:eastAsia="Consolas"/>
                <w:sz w:val="17"/>
              </w:rPr>
              <w:t xml:space="preserve">    "system_discount": 0,</w:t>
            </w:r>
          </w:p>
          <w:p>
            <w:pPr>
              <w:spacing w:after="0" w:before="0" w:line="240" w:lineRule="auto"/>
            </w:pPr>
            <w:r>
              <w:rPr>
                <w:rFonts w:ascii="Consolas" w:hAnsi="Consolas" w:eastAsia="Consolas"/>
                <w:sz w:val="17"/>
              </w:rPr>
              <w:t xml:space="preserve">    "coupon_discount": 0,</w:t>
            </w:r>
          </w:p>
          <w:p>
            <w:pPr>
              <w:spacing w:after="0" w:before="0" w:line="240" w:lineRule="auto"/>
            </w:pPr>
            <w:r>
              <w:rPr>
                <w:rFonts w:ascii="Consolas" w:hAnsi="Consolas" w:eastAsia="Consolas"/>
                <w:sz w:val="17"/>
              </w:rPr>
              <w:t xml:space="preserve">    "discount_amount": 0,</w:t>
            </w:r>
          </w:p>
          <w:p>
            <w:pPr>
              <w:spacing w:after="0" w:before="0" w:line="240" w:lineRule="auto"/>
            </w:pPr>
            <w:r>
              <w:rPr>
                <w:rFonts w:ascii="Consolas" w:hAnsi="Consolas" w:eastAsia="Consolas"/>
                <w:sz w:val="17"/>
              </w:rPr>
              <w:t xml:space="preserve">    "slots_final": 120000,</w:t>
            </w:r>
          </w:p>
          <w:p>
            <w:pPr>
              <w:spacing w:after="0" w:before="0" w:line="240" w:lineRule="auto"/>
            </w:pPr>
            <w:r>
              <w:rPr>
                <w:rFonts w:ascii="Consolas" w:hAnsi="Consolas" w:eastAsia="Consolas"/>
                <w:sz w:val="17"/>
              </w:rPr>
              <w:t xml:space="preserve">    "guest_surcharge": 0,</w:t>
            </w:r>
          </w:p>
          <w:p>
            <w:pPr>
              <w:spacing w:after="0" w:before="0" w:line="240" w:lineRule="auto"/>
            </w:pPr>
            <w:r>
              <w:rPr>
                <w:rFonts w:ascii="Consolas" w:hAnsi="Consolas" w:eastAsia="Consolas"/>
                <w:sz w:val="17"/>
              </w:rPr>
              <w:t xml:space="preserve">    "services_total": 0,</w:t>
            </w:r>
          </w:p>
          <w:p>
            <w:pPr>
              <w:spacing w:after="0" w:before="0" w:line="240" w:lineRule="auto"/>
            </w:pPr>
            <w:r>
              <w:rPr>
                <w:rFonts w:ascii="Consolas" w:hAnsi="Consolas" w:eastAsia="Consolas"/>
                <w:sz w:val="17"/>
              </w:rPr>
              <w:t xml:space="preserve">    "equipment_total": 0,</w:t>
            </w:r>
          </w:p>
          <w:p>
            <w:pPr>
              <w:spacing w:after="0" w:before="0" w:line="240" w:lineRule="auto"/>
            </w:pPr>
            <w:r>
              <w:rPr>
                <w:rFonts w:ascii="Consolas" w:hAnsi="Consolas" w:eastAsia="Consolas"/>
                <w:sz w:val="17"/>
              </w:rPr>
              <w:t xml:space="preserve">    "coach_total": 0,</w:t>
            </w:r>
          </w:p>
          <w:p>
            <w:pPr>
              <w:spacing w:after="0" w:before="0" w:line="240" w:lineRule="auto"/>
            </w:pPr>
            <w:r>
              <w:rPr>
                <w:rFonts w:ascii="Consolas" w:hAnsi="Consolas" w:eastAsia="Consolas"/>
                <w:sz w:val="17"/>
              </w:rPr>
              <w:t xml:space="preserve">    "total_after_discount": 120000,</w:t>
            </w:r>
          </w:p>
          <w:p>
            <w:pPr>
              <w:spacing w:after="0" w:before="0" w:line="240" w:lineRule="auto"/>
            </w:pPr>
            <w:r>
              <w:rPr>
                <w:rFonts w:ascii="Consolas" w:hAnsi="Consolas" w:eastAsia="Consolas"/>
                <w:sz w:val="17"/>
              </w:rPr>
              <w:t xml:space="preserve">    "final_amount":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808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632154</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unpaid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order.expired_at</w:t>
            </w:r>
          </w:p>
        </w:tc>
        <w:tc>
          <w:tcPr>
            <w:tcW w:type="dxa" w:w="1134"/>
          </w:tcPr>
          <w:p>
            <w:pPr>
              <w:spacing w:after="0" w:before="0"/>
            </w:pPr>
            <w:r/>
            <w:r>
              <w:rPr>
                <w:b w:val="0"/>
                <w:sz w:val="17"/>
              </w:rPr>
              <w:t>string</w:t>
            </w:r>
          </w:p>
        </w:tc>
        <w:tc>
          <w:tcPr>
            <w:tcW w:type="dxa" w:w="2381"/>
          </w:tcPr>
          <w:p>
            <w:pPr>
              <w:spacing w:after="0" w:before="0"/>
            </w:pPr>
            <w:r/>
            <w:r>
              <w:rPr>
                <w:b w:val="0"/>
                <w:sz w:val="17"/>
              </w:rPr>
              <w:t>2026-10-10 11:26:03</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Khách vãng lai</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0912345678</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order.cccd_front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order.guests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slots[].date</w:t>
            </w:r>
          </w:p>
        </w:tc>
        <w:tc>
          <w:tcPr>
            <w:tcW w:type="dxa" w:w="1134"/>
          </w:tcPr>
          <w:p>
            <w:pPr>
              <w:spacing w:after="0" w:before="0"/>
            </w:pPr>
            <w:r/>
            <w:r>
              <w:rPr>
                <w:b w:val="0"/>
                <w:sz w:val="17"/>
              </w:rPr>
              <w:t>string</w:t>
            </w:r>
          </w:p>
        </w:tc>
        <w:tc>
          <w:tcPr>
            <w:tcW w:type="dxa" w:w="2381"/>
          </w:tcPr>
          <w:p>
            <w:pPr>
              <w:spacing w:after="0" w:before="0"/>
            </w:pPr>
            <w:r/>
            <w:r>
              <w:rPr>
                <w:b w:val="0"/>
                <w:sz w:val="17"/>
              </w:rPr>
              <w:t>2026-10-30</w:t>
            </w:r>
          </w:p>
        </w:tc>
        <w:tc>
          <w:tcPr>
            <w:tcW w:type="dxa" w:w="3175"/>
          </w:tcPr>
          <w:p>
            <w:pPr>
              <w:spacing w:after="0" w:before="0"/>
            </w:pPr>
            <w:r/>
            <w:r>
              <w:rPr>
                <w:b w:val="0"/>
                <w:sz w:val="17"/>
              </w:rPr>
              <w:t>Ngày</w:t>
            </w:r>
          </w:p>
        </w:tc>
      </w:tr>
      <w:tr>
        <w:tc>
          <w:tcPr>
            <w:tcW w:type="dxa" w:w="2948"/>
          </w:tcPr>
          <w:p>
            <w:pPr>
              <w:spacing w:after="0" w:before="0"/>
            </w:pPr>
            <w:r/>
            <w:r>
              <w:rPr>
                <w:b w:val="0"/>
                <w:sz w:val="17"/>
              </w:rPr>
              <w:t>slots[].label</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slots[].price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dịch vụ</w:t>
            </w:r>
          </w:p>
        </w:tc>
      </w:tr>
      <w:tr>
        <w:tc>
          <w:tcPr>
            <w:tcW w:type="dxa" w:w="2948"/>
          </w:tcPr>
          <w:p>
            <w:pPr>
              <w:spacing w:after="0" w:before="0"/>
            </w:pPr>
            <w:r/>
            <w:r>
              <w:rPr>
                <w:b w:val="0"/>
                <w:sz w:val="17"/>
              </w:rPr>
              <w:t>equipment</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coach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promotions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system_discount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coupons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bank_transfer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bank_transfer.mode</w:t>
            </w:r>
          </w:p>
        </w:tc>
        <w:tc>
          <w:tcPr>
            <w:tcW w:type="dxa" w:w="1134"/>
          </w:tcPr>
          <w:p>
            <w:pPr>
              <w:spacing w:after="0" w:before="0"/>
            </w:pPr>
            <w:r/>
            <w:r>
              <w:rPr>
                <w:b w:val="0"/>
                <w:sz w:val="17"/>
              </w:rPr>
              <w:t>string</w:t>
            </w:r>
          </w:p>
        </w:tc>
        <w:tc>
          <w:tcPr>
            <w:tcW w:type="dxa" w:w="2381"/>
          </w:tcPr>
          <w:p>
            <w:pPr>
              <w:spacing w:after="0" w:before="0"/>
            </w:pPr>
            <w:r/>
            <w:r>
              <w:rPr>
                <w:b w:val="0"/>
                <w:sz w:val="17"/>
              </w:rPr>
              <w:t>manual</w:t>
            </w:r>
          </w:p>
        </w:tc>
        <w:tc>
          <w:tcPr>
            <w:tcW w:type="dxa" w:w="3175"/>
          </w:tcPr>
          <w:p>
            <w:pPr>
              <w:spacing w:after="0" w:before="0"/>
            </w:pPr>
            <w:r/>
            <w:r>
              <w:rPr>
                <w:b w:val="0"/>
                <w:sz w:val="17"/>
              </w:rPr>
              <w:t>—</w:t>
            </w:r>
          </w:p>
        </w:tc>
      </w:tr>
      <w:tr>
        <w:tc>
          <w:tcPr>
            <w:tcW w:type="dxa" w:w="2948"/>
          </w:tcPr>
          <w:p>
            <w:pPr>
              <w:spacing w:after="0" w:before="0"/>
            </w:pPr>
            <w:r/>
            <w:r>
              <w:rPr>
                <w:b w:val="0"/>
                <w:sz w:val="17"/>
              </w:rPr>
              <w:t>bank_transfer.bank_name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bank_transfer.bank_account_number</w:t>
            </w:r>
          </w:p>
        </w:tc>
        <w:tc>
          <w:tcPr>
            <w:tcW w:type="dxa" w:w="1134"/>
          </w:tcPr>
          <w:p>
            <w:pPr>
              <w:spacing w:after="0" w:before="0"/>
            </w:pPr>
            <w:r/>
            <w:r>
              <w:rPr>
                <w:b w:val="0"/>
                <w:sz w:val="17"/>
              </w:rPr>
              <w:t>string</w:t>
            </w:r>
          </w:p>
        </w:tc>
        <w:tc>
          <w:tcPr>
            <w:tcW w:type="dxa" w:w="2381"/>
          </w:tcPr>
          <w:p>
            <w:pPr>
              <w:spacing w:after="0" w:before="0"/>
            </w:pPr>
            <w:r/>
            <w:r>
              <w:rPr>
                <w:b w:val="0"/>
                <w:sz w:val="17"/>
              </w:rPr>
              <w:t>0123456789</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bank_transfer.bank_account_holder</w:t>
            </w:r>
          </w:p>
        </w:tc>
        <w:tc>
          <w:tcPr>
            <w:tcW w:type="dxa" w:w="1134"/>
          </w:tcPr>
          <w:p>
            <w:pPr>
              <w:spacing w:after="0" w:before="0"/>
            </w:pPr>
            <w:r/>
            <w:r>
              <w:rPr>
                <w:b w:val="0"/>
                <w:sz w:val="17"/>
              </w:rPr>
              <w:t>string</w:t>
            </w:r>
          </w:p>
        </w:tc>
        <w:tc>
          <w:tcPr>
            <w:tcW w:type="dxa" w:w="2381"/>
          </w:tcPr>
          <w:p>
            <w:pPr>
              <w:spacing w:after="0" w:before="0"/>
            </w:pPr>
            <w:r/>
            <w:r>
              <w:rPr>
                <w:b w:val="0"/>
                <w:sz w:val="17"/>
              </w:rPr>
              <w:t>CONG TY MAU</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bank_transfer.amount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bank_transfer.transfer_note</w:t>
            </w:r>
          </w:p>
        </w:tc>
        <w:tc>
          <w:tcPr>
            <w:tcW w:type="dxa" w:w="1134"/>
          </w:tcPr>
          <w:p>
            <w:pPr>
              <w:spacing w:after="0" w:before="0"/>
            </w:pPr>
            <w:r/>
            <w:r>
              <w:rPr>
                <w:b w:val="0"/>
                <w:sz w:val="17"/>
              </w:rPr>
              <w:t>string</w:t>
            </w:r>
          </w:p>
        </w:tc>
        <w:tc>
          <w:tcPr>
            <w:tcW w:type="dxa" w:w="2381"/>
          </w:tcPr>
          <w:p>
            <w:pPr>
              <w:spacing w:after="0" w:before="0"/>
            </w:pPr>
            <w:r/>
            <w:r>
              <w:rPr>
                <w:b w:val="0"/>
                <w:sz w:val="17"/>
              </w:rPr>
              <w:t>632154</w:t>
            </w:r>
          </w:p>
        </w:tc>
        <w:tc>
          <w:tcPr>
            <w:tcW w:type="dxa" w:w="3175"/>
          </w:tcPr>
          <w:p>
            <w:pPr>
              <w:spacing w:after="0" w:before="0"/>
            </w:pPr>
            <w:r/>
            <w:r>
              <w:rPr>
                <w:b w:val="0"/>
                <w:sz w:val="17"/>
              </w:rPr>
              <w:t>Ghi chú transfer</w:t>
            </w:r>
          </w:p>
        </w:tc>
      </w:tr>
      <w:tr>
        <w:tc>
          <w:tcPr>
            <w:tcW w:type="dxa" w:w="2948"/>
          </w:tcPr>
          <w:p>
            <w:pPr>
              <w:spacing w:after="0" w:before="0"/>
            </w:pPr>
            <w:r/>
            <w:r>
              <w:rPr>
                <w:b w:val="0"/>
                <w:sz w:val="17"/>
              </w:rPr>
              <w:t>bank_transfer.qr_image_url</w:t>
            </w:r>
          </w:p>
        </w:tc>
        <w:tc>
          <w:tcPr>
            <w:tcW w:type="dxa" w:w="1134"/>
          </w:tcPr>
          <w:p>
            <w:pPr>
              <w:spacing w:after="0" w:before="0"/>
            </w:pPr>
            <w:r/>
            <w:r>
              <w:rPr>
                <w:b w:val="0"/>
                <w:sz w:val="17"/>
              </w:rPr>
              <w:t>string</w:t>
            </w:r>
          </w:p>
        </w:tc>
        <w:tc>
          <w:tcPr>
            <w:tcW w:type="dxa" w:w="2381"/>
          </w:tcPr>
          <w:p>
            <w:pPr>
              <w:spacing w:after="0" w:before="0"/>
            </w:pPr>
            <w:r/>
            <w:r>
              <w:rPr>
                <w:b w:val="0"/>
                <w:sz w:val="17"/>
              </w:rPr>
              <w:t>https://img.vietqr.io/image/970436-0123456789-compact2.pn...</w:t>
            </w:r>
          </w:p>
        </w:tc>
        <w:tc>
          <w:tcPr>
            <w:tcW w:type="dxa" w:w="3175"/>
          </w:tcPr>
          <w:p>
            <w:pPr>
              <w:spacing w:after="0" w:before="0"/>
            </w:pPr>
            <w:r/>
            <w:r>
              <w:rPr>
                <w:b w:val="0"/>
                <w:sz w:val="17"/>
              </w:rPr>
              <w:t>Đường dẫn qr image</w:t>
            </w:r>
          </w:p>
        </w:tc>
      </w:tr>
      <w:tr>
        <w:tc>
          <w:tcPr>
            <w:tcW w:type="dxa" w:w="2948"/>
          </w:tcPr>
          <w:p>
            <w:pPr>
              <w:spacing w:after="0" w:before="0"/>
            </w:pPr>
            <w:r/>
            <w:r>
              <w:rPr>
                <w:b w:val="0"/>
                <w:sz w:val="17"/>
              </w:rPr>
              <w:t>bank_transfer.upload_proof_url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https://365sport-cms.test/api/guest/orders/632154/payment...</w:t>
            </w:r>
          </w:p>
        </w:tc>
        <w:tc>
          <w:tcPr>
            <w:tcW w:type="dxa" w:w="3175"/>
          </w:tcPr>
          <w:p>
            <w:pPr>
              <w:spacing w:after="0" w:before="0"/>
            </w:pPr>
            <w:r/>
            <w:r>
              <w:rPr>
                <w:b w:val="0"/>
                <w:sz w:val="17"/>
              </w:rPr>
              <w:t>Đường dẫn upload proof</w:t>
            </w:r>
          </w:p>
        </w:tc>
      </w:tr>
      <w:tr>
        <w:tc>
          <w:tcPr>
            <w:tcW w:type="dxa" w:w="2948"/>
          </w:tcPr>
          <w:p>
            <w:pPr>
              <w:spacing w:after="0" w:before="0"/>
            </w:pPr>
            <w:r/>
            <w:r>
              <w:rPr>
                <w:b w:val="0"/>
                <w:sz w:val="17"/>
              </w:rPr>
              <w:t>summary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summary.slots_total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summary.promotion_discount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summary.system_discount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summary.coupon_discount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giảm từ mã giảm giá (VNĐ)</w:t>
            </w:r>
          </w:p>
        </w:tc>
      </w:tr>
      <w:tr>
        <w:tc>
          <w:tcPr>
            <w:tcW w:type="dxa" w:w="2948"/>
          </w:tcPr>
          <w:p>
            <w:pPr>
              <w:spacing w:after="0" w:before="0"/>
            </w:pPr>
            <w:r/>
            <w:r>
              <w:rPr>
                <w:b w:val="0"/>
                <w:sz w:val="17"/>
              </w:rPr>
              <w:t>summary.discount_amount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Giảm giá</w:t>
            </w:r>
          </w:p>
        </w:tc>
      </w:tr>
      <w:tr>
        <w:tc>
          <w:tcPr>
            <w:tcW w:type="dxa" w:w="2948"/>
          </w:tcPr>
          <w:p>
            <w:pPr>
              <w:spacing w:after="0" w:before="0"/>
            </w:pPr>
            <w:r/>
            <w:r>
              <w:rPr>
                <w:b w:val="0"/>
                <w:sz w:val="17"/>
              </w:rPr>
              <w:t>summary.slots_final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summary.guest_surcharge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summary.services_total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summary.equipment_total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summary.coach_total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summary.total_after_discount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summary.final_amount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Số tiền (VNĐ) final</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type là bắt buộc. (and 6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"type": [</w:t>
            </w:r>
          </w:p>
          <w:p>
            <w:pPr>
              <w:spacing w:after="0" w:before="0" w:line="240" w:lineRule="auto"/>
            </w:pPr>
            <w:r>
              <w:rPr>
                <w:rFonts w:ascii="Consolas" w:hAnsi="Consolas" w:eastAsia="Consolas"/>
                <w:sz w:val="17"/>
              </w:rPr>
              <w:t xml:space="preserve">      "Trường type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"room_id": [</w:t>
            </w:r>
          </w:p>
          <w:p>
            <w:pPr>
              <w:spacing w:after="0" w:before="0" w:line="240" w:lineRule="auto"/>
            </w:pPr>
            <w:r>
              <w:rPr>
                <w:rFonts w:ascii="Consolas" w:hAnsi="Consolas" w:eastAsia="Consolas"/>
                <w:sz w:val="17"/>
              </w:rPr>
              <w:t xml:space="preserve">      "Trường room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"buyer_name": [</w:t>
            </w:r>
          </w:p>
          <w:p>
            <w:pPr>
              <w:spacing w:after="0" w:before="0" w:line="240" w:lineRule="auto"/>
            </w:pPr>
            <w:r>
              <w:rPr>
                <w:rFonts w:ascii="Consolas" w:hAnsi="Consolas" w:eastAsia="Consolas"/>
                <w:sz w:val="17"/>
              </w:rPr>
              <w:t xml:space="preserve">      "Trường buyer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"buyer_phone": [</w:t>
            </w:r>
          </w:p>
          <w:p>
            <w:pPr>
              <w:spacing w:after="0" w:before="0" w:line="240" w:lineRule="auto"/>
            </w:pPr>
            <w:r>
              <w:rPr>
                <w:rFonts w:ascii="Consolas" w:hAnsi="Consolas" w:eastAsia="Consolas"/>
                <w:sz w:val="17"/>
              </w:rPr>
              <w:t xml:space="preserve">      "Trường buyer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"guest_count": [</w:t>
            </w:r>
          </w:p>
          <w:p>
            <w:pPr>
              <w:spacing w:after="0" w:before="0" w:line="240" w:lineRule="auto"/>
            </w:pPr>
            <w:r>
              <w:rPr>
                <w:rFonts w:ascii="Consolas" w:hAnsi="Consolas" w:eastAsia="Consolas"/>
                <w:sz w:val="17"/>
              </w:rPr>
              <w:t xml:space="preserve">      "Trường guest count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w:t>
            </w:r>
          </w:p>
          <w:p>
            <w:pPr>
              <w:spacing w:after="0" w:before="0" w:line="240" w:lineRule="auto"/>
            </w:pPr>
            <w:r>
              <w:rPr>
                <w:rFonts w:ascii="Consolas" w:hAnsi="Consolas" w:eastAsia="Consolas"/>
                <w:sz w:val="17"/>
              </w:rPr>
              <w:t xml:space="preserve">      "Trường checkin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"checkout_date": [</w:t>
            </w:r>
          </w:p>
          <w:p>
            <w:pPr>
              <w:spacing w:after="0" w:before="0" w:line="240" w:lineRule="auto"/>
            </w:pPr>
            <w:r>
              <w:rPr>
                <w:rFonts w:ascii="Consolas" w:hAnsi="Consolas" w:eastAsia="Consolas"/>
                <w:sz w:val="17"/>
              </w:rPr>
              <w:t xml:space="preserve">      "Trường checkout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Chi tiết đơn đặt sân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948"/>
          </w:tcPr>
          <w:p>
            <w:pPr>
              <w:spacing w:after="0" w:before="0"/>
            </w:pPr>
            <w:r/>
            <w:r>
              <w:rPr>
                <w:b w:val="0"/>
                <w:sz w:val="18"/>
              </w:rPr>
              <w:t>Số điện thoại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810,</w:t>
            </w:r>
          </w:p>
          <w:p>
            <w:pPr>
              <w:spacing w:after="0" w:before="0" w:line="240" w:lineRule="auto"/>
            </w:pPr>
            <w:r>
              <w:rPr>
                <w:rFonts w:ascii="Consolas" w:hAnsi="Consolas" w:eastAsia="Consolas"/>
                <w:sz w:val="17"/>
              </w:rPr>
              <w:t xml:space="preserve">    "order_code": "DOC9037892",</w:t>
            </w:r>
          </w:p>
          <w:p>
            <w:pPr>
              <w:spacing w:after="0" w:before="0" w:line="240" w:lineRule="auto"/>
            </w:pPr>
            <w:r>
              <w:rPr>
                <w:rFonts w:ascii="Consolas" w:hAnsi="Consolas" w:eastAsia="Consolas"/>
                <w:sz w:val="17"/>
              </w:rPr>
              <w:t xml:space="preserve">    "status": "paid",</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"PayOS",</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null,</w:t>
            </w:r>
          </w:p>
          <w:p>
            <w:pPr>
              <w:spacing w:after="0" w:before="0" w:line="240" w:lineRule="auto"/>
            </w:pPr>
            <w:r>
              <w:rPr>
                <w:rFonts w:ascii="Consolas" w:hAnsi="Consolas" w:eastAsia="Consolas"/>
                <w:sz w:val="17"/>
              </w:rPr>
              <w:t xml:space="preserve">    "buyer_name": "Khách vãng lai",</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 xml:space="preserve">    "note_for_admin": null,</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"guests":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"slug": "catchy-pickleball-club-demo-san-1",</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"thumbnail": "/storage/1/pickleball.jpg"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 "2026-10-16",</w:t>
            </w:r>
          </w:p>
          <w:p>
            <w:pPr>
              <w:spacing w:after="0" w:before="0" w:line="240" w:lineRule="auto"/>
            </w:pPr>
            <w:r>
              <w:rPr>
                <w:rFonts w:ascii="Consolas" w:hAnsi="Consolas" w:eastAsia="Consolas"/>
                <w:sz w:val="17"/>
              </w:rPr>
              <w:t xml:space="preserve">      "checkin_time": "18:00",</w:t>
            </w:r>
          </w:p>
          <w:p>
            <w:pPr>
              <w:spacing w:after="0" w:before="0" w:line="240" w:lineRule="auto"/>
            </w:pPr>
            <w:r>
              <w:rPr>
                <w:rFonts w:ascii="Consolas" w:hAnsi="Consolas" w:eastAsia="Consolas"/>
                <w:sz w:val="17"/>
              </w:rPr>
              <w:t xml:space="preserve">      "checkout_time": "19:00",</w:t>
            </w:r>
          </w:p>
          <w:p>
            <w:pPr>
              <w:spacing w:after="0" w:before="0" w:line="240" w:lineRule="auto"/>
            </w:pPr>
            <w:r>
              <w:rPr>
                <w:rFonts w:ascii="Consolas" w:hAnsi="Consolas" w:eastAsia="Consolas"/>
                <w:sz w:val="17"/>
              </w:rPr>
              <w:t xml:space="preserve">      "price": 300000,</w:t>
            </w:r>
          </w:p>
          <w:p>
            <w:pPr>
              <w:spacing w:after="0" w:before="0" w:line="240" w:lineRule="auto"/>
            </w:pPr>
            <w:r>
              <w:rPr>
                <w:rFonts w:ascii="Consolas" w:hAnsi="Consolas" w:eastAsia="Consolas"/>
                <w:sz w:val="17"/>
              </w:rPr>
              <w:t xml:space="preserve">      "label":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"promotions": [],</w:t>
            </w:r>
          </w:p>
          <w:p>
            <w:pPr>
              <w:spacing w:after="0" w:before="0" w:line="240" w:lineRule="auto"/>
            </w:pPr>
            <w:r>
              <w:rPr>
                <w:rFonts w:ascii="Consolas" w:hAnsi="Consolas" w:eastAsia="Consolas"/>
                <w:sz w:val="17"/>
              </w:rPr>
              <w:t xml:space="preserve">  "system_discount": null,</w:t>
            </w:r>
          </w:p>
          <w:p>
            <w:pPr>
              <w:spacing w:after="0" w:before="0" w:line="240" w:lineRule="auto"/>
            </w:pPr>
            <w:r>
              <w:rPr>
                <w:rFonts w:ascii="Consolas" w:hAnsi="Consolas" w:eastAsia="Consolas"/>
                <w:sz w:val="17"/>
              </w:rPr>
              <w:t xml:space="preserve">  "coupons": [],</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"summary": {</w:t>
            </w:r>
          </w:p>
          <w:p>
            <w:pPr>
              <w:spacing w:after="0" w:before="0" w:line="240" w:lineRule="auto"/>
            </w:pPr>
            <w:r>
              <w:rPr>
                <w:rFonts w:ascii="Consolas" w:hAnsi="Consolas" w:eastAsia="Consolas"/>
                <w:sz w:val="17"/>
              </w:rPr>
              <w:t xml:space="preserve">    "slots_total": 300000,</w:t>
            </w:r>
          </w:p>
          <w:p>
            <w:pPr>
              <w:spacing w:after="0" w:before="0" w:line="240" w:lineRule="auto"/>
            </w:pPr>
            <w:r>
              <w:rPr>
                <w:rFonts w:ascii="Consolas" w:hAnsi="Consolas" w:eastAsia="Consolas"/>
                <w:sz w:val="17"/>
              </w:rPr>
              <w:t xml:space="preserve">    "promotion_discount": 0,</w:t>
            </w:r>
          </w:p>
          <w:p>
            <w:pPr>
              <w:spacing w:after="0" w:before="0" w:line="240" w:lineRule="auto"/>
            </w:pPr>
            <w:r>
              <w:rPr>
                <w:rFonts w:ascii="Consolas" w:hAnsi="Consolas" w:eastAsia="Consolas"/>
                <w:sz w:val="17"/>
              </w:rPr>
              <w:t xml:space="preserve">    "system_discount": 0,</w:t>
            </w:r>
          </w:p>
          <w:p>
            <w:pPr>
              <w:spacing w:after="0" w:before="0" w:line="240" w:lineRule="auto"/>
            </w:pPr>
            <w:r>
              <w:rPr>
                <w:rFonts w:ascii="Consolas" w:hAnsi="Consolas" w:eastAsia="Consolas"/>
                <w:sz w:val="17"/>
              </w:rPr>
              <w:t xml:space="preserve">    "coupon_discount": 0,</w:t>
            </w:r>
          </w:p>
          <w:p>
            <w:pPr>
              <w:spacing w:after="0" w:before="0" w:line="240" w:lineRule="auto"/>
            </w:pPr>
            <w:r>
              <w:rPr>
                <w:rFonts w:ascii="Consolas" w:hAnsi="Consolas" w:eastAsia="Consolas"/>
                <w:sz w:val="17"/>
              </w:rPr>
              <w:t xml:space="preserve">    "discount_amount": 0,</w:t>
            </w:r>
          </w:p>
          <w:p>
            <w:pPr>
              <w:spacing w:after="0" w:before="0" w:line="240" w:lineRule="auto"/>
            </w:pPr>
            <w:r>
              <w:rPr>
                <w:rFonts w:ascii="Consolas" w:hAnsi="Consolas" w:eastAsia="Consolas"/>
                <w:sz w:val="17"/>
              </w:rPr>
              <w:t xml:space="preserve">    "slots_final": 300000,</w:t>
            </w:r>
          </w:p>
          <w:p>
            <w:pPr>
              <w:spacing w:after="0" w:before="0" w:line="240" w:lineRule="auto"/>
            </w:pPr>
            <w:r>
              <w:rPr>
                <w:rFonts w:ascii="Consolas" w:hAnsi="Consolas" w:eastAsia="Consolas"/>
                <w:sz w:val="17"/>
              </w:rPr>
              <w:t xml:space="preserve">    "guest_surcharge": 0,</w:t>
            </w:r>
          </w:p>
          <w:p>
            <w:pPr>
              <w:spacing w:after="0" w:before="0" w:line="240" w:lineRule="auto"/>
            </w:pPr>
            <w:r>
              <w:rPr>
                <w:rFonts w:ascii="Consolas" w:hAnsi="Consolas" w:eastAsia="Consolas"/>
                <w:sz w:val="17"/>
              </w:rPr>
              <w:t xml:space="preserve">    "services_total": 0,</w:t>
            </w:r>
          </w:p>
          <w:p>
            <w:pPr>
              <w:spacing w:after="0" w:before="0" w:line="240" w:lineRule="auto"/>
            </w:pPr>
            <w:r>
              <w:rPr>
                <w:rFonts w:ascii="Consolas" w:hAnsi="Consolas" w:eastAsia="Consolas"/>
                <w:sz w:val="17"/>
              </w:rPr>
              <w:t xml:space="preserve">    "total_after_discount": 300000,</w:t>
            </w:r>
          </w:p>
          <w:p>
            <w:pPr>
              <w:spacing w:after="0" w:before="0" w:line="240" w:lineRule="auto"/>
            </w:pPr>
            <w:r>
              <w:rPr>
                <w:rFonts w:ascii="Consolas" w:hAnsi="Consolas" w:eastAsia="Consolas"/>
                <w:sz w:val="17"/>
              </w:rPr>
              <w:t xml:space="preserve">    "final_amount": 300000,</w:t>
            </w:r>
          </w:p>
          <w:p>
            <w:pPr>
              <w:spacing w:after="0" w:before="0" w:line="240" w:lineRule="auto"/>
            </w:pPr>
            <w:r>
              <w:rPr>
                <w:rFonts w:ascii="Consolas" w:hAnsi="Consolas" w:eastAsia="Consolas"/>
                <w:sz w:val="17"/>
              </w:rPr>
              <w:t xml:space="preserve">    "grand_total": 300000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810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DOC9037892</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order.expired_at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Khách vãng lai</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0912345678</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order.note_for_admin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cho chủ sân</w:t>
            </w:r>
          </w:p>
        </w:tc>
      </w:tr>
      <w:tr>
        <w:tc>
          <w:tcPr>
            <w:tcW w:type="dxa" w:w="2948"/>
          </w:tcPr>
          <w:p>
            <w:pPr>
              <w:spacing w:after="0" w:before="0"/>
            </w:pPr>
            <w:r/>
            <w:r>
              <w:rPr>
                <w:b w:val="0"/>
                <w:sz w:val="17"/>
              </w:rPr>
              <w:t>order.cccd_front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order.guests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room.thumbnail</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Ảnh đại diện</w:t>
            </w:r>
          </w:p>
        </w:tc>
      </w:tr>
      <w:tr>
        <w:tc>
          <w:tcPr>
            <w:tcW w:type="dxa" w:w="2948"/>
          </w:tcPr>
          <w:p>
            <w:pPr>
              <w:spacing w:after="0" w:before="0"/>
            </w:pPr>
            <w:r/>
            <w:r>
              <w:rPr>
                <w:b w:val="0"/>
                <w:sz w:val="17"/>
              </w:rPr>
              <w:t>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slots[].date</w:t>
            </w:r>
          </w:p>
        </w:tc>
        <w:tc>
          <w:tcPr>
            <w:tcW w:type="dxa" w:w="1134"/>
          </w:tcPr>
          <w:p>
            <w:pPr>
              <w:spacing w:after="0" w:before="0"/>
            </w:pPr>
            <w:r/>
            <w:r>
              <w:rPr>
                <w:b w:val="0"/>
                <w:sz w:val="17"/>
              </w:rPr>
              <w:t>string</w:t>
            </w:r>
          </w:p>
        </w:tc>
        <w:tc>
          <w:tcPr>
            <w:tcW w:type="dxa" w:w="2381"/>
          </w:tcPr>
          <w:p>
            <w:pPr>
              <w:spacing w:after="0" w:before="0"/>
            </w:pPr>
            <w:r/>
            <w:r>
              <w:rPr>
                <w:b w:val="0"/>
                <w:sz w:val="17"/>
              </w:rPr>
              <w:t>2026-10-16</w:t>
            </w:r>
          </w:p>
        </w:tc>
        <w:tc>
          <w:tcPr>
            <w:tcW w:type="dxa" w:w="3175"/>
          </w:tcPr>
          <w:p>
            <w:pPr>
              <w:spacing w:after="0" w:before="0"/>
            </w:pPr>
            <w:r/>
            <w:r>
              <w:rPr>
                <w:b w:val="0"/>
                <w:sz w:val="17"/>
              </w:rPr>
              <w:t>Ngày</w:t>
            </w:r>
          </w:p>
        </w:tc>
      </w:tr>
      <w:tr>
        <w:tc>
          <w:tcPr>
            <w:tcW w:type="dxa" w:w="2948"/>
          </w:tcPr>
          <w:p>
            <w:pPr>
              <w:spacing w:after="0" w:before="0"/>
            </w:pPr>
            <w:r/>
            <w:r>
              <w:rPr>
                <w:b w:val="0"/>
                <w:sz w:val="17"/>
              </w:rPr>
              <w:t>slots[].checkin_time</w:t>
            </w:r>
          </w:p>
        </w:tc>
        <w:tc>
          <w:tcPr>
            <w:tcW w:type="dxa" w:w="1134"/>
          </w:tcPr>
          <w:p>
            <w:pPr>
              <w:spacing w:after="0" w:before="0"/>
            </w:pPr>
            <w:r/>
            <w:r>
              <w:rPr>
                <w:b w:val="0"/>
                <w:sz w:val="17"/>
              </w:rPr>
              <w:t>string</w:t>
            </w:r>
          </w:p>
        </w:tc>
        <w:tc>
          <w:tcPr>
            <w:tcW w:type="dxa" w:w="2381"/>
          </w:tcPr>
          <w:p>
            <w:pPr>
              <w:spacing w:after="0" w:before="0"/>
            </w:pPr>
            <w:r/>
            <w:r>
              <w:rPr>
                <w:b w:val="0"/>
                <w:sz w:val="17"/>
              </w:rPr>
              <w:t>18:00</w:t>
            </w:r>
          </w:p>
        </w:tc>
        <w:tc>
          <w:tcPr>
            <w:tcW w:type="dxa" w:w="3175"/>
          </w:tcPr>
          <w:p>
            <w:pPr>
              <w:spacing w:after="0" w:before="0"/>
            </w:pPr>
            <w:r/>
            <w:r>
              <w:rPr>
                <w:b w:val="0"/>
                <w:sz w:val="17"/>
              </w:rPr>
              <w:t>—</w:t>
            </w:r>
          </w:p>
        </w:tc>
      </w:tr>
      <w:tr>
        <w:tc>
          <w:tcPr>
            <w:tcW w:type="dxa" w:w="2948"/>
          </w:tcPr>
          <w:p>
            <w:pPr>
              <w:spacing w:after="0" w:before="0"/>
            </w:pPr>
            <w:r/>
            <w:r>
              <w:rPr>
                <w:b w:val="0"/>
                <w:sz w:val="17"/>
              </w:rPr>
              <w:t>slots[].checkout_time</w:t>
            </w:r>
          </w:p>
        </w:tc>
        <w:tc>
          <w:tcPr>
            <w:tcW w:type="dxa" w:w="1134"/>
          </w:tcPr>
          <w:p>
            <w:pPr>
              <w:spacing w:after="0" w:before="0"/>
            </w:pPr>
            <w:r/>
            <w:r>
              <w:rPr>
                <w:b w:val="0"/>
                <w:sz w:val="17"/>
              </w:rPr>
              <w:t>string</w:t>
            </w:r>
          </w:p>
        </w:tc>
        <w:tc>
          <w:tcPr>
            <w:tcW w:type="dxa" w:w="2381"/>
          </w:tcPr>
          <w:p>
            <w:pPr>
              <w:spacing w:after="0" w:before="0"/>
            </w:pPr>
            <w:r/>
            <w:r>
              <w:rPr>
                <w:b w:val="0"/>
                <w:sz w:val="17"/>
              </w:rPr>
              <w:t>19:00</w:t>
            </w:r>
          </w:p>
        </w:tc>
        <w:tc>
          <w:tcPr>
            <w:tcW w:type="dxa" w:w="3175"/>
          </w:tcPr>
          <w:p>
            <w:pPr>
              <w:spacing w:after="0" w:before="0"/>
            </w:pPr>
            <w:r/>
            <w:r>
              <w:rPr>
                <w:b w:val="0"/>
                <w:sz w:val="17"/>
              </w:rPr>
              <w:t>—</w:t>
            </w:r>
          </w:p>
        </w:tc>
      </w:tr>
      <w:tr>
        <w:tc>
          <w:tcPr>
            <w:tcW w:type="dxa" w:w="2948"/>
          </w:tcPr>
          <w:p>
            <w:pPr>
              <w:spacing w:after="0" w:before="0"/>
            </w:pPr>
            <w:r/>
            <w:r>
              <w:rPr>
                <w:b w:val="0"/>
                <w:sz w:val="17"/>
              </w:rPr>
              <w:t>slots[].price</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Giá (VNĐ)</w:t>
            </w:r>
          </w:p>
        </w:tc>
      </w:tr>
      <w:tr>
        <w:tc>
          <w:tcPr>
            <w:tcW w:type="dxa" w:w="2948"/>
          </w:tcPr>
          <w:p>
            <w:pPr>
              <w:spacing w:after="0" w:before="0"/>
            </w:pPr>
            <w:r/>
            <w:r>
              <w:rPr>
                <w:b w:val="0"/>
                <w:sz w:val="17"/>
              </w:rPr>
              <w:t>slots[].label</w:t>
            </w:r>
          </w:p>
        </w:tc>
        <w:tc>
          <w:tcPr>
            <w:tcW w:type="dxa" w:w="1134"/>
          </w:tcPr>
          <w:p>
            <w:pPr>
              <w:spacing w:after="0" w:before="0"/>
            </w:pPr>
            <w:r/>
            <w:r>
              <w:rPr>
                <w:b w:val="0"/>
                <w:sz w:val="17"/>
              </w:rPr>
              <w:t>string</w:t>
            </w:r>
          </w:p>
        </w:tc>
        <w:tc>
          <w:tcPr>
            <w:tcW w:type="dxa" w:w="2381"/>
          </w:tcPr>
          <w:p>
            <w:pPr>
              <w:spacing w:after="0" w:before="0"/>
            </w:pPr>
            <w:r/>
            <w:r>
              <w:rPr>
                <w:b w:val="0"/>
                <w:sz w:val="17"/>
              </w:rPr>
              <w:t>Sân 1</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dịch vụ</w:t>
            </w:r>
          </w:p>
        </w:tc>
      </w:tr>
      <w:tr>
        <w:tc>
          <w:tcPr>
            <w:tcW w:type="dxa" w:w="2948"/>
          </w:tcPr>
          <w:p>
            <w:pPr>
              <w:spacing w:after="0" w:before="0"/>
            </w:pPr>
            <w:r/>
            <w:r>
              <w:rPr>
                <w:b w:val="0"/>
                <w:sz w:val="17"/>
              </w:rPr>
              <w:t>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promotions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system_discount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coupons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summary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summary.slots_total</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w:t>
            </w:r>
          </w:p>
        </w:tc>
      </w:tr>
      <w:tr>
        <w:tc>
          <w:tcPr>
            <w:tcW w:type="dxa" w:w="2948"/>
          </w:tcPr>
          <w:p>
            <w:pPr>
              <w:spacing w:after="0" w:before="0"/>
            </w:pPr>
            <w:r/>
            <w:r>
              <w:rPr>
                <w:b w:val="0"/>
                <w:sz w:val="17"/>
              </w:rPr>
              <w:t>summary.promotion_discount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summary.system_discount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summary.coupon_discount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giảm từ mã giảm giá (VNĐ)</w:t>
            </w:r>
          </w:p>
        </w:tc>
      </w:tr>
      <w:tr>
        <w:tc>
          <w:tcPr>
            <w:tcW w:type="dxa" w:w="2948"/>
          </w:tcPr>
          <w:p>
            <w:pPr>
              <w:spacing w:after="0" w:before="0"/>
            </w:pPr>
            <w:r/>
            <w:r>
              <w:rPr>
                <w:b w:val="0"/>
                <w:sz w:val="17"/>
              </w:rPr>
              <w:t>summary.discount_amount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Giảm giá</w:t>
            </w:r>
          </w:p>
        </w:tc>
      </w:tr>
      <w:tr>
        <w:tc>
          <w:tcPr>
            <w:tcW w:type="dxa" w:w="2948"/>
          </w:tcPr>
          <w:p>
            <w:pPr>
              <w:spacing w:after="0" w:before="0"/>
            </w:pPr>
            <w:r/>
            <w:r>
              <w:rPr>
                <w:b w:val="0"/>
                <w:sz w:val="17"/>
              </w:rPr>
              <w:t>summary.slots_final</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w:t>
            </w:r>
          </w:p>
        </w:tc>
      </w:tr>
      <w:tr>
        <w:tc>
          <w:tcPr>
            <w:tcW w:type="dxa" w:w="2948"/>
          </w:tcPr>
          <w:p>
            <w:pPr>
              <w:spacing w:after="0" w:before="0"/>
            </w:pPr>
            <w:r/>
            <w:r>
              <w:rPr>
                <w:b w:val="0"/>
                <w:sz w:val="17"/>
              </w:rPr>
              <w:t>summary.guest_surcharge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summary.services_total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summary.total_after_discount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w:t>
            </w:r>
          </w:p>
        </w:tc>
      </w:tr>
      <w:tr>
        <w:tc>
          <w:tcPr>
            <w:tcW w:type="dxa" w:w="2948"/>
          </w:tcPr>
          <w:p>
            <w:pPr>
              <w:spacing w:after="0" w:before="0"/>
            </w:pPr>
            <w:r/>
            <w:r>
              <w:rPr>
                <w:b w:val="0"/>
                <w:sz w:val="17"/>
              </w:rPr>
              <w:t>summary.final_amount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 final</w:t>
            </w:r>
          </w:p>
        </w:tc>
      </w:tr>
      <w:tr>
        <w:tc>
          <w:tcPr>
            <w:tcW w:type="dxa" w:w="2948"/>
          </w:tcPr>
          <w:p>
            <w:pPr>
              <w:spacing w:after="0" w:before="0"/>
            </w:pPr>
            <w:r/>
            <w:r>
              <w:rPr>
                <w:b w:val="0"/>
                <w:sz w:val="17"/>
              </w:rPr>
              <w:t>summary.grand_total</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4. Cập nhật đơn đặt sân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multipart/form-data</w:t>
            </w:r>
          </w:p>
        </w:tc>
      </w:tr>
    </w:tbl>
    <w:p>
      <w:pPr>
        <w:pStyle w:val="Heading3"/>
        <w:keepNext/>
      </w:pPr>
      <w:r>
        <w:t>Mô tả</w:t>
      </w:r>
    </w:p>
    <w:p>
      <w:pPr>
        <w:spacing w:after="40"/>
      </w:pPr>
      <w:r>
        <w:rPr>
          <w:b w:val="0"/>
          <w:i w:val="0"/>
          <w:sz w:val="20"/>
        </w:rPr>
        <w:t>Cập nhật đơn (xác thực bằng buyer_phone)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50</w:t>
            </w:r>
          </w:p>
        </w:tc>
        <w:tc>
          <w:tcPr>
            <w:tcW w:type="dxa" w:w="2835"/>
          </w:tcPr>
          <w:p>
            <w:pPr>
              <w:spacing w:after="0" w:before="0"/>
            </w:pPr>
            <w:r/>
            <w:r>
              <w:rPr>
                <w:b w:val="0"/>
                <w:sz w:val="18"/>
              </w:rPr>
              <w:t>Số khách</w:t>
            </w:r>
          </w:p>
        </w:tc>
      </w:tr>
      <w:tr>
        <w:tc>
          <w:tcPr>
            <w:tcW w:type="dxa" w:w="2041"/>
          </w:tcPr>
          <w:p>
            <w:pPr>
              <w:spacing w:after="0" w:before="0"/>
            </w:pPr>
            <w:r/>
            <w:r>
              <w:rPr>
                <w:b w:val="0"/>
                <w:sz w:val="18"/>
              </w:rPr>
              <w:t>note_for_admin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cho chủ sân</w:t>
            </w:r>
          </w:p>
        </w:tc>
      </w:tr>
      <w:tr>
        <w:tc>
          <w:tcPr>
            <w:tcW w:type="dxa" w:w="2041"/>
          </w:tcPr>
          <w:p>
            <w:pPr>
              <w:spacing w:after="0" w:before="0"/>
            </w:pPr>
            <w:r/>
            <w:r>
              <w:rPr>
                <w:b w:val="0"/>
                <w:sz w:val="18"/>
              </w:rPr>
              <w:t>cccd_front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cccd_back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guests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guests.*.front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guests.*.back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device_token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Token thiết bị nhận thông báo đẩy</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"Chỉ có thể cập nhật khi đơn đang ở trạng thái pending."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Chỉ có thể cập nhật khi đơn đang ở trạng thái pending.</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 hoặc số điện thoại không khớp."</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Đặt thêm dịch vụ / số khách / sân vào đơn đã đặt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/api/guest/orders/{order_code}/extra</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50</w:t>
            </w:r>
          </w:p>
        </w:tc>
        <w:tc>
          <w:tcPr>
            <w:tcW w:type="dxa" w:w="2835"/>
          </w:tcPr>
          <w:p>
            <w:pPr>
              <w:spacing w:after="0" w:before="0"/>
            </w:pPr>
            <w:r/>
            <w:r>
              <w:rPr>
                <w:b w:val="0"/>
                <w:sz w:val="18"/>
              </w:rPr>
              <w:t>Số khách</w:t>
            </w:r>
          </w:p>
        </w:tc>
      </w:tr>
      <w:tr>
        <w:tc>
          <w:tcPr>
            <w:tcW w:type="dxa" w:w="2041"/>
          </w:tcPr>
          <w:p>
            <w:pPr>
              <w:spacing w:after="0" w:before="0"/>
            </w:pPr>
            <w:r/>
            <w:r>
              <w:rPr>
                <w:b w:val="0"/>
                <w:sz w:val="18"/>
              </w:rPr>
              <w:t>room_addition</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room_addition.type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slot, daily</w:t>
            </w:r>
          </w:p>
        </w:tc>
        <w:tc>
          <w:tcPr>
            <w:tcW w:type="dxa" w:w="2835"/>
          </w:tcPr>
          <w:p>
            <w:pPr>
              <w:spacing w:after="0" w:before="0"/>
            </w:pPr>
            <w:r/>
            <w:r>
              <w:rPr>
                <w:b w:val="0"/>
                <w:sz w:val="18"/>
              </w:rPr>
              <w:t>Loại</w:t>
            </w:r>
          </w:p>
        </w:tc>
      </w:tr>
      <w:tr>
        <w:tc>
          <w:tcPr>
            <w:tcW w:type="dxa" w:w="2041"/>
          </w:tcPr>
          <w:p>
            <w:pPr>
              <w:spacing w:after="0" w:before="0"/>
            </w:pPr>
            <w:r/>
            <w:r>
              <w:rPr>
                <w:b w:val="0"/>
                <w:sz w:val="18"/>
              </w:rPr>
              <w:t>room_addition.product_id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sân / sản phẩm</w:t>
            </w:r>
          </w:p>
        </w:tc>
      </w:tr>
      <w:tr>
        <w:tc>
          <w:tcPr>
            <w:tcW w:type="dxa" w:w="2041"/>
          </w:tcPr>
          <w:p>
            <w:pPr>
              <w:spacing w:after="0" w:before="0"/>
            </w:pPr>
            <w:r/>
            <w:r>
              <w:rPr>
                <w:b w:val="0"/>
                <w:sz w:val="18"/>
              </w:rPr>
              <w:t>room_addition.slots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required_if:room_addition.type,slot; 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room_addition.slots.*.timeslot_id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required_with:room_addition.slots</w:t>
            </w:r>
          </w:p>
        </w:tc>
        <w:tc>
          <w:tcPr>
            <w:tcW w:type="dxa" w:w="2835"/>
          </w:tcPr>
          <w:p>
            <w:pPr>
              <w:spacing w:after="0" w:before="0"/>
            </w:pPr>
            <w:r/>
            <w:r>
              <w:rPr>
                <w:b w:val="0"/>
                <w:sz w:val="18"/>
              </w:rPr>
              <w:t>Mã khung giờ</w:t>
            </w:r>
          </w:p>
        </w:tc>
      </w:tr>
      <w:tr>
        <w:tc>
          <w:tcPr>
            <w:tcW w:type="dxa" w:w="2041"/>
          </w:tcPr>
          <w:p>
            <w:pPr>
              <w:spacing w:after="0" w:before="0"/>
            </w:pPr>
            <w:r/>
            <w:r>
              <w:rPr>
                <w:b w:val="0"/>
                <w:sz w:val="18"/>
              </w:rPr>
              <w:t>room_addition.slots.*.date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required_with:room_addition.slots; định dạng d-m-Y;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room_addition.checkin_date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required_if:room_addition.type,daily; định dạng d-m-Y;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room_addition.checkout_date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required_if:room_addition.type,daily; định dạng d-m-Y; không sớm hơn room_addition.checkin_date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guests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guests.*.front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guests.*.back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"order_code": "DOC4025684",</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"services_added": [],</w:t>
            </w:r>
          </w:p>
          <w:p>
            <w:pPr>
              <w:spacing w:after="0" w:before="0" w:line="240" w:lineRule="auto"/>
            </w:pPr>
            <w:r>
              <w:rPr>
                <w:rFonts w:ascii="Consolas" w:hAnsi="Consolas" w:eastAsia="Consolas"/>
                <w:sz w:val="17"/>
              </w:rPr>
              <w:t xml:space="preserve">  "room_added": null,</w:t>
            </w:r>
          </w:p>
          <w:p>
            <w:pPr>
              <w:spacing w:after="0" w:before="0" w:line="240" w:lineRule="auto"/>
            </w:pPr>
            <w:r>
              <w:rPr>
                <w:rFonts w:ascii="Consolas" w:hAnsi="Consolas" w:eastAsia="Consolas"/>
                <w:sz w:val="17"/>
              </w:rPr>
              <w:t xml:space="preserve">  "guests_declared": [],</w:t>
            </w:r>
          </w:p>
          <w:p>
            <w:pPr>
              <w:spacing w:after="0" w:before="0" w:line="240" w:lineRule="auto"/>
            </w:pPr>
            <w:r>
              <w:rPr>
                <w:rFonts w:ascii="Consolas" w:hAnsi="Consolas" w:eastAsia="Consolas"/>
                <w:sz w:val="17"/>
              </w:rPr>
              <w:t xml:space="preserve">  "diff": 0,</w:t>
            </w:r>
          </w:p>
          <w:p>
            <w:pPr>
              <w:spacing w:after="0" w:before="0" w:line="240" w:lineRule="auto"/>
            </w:pPr>
            <w:r>
              <w:rPr>
                <w:rFonts w:ascii="Consolas" w:hAnsi="Consolas" w:eastAsia="Consolas"/>
                <w:sz w:val="17"/>
              </w:rPr>
              <w:t xml:space="preserve">  "charge": null</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order_code</w:t>
            </w:r>
          </w:p>
        </w:tc>
        <w:tc>
          <w:tcPr>
            <w:tcW w:type="dxa" w:w="1134"/>
          </w:tcPr>
          <w:p>
            <w:pPr>
              <w:spacing w:after="0" w:before="0"/>
            </w:pPr>
            <w:r/>
            <w:r>
              <w:rPr>
                <w:b w:val="0"/>
                <w:sz w:val="17"/>
              </w:rPr>
              <w:t>string</w:t>
            </w:r>
          </w:p>
        </w:tc>
        <w:tc>
          <w:tcPr>
            <w:tcW w:type="dxa" w:w="2381"/>
          </w:tcPr>
          <w:p>
            <w:pPr>
              <w:spacing w:after="0" w:before="0"/>
            </w:pPr>
            <w:r/>
            <w:r>
              <w:rPr>
                <w:b w:val="0"/>
                <w:sz w:val="17"/>
              </w:rPr>
              <w:t>DOC4025684</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services_added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room_added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guests_declared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diff</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buyer phone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"buyer_phone": [</w:t>
            </w:r>
          </w:p>
          <w:p>
            <w:pPr>
              <w:spacing w:after="0" w:before="0" w:line="240" w:lineRule="auto"/>
            </w:pPr>
            <w:r>
              <w:rPr>
                <w:rFonts w:ascii="Consolas" w:hAnsi="Consolas" w:eastAsia="Consolas"/>
                <w:sz w:val="17"/>
              </w:rPr>
              <w:t xml:space="preserve">      "Trường buyer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 hoặc số điện thoại không khớp."</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Tạo lại QR khoản phát sinh đơn đặt sân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/api/guest/orders/{order_code}/extra-charge-qr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502 (Cổng thanh toán / dịch vụ ngoài đang lỗi)</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"Server Error"</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Server Error</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buyer phone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"buyer_phone": [</w:t>
            </w:r>
          </w:p>
          <w:p>
            <w:pPr>
              <w:spacing w:after="0" w:before="0" w:line="240" w:lineRule="auto"/>
            </w:pPr>
            <w:r>
              <w:rPr>
                <w:rFonts w:ascii="Consolas" w:hAnsi="Consolas" w:eastAsia="Consolas"/>
                <w:sz w:val="17"/>
              </w:rPr>
              <w:t xml:space="preserve">      "Trường buyer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 hoặc số điện thoại không khớp."</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Gửi ảnh biên lai đơn đặt sân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/api/guest/orders/{order_code}/payment-proof</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payment_proof</w:t>
            </w:r>
          </w:p>
        </w:tc>
        <w:tc>
          <w:tcPr>
            <w:tcW w:type="dxa" w:w="1361"/>
          </w:tcPr>
          <w:p>
            <w:pPr>
              <w:spacing w:after="0" w:before="0"/>
            </w:pPr>
            <w:r/>
            <w:r>
              <w:rPr>
                <w:b w:val="0"/>
                <w:sz w:val="18"/>
              </w:rPr>
              <w:t>file</w:t>
            </w:r>
          </w:p>
        </w:tc>
        <w:tc>
          <w:tcPr>
            <w:tcW w:type="dxa" w:w="1020"/>
          </w:tcPr>
          <w:p>
            <w:pPr>
              <w:spacing w:after="0" w:before="0"/>
            </w:pPr>
            <w:r/>
            <w:r>
              <w:rPr>
                <w:b w:val="0"/>
                <w:sz w:val="18"/>
              </w:rPr>
              <w:t>Có</w:t>
            </w:r>
          </w:p>
        </w:tc>
        <w:tc>
          <w:tcPr>
            <w:tcW w:type="dxa" w:w="2381"/>
          </w:tcPr>
          <w:p>
            <w:pPr>
              <w:spacing w:after="0" w:before="0"/>
            </w:pPr>
            <w:r/>
            <w:r>
              <w:rPr>
                <w:b w:val="0"/>
                <w:sz w:val="18"/>
              </w:rPr>
              <w:t>tối đa 8192</w:t>
            </w:r>
          </w:p>
        </w:tc>
        <w:tc>
          <w:tcPr>
            <w:tcW w:type="dxa" w:w="2835"/>
          </w:tcPr>
          <w:p>
            <w:pPr>
              <w:spacing w:after="0" w:before="0"/>
            </w:pPr>
            <w:r/>
            <w:r>
              <w:rPr>
                <w:b w:val="0"/>
                <w:sz w:val="18"/>
              </w:rPr>
              <w:t>Ảnh biên lai chuyển khoản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 xml:space="preserve">  "payment_proof":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"order_code": "DOC9399989",</w:t>
            </w:r>
          </w:p>
          <w:p>
            <w:pPr>
              <w:spacing w:after="0" w:before="0" w:line="240" w:lineRule="auto"/>
            </w:pPr>
            <w:r>
              <w:rPr>
                <w:rFonts w:ascii="Consolas" w:hAnsi="Consolas" w:eastAsia="Consolas"/>
                <w:sz w:val="17"/>
              </w:rPr>
              <w:t xml:space="preserve">  "bank_transfer_status": "pending",</w:t>
            </w:r>
          </w:p>
          <w:p>
            <w:pPr>
              <w:spacing w:after="0" w:before="0" w:line="240" w:lineRule="auto"/>
            </w:pPr>
            <w:r>
              <w:rPr>
                <w:rFonts w:ascii="Consolas" w:hAnsi="Consolas" w:eastAsia="Consolas"/>
                <w:sz w:val="17"/>
              </w:rPr>
              <w:t xml:space="preserve">  "payment_proof_url": "/storage/payment-proofs/5idOhElrs5XB5uUuaxpWQNLtM4WJK6evCTdwRqyf.jpg"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order_code</w:t>
            </w:r>
          </w:p>
        </w:tc>
        <w:tc>
          <w:tcPr>
            <w:tcW w:type="dxa" w:w="1134"/>
          </w:tcPr>
          <w:p>
            <w:pPr>
              <w:spacing w:after="0" w:before="0"/>
            </w:pPr>
            <w:r/>
            <w:r>
              <w:rPr>
                <w:b w:val="0"/>
                <w:sz w:val="17"/>
              </w:rPr>
              <w:t>string</w:t>
            </w:r>
          </w:p>
        </w:tc>
        <w:tc>
          <w:tcPr>
            <w:tcW w:type="dxa" w:w="2381"/>
          </w:tcPr>
          <w:p>
            <w:pPr>
              <w:spacing w:after="0" w:before="0"/>
            </w:pPr>
            <w:r/>
            <w:r>
              <w:rPr>
                <w:b w:val="0"/>
                <w:sz w:val="17"/>
              </w:rPr>
              <w:t>DOC9399989</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bank_transfer_status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 duyệt chuyển khoản</w:t>
            </w:r>
          </w:p>
        </w:tc>
      </w:tr>
      <w:tr>
        <w:tc>
          <w:tcPr>
            <w:tcW w:type="dxa" w:w="2948"/>
          </w:tcPr>
          <w:p>
            <w:pPr>
              <w:spacing w:after="0" w:before="0"/>
            </w:pPr>
            <w:r/>
            <w:r>
              <w:rPr>
                <w:b w:val="0"/>
                <w:sz w:val="17"/>
              </w:rPr>
              <w:t>payment_proof_url</w:t>
            </w:r>
          </w:p>
        </w:tc>
        <w:tc>
          <w:tcPr>
            <w:tcW w:type="dxa" w:w="1134"/>
          </w:tcPr>
          <w:p>
            <w:pPr>
              <w:spacing w:after="0" w:before="0"/>
            </w:pPr>
            <w:r/>
            <w:r>
              <w:rPr>
                <w:b w:val="0"/>
                <w:sz w:val="17"/>
              </w:rPr>
              <w:t>string</w:t>
            </w:r>
          </w:p>
        </w:tc>
        <w:tc>
          <w:tcPr>
            <w:tcW w:type="dxa" w:w="2381"/>
          </w:tcPr>
          <w:p>
            <w:pPr>
              <w:spacing w:after="0" w:before="0"/>
            </w:pPr>
            <w:r/>
            <w:r>
              <w:rPr>
                <w:b w:val="0"/>
                <w:sz w:val="17"/>
              </w:rPr>
              <w:t>/storage/payment-proofs/5idOhElrs5XB5uUuaxpWQNLtM4WJK6evC...</w:t>
            </w:r>
          </w:p>
        </w:tc>
        <w:tc>
          <w:tcPr>
            <w:tcW w:type="dxa" w:w="3175"/>
          </w:tcPr>
          <w:p>
            <w:pPr>
              <w:spacing w:after="0" w:before="0"/>
            </w:pPr>
            <w:r/>
            <w:r>
              <w:rPr>
                <w:b w:val="0"/>
                <w:sz w:val="17"/>
              </w:rPr>
              <w:t>Đường dẫn Ảnh biên lai chuyển khoản</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buyer phone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"buyer_phone": [</w:t>
            </w:r>
          </w:p>
          <w:p>
            <w:pPr>
              <w:spacing w:after="0" w:before="0" w:line="240" w:lineRule="auto"/>
            </w:pPr>
            <w:r>
              <w:rPr>
                <w:rFonts w:ascii="Consolas" w:hAnsi="Consolas" w:eastAsia="Consolas"/>
                <w:sz w:val="17"/>
              </w:rPr>
              <w:t xml:space="preserve">      "Trường buyer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"payment_proof": [</w:t>
            </w:r>
          </w:p>
          <w:p>
            <w:pPr>
              <w:spacing w:after="0" w:before="0" w:line="240" w:lineRule="auto"/>
            </w:pPr>
            <w:r>
              <w:rPr>
                <w:rFonts w:ascii="Consolas" w:hAnsi="Consolas" w:eastAsia="Consolas"/>
                <w:sz w:val="17"/>
              </w:rPr>
              <w:t xml:space="preserve">      "Trường payment proof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 hoặc số điện thoại không khớp."</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Thanh toán phần còn lại đơn đặt sân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/api/guest/orders/{order_code}/remaining-payment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Thanh toán phần còn lại (đặt cọc)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return_url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Địa chỉ quay lại sau khi thanh toán</w:t>
            </w:r>
          </w:p>
        </w:tc>
      </w:tr>
      <w:tr>
        <w:tc>
          <w:tcPr>
            <w:tcW w:type="dxa" w:w="2041"/>
          </w:tcPr>
          <w:p>
            <w:pPr>
              <w:spacing w:after="0" w:before="0"/>
            </w:pPr>
            <w:r/>
            <w:r>
              <w:rPr>
                <w:b w:val="0"/>
                <w:sz w:val="18"/>
              </w:rPr>
              <w:t>cancel_url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Địa chỉ quay lại khi huỷ thanh toán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"Số tiền còn lại quá nhỏ hoặc đã thanh toán đủ."</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Số tiền còn lại quá nhỏ hoặc đã thanh toán đủ.</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 hoặc số điện thoại không khớp."</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Bỏ giữ chỗ tạm theo ngày</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/api/rooms/{id}/hold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session_id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64</w:t>
            </w:r>
          </w:p>
        </w:tc>
        <w:tc>
          <w:tcPr>
            <w:tcW w:type="dxa" w:w="2948"/>
          </w:tcPr>
          <w:p>
            <w:pPr>
              <w:spacing w:after="0" w:before="0"/>
            </w:pPr>
            <w:r/>
            <w:r>
              <w:rPr>
                <w:b w:val="0"/>
                <w:sz w:val="18"/>
              </w:rPr>
              <w:t>Mã phiên giữ chỗ</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"session_id": "docs-session",</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"13-10-2026"</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"ok": true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ok</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Thao tác thành công</w:t>
            </w:r>
          </w:p>
        </w:tc>
      </w:tr>
    </w:tbl>
    <w:p>
      <w:pPr>
        <w:spacing w:after="40"/>
      </w:pPr>
      <w:r>
        <w:rPr>
          <w:b w:val="0"/>
          <w:i w:val="0"/>
          <w:sz w:val="21"/>
        </w:rPr>
      </w:r>
    </w:p>
    <w:p>
      <w:r>
        <w:br w:type="page"/>
      </w:r>
    </w:p>
    <w:p>
      <w:pPr>
        <w:pStyle w:val="Heading2"/>
        <w:keepNext/>
      </w:pPr>
      <w:r>
        <w:t>10. Giữ chỗ tạm theo ngày</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/api/rooms/{id}/hold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checkin</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w:t>
            </w:r>
          </w:p>
        </w:tc>
        <w:tc>
          <w:tcPr>
            <w:tcW w:type="dxa" w:w="2835"/>
          </w:tcPr>
          <w:p>
            <w:pPr>
              <w:spacing w:after="0" w:before="0"/>
            </w:pPr>
            <w:r/>
            <w:r>
              <w:rPr>
                <w:b w:val="0"/>
                <w:sz w:val="18"/>
              </w:rPr>
              <w:t>Ngày bắt đầu</w:t>
            </w:r>
          </w:p>
        </w:tc>
      </w:tr>
      <w:tr>
        <w:tc>
          <w:tcPr>
            <w:tcW w:type="dxa" w:w="2041"/>
          </w:tcPr>
          <w:p>
            <w:pPr>
              <w:spacing w:after="0" w:before="0"/>
            </w:pPr>
            <w:r/>
            <w:r>
              <w:rPr>
                <w:b w:val="0"/>
                <w:sz w:val="18"/>
              </w:rPr>
              <w:t>checkout</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w:t>
            </w:r>
          </w:p>
        </w:tc>
        <w:tc>
          <w:tcPr>
            <w:tcW w:type="dxa" w:w="2835"/>
          </w:tcPr>
          <w:p>
            <w:pPr>
              <w:spacing w:after="0" w:before="0"/>
            </w:pPr>
            <w:r/>
            <w:r>
              <w:rPr>
                <w:b w:val="0"/>
                <w:sz w:val="18"/>
              </w:rPr>
              <w:t>Ngày kết thúc</w:t>
            </w:r>
          </w:p>
        </w:tc>
      </w:tr>
      <w:tr>
        <w:tc>
          <w:tcPr>
            <w:tcW w:type="dxa" w:w="2041"/>
          </w:tcPr>
          <w:p>
            <w:pPr>
              <w:spacing w:after="0" w:before="0"/>
            </w:pPr>
            <w:r/>
            <w:r>
              <w:rPr>
                <w:b w:val="0"/>
                <w:sz w:val="18"/>
              </w:rPr>
              <w:t>session_id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64</w:t>
            </w:r>
          </w:p>
        </w:tc>
        <w:tc>
          <w:tcPr>
            <w:tcW w:type="dxa" w:w="2835"/>
          </w:tcPr>
          <w:p>
            <w:pPr>
              <w:spacing w:after="0" w:before="0"/>
            </w:pPr>
            <w:r/>
            <w:r>
              <w:rPr>
                <w:b w:val="0"/>
                <w:sz w:val="18"/>
              </w:rPr>
              <w:t>Mã phiên giữ chỗ</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"checkin": "2026-10-13",</w:t>
            </w:r>
          </w:p>
          <w:p>
            <w:pPr>
              <w:spacing w:after="0" w:before="0" w:line="240" w:lineRule="auto"/>
            </w:pPr>
            <w:r>
              <w:rPr>
                <w:rFonts w:ascii="Consolas" w:hAnsi="Consolas" w:eastAsia="Consolas"/>
                <w:sz w:val="17"/>
              </w:rPr>
              <w:t xml:space="preserve">  "checkout": "2026-10-14",</w:t>
            </w:r>
          </w:p>
          <w:p>
            <w:pPr>
              <w:spacing w:after="0" w:before="0" w:line="240" w:lineRule="auto"/>
            </w:pPr>
            <w:r>
              <w:rPr>
                <w:rFonts w:ascii="Consolas" w:hAnsi="Consolas" w:eastAsia="Consolas"/>
                <w:sz w:val="17"/>
              </w:rPr>
              <w:t xml:space="preserve">  "session_id": "docs-session"</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"Sân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Sân không tồn tại.</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checkin là bắt buộc. (and 2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"checkin": [</w:t>
            </w:r>
          </w:p>
          <w:p>
            <w:pPr>
              <w:spacing w:after="0" w:before="0" w:line="240" w:lineRule="auto"/>
            </w:pPr>
            <w:r>
              <w:rPr>
                <w:rFonts w:ascii="Consolas" w:hAnsi="Consolas" w:eastAsia="Consolas"/>
                <w:sz w:val="17"/>
              </w:rPr>
              <w:t xml:space="preserve">      "Trường checkin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"checkout": [</w:t>
            </w:r>
          </w:p>
          <w:p>
            <w:pPr>
              <w:spacing w:after="0" w:before="0" w:line="240" w:lineRule="auto"/>
            </w:pPr>
            <w:r>
              <w:rPr>
                <w:rFonts w:ascii="Consolas" w:hAnsi="Consolas" w:eastAsia="Consolas"/>
                <w:sz w:val="17"/>
              </w:rPr>
              <w:t xml:space="preserve">      "Trường checkout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"session_id": [</w:t>
            </w:r>
          </w:p>
          <w:p>
            <w:pPr>
              <w:spacing w:after="0" w:before="0" w:line="240" w:lineRule="auto"/>
            </w:pPr>
            <w:r>
              <w:rPr>
                <w:rFonts w:ascii="Consolas" w:hAnsi="Consolas" w:eastAsia="Consolas"/>
                <w:sz w:val="17"/>
              </w:rPr>
              <w:t xml:space="preserve">      "Trường session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Chi tiết tỉnh / thành phố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/api/v1/guest/provinces/{id}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"Hà Nội",</w:t>
            </w:r>
          </w:p>
          <w:p>
            <w:pPr>
              <w:spacing w:after="0" w:before="0" w:line="240" w:lineRule="auto"/>
            </w:pPr>
            <w:r>
              <w:rPr>
                <w:rFonts w:ascii="Consolas" w:hAnsi="Consolas" w:eastAsia="Consolas"/>
                <w:sz w:val="17"/>
              </w:rPr>
              <w:t xml:space="preserve">  "slug": "thanh-pho-ha-noi",</w:t>
            </w:r>
          </w:p>
          <w:p>
            <w:pPr>
              <w:spacing w:after="0" w:before="0" w:line="240" w:lineRule="auto"/>
            </w:pPr>
            <w:r>
              <w:rPr>
                <w:rFonts w:ascii="Consolas" w:hAnsi="Consolas" w:eastAsia="Consolas"/>
                <w:sz w:val="17"/>
              </w:rPr>
              <w:t xml:space="preserve">  "code": 1,</w:t>
            </w:r>
          </w:p>
          <w:p>
            <w:pPr>
              <w:spacing w:after="0" w:before="0" w:line="240" w:lineRule="auto"/>
            </w:pPr>
            <w:r>
              <w:rPr>
                <w:rFonts w:ascii="Consolas" w:hAnsi="Consolas" w:eastAsia="Consolas"/>
                <w:sz w:val="17"/>
              </w:rPr>
              <w:t xml:space="preserve">  "division_type": "thành phố trung ương",</w:t>
            </w:r>
          </w:p>
          <w:p>
            <w:pPr>
              <w:spacing w:after="0" w:before="0" w:line="240" w:lineRule="auto"/>
            </w:pPr>
            <w:r>
              <w:rPr>
                <w:rFonts w:ascii="Consolas" w:hAnsi="Consolas" w:eastAsia="Consolas"/>
                <w:sz w:val="17"/>
              </w:rPr>
              <w:t xml:space="preserve">  "codename": "thanh_pho_ha_noi"</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name</w:t>
            </w:r>
          </w:p>
        </w:tc>
        <w:tc>
          <w:tcPr>
            <w:tcW w:type="dxa" w:w="1134"/>
          </w:tcPr>
          <w:p>
            <w:pPr>
              <w:spacing w:after="0" w:before="0"/>
            </w:pPr>
            <w:r/>
            <w:r>
              <w:rPr>
                <w:b w:val="0"/>
                <w:sz w:val="17"/>
              </w:rPr>
              <w:t>string</w:t>
            </w:r>
          </w:p>
        </w:tc>
        <w:tc>
          <w:tcPr>
            <w:tcW w:type="dxa" w:w="2381"/>
          </w:tcPr>
          <w:p>
            <w:pPr>
              <w:spacing w:after="0" w:before="0"/>
            </w:pPr>
            <w:r/>
            <w:r>
              <w:rPr>
                <w:b w:val="0"/>
                <w:sz w:val="17"/>
              </w:rPr>
              <w:t>Hà Nội</w:t>
            </w:r>
          </w:p>
        </w:tc>
        <w:tc>
          <w:tcPr>
            <w:tcW w:type="dxa" w:w="3175"/>
          </w:tcPr>
          <w:p>
            <w:pPr>
              <w:spacing w:after="0" w:before="0"/>
            </w:pPr>
            <w:r/>
            <w:r>
              <w:rPr>
                <w:b w:val="0"/>
                <w:sz w:val="17"/>
              </w:rPr>
              <w:t>Tên</w:t>
            </w:r>
          </w:p>
        </w:tc>
      </w:tr>
      <w:tr>
        <w:tc>
          <w:tcPr>
            <w:tcW w:type="dxa" w:w="2948"/>
          </w:tcPr>
          <w:p>
            <w:pPr>
              <w:spacing w:after="0" w:before="0"/>
            </w:pPr>
            <w:r/>
            <w:r>
              <w:rPr>
                <w:b w:val="0"/>
                <w:sz w:val="17"/>
              </w:rPr>
              <w:t>slug</w:t>
            </w:r>
          </w:p>
        </w:tc>
        <w:tc>
          <w:tcPr>
            <w:tcW w:type="dxa" w:w="1134"/>
          </w:tcPr>
          <w:p>
            <w:pPr>
              <w:spacing w:after="0" w:before="0"/>
            </w:pPr>
            <w:r/>
            <w:r>
              <w:rPr>
                <w:b w:val="0"/>
                <w:sz w:val="17"/>
              </w:rPr>
              <w:t>string</w:t>
            </w:r>
          </w:p>
        </w:tc>
        <w:tc>
          <w:tcPr>
            <w:tcW w:type="dxa" w:w="2381"/>
          </w:tcPr>
          <w:p>
            <w:pPr>
              <w:spacing w:after="0" w:before="0"/>
            </w:pPr>
            <w:r/>
            <w:r>
              <w:rPr>
                <w:b w:val="0"/>
                <w:sz w:val="17"/>
              </w:rPr>
              <w:t>thanh-pho-ha-noi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code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w:t>
            </w:r>
          </w:p>
        </w:tc>
      </w:tr>
      <w:tr>
        <w:tc>
          <w:tcPr>
            <w:tcW w:type="dxa" w:w="2948"/>
          </w:tcPr>
          <w:p>
            <w:pPr>
              <w:spacing w:after="0" w:before="0"/>
            </w:pPr>
            <w:r/>
            <w:r>
              <w:rPr>
                <w:b w:val="0"/>
                <w:sz w:val="17"/>
              </w:rPr>
              <w:t>division_type</w:t>
            </w:r>
          </w:p>
        </w:tc>
        <w:tc>
          <w:tcPr>
            <w:tcW w:type="dxa" w:w="1134"/>
          </w:tcPr>
          <w:p>
            <w:pPr>
              <w:spacing w:after="0" w:before="0"/>
            </w:pPr>
            <w:r/>
            <w:r>
              <w:rPr>
                <w:b w:val="0"/>
                <w:sz w:val="17"/>
              </w:rPr>
              <w:t>string</w:t>
            </w:r>
          </w:p>
        </w:tc>
        <w:tc>
          <w:tcPr>
            <w:tcW w:type="dxa" w:w="2381"/>
          </w:tcPr>
          <w:p>
            <w:pPr>
              <w:spacing w:after="0" w:before="0"/>
            </w:pPr>
            <w:r/>
            <w:r>
              <w:rPr>
                <w:b w:val="0"/>
                <w:sz w:val="17"/>
              </w:rPr>
              <w:t>thành phố trung ương</w:t>
            </w:r>
          </w:p>
        </w:tc>
        <w:tc>
          <w:tcPr>
            <w:tcW w:type="dxa" w:w="3175"/>
          </w:tcPr>
          <w:p>
            <w:pPr>
              <w:spacing w:after="0" w:before="0"/>
            </w:pPr>
            <w:r/>
            <w:r>
              <w:rPr>
                <w:b w:val="0"/>
                <w:sz w:val="17"/>
              </w:rPr>
              <w:t>—</w:t>
            </w:r>
          </w:p>
        </w:tc>
      </w:tr>
      <w:tr>
        <w:tc>
          <w:tcPr>
            <w:tcW w:type="dxa" w:w="2948"/>
          </w:tcPr>
          <w:p>
            <w:pPr>
              <w:spacing w:after="0" w:before="0"/>
            </w:pPr>
            <w:r/>
            <w:r>
              <w:rPr>
                <w:b w:val="0"/>
                <w:sz w:val="17"/>
              </w:rPr>
              <w:t>codename</w:t>
            </w:r>
          </w:p>
        </w:tc>
        <w:tc>
          <w:tcPr>
            <w:tcW w:type="dxa" w:w="1134"/>
          </w:tcPr>
          <w:p>
            <w:pPr>
              <w:spacing w:after="0" w:before="0"/>
            </w:pPr>
            <w:r/>
            <w:r>
              <w:rPr>
                <w:b w:val="0"/>
                <w:sz w:val="17"/>
              </w:rPr>
              <w:t>string</w:t>
            </w:r>
          </w:p>
        </w:tc>
        <w:tc>
          <w:tcPr>
            <w:tcW w:type="dxa" w:w="2381"/>
          </w:tcPr>
          <w:p>
            <w:pPr>
              <w:spacing w:after="0" w:before="0"/>
            </w:pPr>
            <w:r/>
            <w:r>
              <w:rPr>
                <w:b w:val="0"/>
                <w:sz w:val="17"/>
              </w:rPr>
              <w:t>thanh_pho_ha_noi</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r>
        <w:br w:type="page"/>
      </w:r>
    </w:p>
    <w:p>
      <w:pPr>
        <w:pStyle w:val="Heading2"/>
        <w:keepNext/>
      </w:pPr>
      <w:r>
        <w:t>12. Danh sách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10,</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Tạo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đơn đặt sân (slot hoặc monthly)</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checkin_date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checkout_date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slot, monthly, daily</w:t>
            </w:r>
          </w:p>
        </w:tc>
        <w:tc>
          <w:tcPr>
            <w:tcW w:type="dxa" w:w="2835"/>
          </w:tcPr>
          <w:p>
            <w:pPr>
              <w:spacing w:after="0" w:before="0"/>
            </w:pPr>
            <w:r/>
            <w:r>
              <w:rPr>
                <w:b w:val="0"/>
                <w:sz w:val="18"/>
              </w:rPr>
              <w:t>Loại</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khách</w:t>
            </w:r>
          </w:p>
        </w:tc>
      </w:tr>
      <w:tr>
        <w:tc>
          <w:tcPr>
            <w:tcW w:type="dxa" w:w="2041"/>
          </w:tcPr>
          <w:p>
            <w:pPr>
              <w:spacing w:after="0" w:before="0"/>
            </w:pPr>
            <w:r/>
            <w:r>
              <w:rPr>
                <w:b w:val="0"/>
                <w:sz w:val="18"/>
              </w:rPr>
              <w:t>team_name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đội</w:t>
            </w:r>
          </w:p>
        </w:tc>
      </w:tr>
      <w:tr>
        <w:tc>
          <w:tcPr>
            <w:tcW w:type="dxa" w:w="2041"/>
          </w:tcPr>
          <w:p>
            <w:pPr>
              <w:spacing w:after="0" w:before="0"/>
            </w:pPr>
            <w:r/>
            <w:r>
              <w:rPr>
                <w:b w:val="0"/>
                <w:sz w:val="18"/>
              </w:rPr>
              <w:t>payment_method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PayOS, bank_transfer, cod</w:t>
            </w:r>
          </w:p>
        </w:tc>
        <w:tc>
          <w:tcPr>
            <w:tcW w:type="dxa" w:w="2835"/>
          </w:tcPr>
          <w:p>
            <w:pPr>
              <w:spacing w:after="0" w:before="0"/>
            </w:pPr>
            <w:r/>
            <w:r>
              <w:rPr>
                <w:b w:val="0"/>
                <w:sz w:val="18"/>
              </w:rPr>
              <w:t>Phương thức thanh toán</w:t>
            </w:r>
          </w:p>
        </w:tc>
      </w:tr>
      <w:tr>
        <w:tc>
          <w:tcPr>
            <w:tcW w:type="dxa" w:w="2041"/>
          </w:tcPr>
          <w:p>
            <w:pPr>
              <w:spacing w:after="0" w:before="0"/>
            </w:pPr>
            <w:r/>
            <w:r>
              <w:rPr>
                <w:b w:val="0"/>
                <w:sz w:val="18"/>
              </w:rPr>
              <w:t>payment_type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full, deposit</w:t>
            </w:r>
          </w:p>
        </w:tc>
        <w:tc>
          <w:tcPr>
            <w:tcW w:type="dxa" w:w="2835"/>
          </w:tcPr>
          <w:p>
            <w:pPr>
              <w:spacing w:after="0" w:before="0"/>
            </w:pPr>
            <w:r/>
            <w:r>
              <w:rPr>
                <w:b w:val="0"/>
                <w:sz w:val="18"/>
              </w:rPr>
              <w:t>Hình thức thanh toán (full / deposit)</w:t>
            </w:r>
          </w:p>
        </w:tc>
      </w:tr>
      <w:tr>
        <w:tc>
          <w:tcPr>
            <w:tcW w:type="dxa" w:w="2041"/>
          </w:tcPr>
          <w:p>
            <w:pPr>
              <w:spacing w:after="0" w:before="0"/>
            </w:pPr>
            <w:r/>
            <w:r>
              <w:rPr>
                <w:b w:val="0"/>
                <w:sz w:val="18"/>
              </w:rPr>
              <w:t>coupon_codes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mã giảm giá</w:t>
            </w:r>
          </w:p>
        </w:tc>
      </w:tr>
      <w:tr>
        <w:tc>
          <w:tcPr>
            <w:tcW w:type="dxa" w:w="2041"/>
          </w:tcPr>
          <w:p>
            <w:pPr>
              <w:spacing w:after="0" w:before="0"/>
            </w:pPr>
            <w:r/>
            <w:r>
              <w:rPr>
                <w:b w:val="0"/>
                <w:sz w:val="18"/>
              </w:rPr>
              <w:t>coupon_codes.*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equipment</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equipment.*.equipment_id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required_with:equipment</w:t>
            </w:r>
          </w:p>
        </w:tc>
        <w:tc>
          <w:tcPr>
            <w:tcW w:type="dxa" w:w="2835"/>
          </w:tcPr>
          <w:p>
            <w:pPr>
              <w:spacing w:after="0" w:before="0"/>
            </w:pPr>
            <w:r/>
            <w:r>
              <w:rPr>
                <w:b w:val="0"/>
                <w:sz w:val="18"/>
              </w:rPr>
              <w:t>Mã equipment</w:t>
            </w:r>
          </w:p>
        </w:tc>
      </w:tr>
      <w:tr>
        <w:tc>
          <w:tcPr>
            <w:tcW w:type="dxa" w:w="2041"/>
          </w:tcPr>
          <w:p>
            <w:pPr>
              <w:spacing w:after="0" w:before="0"/>
            </w:pPr>
            <w:r/>
            <w:r>
              <w:rPr>
                <w:b w:val="0"/>
                <w:sz w:val="18"/>
              </w:rPr>
              <w:t>equipment.*.quantity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required_with:equipment;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coach_id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coaches</w:t>
            </w:r>
          </w:p>
        </w:tc>
        <w:tc>
          <w:tcPr>
            <w:tcW w:type="dxa" w:w="2835"/>
          </w:tcPr>
          <w:p>
            <w:pPr>
              <w:spacing w:after="0" w:before="0"/>
            </w:pPr>
            <w:r/>
            <w:r>
              <w:rPr>
                <w:b w:val="0"/>
                <w:sz w:val="18"/>
              </w:rPr>
              <w:t>Mã coach</w:t>
            </w:r>
          </w:p>
        </w:tc>
      </w:tr>
      <w:tr>
        <w:tc>
          <w:tcPr>
            <w:tcW w:type="dxa" w:w="2041"/>
          </w:tcPr>
          <w:p>
            <w:pPr>
              <w:spacing w:after="0" w:before="0"/>
            </w:pPr>
            <w:r/>
            <w:r>
              <w:rPr>
                <w:b w:val="0"/>
                <w:sz w:val="18"/>
              </w:rPr>
              <w:t>return_url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Địa chỉ quay lại sau khi thanh toán</w:t>
            </w:r>
          </w:p>
        </w:tc>
      </w:tr>
      <w:tr>
        <w:tc>
          <w:tcPr>
            <w:tcW w:type="dxa" w:w="2041"/>
          </w:tcPr>
          <w:p>
            <w:pPr>
              <w:spacing w:after="0" w:before="0"/>
            </w:pPr>
            <w:r/>
            <w:r>
              <w:rPr>
                <w:b w:val="0"/>
                <w:sz w:val="18"/>
              </w:rPr>
              <w:t>cancel_url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Địa chỉ quay lại khi huỷ thanh toán</w:t>
            </w:r>
          </w:p>
        </w:tc>
      </w:tr>
      <w:tr>
        <w:tc>
          <w:tcPr>
            <w:tcW w:type="dxa" w:w="2041"/>
          </w:tcPr>
          <w:p>
            <w:pPr>
              <w:spacing w:after="0" w:before="0"/>
            </w:pPr>
            <w:r/>
            <w:r>
              <w:rPr>
                <w:b w:val="0"/>
                <w:sz w:val="18"/>
              </w:rPr>
              <w:t>coupon_code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giảm giá</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"2026-10-30",</w:t>
            </w:r>
          </w:p>
          <w:p>
            <w:pPr>
              <w:spacing w:after="0" w:before="0" w:line="240" w:lineRule="auto"/>
            </w:pPr>
            <w:r>
              <w:rPr>
                <w:rFonts w:ascii="Consolas" w:hAnsi="Consolas" w:eastAsia="Consolas"/>
                <w:sz w:val="17"/>
              </w:rPr>
              <w:t xml:space="preserve">  "checkout_date": "2026-10-30",</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"guest_count": 2,</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"payment_type": "full"</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816,</w:t>
            </w:r>
          </w:p>
          <w:p>
            <w:pPr>
              <w:spacing w:after="0" w:before="0" w:line="240" w:lineRule="auto"/>
            </w:pPr>
            <w:r>
              <w:rPr>
                <w:rFonts w:ascii="Consolas" w:hAnsi="Consolas" w:eastAsia="Consolas"/>
                <w:sz w:val="17"/>
              </w:rPr>
              <w:t xml:space="preserve">    "order_code": "644179",</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"payment_status": "unpaid",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"2026-10-10 11:26:04",</w:t>
            </w:r>
          </w:p>
          <w:p>
            <w:pPr>
              <w:spacing w:after="0" w:before="0" w:line="240" w:lineRule="auto"/>
            </w:pPr>
            <w:r>
              <w:rPr>
                <w:rFonts w:ascii="Consolas" w:hAnsi="Consolas" w:eastAsia="Consolas"/>
                <w:sz w:val="17"/>
              </w:rPr>
              <w:t xml:space="preserve">    "buyer_name": "Quốc Bảo cgT",</w:t>
            </w:r>
          </w:p>
          <w:p>
            <w:pPr>
              <w:spacing w:after="0" w:before="0" w:line="240" w:lineRule="auto"/>
            </w:pPr>
            <w:r>
              <w:rPr>
                <w:rFonts w:ascii="Consolas" w:hAnsi="Consolas" w:eastAsia="Consolas"/>
                <w:sz w:val="17"/>
              </w:rPr>
              <w:t xml:space="preserve">    "buyer_phone": "0918357553",</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"label": "05:00 - 06:00",</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"equipment": [],</w:t>
            </w:r>
          </w:p>
          <w:p>
            <w:pPr>
              <w:spacing w:after="0" w:before="0" w:line="240" w:lineRule="auto"/>
            </w:pPr>
            <w:r>
              <w:rPr>
                <w:rFonts w:ascii="Consolas" w:hAnsi="Consolas" w:eastAsia="Consolas"/>
                <w:sz w:val="17"/>
              </w:rPr>
              <w:t xml:space="preserve">  "coach": null,</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"promotions": [],</w:t>
            </w:r>
          </w:p>
          <w:p>
            <w:pPr>
              <w:spacing w:after="0" w:before="0" w:line="240" w:lineRule="auto"/>
            </w:pPr>
            <w:r>
              <w:rPr>
                <w:rFonts w:ascii="Consolas" w:hAnsi="Consolas" w:eastAsia="Consolas"/>
                <w:sz w:val="17"/>
              </w:rPr>
              <w:t xml:space="preserve">  "system_discount": null,</w:t>
            </w:r>
          </w:p>
          <w:p>
            <w:pPr>
              <w:spacing w:after="0" w:before="0" w:line="240" w:lineRule="auto"/>
            </w:pPr>
            <w:r>
              <w:rPr>
                <w:rFonts w:ascii="Consolas" w:hAnsi="Consolas" w:eastAsia="Consolas"/>
                <w:sz w:val="17"/>
              </w:rPr>
              <w:t xml:space="preserve">  "coupons": [],</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"bank_transfer": {</w:t>
            </w:r>
          </w:p>
          <w:p>
            <w:pPr>
              <w:spacing w:after="0" w:before="0" w:line="240" w:lineRule="auto"/>
            </w:pPr>
            <w:r>
              <w:rPr>
                <w:rFonts w:ascii="Consolas" w:hAnsi="Consolas" w:eastAsia="Consolas"/>
                <w:sz w:val="17"/>
              </w:rPr>
              <w:t xml:space="preserve">    "mode": "manual",</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 xml:space="preserve">    "amount": 120000,</w:t>
            </w:r>
          </w:p>
          <w:p>
            <w:pPr>
              <w:spacing w:after="0" w:before="0" w:line="240" w:lineRule="auto"/>
            </w:pPr>
            <w:r>
              <w:rPr>
                <w:rFonts w:ascii="Consolas" w:hAnsi="Consolas" w:eastAsia="Consolas"/>
                <w:sz w:val="17"/>
              </w:rPr>
              <w:t xml:space="preserve">    "transfer_note": "644179",</w:t>
            </w:r>
          </w:p>
          <w:p>
            <w:pPr>
              <w:spacing w:after="0" w:before="0" w:line="240" w:lineRule="auto"/>
            </w:pPr>
            <w:r>
              <w:rPr>
                <w:rFonts w:ascii="Consolas" w:hAnsi="Consolas" w:eastAsia="Consolas"/>
                <w:sz w:val="17"/>
              </w:rPr>
              <w:t xml:space="preserve">    "qr_image_url": "https://img.vietqr.io/image/970436-0123456789-compact2.png?amount=120000&amp;addInfo=644179&amp;ac…",</w:t>
            </w:r>
          </w:p>
          <w:p>
            <w:pPr>
              <w:spacing w:after="0" w:before="0" w:line="240" w:lineRule="auto"/>
            </w:pPr>
            <w:r>
              <w:rPr>
                <w:rFonts w:ascii="Consolas" w:hAnsi="Consolas" w:eastAsia="Consolas"/>
                <w:sz w:val="17"/>
              </w:rPr>
              <w:t xml:space="preserve">    "upload_proof_url": "https://365sport-cms.test/api/orders/644179/payment-proof"</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"summary": {</w:t>
            </w:r>
          </w:p>
          <w:p>
            <w:pPr>
              <w:spacing w:after="0" w:before="0" w:line="240" w:lineRule="auto"/>
            </w:pPr>
            <w:r>
              <w:rPr>
                <w:rFonts w:ascii="Consolas" w:hAnsi="Consolas" w:eastAsia="Consolas"/>
                <w:sz w:val="17"/>
              </w:rPr>
              <w:t xml:space="preserve">    "slots_total": 120000,</w:t>
            </w:r>
          </w:p>
          <w:p>
            <w:pPr>
              <w:spacing w:after="0" w:before="0" w:line="240" w:lineRule="auto"/>
            </w:pPr>
            <w:r>
              <w:rPr>
                <w:rFonts w:ascii="Consolas" w:hAnsi="Consolas" w:eastAsia="Consolas"/>
                <w:sz w:val="17"/>
              </w:rPr>
              <w:t xml:space="preserve">    "promotion_discount": 0,</w:t>
            </w:r>
          </w:p>
          <w:p>
            <w:pPr>
              <w:spacing w:after="0" w:before="0" w:line="240" w:lineRule="auto"/>
            </w:pPr>
            <w:r>
              <w:rPr>
                <w:rFonts w:ascii="Consolas" w:hAnsi="Consolas" w:eastAsia="Consolas"/>
                <w:sz w:val="17"/>
              </w:rPr>
              <w:t xml:space="preserve">    "system_discount": 0,</w:t>
            </w:r>
          </w:p>
          <w:p>
            <w:pPr>
              <w:spacing w:after="0" w:before="0" w:line="240" w:lineRule="auto"/>
            </w:pPr>
            <w:r>
              <w:rPr>
                <w:rFonts w:ascii="Consolas" w:hAnsi="Consolas" w:eastAsia="Consolas"/>
                <w:sz w:val="17"/>
              </w:rPr>
              <w:t xml:space="preserve">    "coupon_discount": 0,</w:t>
            </w:r>
          </w:p>
          <w:p>
            <w:pPr>
              <w:spacing w:after="0" w:before="0" w:line="240" w:lineRule="auto"/>
            </w:pPr>
            <w:r>
              <w:rPr>
                <w:rFonts w:ascii="Consolas" w:hAnsi="Consolas" w:eastAsia="Consolas"/>
                <w:sz w:val="17"/>
              </w:rPr>
              <w:t xml:space="preserve">    "discount_amount": 0,</w:t>
            </w:r>
          </w:p>
          <w:p>
            <w:pPr>
              <w:spacing w:after="0" w:before="0" w:line="240" w:lineRule="auto"/>
            </w:pPr>
            <w:r>
              <w:rPr>
                <w:rFonts w:ascii="Consolas" w:hAnsi="Consolas" w:eastAsia="Consolas"/>
                <w:sz w:val="17"/>
              </w:rPr>
              <w:t xml:space="preserve">    "slots_final": 120000,</w:t>
            </w:r>
          </w:p>
          <w:p>
            <w:pPr>
              <w:spacing w:after="0" w:before="0" w:line="240" w:lineRule="auto"/>
            </w:pPr>
            <w:r>
              <w:rPr>
                <w:rFonts w:ascii="Consolas" w:hAnsi="Consolas" w:eastAsia="Consolas"/>
                <w:sz w:val="17"/>
              </w:rPr>
              <w:t xml:space="preserve">    "guest_surcharge": 0,</w:t>
            </w:r>
          </w:p>
          <w:p>
            <w:pPr>
              <w:spacing w:after="0" w:before="0" w:line="240" w:lineRule="auto"/>
            </w:pPr>
            <w:r>
              <w:rPr>
                <w:rFonts w:ascii="Consolas" w:hAnsi="Consolas" w:eastAsia="Consolas"/>
                <w:sz w:val="17"/>
              </w:rPr>
              <w:t xml:space="preserve">    "services_total": 0,</w:t>
            </w:r>
          </w:p>
          <w:p>
            <w:pPr>
              <w:spacing w:after="0" w:before="0" w:line="240" w:lineRule="auto"/>
            </w:pPr>
            <w:r>
              <w:rPr>
                <w:rFonts w:ascii="Consolas" w:hAnsi="Consolas" w:eastAsia="Consolas"/>
                <w:sz w:val="17"/>
              </w:rPr>
              <w:t xml:space="preserve">    "equipment_total": 0,</w:t>
            </w:r>
          </w:p>
          <w:p>
            <w:pPr>
              <w:spacing w:after="0" w:before="0" w:line="240" w:lineRule="auto"/>
            </w:pPr>
            <w:r>
              <w:rPr>
                <w:rFonts w:ascii="Consolas" w:hAnsi="Consolas" w:eastAsia="Consolas"/>
                <w:sz w:val="17"/>
              </w:rPr>
              <w:t xml:space="preserve">    "coach_total": 0,</w:t>
            </w:r>
          </w:p>
          <w:p>
            <w:pPr>
              <w:spacing w:after="0" w:before="0" w:line="240" w:lineRule="auto"/>
            </w:pPr>
            <w:r>
              <w:rPr>
                <w:rFonts w:ascii="Consolas" w:hAnsi="Consolas" w:eastAsia="Consolas"/>
                <w:sz w:val="17"/>
              </w:rPr>
              <w:t xml:space="preserve">    "total_after_discount": 120000,</w:t>
            </w:r>
          </w:p>
          <w:p>
            <w:pPr>
              <w:spacing w:after="0" w:before="0" w:line="240" w:lineRule="auto"/>
            </w:pPr>
            <w:r>
              <w:rPr>
                <w:rFonts w:ascii="Consolas" w:hAnsi="Consolas" w:eastAsia="Consolas"/>
                <w:sz w:val="17"/>
              </w:rPr>
              <w:t xml:space="preserve">    "final_amount":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816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644179</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unpaid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order.expired_at</w:t>
            </w:r>
          </w:p>
        </w:tc>
        <w:tc>
          <w:tcPr>
            <w:tcW w:type="dxa" w:w="1134"/>
          </w:tcPr>
          <w:p>
            <w:pPr>
              <w:spacing w:after="0" w:before="0"/>
            </w:pPr>
            <w:r/>
            <w:r>
              <w:rPr>
                <w:b w:val="0"/>
                <w:sz w:val="17"/>
              </w:rPr>
              <w:t>string</w:t>
            </w:r>
          </w:p>
        </w:tc>
        <w:tc>
          <w:tcPr>
            <w:tcW w:type="dxa" w:w="2381"/>
          </w:tcPr>
          <w:p>
            <w:pPr>
              <w:spacing w:after="0" w:before="0"/>
            </w:pPr>
            <w:r/>
            <w:r>
              <w:rPr>
                <w:b w:val="0"/>
                <w:sz w:val="17"/>
              </w:rPr>
              <w:t>2026-10-10 11:26:04</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slots[].date</w:t>
            </w:r>
          </w:p>
        </w:tc>
        <w:tc>
          <w:tcPr>
            <w:tcW w:type="dxa" w:w="1134"/>
          </w:tcPr>
          <w:p>
            <w:pPr>
              <w:spacing w:after="0" w:before="0"/>
            </w:pPr>
            <w:r/>
            <w:r>
              <w:rPr>
                <w:b w:val="0"/>
                <w:sz w:val="17"/>
              </w:rPr>
              <w:t>string</w:t>
            </w:r>
          </w:p>
        </w:tc>
        <w:tc>
          <w:tcPr>
            <w:tcW w:type="dxa" w:w="2381"/>
          </w:tcPr>
          <w:p>
            <w:pPr>
              <w:spacing w:after="0" w:before="0"/>
            </w:pPr>
            <w:r/>
            <w:r>
              <w:rPr>
                <w:b w:val="0"/>
                <w:sz w:val="17"/>
              </w:rPr>
              <w:t>2026-10-30</w:t>
            </w:r>
          </w:p>
        </w:tc>
        <w:tc>
          <w:tcPr>
            <w:tcW w:type="dxa" w:w="3175"/>
          </w:tcPr>
          <w:p>
            <w:pPr>
              <w:spacing w:after="0" w:before="0"/>
            </w:pPr>
            <w:r/>
            <w:r>
              <w:rPr>
                <w:b w:val="0"/>
                <w:sz w:val="17"/>
              </w:rPr>
              <w:t>Ngày</w:t>
            </w:r>
          </w:p>
        </w:tc>
      </w:tr>
      <w:tr>
        <w:tc>
          <w:tcPr>
            <w:tcW w:type="dxa" w:w="2948"/>
          </w:tcPr>
          <w:p>
            <w:pPr>
              <w:spacing w:after="0" w:before="0"/>
            </w:pPr>
            <w:r/>
            <w:r>
              <w:rPr>
                <w:b w:val="0"/>
                <w:sz w:val="17"/>
              </w:rPr>
              <w:t>slots[].label</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slots[].price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dịch vụ</w:t>
            </w:r>
          </w:p>
        </w:tc>
      </w:tr>
      <w:tr>
        <w:tc>
          <w:tcPr>
            <w:tcW w:type="dxa" w:w="2948"/>
          </w:tcPr>
          <w:p>
            <w:pPr>
              <w:spacing w:after="0" w:before="0"/>
            </w:pPr>
            <w:r/>
            <w:r>
              <w:rPr>
                <w:b w:val="0"/>
                <w:sz w:val="17"/>
              </w:rPr>
              <w:t>equipment</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coach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promotions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system_discount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coupons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bank_transfer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bank_transfer.mode</w:t>
            </w:r>
          </w:p>
        </w:tc>
        <w:tc>
          <w:tcPr>
            <w:tcW w:type="dxa" w:w="1134"/>
          </w:tcPr>
          <w:p>
            <w:pPr>
              <w:spacing w:after="0" w:before="0"/>
            </w:pPr>
            <w:r/>
            <w:r>
              <w:rPr>
                <w:b w:val="0"/>
                <w:sz w:val="17"/>
              </w:rPr>
              <w:t>string</w:t>
            </w:r>
          </w:p>
        </w:tc>
        <w:tc>
          <w:tcPr>
            <w:tcW w:type="dxa" w:w="2381"/>
          </w:tcPr>
          <w:p>
            <w:pPr>
              <w:spacing w:after="0" w:before="0"/>
            </w:pPr>
            <w:r/>
            <w:r>
              <w:rPr>
                <w:b w:val="0"/>
                <w:sz w:val="17"/>
              </w:rPr>
              <w:t>manual</w:t>
            </w:r>
          </w:p>
        </w:tc>
        <w:tc>
          <w:tcPr>
            <w:tcW w:type="dxa" w:w="3175"/>
          </w:tcPr>
          <w:p>
            <w:pPr>
              <w:spacing w:after="0" w:before="0"/>
            </w:pPr>
            <w:r/>
            <w:r>
              <w:rPr>
                <w:b w:val="0"/>
                <w:sz w:val="17"/>
              </w:rPr>
              <w:t>—</w:t>
            </w:r>
          </w:p>
        </w:tc>
      </w:tr>
      <w:tr>
        <w:tc>
          <w:tcPr>
            <w:tcW w:type="dxa" w:w="2948"/>
          </w:tcPr>
          <w:p>
            <w:pPr>
              <w:spacing w:after="0" w:before="0"/>
            </w:pPr>
            <w:r/>
            <w:r>
              <w:rPr>
                <w:b w:val="0"/>
                <w:sz w:val="17"/>
              </w:rPr>
              <w:t>bank_transfer.bank_name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bank_transfer.bank_account_number</w:t>
            </w:r>
          </w:p>
        </w:tc>
        <w:tc>
          <w:tcPr>
            <w:tcW w:type="dxa" w:w="1134"/>
          </w:tcPr>
          <w:p>
            <w:pPr>
              <w:spacing w:after="0" w:before="0"/>
            </w:pPr>
            <w:r/>
            <w:r>
              <w:rPr>
                <w:b w:val="0"/>
                <w:sz w:val="17"/>
              </w:rPr>
              <w:t>string</w:t>
            </w:r>
          </w:p>
        </w:tc>
        <w:tc>
          <w:tcPr>
            <w:tcW w:type="dxa" w:w="2381"/>
          </w:tcPr>
          <w:p>
            <w:pPr>
              <w:spacing w:after="0" w:before="0"/>
            </w:pPr>
            <w:r/>
            <w:r>
              <w:rPr>
                <w:b w:val="0"/>
                <w:sz w:val="17"/>
              </w:rPr>
              <w:t>0123456789</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bank_transfer.bank_account_holder</w:t>
            </w:r>
          </w:p>
        </w:tc>
        <w:tc>
          <w:tcPr>
            <w:tcW w:type="dxa" w:w="1134"/>
          </w:tcPr>
          <w:p>
            <w:pPr>
              <w:spacing w:after="0" w:before="0"/>
            </w:pPr>
            <w:r/>
            <w:r>
              <w:rPr>
                <w:b w:val="0"/>
                <w:sz w:val="17"/>
              </w:rPr>
              <w:t>string</w:t>
            </w:r>
          </w:p>
        </w:tc>
        <w:tc>
          <w:tcPr>
            <w:tcW w:type="dxa" w:w="2381"/>
          </w:tcPr>
          <w:p>
            <w:pPr>
              <w:spacing w:after="0" w:before="0"/>
            </w:pPr>
            <w:r/>
            <w:r>
              <w:rPr>
                <w:b w:val="0"/>
                <w:sz w:val="17"/>
              </w:rPr>
              <w:t>CONG TY MAU</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bank_transfer.amount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bank_transfer.transfer_note</w:t>
            </w:r>
          </w:p>
        </w:tc>
        <w:tc>
          <w:tcPr>
            <w:tcW w:type="dxa" w:w="1134"/>
          </w:tcPr>
          <w:p>
            <w:pPr>
              <w:spacing w:after="0" w:before="0"/>
            </w:pPr>
            <w:r/>
            <w:r>
              <w:rPr>
                <w:b w:val="0"/>
                <w:sz w:val="17"/>
              </w:rPr>
              <w:t>string</w:t>
            </w:r>
          </w:p>
        </w:tc>
        <w:tc>
          <w:tcPr>
            <w:tcW w:type="dxa" w:w="2381"/>
          </w:tcPr>
          <w:p>
            <w:pPr>
              <w:spacing w:after="0" w:before="0"/>
            </w:pPr>
            <w:r/>
            <w:r>
              <w:rPr>
                <w:b w:val="0"/>
                <w:sz w:val="17"/>
              </w:rPr>
              <w:t>644179</w:t>
            </w:r>
          </w:p>
        </w:tc>
        <w:tc>
          <w:tcPr>
            <w:tcW w:type="dxa" w:w="3175"/>
          </w:tcPr>
          <w:p>
            <w:pPr>
              <w:spacing w:after="0" w:before="0"/>
            </w:pPr>
            <w:r/>
            <w:r>
              <w:rPr>
                <w:b w:val="0"/>
                <w:sz w:val="17"/>
              </w:rPr>
              <w:t>Ghi chú transfer</w:t>
            </w:r>
          </w:p>
        </w:tc>
      </w:tr>
      <w:tr>
        <w:tc>
          <w:tcPr>
            <w:tcW w:type="dxa" w:w="2948"/>
          </w:tcPr>
          <w:p>
            <w:pPr>
              <w:spacing w:after="0" w:before="0"/>
            </w:pPr>
            <w:r/>
            <w:r>
              <w:rPr>
                <w:b w:val="0"/>
                <w:sz w:val="17"/>
              </w:rPr>
              <w:t>bank_transfer.qr_image_url</w:t>
            </w:r>
          </w:p>
        </w:tc>
        <w:tc>
          <w:tcPr>
            <w:tcW w:type="dxa" w:w="1134"/>
          </w:tcPr>
          <w:p>
            <w:pPr>
              <w:spacing w:after="0" w:before="0"/>
            </w:pPr>
            <w:r/>
            <w:r>
              <w:rPr>
                <w:b w:val="0"/>
                <w:sz w:val="17"/>
              </w:rPr>
              <w:t>string</w:t>
            </w:r>
          </w:p>
        </w:tc>
        <w:tc>
          <w:tcPr>
            <w:tcW w:type="dxa" w:w="2381"/>
          </w:tcPr>
          <w:p>
            <w:pPr>
              <w:spacing w:after="0" w:before="0"/>
            </w:pPr>
            <w:r/>
            <w:r>
              <w:rPr>
                <w:b w:val="0"/>
                <w:sz w:val="17"/>
              </w:rPr>
              <w:t>https://img.vietqr.io/image/970436-0123456789-compact2.pn...</w:t>
            </w:r>
          </w:p>
        </w:tc>
        <w:tc>
          <w:tcPr>
            <w:tcW w:type="dxa" w:w="3175"/>
          </w:tcPr>
          <w:p>
            <w:pPr>
              <w:spacing w:after="0" w:before="0"/>
            </w:pPr>
            <w:r/>
            <w:r>
              <w:rPr>
                <w:b w:val="0"/>
                <w:sz w:val="17"/>
              </w:rPr>
              <w:t>Đường dẫn qr image</w:t>
            </w:r>
          </w:p>
        </w:tc>
      </w:tr>
      <w:tr>
        <w:tc>
          <w:tcPr>
            <w:tcW w:type="dxa" w:w="2948"/>
          </w:tcPr>
          <w:p>
            <w:pPr>
              <w:spacing w:after="0" w:before="0"/>
            </w:pPr>
            <w:r/>
            <w:r>
              <w:rPr>
                <w:b w:val="0"/>
                <w:sz w:val="17"/>
              </w:rPr>
              <w:t>bank_transfer.upload_proof_url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https://365sport-cms.test/api/orders/644179/payment-proof</w:t>
            </w:r>
          </w:p>
        </w:tc>
        <w:tc>
          <w:tcPr>
            <w:tcW w:type="dxa" w:w="3175"/>
          </w:tcPr>
          <w:p>
            <w:pPr>
              <w:spacing w:after="0" w:before="0"/>
            </w:pPr>
            <w:r/>
            <w:r>
              <w:rPr>
                <w:b w:val="0"/>
                <w:sz w:val="17"/>
              </w:rPr>
              <w:t>Đường dẫn upload proof</w:t>
            </w:r>
          </w:p>
        </w:tc>
      </w:tr>
      <w:tr>
        <w:tc>
          <w:tcPr>
            <w:tcW w:type="dxa" w:w="2948"/>
          </w:tcPr>
          <w:p>
            <w:pPr>
              <w:spacing w:after="0" w:before="0"/>
            </w:pPr>
            <w:r/>
            <w:r>
              <w:rPr>
                <w:b w:val="0"/>
                <w:sz w:val="17"/>
              </w:rPr>
              <w:t>summary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summary.slots_total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summary.promotion_discount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summary.system_discount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summary.coupon_discount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giảm từ mã giảm giá (VNĐ)</w:t>
            </w:r>
          </w:p>
        </w:tc>
      </w:tr>
      <w:tr>
        <w:tc>
          <w:tcPr>
            <w:tcW w:type="dxa" w:w="2948"/>
          </w:tcPr>
          <w:p>
            <w:pPr>
              <w:spacing w:after="0" w:before="0"/>
            </w:pPr>
            <w:r/>
            <w:r>
              <w:rPr>
                <w:b w:val="0"/>
                <w:sz w:val="17"/>
              </w:rPr>
              <w:t>summary.discount_amount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Giảm giá</w:t>
            </w:r>
          </w:p>
        </w:tc>
      </w:tr>
      <w:tr>
        <w:tc>
          <w:tcPr>
            <w:tcW w:type="dxa" w:w="2948"/>
          </w:tcPr>
          <w:p>
            <w:pPr>
              <w:spacing w:after="0" w:before="0"/>
            </w:pPr>
            <w:r/>
            <w:r>
              <w:rPr>
                <w:b w:val="0"/>
                <w:sz w:val="17"/>
              </w:rPr>
              <w:t>summary.slots_final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summary.guest_surcharge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summary.services_total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summary.equipment_total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summary.coach_total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summary.total_after_discount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summary.final_amount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Số tiền (VNĐ) final</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type là bắt buộc. (and 4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"type": [</w:t>
            </w:r>
          </w:p>
          <w:p>
            <w:pPr>
              <w:spacing w:after="0" w:before="0" w:line="240" w:lineRule="auto"/>
            </w:pPr>
            <w:r>
              <w:rPr>
                <w:rFonts w:ascii="Consolas" w:hAnsi="Consolas" w:eastAsia="Consolas"/>
                <w:sz w:val="17"/>
              </w:rPr>
              <w:t xml:space="preserve">      "Trường type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"room_id": [</w:t>
            </w:r>
          </w:p>
          <w:p>
            <w:pPr>
              <w:spacing w:after="0" w:before="0" w:line="240" w:lineRule="auto"/>
            </w:pPr>
            <w:r>
              <w:rPr>
                <w:rFonts w:ascii="Consolas" w:hAnsi="Consolas" w:eastAsia="Consolas"/>
                <w:sz w:val="17"/>
              </w:rPr>
              <w:t xml:space="preserve">      "Trường room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"guest_count": [</w:t>
            </w:r>
          </w:p>
          <w:p>
            <w:pPr>
              <w:spacing w:after="0" w:before="0" w:line="240" w:lineRule="auto"/>
            </w:pPr>
            <w:r>
              <w:rPr>
                <w:rFonts w:ascii="Consolas" w:hAnsi="Consolas" w:eastAsia="Consolas"/>
                <w:sz w:val="17"/>
              </w:rPr>
              <w:t xml:space="preserve">      "Trường guest count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w:t>
            </w:r>
          </w:p>
          <w:p>
            <w:pPr>
              <w:spacing w:after="0" w:before="0" w:line="240" w:lineRule="auto"/>
            </w:pPr>
            <w:r>
              <w:rPr>
                <w:rFonts w:ascii="Consolas" w:hAnsi="Consolas" w:eastAsia="Consolas"/>
                <w:sz w:val="17"/>
              </w:rPr>
              <w:t xml:space="preserve">      "Trường checkin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"checkout_date": [</w:t>
            </w:r>
          </w:p>
          <w:p>
            <w:pPr>
              <w:spacing w:after="0" w:before="0" w:line="240" w:lineRule="auto"/>
            </w:pPr>
            <w:r>
              <w:rPr>
                <w:rFonts w:ascii="Consolas" w:hAnsi="Consolas" w:eastAsia="Consolas"/>
                <w:sz w:val="17"/>
              </w:rPr>
              <w:t xml:space="preserve">      "Trường checkout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Chi tiết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817,</w:t>
            </w:r>
          </w:p>
          <w:p>
            <w:pPr>
              <w:spacing w:after="0" w:before="0" w:line="240" w:lineRule="auto"/>
            </w:pPr>
            <w:r>
              <w:rPr>
                <w:rFonts w:ascii="Consolas" w:hAnsi="Consolas" w:eastAsia="Consolas"/>
                <w:sz w:val="17"/>
              </w:rPr>
              <w:t xml:space="preserve">    "order_code": "DOC5394550",</w:t>
            </w:r>
          </w:p>
          <w:p>
            <w:pPr>
              <w:spacing w:after="0" w:before="0" w:line="240" w:lineRule="auto"/>
            </w:pPr>
            <w:r>
              <w:rPr>
                <w:rFonts w:ascii="Consolas" w:hAnsi="Consolas" w:eastAsia="Consolas"/>
                <w:sz w:val="17"/>
              </w:rPr>
              <w:t xml:space="preserve">    "status": "paid",</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"PayOS",</w:t>
            </w:r>
          </w:p>
          <w:p>
            <w:pPr>
              <w:spacing w:after="0" w:before="0" w:line="240" w:lineRule="auto"/>
            </w:pPr>
            <w:r>
              <w:rPr>
                <w:rFonts w:ascii="Consolas" w:hAnsi="Consolas" w:eastAsia="Consolas"/>
                <w:sz w:val="17"/>
              </w:rPr>
              <w:t xml:space="preserve">    "expired_at": null,</w:t>
            </w:r>
          </w:p>
          <w:p>
            <w:pPr>
              <w:spacing w:after="0" w:before="0" w:line="240" w:lineRule="auto"/>
            </w:pPr>
            <w:r>
              <w:rPr>
                <w:rFonts w:ascii="Consolas" w:hAnsi="Consolas" w:eastAsia="Consolas"/>
                <w:sz w:val="17"/>
              </w:rPr>
              <w:t xml:space="preserve">    "buyer_name": "Quốc Bảo cgT",</w:t>
            </w:r>
          </w:p>
          <w:p>
            <w:pPr>
              <w:spacing w:after="0" w:before="0" w:line="240" w:lineRule="auto"/>
            </w:pPr>
            <w:r>
              <w:rPr>
                <w:rFonts w:ascii="Consolas" w:hAnsi="Consolas" w:eastAsia="Consolas"/>
                <w:sz w:val="17"/>
              </w:rPr>
              <w:t xml:space="preserve">    "buyer_phone": "0918357553",</w:t>
            </w:r>
          </w:p>
          <w:p>
            <w:pPr>
              <w:spacing w:after="0" w:before="0" w:line="240" w:lineRule="auto"/>
            </w:pPr>
            <w:r>
              <w:rPr>
                <w:rFonts w:ascii="Consolas" w:hAnsi="Consolas" w:eastAsia="Consolas"/>
                <w:sz w:val="17"/>
              </w:rPr>
              <w:t xml:space="preserve">    "guest_count":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"slug": "catchy-pickleball-club-demo-san-1",</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"thumbnail": "/storage/1/pickleball.jpg"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28,</w:t>
            </w:r>
          </w:p>
          <w:p>
            <w:pPr>
              <w:spacing w:after="0" w:before="0" w:line="240" w:lineRule="auto"/>
            </w:pPr>
            <w:r>
              <w:rPr>
                <w:rFonts w:ascii="Consolas" w:hAnsi="Consolas" w:eastAsia="Consolas"/>
                <w:sz w:val="17"/>
              </w:rPr>
              <w:t xml:space="preserve">      "date": "2026-10-16",</w:t>
            </w:r>
          </w:p>
          <w:p>
            <w:pPr>
              <w:spacing w:after="0" w:before="0" w:line="240" w:lineRule="auto"/>
            </w:pPr>
            <w:r>
              <w:rPr>
                <w:rFonts w:ascii="Consolas" w:hAnsi="Consolas" w:eastAsia="Consolas"/>
                <w:sz w:val="17"/>
              </w:rPr>
              <w:t xml:space="preserve">      "label": "Sân 1",</w:t>
            </w:r>
          </w:p>
          <w:p>
            <w:pPr>
              <w:spacing w:after="0" w:before="0" w:line="240" w:lineRule="auto"/>
            </w:pPr>
            <w:r>
              <w:rPr>
                <w:rFonts w:ascii="Consolas" w:hAnsi="Consolas" w:eastAsia="Consolas"/>
                <w:sz w:val="17"/>
              </w:rPr>
              <w:t xml:space="preserve">      "price": 300000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"equipment": [],</w:t>
            </w:r>
          </w:p>
          <w:p>
            <w:pPr>
              <w:spacing w:after="0" w:before="0" w:line="240" w:lineRule="auto"/>
            </w:pPr>
            <w:r>
              <w:rPr>
                <w:rFonts w:ascii="Consolas" w:hAnsi="Consolas" w:eastAsia="Consolas"/>
                <w:sz w:val="17"/>
              </w:rPr>
              <w:t xml:space="preserve">  "coaches": [],</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"promotions": [],</w:t>
            </w:r>
          </w:p>
          <w:p>
            <w:pPr>
              <w:spacing w:after="0" w:before="0" w:line="240" w:lineRule="auto"/>
            </w:pPr>
            <w:r>
              <w:rPr>
                <w:rFonts w:ascii="Consolas" w:hAnsi="Consolas" w:eastAsia="Consolas"/>
                <w:sz w:val="17"/>
              </w:rPr>
              <w:t xml:space="preserve">  "system_discount": null,</w:t>
            </w:r>
          </w:p>
          <w:p>
            <w:pPr>
              <w:spacing w:after="0" w:before="0" w:line="240" w:lineRule="auto"/>
            </w:pPr>
            <w:r>
              <w:rPr>
                <w:rFonts w:ascii="Consolas" w:hAnsi="Consolas" w:eastAsia="Consolas"/>
                <w:sz w:val="17"/>
              </w:rPr>
              <w:t xml:space="preserve">  "coupons": [],</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"summary": {</w:t>
            </w:r>
          </w:p>
          <w:p>
            <w:pPr>
              <w:spacing w:after="0" w:before="0" w:line="240" w:lineRule="auto"/>
            </w:pPr>
            <w:r>
              <w:rPr>
                <w:rFonts w:ascii="Consolas" w:hAnsi="Consolas" w:eastAsia="Consolas"/>
                <w:sz w:val="17"/>
              </w:rPr>
              <w:t xml:space="preserve">    "slots_total": 300000,</w:t>
            </w:r>
          </w:p>
          <w:p>
            <w:pPr>
              <w:spacing w:after="0" w:before="0" w:line="240" w:lineRule="auto"/>
            </w:pPr>
            <w:r>
              <w:rPr>
                <w:rFonts w:ascii="Consolas" w:hAnsi="Consolas" w:eastAsia="Consolas"/>
                <w:sz w:val="17"/>
              </w:rPr>
              <w:t xml:space="preserve">    "promotion_discount": 0,</w:t>
            </w:r>
          </w:p>
          <w:p>
            <w:pPr>
              <w:spacing w:after="0" w:before="0" w:line="240" w:lineRule="auto"/>
            </w:pPr>
            <w:r>
              <w:rPr>
                <w:rFonts w:ascii="Consolas" w:hAnsi="Consolas" w:eastAsia="Consolas"/>
                <w:sz w:val="17"/>
              </w:rPr>
              <w:t xml:space="preserve">    "system_discount": 0,</w:t>
            </w:r>
          </w:p>
          <w:p>
            <w:pPr>
              <w:spacing w:after="0" w:before="0" w:line="240" w:lineRule="auto"/>
            </w:pPr>
            <w:r>
              <w:rPr>
                <w:rFonts w:ascii="Consolas" w:hAnsi="Consolas" w:eastAsia="Consolas"/>
                <w:sz w:val="17"/>
              </w:rPr>
              <w:t xml:space="preserve">    "coupon_discount": 0,</w:t>
            </w:r>
          </w:p>
          <w:p>
            <w:pPr>
              <w:spacing w:after="0" w:before="0" w:line="240" w:lineRule="auto"/>
            </w:pPr>
            <w:r>
              <w:rPr>
                <w:rFonts w:ascii="Consolas" w:hAnsi="Consolas" w:eastAsia="Consolas"/>
                <w:sz w:val="17"/>
              </w:rPr>
              <w:t xml:space="preserve">    "discount_amount": 0,</w:t>
            </w:r>
          </w:p>
          <w:p>
            <w:pPr>
              <w:spacing w:after="0" w:before="0" w:line="240" w:lineRule="auto"/>
            </w:pPr>
            <w:r>
              <w:rPr>
                <w:rFonts w:ascii="Consolas" w:hAnsi="Consolas" w:eastAsia="Consolas"/>
                <w:sz w:val="17"/>
              </w:rPr>
              <w:t xml:space="preserve">    "slots_final": 300000,</w:t>
            </w:r>
          </w:p>
          <w:p>
            <w:pPr>
              <w:spacing w:after="0" w:before="0" w:line="240" w:lineRule="auto"/>
            </w:pPr>
            <w:r>
              <w:rPr>
                <w:rFonts w:ascii="Consolas" w:hAnsi="Consolas" w:eastAsia="Consolas"/>
                <w:sz w:val="17"/>
              </w:rPr>
              <w:t xml:space="preserve">    "guest_surcharge": 0,</w:t>
            </w:r>
          </w:p>
          <w:p>
            <w:pPr>
              <w:spacing w:after="0" w:before="0" w:line="240" w:lineRule="auto"/>
            </w:pPr>
            <w:r>
              <w:rPr>
                <w:rFonts w:ascii="Consolas" w:hAnsi="Consolas" w:eastAsia="Consolas"/>
                <w:sz w:val="17"/>
              </w:rPr>
              <w:t xml:space="preserve">    "services_total": 0,</w:t>
            </w:r>
          </w:p>
          <w:p>
            <w:pPr>
              <w:spacing w:after="0" w:before="0" w:line="240" w:lineRule="auto"/>
            </w:pPr>
            <w:r>
              <w:rPr>
                <w:rFonts w:ascii="Consolas" w:hAnsi="Consolas" w:eastAsia="Consolas"/>
                <w:sz w:val="17"/>
              </w:rPr>
              <w:t xml:space="preserve">    "pure_services_total": 0,</w:t>
            </w:r>
          </w:p>
          <w:p>
            <w:pPr>
              <w:spacing w:after="0" w:before="0" w:line="240" w:lineRule="auto"/>
            </w:pPr>
            <w:r>
              <w:rPr>
                <w:rFonts w:ascii="Consolas" w:hAnsi="Consolas" w:eastAsia="Consolas"/>
                <w:sz w:val="17"/>
              </w:rPr>
              <w:t xml:space="preserve">    "equipment_total": 0,</w:t>
            </w:r>
          </w:p>
          <w:p>
            <w:pPr>
              <w:spacing w:after="0" w:before="0" w:line="240" w:lineRule="auto"/>
            </w:pPr>
            <w:r>
              <w:rPr>
                <w:rFonts w:ascii="Consolas" w:hAnsi="Consolas" w:eastAsia="Consolas"/>
                <w:sz w:val="17"/>
              </w:rPr>
              <w:t xml:space="preserve">    "coaches_total": 0,</w:t>
            </w:r>
          </w:p>
          <w:p>
            <w:pPr>
              <w:spacing w:after="0" w:before="0" w:line="240" w:lineRule="auto"/>
            </w:pPr>
            <w:r>
              <w:rPr>
                <w:rFonts w:ascii="Consolas" w:hAnsi="Consolas" w:eastAsia="Consolas"/>
                <w:sz w:val="17"/>
              </w:rPr>
              <w:t xml:space="preserve">    "total_after_discount": 300000,</w:t>
            </w:r>
          </w:p>
          <w:p>
            <w:pPr>
              <w:spacing w:after="0" w:before="0" w:line="240" w:lineRule="auto"/>
            </w:pPr>
            <w:r>
              <w:rPr>
                <w:rFonts w:ascii="Consolas" w:hAnsi="Consolas" w:eastAsia="Consolas"/>
                <w:sz w:val="17"/>
              </w:rPr>
              <w:t xml:space="preserve">    "final_amount": 300000,</w:t>
            </w:r>
          </w:p>
          <w:p>
            <w:pPr>
              <w:spacing w:after="0" w:before="0" w:line="240" w:lineRule="auto"/>
            </w:pPr>
            <w:r>
              <w:rPr>
                <w:rFonts w:ascii="Consolas" w:hAnsi="Consolas" w:eastAsia="Consolas"/>
                <w:sz w:val="17"/>
              </w:rPr>
              <w:t xml:space="preserve">    "grand_total": 300000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817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DOC5394550</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order.expired_at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order.guest_count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khách</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room.thumbnail</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Ảnh đại diện</w:t>
            </w:r>
          </w:p>
        </w:tc>
      </w:tr>
      <w:tr>
        <w:tc>
          <w:tcPr>
            <w:tcW w:type="dxa" w:w="2948"/>
          </w:tcPr>
          <w:p>
            <w:pPr>
              <w:spacing w:after="0" w:before="0"/>
            </w:pPr>
            <w:r/>
            <w:r>
              <w:rPr>
                <w:b w:val="0"/>
                <w:sz w:val="17"/>
              </w:rPr>
              <w:t>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slots[].timeslot_id</w:t>
            </w:r>
          </w:p>
        </w:tc>
        <w:tc>
          <w:tcPr>
            <w:tcW w:type="dxa" w:w="1134"/>
          </w:tcPr>
          <w:p>
            <w:pPr>
              <w:spacing w:after="0" w:before="0"/>
            </w:pPr>
            <w:r/>
            <w:r>
              <w:rPr>
                <w:b w:val="0"/>
                <w:sz w:val="17"/>
              </w:rPr>
              <w:t>integer</w:t>
            </w:r>
          </w:p>
        </w:tc>
        <w:tc>
          <w:tcPr>
            <w:tcW w:type="dxa" w:w="2381"/>
          </w:tcPr>
          <w:p>
            <w:pPr>
              <w:spacing w:after="0" w:before="0"/>
            </w:pPr>
            <w:r/>
            <w:r>
              <w:rPr>
                <w:b w:val="0"/>
                <w:sz w:val="17"/>
              </w:rPr>
              <w:t>28</w:t>
            </w:r>
          </w:p>
        </w:tc>
        <w:tc>
          <w:tcPr>
            <w:tcW w:type="dxa" w:w="3175"/>
          </w:tcPr>
          <w:p>
            <w:pPr>
              <w:spacing w:after="0" w:before="0"/>
            </w:pPr>
            <w:r/>
            <w:r>
              <w:rPr>
                <w:b w:val="0"/>
                <w:sz w:val="17"/>
              </w:rPr>
              <w:t>Mã khung giờ</w:t>
            </w:r>
          </w:p>
        </w:tc>
      </w:tr>
      <w:tr>
        <w:tc>
          <w:tcPr>
            <w:tcW w:type="dxa" w:w="2948"/>
          </w:tcPr>
          <w:p>
            <w:pPr>
              <w:spacing w:after="0" w:before="0"/>
            </w:pPr>
            <w:r/>
            <w:r>
              <w:rPr>
                <w:b w:val="0"/>
                <w:sz w:val="17"/>
              </w:rPr>
              <w:t>slots[].date</w:t>
            </w:r>
          </w:p>
        </w:tc>
        <w:tc>
          <w:tcPr>
            <w:tcW w:type="dxa" w:w="1134"/>
          </w:tcPr>
          <w:p>
            <w:pPr>
              <w:spacing w:after="0" w:before="0"/>
            </w:pPr>
            <w:r/>
            <w:r>
              <w:rPr>
                <w:b w:val="0"/>
                <w:sz w:val="17"/>
              </w:rPr>
              <w:t>string</w:t>
            </w:r>
          </w:p>
        </w:tc>
        <w:tc>
          <w:tcPr>
            <w:tcW w:type="dxa" w:w="2381"/>
          </w:tcPr>
          <w:p>
            <w:pPr>
              <w:spacing w:after="0" w:before="0"/>
            </w:pPr>
            <w:r/>
            <w:r>
              <w:rPr>
                <w:b w:val="0"/>
                <w:sz w:val="17"/>
              </w:rPr>
              <w:t>2026-10-16</w:t>
            </w:r>
          </w:p>
        </w:tc>
        <w:tc>
          <w:tcPr>
            <w:tcW w:type="dxa" w:w="3175"/>
          </w:tcPr>
          <w:p>
            <w:pPr>
              <w:spacing w:after="0" w:before="0"/>
            </w:pPr>
            <w:r/>
            <w:r>
              <w:rPr>
                <w:b w:val="0"/>
                <w:sz w:val="17"/>
              </w:rPr>
              <w:t>Ngày</w:t>
            </w:r>
          </w:p>
        </w:tc>
      </w:tr>
      <w:tr>
        <w:tc>
          <w:tcPr>
            <w:tcW w:type="dxa" w:w="2948"/>
          </w:tcPr>
          <w:p>
            <w:pPr>
              <w:spacing w:after="0" w:before="0"/>
            </w:pPr>
            <w:r/>
            <w:r>
              <w:rPr>
                <w:b w:val="0"/>
                <w:sz w:val="17"/>
              </w:rPr>
              <w:t>slots[].label</w:t>
            </w:r>
          </w:p>
        </w:tc>
        <w:tc>
          <w:tcPr>
            <w:tcW w:type="dxa" w:w="1134"/>
          </w:tcPr>
          <w:p>
            <w:pPr>
              <w:spacing w:after="0" w:before="0"/>
            </w:pPr>
            <w:r/>
            <w:r>
              <w:rPr>
                <w:b w:val="0"/>
                <w:sz w:val="17"/>
              </w:rPr>
              <w:t>string</w:t>
            </w:r>
          </w:p>
        </w:tc>
        <w:tc>
          <w:tcPr>
            <w:tcW w:type="dxa" w:w="2381"/>
          </w:tcPr>
          <w:p>
            <w:pPr>
              <w:spacing w:after="0" w:before="0"/>
            </w:pPr>
            <w:r/>
            <w:r>
              <w:rPr>
                <w:b w:val="0"/>
                <w:sz w:val="17"/>
              </w:rPr>
              <w:t>Sân 1</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slots[].price</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Giá (VNĐ)</w:t>
            </w:r>
          </w:p>
        </w:tc>
      </w:tr>
      <w:tr>
        <w:tc>
          <w:tcPr>
            <w:tcW w:type="dxa" w:w="2948"/>
          </w:tcPr>
          <w:p>
            <w:pPr>
              <w:spacing w:after="0" w:before="0"/>
            </w:pPr>
            <w:r/>
            <w:r>
              <w:rPr>
                <w:b w:val="0"/>
                <w:sz w:val="17"/>
              </w:rPr>
              <w:t>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dịch vụ</w:t>
            </w:r>
          </w:p>
        </w:tc>
      </w:tr>
      <w:tr>
        <w:tc>
          <w:tcPr>
            <w:tcW w:type="dxa" w:w="2948"/>
          </w:tcPr>
          <w:p>
            <w:pPr>
              <w:spacing w:after="0" w:before="0"/>
            </w:pPr>
            <w:r/>
            <w:r>
              <w:rPr>
                <w:b w:val="0"/>
                <w:sz w:val="17"/>
              </w:rPr>
              <w:t>equipment</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coaches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promotions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system_discount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coupons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summary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summary.slots_total</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w:t>
            </w:r>
          </w:p>
        </w:tc>
      </w:tr>
      <w:tr>
        <w:tc>
          <w:tcPr>
            <w:tcW w:type="dxa" w:w="2948"/>
          </w:tcPr>
          <w:p>
            <w:pPr>
              <w:spacing w:after="0" w:before="0"/>
            </w:pPr>
            <w:r/>
            <w:r>
              <w:rPr>
                <w:b w:val="0"/>
                <w:sz w:val="17"/>
              </w:rPr>
              <w:t>summary.promotion_discount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summary.system_discount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summary.coupon_discount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giảm từ mã giảm giá (VNĐ)</w:t>
            </w:r>
          </w:p>
        </w:tc>
      </w:tr>
      <w:tr>
        <w:tc>
          <w:tcPr>
            <w:tcW w:type="dxa" w:w="2948"/>
          </w:tcPr>
          <w:p>
            <w:pPr>
              <w:spacing w:after="0" w:before="0"/>
            </w:pPr>
            <w:r/>
            <w:r>
              <w:rPr>
                <w:b w:val="0"/>
                <w:sz w:val="17"/>
              </w:rPr>
              <w:t>summary.discount_amount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Giảm giá</w:t>
            </w:r>
          </w:p>
        </w:tc>
      </w:tr>
      <w:tr>
        <w:tc>
          <w:tcPr>
            <w:tcW w:type="dxa" w:w="2948"/>
          </w:tcPr>
          <w:p>
            <w:pPr>
              <w:spacing w:after="0" w:before="0"/>
            </w:pPr>
            <w:r/>
            <w:r>
              <w:rPr>
                <w:b w:val="0"/>
                <w:sz w:val="17"/>
              </w:rPr>
              <w:t>summary.slots_final</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w:t>
            </w:r>
          </w:p>
        </w:tc>
      </w:tr>
      <w:tr>
        <w:tc>
          <w:tcPr>
            <w:tcW w:type="dxa" w:w="2948"/>
          </w:tcPr>
          <w:p>
            <w:pPr>
              <w:spacing w:after="0" w:before="0"/>
            </w:pPr>
            <w:r/>
            <w:r>
              <w:rPr>
                <w:b w:val="0"/>
                <w:sz w:val="17"/>
              </w:rPr>
              <w:t>summary.guest_surcharge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summary.services_total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summary.pure_services_total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summary.equipment_total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summary.coaches_total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summary.total_after_discount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w:t>
            </w:r>
          </w:p>
        </w:tc>
      </w:tr>
      <w:tr>
        <w:tc>
          <w:tcPr>
            <w:tcW w:type="dxa" w:w="2948"/>
          </w:tcPr>
          <w:p>
            <w:pPr>
              <w:spacing w:after="0" w:before="0"/>
            </w:pPr>
            <w:r/>
            <w:r>
              <w:rPr>
                <w:b w:val="0"/>
                <w:sz w:val="17"/>
              </w:rPr>
              <w:t>summary.final_amount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 final</w:t>
            </w:r>
          </w:p>
        </w:tc>
      </w:tr>
      <w:tr>
        <w:tc>
          <w:tcPr>
            <w:tcW w:type="dxa" w:w="2948"/>
          </w:tcPr>
          <w:p>
            <w:pPr>
              <w:spacing w:after="0" w:before="0"/>
            </w:pPr>
            <w:r/>
            <w:r>
              <w:rPr>
                <w:b w:val="0"/>
                <w:sz w:val="17"/>
              </w:rPr>
              <w:t>summary.grand_total</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Cập nhật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Cập nhật thông tin người mua, dịch vụ bổ sung, và/hoặc danh sách mã giảm giá.</w:t>
      </w:r>
    </w:p>
    <w:p>
      <w:pPr>
        <w:spacing w:after="40"/>
      </w:pPr>
      <w:r>
        <w:rPr>
          <w:b w:val="0"/>
          <w:i w:val="0"/>
          <w:sz w:val="20"/>
        </w:rPr>
        <w:t>Chỉ áp dụng khi đơn ở trạng thái pending.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50</w:t>
            </w:r>
          </w:p>
        </w:tc>
        <w:tc>
          <w:tcPr>
            <w:tcW w:type="dxa" w:w="2835"/>
          </w:tcPr>
          <w:p>
            <w:pPr>
              <w:spacing w:after="0" w:before="0"/>
            </w:pPr>
            <w:r/>
            <w:r>
              <w:rPr>
                <w:b w:val="0"/>
                <w:sz w:val="18"/>
              </w:rPr>
              <w:t>Số khách</w:t>
            </w:r>
          </w:p>
        </w:tc>
      </w:tr>
      <w:tr>
        <w:tc>
          <w:tcPr>
            <w:tcW w:type="dxa" w:w="2041"/>
          </w:tcPr>
          <w:p>
            <w:pPr>
              <w:spacing w:after="0" w:before="0"/>
            </w:pPr>
            <w:r/>
            <w:r>
              <w:rPr>
                <w:b w:val="0"/>
                <w:sz w:val="18"/>
              </w:rPr>
              <w:t>note_for_admin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cho chủ sân</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coupon_codes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mã giảm giá</w:t>
            </w:r>
          </w:p>
        </w:tc>
      </w:tr>
      <w:tr>
        <w:tc>
          <w:tcPr>
            <w:tcW w:type="dxa" w:w="2041"/>
          </w:tcPr>
          <w:p>
            <w:pPr>
              <w:spacing w:after="0" w:before="0"/>
            </w:pPr>
            <w:r/>
            <w:r>
              <w:rPr>
                <w:b w:val="0"/>
                <w:sz w:val="18"/>
              </w:rPr>
              <w:t>coupon_codes.*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coupon_code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giảm giá</w:t>
            </w:r>
          </w:p>
        </w:tc>
      </w:tr>
      <w:tr>
        <w:tc>
          <w:tcPr>
            <w:tcW w:type="dxa" w:w="2041"/>
          </w:tcPr>
          <w:p>
            <w:pPr>
              <w:spacing w:after="0" w:before="0"/>
            </w:pPr>
            <w:r/>
            <w:r>
              <w:rPr>
                <w:b w:val="0"/>
                <w:sz w:val="18"/>
              </w:rPr>
              <w:t>guests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guests.*.front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guests.*.back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"note_for_admin": "Cho xin thêm 1 chai nước"</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"Chỉ có thể cập nhật khi đơn đang ở trạng thái pending."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Chỉ có thể cập nhật khi đơn đang ở trạng thái pending.</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Huỷ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/api/orders/{order_code}/cancel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reason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Lý do</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cancelled.",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"DOC9722411",</w:t>
            </w:r>
          </w:p>
          <w:p>
            <w:pPr>
              <w:spacing w:after="0" w:before="0" w:line="240" w:lineRule="auto"/>
            </w:pPr>
            <w:r>
              <w:rPr>
                <w:rFonts w:ascii="Consolas" w:hAnsi="Consolas" w:eastAsia="Consolas"/>
                <w:sz w:val="17"/>
              </w:rPr>
              <w:t xml:space="preserve">    "refund_percent": 70,</w:t>
            </w:r>
          </w:p>
          <w:p>
            <w:pPr>
              <w:spacing w:after="0" w:before="0" w:line="240" w:lineRule="auto"/>
            </w:pPr>
            <w:r>
              <w:rPr>
                <w:rFonts w:ascii="Consolas" w:hAnsi="Consolas" w:eastAsia="Consolas"/>
                <w:sz w:val="17"/>
              </w:rPr>
              <w:t xml:space="preserve">    "refund_amount": 210000,</w:t>
            </w:r>
          </w:p>
          <w:p>
            <w:pPr>
              <w:spacing w:after="0" w:before="0" w:line="240" w:lineRule="auto"/>
            </w:pPr>
            <w:r>
              <w:rPr>
                <w:rFonts w:ascii="Consolas" w:hAnsi="Consolas" w:eastAsia="Consolas"/>
                <w:sz w:val="17"/>
              </w:rPr>
              <w:t xml:space="preserve">    "sessions_restored":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Order cancelled.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DOC9722411</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data.refund_percent</w:t>
            </w:r>
          </w:p>
        </w:tc>
        <w:tc>
          <w:tcPr>
            <w:tcW w:type="dxa" w:w="1134"/>
          </w:tcPr>
          <w:p>
            <w:pPr>
              <w:spacing w:after="0" w:before="0"/>
            </w:pPr>
            <w:r/>
            <w:r>
              <w:rPr>
                <w:b w:val="0"/>
                <w:sz w:val="17"/>
              </w:rPr>
              <w:t>integer</w:t>
            </w:r>
          </w:p>
        </w:tc>
        <w:tc>
          <w:tcPr>
            <w:tcW w:type="dxa" w:w="2381"/>
          </w:tcPr>
          <w:p>
            <w:pPr>
              <w:spacing w:after="0" w:before="0"/>
            </w:pPr>
            <w:r/>
            <w:r>
              <w:rPr>
                <w:b w:val="0"/>
                <w:sz w:val="17"/>
              </w:rPr>
              <w:t>70</w:t>
            </w:r>
          </w:p>
        </w:tc>
        <w:tc>
          <w:tcPr>
            <w:tcW w:type="dxa" w:w="3175"/>
          </w:tcPr>
          <w:p>
            <w:pPr>
              <w:spacing w:after="0" w:before="0"/>
            </w:pPr>
            <w:r/>
            <w:r>
              <w:rPr>
                <w:b w:val="0"/>
                <w:sz w:val="17"/>
              </w:rPr>
              <w:t>Tỉ lệ hoàn (%)</w:t>
            </w:r>
          </w:p>
        </w:tc>
      </w:tr>
      <w:tr>
        <w:tc>
          <w:tcPr>
            <w:tcW w:type="dxa" w:w="2948"/>
          </w:tcPr>
          <w:p>
            <w:pPr>
              <w:spacing w:after="0" w:before="0"/>
            </w:pPr>
            <w:r/>
            <w:r>
              <w:rPr>
                <w:b w:val="0"/>
                <w:sz w:val="17"/>
              </w:rPr>
              <w:t>data.refund_amount</w:t>
            </w:r>
          </w:p>
        </w:tc>
        <w:tc>
          <w:tcPr>
            <w:tcW w:type="dxa" w:w="1134"/>
          </w:tcPr>
          <w:p>
            <w:pPr>
              <w:spacing w:after="0" w:before="0"/>
            </w:pPr>
            <w:r/>
            <w:r>
              <w:rPr>
                <w:b w:val="0"/>
                <w:sz w:val="17"/>
              </w:rPr>
              <w:t>integer</w:t>
            </w:r>
          </w:p>
        </w:tc>
        <w:tc>
          <w:tcPr>
            <w:tcW w:type="dxa" w:w="2381"/>
          </w:tcPr>
          <w:p>
            <w:pPr>
              <w:spacing w:after="0" w:before="0"/>
            </w:pPr>
            <w:r/>
            <w:r>
              <w:rPr>
                <w:b w:val="0"/>
                <w:sz w:val="17"/>
              </w:rPr>
              <w:t>210000</w:t>
            </w:r>
          </w:p>
        </w:tc>
        <w:tc>
          <w:tcPr>
            <w:tcW w:type="dxa" w:w="3175"/>
          </w:tcPr>
          <w:p>
            <w:pPr>
              <w:spacing w:after="0" w:before="0"/>
            </w:pPr>
            <w:r/>
            <w:r>
              <w:rPr>
                <w:b w:val="0"/>
                <w:sz w:val="17"/>
              </w:rPr>
              <w:t>Số tiền hoàn (VNĐ)</w:t>
            </w:r>
          </w:p>
        </w:tc>
      </w:tr>
      <w:tr>
        <w:tc>
          <w:tcPr>
            <w:tcW w:type="dxa" w:w="2948"/>
          </w:tcPr>
          <w:p>
            <w:pPr>
              <w:spacing w:after="0" w:before="0"/>
            </w:pPr>
            <w:r/>
            <w:r>
              <w:rPr>
                <w:b w:val="0"/>
                <w:sz w:val="17"/>
              </w:rPr>
              <w:t>data.sessions_restored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buổi đã trả lại vào gói</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Xem trước mức hoàn khi huỷ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/api/orders/{order_code}/cancel-preview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"DOC9012367",</w:t>
            </w:r>
          </w:p>
          <w:p>
            <w:pPr>
              <w:spacing w:after="0" w:before="0" w:line="240" w:lineRule="auto"/>
            </w:pPr>
            <w:r>
              <w:rPr>
                <w:rFonts w:ascii="Consolas" w:hAnsi="Consolas" w:eastAsia="Consolas"/>
                <w:sz w:val="17"/>
              </w:rPr>
              <w:t xml:space="preserve">    "can_cancel": true,</w:t>
            </w:r>
          </w:p>
          <w:p>
            <w:pPr>
              <w:spacing w:after="0" w:before="0" w:line="240" w:lineRule="auto"/>
            </w:pPr>
            <w:r>
              <w:rPr>
                <w:rFonts w:ascii="Consolas" w:hAnsi="Consolas" w:eastAsia="Consolas"/>
                <w:sz w:val="17"/>
              </w:rPr>
              <w:t xml:space="preserve">    "paid_by_package": false,</w:t>
            </w:r>
          </w:p>
          <w:p>
            <w:pPr>
              <w:spacing w:after="0" w:before="0" w:line="240" w:lineRule="auto"/>
            </w:pPr>
            <w:r>
              <w:rPr>
                <w:rFonts w:ascii="Consolas" w:hAnsi="Consolas" w:eastAsia="Consolas"/>
                <w:sz w:val="17"/>
              </w:rPr>
              <w:t xml:space="preserve">    "fully_paid_by_package": false,</w:t>
            </w:r>
          </w:p>
          <w:p>
            <w:pPr>
              <w:spacing w:after="0" w:before="0" w:line="240" w:lineRule="auto"/>
            </w:pPr>
            <w:r>
              <w:rPr>
                <w:rFonts w:ascii="Consolas" w:hAnsi="Consolas" w:eastAsia="Consolas"/>
                <w:sz w:val="17"/>
              </w:rPr>
              <w:t xml:space="preserve">    "package_cash_amount": 0,</w:t>
            </w:r>
          </w:p>
          <w:p>
            <w:pPr>
              <w:spacing w:after="0" w:before="0" w:line="240" w:lineRule="auto"/>
            </w:pPr>
            <w:r>
              <w:rPr>
                <w:rFonts w:ascii="Consolas" w:hAnsi="Consolas" w:eastAsia="Consolas"/>
                <w:sz w:val="17"/>
              </w:rPr>
              <w:t xml:space="preserve">    "sessions_to_restore": 0,</w:t>
            </w:r>
          </w:p>
          <w:p>
            <w:pPr>
              <w:spacing w:after="0" w:before="0" w:line="240" w:lineRule="auto"/>
            </w:pPr>
            <w:r>
              <w:rPr>
                <w:rFonts w:ascii="Consolas" w:hAnsi="Consolas" w:eastAsia="Consolas"/>
                <w:sz w:val="17"/>
              </w:rPr>
              <w:t xml:space="preserve">    "refund_percent": 70,</w:t>
            </w:r>
          </w:p>
          <w:p>
            <w:pPr>
              <w:spacing w:after="0" w:before="0" w:line="240" w:lineRule="auto"/>
            </w:pPr>
            <w:r>
              <w:rPr>
                <w:rFonts w:ascii="Consolas" w:hAnsi="Consolas" w:eastAsia="Consolas"/>
                <w:sz w:val="17"/>
              </w:rPr>
              <w:t xml:space="preserve">    "refund_amount": 210000,</w:t>
            </w:r>
          </w:p>
          <w:p>
            <w:pPr>
              <w:spacing w:after="0" w:before="0" w:line="240" w:lineRule="auto"/>
            </w:pPr>
            <w:r>
              <w:rPr>
                <w:rFonts w:ascii="Consolas" w:hAnsi="Consolas" w:eastAsia="Consolas"/>
                <w:sz w:val="17"/>
              </w:rPr>
              <w:t xml:space="preserve">    "policy":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"hours_before": 0,</w:t>
            </w:r>
          </w:p>
          <w:p>
            <w:pPr>
              <w:spacing w:after="0" w:before="0" w:line="240" w:lineRule="auto"/>
            </w:pPr>
            <w:r>
              <w:rPr>
                <w:rFonts w:ascii="Consolas" w:hAnsi="Consolas" w:eastAsia="Consolas"/>
                <w:sz w:val="17"/>
              </w:rPr>
              <w:t xml:space="preserve">        "refund_percent": 70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"reason":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DOC9012367</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data.can_cancel</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data.paid_by_package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Đơn trả bằng gói nhiều buổi</w:t>
            </w:r>
          </w:p>
        </w:tc>
      </w:tr>
      <w:tr>
        <w:tc>
          <w:tcPr>
            <w:tcW w:type="dxa" w:w="2948"/>
          </w:tcPr>
          <w:p>
            <w:pPr>
              <w:spacing w:after="0" w:before="0"/>
            </w:pPr>
            <w:r/>
            <w:r>
              <w:rPr>
                <w:b w:val="0"/>
                <w:sz w:val="17"/>
              </w:rPr>
              <w:t>data.fully_paid_by_package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data.package_cash_amount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package cash</w:t>
            </w:r>
          </w:p>
        </w:tc>
      </w:tr>
      <w:tr>
        <w:tc>
          <w:tcPr>
            <w:tcW w:type="dxa" w:w="2948"/>
          </w:tcPr>
          <w:p>
            <w:pPr>
              <w:spacing w:after="0" w:before="0"/>
            </w:pPr>
            <w:r/>
            <w:r>
              <w:rPr>
                <w:b w:val="0"/>
                <w:sz w:val="17"/>
              </w:rPr>
              <w:t>data.sessions_to_restore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buổi sẽ được trả lại vào gói</w:t>
            </w:r>
          </w:p>
        </w:tc>
      </w:tr>
      <w:tr>
        <w:tc>
          <w:tcPr>
            <w:tcW w:type="dxa" w:w="2948"/>
          </w:tcPr>
          <w:p>
            <w:pPr>
              <w:spacing w:after="0" w:before="0"/>
            </w:pPr>
            <w:r/>
            <w:r>
              <w:rPr>
                <w:b w:val="0"/>
                <w:sz w:val="17"/>
              </w:rPr>
              <w:t>data.refund_percent</w:t>
            </w:r>
          </w:p>
        </w:tc>
        <w:tc>
          <w:tcPr>
            <w:tcW w:type="dxa" w:w="1134"/>
          </w:tcPr>
          <w:p>
            <w:pPr>
              <w:spacing w:after="0" w:before="0"/>
            </w:pPr>
            <w:r/>
            <w:r>
              <w:rPr>
                <w:b w:val="0"/>
                <w:sz w:val="17"/>
              </w:rPr>
              <w:t>integer</w:t>
            </w:r>
          </w:p>
        </w:tc>
        <w:tc>
          <w:tcPr>
            <w:tcW w:type="dxa" w:w="2381"/>
          </w:tcPr>
          <w:p>
            <w:pPr>
              <w:spacing w:after="0" w:before="0"/>
            </w:pPr>
            <w:r/>
            <w:r>
              <w:rPr>
                <w:b w:val="0"/>
                <w:sz w:val="17"/>
              </w:rPr>
              <w:t>70</w:t>
            </w:r>
          </w:p>
        </w:tc>
        <w:tc>
          <w:tcPr>
            <w:tcW w:type="dxa" w:w="3175"/>
          </w:tcPr>
          <w:p>
            <w:pPr>
              <w:spacing w:after="0" w:before="0"/>
            </w:pPr>
            <w:r/>
            <w:r>
              <w:rPr>
                <w:b w:val="0"/>
                <w:sz w:val="17"/>
              </w:rPr>
              <w:t>Tỉ lệ hoàn (%)</w:t>
            </w:r>
          </w:p>
        </w:tc>
      </w:tr>
      <w:tr>
        <w:tc>
          <w:tcPr>
            <w:tcW w:type="dxa" w:w="2948"/>
          </w:tcPr>
          <w:p>
            <w:pPr>
              <w:spacing w:after="0" w:before="0"/>
            </w:pPr>
            <w:r/>
            <w:r>
              <w:rPr>
                <w:b w:val="0"/>
                <w:sz w:val="17"/>
              </w:rPr>
              <w:t>data.refund_amount</w:t>
            </w:r>
          </w:p>
        </w:tc>
        <w:tc>
          <w:tcPr>
            <w:tcW w:type="dxa" w:w="1134"/>
          </w:tcPr>
          <w:p>
            <w:pPr>
              <w:spacing w:after="0" w:before="0"/>
            </w:pPr>
            <w:r/>
            <w:r>
              <w:rPr>
                <w:b w:val="0"/>
                <w:sz w:val="17"/>
              </w:rPr>
              <w:t>integer</w:t>
            </w:r>
          </w:p>
        </w:tc>
        <w:tc>
          <w:tcPr>
            <w:tcW w:type="dxa" w:w="2381"/>
          </w:tcPr>
          <w:p>
            <w:pPr>
              <w:spacing w:after="0" w:before="0"/>
            </w:pPr>
            <w:r/>
            <w:r>
              <w:rPr>
                <w:b w:val="0"/>
                <w:sz w:val="17"/>
              </w:rPr>
              <w:t>210000</w:t>
            </w:r>
          </w:p>
        </w:tc>
        <w:tc>
          <w:tcPr>
            <w:tcW w:type="dxa" w:w="3175"/>
          </w:tcPr>
          <w:p>
            <w:pPr>
              <w:spacing w:after="0" w:before="0"/>
            </w:pPr>
            <w:r/>
            <w:r>
              <w:rPr>
                <w:b w:val="0"/>
                <w:sz w:val="17"/>
              </w:rPr>
              <w:t>Số tiền hoàn (VNĐ)</w:t>
            </w:r>
          </w:p>
        </w:tc>
      </w:tr>
      <w:tr>
        <w:tc>
          <w:tcPr>
            <w:tcW w:type="dxa" w:w="2948"/>
          </w:tcPr>
          <w:p>
            <w:pPr>
              <w:spacing w:after="0" w:before="0"/>
            </w:pPr>
            <w:r/>
            <w:r>
              <w:rPr>
                <w:b w:val="0"/>
                <w:sz w:val="17"/>
              </w:rPr>
              <w:t>data.policy</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data.policy[].hours_before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data.policy[].refund_percent</w:t>
            </w:r>
          </w:p>
        </w:tc>
        <w:tc>
          <w:tcPr>
            <w:tcW w:type="dxa" w:w="1134"/>
          </w:tcPr>
          <w:p>
            <w:pPr>
              <w:spacing w:after="0" w:before="0"/>
            </w:pPr>
            <w:r/>
            <w:r>
              <w:rPr>
                <w:b w:val="0"/>
                <w:sz w:val="17"/>
              </w:rPr>
              <w:t>integer</w:t>
            </w:r>
          </w:p>
        </w:tc>
        <w:tc>
          <w:tcPr>
            <w:tcW w:type="dxa" w:w="2381"/>
          </w:tcPr>
          <w:p>
            <w:pPr>
              <w:spacing w:after="0" w:before="0"/>
            </w:pPr>
            <w:r/>
            <w:r>
              <w:rPr>
                <w:b w:val="0"/>
                <w:sz w:val="17"/>
              </w:rPr>
              <w:t>70</w:t>
            </w:r>
          </w:p>
        </w:tc>
        <w:tc>
          <w:tcPr>
            <w:tcW w:type="dxa" w:w="3175"/>
          </w:tcPr>
          <w:p>
            <w:pPr>
              <w:spacing w:after="0" w:before="0"/>
            </w:pPr>
            <w:r/>
            <w:r>
              <w:rPr>
                <w:b w:val="0"/>
                <w:sz w:val="17"/>
              </w:rPr>
              <w:t>Tỉ lệ hoàn (%)</w:t>
            </w:r>
          </w:p>
        </w:tc>
      </w:tr>
      <w:tr>
        <w:tc>
          <w:tcPr>
            <w:tcW w:type="dxa" w:w="2948"/>
          </w:tcPr>
          <w:p>
            <w:pPr>
              <w:spacing w:after="0" w:before="0"/>
            </w:pPr>
            <w:r/>
            <w:r>
              <w:rPr>
                <w:b w:val="0"/>
                <w:sz w:val="17"/>
              </w:rPr>
              <w:t>data.reason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Lý do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Lấy mã check-in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/api/orders/{order_code}/check-in-code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Mã nhận sân để nhân viên quét/nhập</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"DOC9751547",</w:t>
            </w:r>
          </w:p>
          <w:p>
            <w:pPr>
              <w:spacing w:after="0" w:before="0" w:line="240" w:lineRule="auto"/>
            </w:pPr>
            <w:r>
              <w:rPr>
                <w:rFonts w:ascii="Consolas" w:hAnsi="Consolas" w:eastAsia="Consolas"/>
                <w:sz w:val="17"/>
              </w:rPr>
              <w:t xml:space="preserve">    "code": "7306CED6",</w:t>
            </w:r>
          </w:p>
          <w:p>
            <w:pPr>
              <w:spacing w:after="0" w:before="0" w:line="240" w:lineRule="auto"/>
            </w:pPr>
            <w:r>
              <w:rPr>
                <w:rFonts w:ascii="Consolas" w:hAnsi="Consolas" w:eastAsia="Consolas"/>
                <w:sz w:val="17"/>
              </w:rPr>
              <w:t xml:space="preserve">    "qr_payload": "SPORT365:DOC9751547:7306CED6",</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"valid_from": "2026-10-16T17:30:00+07:00",</w:t>
            </w:r>
          </w:p>
          <w:p>
            <w:pPr>
              <w:spacing w:after="0" w:before="0" w:line="240" w:lineRule="auto"/>
            </w:pPr>
            <w:r>
              <w:rPr>
                <w:rFonts w:ascii="Consolas" w:hAnsi="Consolas" w:eastAsia="Consolas"/>
                <w:sz w:val="17"/>
              </w:rPr>
              <w:t xml:space="preserve">    "valid_until": "2026-10-16T19:00:00+07:00"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DOC9751547</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7306CED6</w:t>
            </w:r>
          </w:p>
        </w:tc>
        <w:tc>
          <w:tcPr>
            <w:tcW w:type="dxa" w:w="3175"/>
          </w:tcPr>
          <w:p>
            <w:pPr>
              <w:spacing w:after="0" w:before="0"/>
            </w:pPr>
            <w:r/>
            <w:r>
              <w:rPr>
                <w:b w:val="0"/>
                <w:sz w:val="17"/>
              </w:rPr>
              <w:t>Mã</w:t>
            </w:r>
          </w:p>
        </w:tc>
      </w:tr>
      <w:tr>
        <w:tc>
          <w:tcPr>
            <w:tcW w:type="dxa" w:w="2948"/>
          </w:tcPr>
          <w:p>
            <w:pPr>
              <w:spacing w:after="0" w:before="0"/>
            </w:pPr>
            <w:r/>
            <w:r>
              <w:rPr>
                <w:b w:val="0"/>
                <w:sz w:val="17"/>
              </w:rPr>
              <w:t>data.qr_payload</w:t>
            </w:r>
          </w:p>
        </w:tc>
        <w:tc>
          <w:tcPr>
            <w:tcW w:type="dxa" w:w="1134"/>
          </w:tcPr>
          <w:p>
            <w:pPr>
              <w:spacing w:after="0" w:before="0"/>
            </w:pPr>
            <w:r/>
            <w:r>
              <w:rPr>
                <w:b w:val="0"/>
                <w:sz w:val="17"/>
              </w:rPr>
              <w:t>string</w:t>
            </w:r>
          </w:p>
        </w:tc>
        <w:tc>
          <w:tcPr>
            <w:tcW w:type="dxa" w:w="2381"/>
          </w:tcPr>
          <w:p>
            <w:pPr>
              <w:spacing w:after="0" w:before="0"/>
            </w:pPr>
            <w:r/>
            <w:r>
              <w:rPr>
                <w:b w:val="0"/>
                <w:sz w:val="17"/>
              </w:rPr>
              <w:t>SPORT365:DOC9751547:7306CED6</w:t>
            </w:r>
          </w:p>
        </w:tc>
        <w:tc>
          <w:tcPr>
            <w:tcW w:type="dxa" w:w="3175"/>
          </w:tcPr>
          <w:p>
            <w:pPr>
              <w:spacing w:after="0" w:before="0"/>
            </w:pPr>
            <w:r/>
            <w:r>
              <w:rPr>
                <w:b w:val="0"/>
                <w:sz w:val="17"/>
              </w:rPr>
              <w:t>—</w:t>
            </w:r>
          </w:p>
        </w:tc>
      </w:tr>
      <w:tr>
        <w:tc>
          <w:tcPr>
            <w:tcW w:type="dxa" w:w="2948"/>
          </w:tcPr>
          <w:p>
            <w:pPr>
              <w:spacing w:after="0" w:before="0"/>
            </w:pPr>
            <w:r/>
            <w:r>
              <w:rPr>
                <w:b w:val="0"/>
                <w:sz w:val="17"/>
              </w:rPr>
              <w:t>data.order_status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data.valid_from</w:t>
            </w:r>
          </w:p>
        </w:tc>
        <w:tc>
          <w:tcPr>
            <w:tcW w:type="dxa" w:w="1134"/>
          </w:tcPr>
          <w:p>
            <w:pPr>
              <w:spacing w:after="0" w:before="0"/>
            </w:pPr>
            <w:r/>
            <w:r>
              <w:rPr>
                <w:b w:val="0"/>
                <w:sz w:val="17"/>
              </w:rPr>
              <w:t>string</w:t>
            </w:r>
          </w:p>
        </w:tc>
        <w:tc>
          <w:tcPr>
            <w:tcW w:type="dxa" w:w="2381"/>
          </w:tcPr>
          <w:p>
            <w:pPr>
              <w:spacing w:after="0" w:before="0"/>
            </w:pPr>
            <w:r/>
            <w:r>
              <w:rPr>
                <w:b w:val="0"/>
                <w:sz w:val="17"/>
              </w:rPr>
              <w:t>2026-10-16T17:30:00+07:00</w:t>
            </w:r>
          </w:p>
        </w:tc>
        <w:tc>
          <w:tcPr>
            <w:tcW w:type="dxa" w:w="3175"/>
          </w:tcPr>
          <w:p>
            <w:pPr>
              <w:spacing w:after="0" w:before="0"/>
            </w:pPr>
            <w:r/>
            <w:r>
              <w:rPr>
                <w:b w:val="0"/>
                <w:sz w:val="17"/>
              </w:rPr>
              <w:t>—</w:t>
            </w:r>
          </w:p>
        </w:tc>
      </w:tr>
      <w:tr>
        <w:tc>
          <w:tcPr>
            <w:tcW w:type="dxa" w:w="2948"/>
          </w:tcPr>
          <w:p>
            <w:pPr>
              <w:spacing w:after="0" w:before="0"/>
            </w:pPr>
            <w:r/>
            <w:r>
              <w:rPr>
                <w:b w:val="0"/>
                <w:sz w:val="17"/>
              </w:rPr>
              <w:t>data.valid_until</w:t>
            </w:r>
          </w:p>
        </w:tc>
        <w:tc>
          <w:tcPr>
            <w:tcW w:type="dxa" w:w="1134"/>
          </w:tcPr>
          <w:p>
            <w:pPr>
              <w:spacing w:after="0" w:before="0"/>
            </w:pPr>
            <w:r/>
            <w:r>
              <w:rPr>
                <w:b w:val="0"/>
                <w:sz w:val="17"/>
              </w:rPr>
              <w:t>string</w:t>
            </w:r>
          </w:p>
        </w:tc>
        <w:tc>
          <w:tcPr>
            <w:tcW w:type="dxa" w:w="2381"/>
          </w:tcPr>
          <w:p>
            <w:pPr>
              <w:spacing w:after="0" w:before="0"/>
            </w:pPr>
            <w:r/>
            <w:r>
              <w:rPr>
                <w:b w:val="0"/>
                <w:sz w:val="17"/>
              </w:rPr>
              <w:t>2026-10-16T19:00:00+07:00</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Đặt thêm dịch vụ / số khách / sân vào đơn đã đặt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/api/orders/{order_code}/extra</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Khách tự đặt thêm dịch vụ/số khách trên đơn ĐÃ paid/deposit — trả QR</w:t>
      </w:r>
    </w:p>
    <w:p>
      <w:pPr>
        <w:spacing w:after="40"/>
      </w:pPr>
      <w:r>
        <w:rPr>
          <w:b w:val="0"/>
          <w:i w:val="0"/>
          <w:sz w:val="20"/>
        </w:rPr>
        <w:t>thanh toán khoản phát sinh ngay trong response nếu có chênh lệch dương.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50</w:t>
            </w:r>
          </w:p>
        </w:tc>
        <w:tc>
          <w:tcPr>
            <w:tcW w:type="dxa" w:w="2835"/>
          </w:tcPr>
          <w:p>
            <w:pPr>
              <w:spacing w:after="0" w:before="0"/>
            </w:pPr>
            <w:r/>
            <w:r>
              <w:rPr>
                <w:b w:val="0"/>
                <w:sz w:val="18"/>
              </w:rPr>
              <w:t>Số khách</w:t>
            </w:r>
          </w:p>
        </w:tc>
      </w:tr>
      <w:tr>
        <w:tc>
          <w:tcPr>
            <w:tcW w:type="dxa" w:w="2041"/>
          </w:tcPr>
          <w:p>
            <w:pPr>
              <w:spacing w:after="0" w:before="0"/>
            </w:pPr>
            <w:r/>
            <w:r>
              <w:rPr>
                <w:b w:val="0"/>
                <w:sz w:val="18"/>
              </w:rPr>
              <w:t>room_addition</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room_addition.type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slot, daily</w:t>
            </w:r>
          </w:p>
        </w:tc>
        <w:tc>
          <w:tcPr>
            <w:tcW w:type="dxa" w:w="2835"/>
          </w:tcPr>
          <w:p>
            <w:pPr>
              <w:spacing w:after="0" w:before="0"/>
            </w:pPr>
            <w:r/>
            <w:r>
              <w:rPr>
                <w:b w:val="0"/>
                <w:sz w:val="18"/>
              </w:rPr>
              <w:t>Loại</w:t>
            </w:r>
          </w:p>
        </w:tc>
      </w:tr>
      <w:tr>
        <w:tc>
          <w:tcPr>
            <w:tcW w:type="dxa" w:w="2041"/>
          </w:tcPr>
          <w:p>
            <w:pPr>
              <w:spacing w:after="0" w:before="0"/>
            </w:pPr>
            <w:r/>
            <w:r>
              <w:rPr>
                <w:b w:val="0"/>
                <w:sz w:val="18"/>
              </w:rPr>
              <w:t>room_addition.product_id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sân / sản phẩm</w:t>
            </w:r>
          </w:p>
        </w:tc>
      </w:tr>
      <w:tr>
        <w:tc>
          <w:tcPr>
            <w:tcW w:type="dxa" w:w="2041"/>
          </w:tcPr>
          <w:p>
            <w:pPr>
              <w:spacing w:after="0" w:before="0"/>
            </w:pPr>
            <w:r/>
            <w:r>
              <w:rPr>
                <w:b w:val="0"/>
                <w:sz w:val="18"/>
              </w:rPr>
              <w:t>room_addition.slots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required_if:room_addition.type,slot; 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room_addition.slots.*.timeslot_id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required_with:room_addition.slots</w:t>
            </w:r>
          </w:p>
        </w:tc>
        <w:tc>
          <w:tcPr>
            <w:tcW w:type="dxa" w:w="2835"/>
          </w:tcPr>
          <w:p>
            <w:pPr>
              <w:spacing w:after="0" w:before="0"/>
            </w:pPr>
            <w:r/>
            <w:r>
              <w:rPr>
                <w:b w:val="0"/>
                <w:sz w:val="18"/>
              </w:rPr>
              <w:t>Mã khung giờ</w:t>
            </w:r>
          </w:p>
        </w:tc>
      </w:tr>
      <w:tr>
        <w:tc>
          <w:tcPr>
            <w:tcW w:type="dxa" w:w="2041"/>
          </w:tcPr>
          <w:p>
            <w:pPr>
              <w:spacing w:after="0" w:before="0"/>
            </w:pPr>
            <w:r/>
            <w:r>
              <w:rPr>
                <w:b w:val="0"/>
                <w:sz w:val="18"/>
              </w:rPr>
              <w:t>room_addition.slots.*.date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required_with:room_addition.slots; định dạng d-m-Y;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room_addition.checkin_date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required_if:room_addition.type,daily; định dạng d-m-Y;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room_addition.checkout_date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required_if:room_addition.type,daily; định dạng d-m-Y; không sớm hơn room_addition.checkin_date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guests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guests.*.front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guests.*.back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"order_code": "DOC9201165",</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"services_added": [],</w:t>
            </w:r>
          </w:p>
          <w:p>
            <w:pPr>
              <w:spacing w:after="0" w:before="0" w:line="240" w:lineRule="auto"/>
            </w:pPr>
            <w:r>
              <w:rPr>
                <w:rFonts w:ascii="Consolas" w:hAnsi="Consolas" w:eastAsia="Consolas"/>
                <w:sz w:val="17"/>
              </w:rPr>
              <w:t xml:space="preserve">  "room_added": null,</w:t>
            </w:r>
          </w:p>
          <w:p>
            <w:pPr>
              <w:spacing w:after="0" w:before="0" w:line="240" w:lineRule="auto"/>
            </w:pPr>
            <w:r>
              <w:rPr>
                <w:rFonts w:ascii="Consolas" w:hAnsi="Consolas" w:eastAsia="Consolas"/>
                <w:sz w:val="17"/>
              </w:rPr>
              <w:t xml:space="preserve">  "guests_declared": [],</w:t>
            </w:r>
          </w:p>
          <w:p>
            <w:pPr>
              <w:spacing w:after="0" w:before="0" w:line="240" w:lineRule="auto"/>
            </w:pPr>
            <w:r>
              <w:rPr>
                <w:rFonts w:ascii="Consolas" w:hAnsi="Consolas" w:eastAsia="Consolas"/>
                <w:sz w:val="17"/>
              </w:rPr>
              <w:t xml:space="preserve">  "diff": 0,</w:t>
            </w:r>
          </w:p>
          <w:p>
            <w:pPr>
              <w:spacing w:after="0" w:before="0" w:line="240" w:lineRule="auto"/>
            </w:pPr>
            <w:r>
              <w:rPr>
                <w:rFonts w:ascii="Consolas" w:hAnsi="Consolas" w:eastAsia="Consolas"/>
                <w:sz w:val="17"/>
              </w:rPr>
              <w:t xml:space="preserve">  "charge": null</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order_code</w:t>
            </w:r>
          </w:p>
        </w:tc>
        <w:tc>
          <w:tcPr>
            <w:tcW w:type="dxa" w:w="1134"/>
          </w:tcPr>
          <w:p>
            <w:pPr>
              <w:spacing w:after="0" w:before="0"/>
            </w:pPr>
            <w:r/>
            <w:r>
              <w:rPr>
                <w:b w:val="0"/>
                <w:sz w:val="17"/>
              </w:rPr>
              <w:t>string</w:t>
            </w:r>
          </w:p>
        </w:tc>
        <w:tc>
          <w:tcPr>
            <w:tcW w:type="dxa" w:w="2381"/>
          </w:tcPr>
          <w:p>
            <w:pPr>
              <w:spacing w:after="0" w:before="0"/>
            </w:pPr>
            <w:r/>
            <w:r>
              <w:rPr>
                <w:b w:val="0"/>
                <w:sz w:val="17"/>
              </w:rPr>
              <w:t>DOC9201165</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services_added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room_added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guests_declared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diff</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Tạo lại QR khoản phát sinh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/api/orders/{order_code}/extra-charge-qr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lại QR PayOS cho khoản phát sinh (đặt thêm) đang chờ thanh toán — dùng khi</w:t>
      </w:r>
    </w:p>
    <w:p>
      <w:pPr>
        <w:spacing w:after="40"/>
      </w:pPr>
      <w:r>
        <w:rPr>
          <w:b w:val="0"/>
          <w:i w:val="0"/>
          <w:sz w:val="20"/>
        </w:rPr>
        <w:t>khách bận không thanh toán kịp, QR cũ hết hạn, cần lấy QR mới để thanh toán tiếp.</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502 (Cổng thanh toán / dịch vụ ngoài đang lỗi)</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"Server Error"</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Server Error</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Đổi giờ / đổi sân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/api/orders/{order_code}/reschedule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new_start</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H:i</w:t>
            </w:r>
          </w:p>
        </w:tc>
        <w:tc>
          <w:tcPr>
            <w:tcW w:type="dxa" w:w="2835"/>
          </w:tcPr>
          <w:p>
            <w:pPr>
              <w:spacing w:after="0" w:before="0"/>
            </w:pPr>
            <w:r/>
            <w:r>
              <w:rPr>
                <w:b w:val="0"/>
                <w:sz w:val="18"/>
              </w:rPr>
              <w:t>Thời điểm bắt đầu mới (Y-m-d H:i)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"new_start": "2026-10-19 19:00"</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rescheduled.",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"DOC5276054",</w:t>
            </w:r>
          </w:p>
          <w:p>
            <w:pPr>
              <w:spacing w:after="0" w:before="0" w:line="240" w:lineRule="auto"/>
            </w:pPr>
            <w:r>
              <w:rPr>
                <w:rFonts w:ascii="Consolas" w:hAnsi="Consolas" w:eastAsia="Consolas"/>
                <w:sz w:val="17"/>
              </w:rPr>
              <w:t xml:space="preserve">    "checkin_date": "2026-10-19T19:00:00+07:00",</w:t>
            </w:r>
          </w:p>
          <w:p>
            <w:pPr>
              <w:spacing w:after="0" w:before="0" w:line="240" w:lineRule="auto"/>
            </w:pPr>
            <w:r>
              <w:rPr>
                <w:rFonts w:ascii="Consolas" w:hAnsi="Consolas" w:eastAsia="Consolas"/>
                <w:sz w:val="17"/>
              </w:rPr>
              <w:t xml:space="preserve">    "checkout_date": "2026-10-19T20:00:00+07:00"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Order rescheduled.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DOC5276054</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data.checkin_date</w:t>
            </w:r>
          </w:p>
        </w:tc>
        <w:tc>
          <w:tcPr>
            <w:tcW w:type="dxa" w:w="1134"/>
          </w:tcPr>
          <w:p>
            <w:pPr>
              <w:spacing w:after="0" w:before="0"/>
            </w:pPr>
            <w:r/>
            <w:r>
              <w:rPr>
                <w:b w:val="0"/>
                <w:sz w:val="17"/>
              </w:rPr>
              <w:t>string</w:t>
            </w:r>
          </w:p>
        </w:tc>
        <w:tc>
          <w:tcPr>
            <w:tcW w:type="dxa" w:w="2381"/>
          </w:tcPr>
          <w:p>
            <w:pPr>
              <w:spacing w:after="0" w:before="0"/>
            </w:pPr>
            <w:r/>
            <w:r>
              <w:rPr>
                <w:b w:val="0"/>
                <w:sz w:val="17"/>
              </w:rPr>
              <w:t>2026-10-19T19:00:00+07:00</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data.checkout_date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2026-10-19T20:00:00+07:00</w:t>
            </w:r>
          </w:p>
        </w:tc>
        <w:tc>
          <w:tcPr>
            <w:tcW w:type="dxa" w:w="3175"/>
          </w:tcPr>
          <w:p>
            <w:pPr>
              <w:spacing w:after="0" w:before="0"/>
            </w:pPr>
            <w:r/>
            <w:r>
              <w:rPr>
                <w:b w:val="0"/>
                <w:sz w:val="17"/>
              </w:rPr>
              <w:t>Ngày giờ kết thúc</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new start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"new_start": [</w:t>
            </w:r>
          </w:p>
          <w:p>
            <w:pPr>
              <w:spacing w:after="0" w:before="0" w:line="240" w:lineRule="auto"/>
            </w:pPr>
            <w:r>
              <w:rPr>
                <w:rFonts w:ascii="Consolas" w:hAnsi="Consolas" w:eastAsia="Consolas"/>
                <w:sz w:val="17"/>
              </w:rPr>
              <w:t xml:space="preserve">      "Trường new start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Thêm dịch vụ vào đơn đã đặt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/api/orders/{order}/services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Thêm / cập nhật dịch vụ bổ sung cho đơn hàng.</w:t>
      </w:r>
    </w:p>
    <w:p>
      <w:pPr>
        <w:spacing w:after="40"/>
      </w:pPr>
      <w:r>
        <w:rPr>
          <w:b w:val="0"/>
          <w:i w:val="0"/>
          <w:sz w:val="20"/>
        </w:rPr>
        <w:t>Chỉ áp dụng khi đơn ở trạng thái pending.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Thông tin đơn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lượng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"service_id": 1,</w:t>
            </w:r>
          </w:p>
          <w:p>
            <w:pPr>
              <w:spacing w:after="0" w:before="0" w:line="240" w:lineRule="auto"/>
            </w:pPr>
            <w:r>
              <w:rPr>
                <w:rFonts w:ascii="Consolas" w:hAnsi="Consolas" w:eastAsia="Consolas"/>
                <w:sz w:val="17"/>
              </w:rPr>
              <w:t xml:space="preserve">      "quantity":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[Modules\\Payment\\Entities\\Order] DOC3132413",</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[Modules\Payment\Entities\Orde...</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Danh sách danh sách chờ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/api/waitlist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đăng ký chờ (chưa được báo)</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Tạo danh sách chờ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/api/waitlist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Đăng ký "báo khi có chỗ trống" — khách bấm ngay tại UI báo lỗi trùng lịch. Kiểu sân</w:t>
      </w:r>
    </w:p>
    <w:p>
      <w:pPr>
        <w:spacing w:after="40"/>
      </w:pPr>
      <w:r>
        <w:rPr>
          <w:b w:val="0"/>
          <w:i w:val="0"/>
          <w:sz w:val="20"/>
        </w:rPr>
        <w:t>Đăng ký chờ 1 khung giờ/ngày đã hết chỗ</w:t>
      </w:r>
    </w:p>
    <w:p>
      <w:pPr>
        <w:spacing w:after="40"/>
      </w:pPr>
      <w:r>
        <w:rPr>
          <w:b w:val="0"/>
          <w:i w:val="0"/>
          <w:sz w:val="20"/>
        </w:rPr>
        <w:t>"khung giờ" (Product::styles=1) cần date+timeslot_id; kiểu sân "theo ngày" cần</w:t>
      </w:r>
    </w:p>
    <w:p>
      <w:pPr>
        <w:spacing w:after="40"/>
      </w:pPr>
      <w:r>
        <w:rPr>
          <w:b w:val="0"/>
          <w:i w:val="0"/>
          <w:sz w:val="20"/>
        </w:rPr>
        <w:t>checkin_date/checkout_date — xem cùng cách phân biệt tại</w:t>
      </w:r>
    </w:p>
    <w:p>
      <w:pPr>
        <w:spacing w:after="40"/>
      </w:pPr>
      <w:r>
        <w:rPr>
          <w:b w:val="0"/>
          <w:i w:val="0"/>
          <w:sz w:val="20"/>
        </w:rPr>
        <w:t>Order::broadcastSlotsReleasedByProduct()/notifyWaitlistByProduct().</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product_id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phải tồn tại: products</w:t>
            </w:r>
          </w:p>
        </w:tc>
        <w:tc>
          <w:tcPr>
            <w:tcW w:type="dxa" w:w="2835"/>
          </w:tcPr>
          <w:p>
            <w:pPr>
              <w:spacing w:after="0" w:before="0"/>
            </w:pPr>
            <w:r/>
            <w:r>
              <w:rPr>
                <w:b w:val="0"/>
                <w:sz w:val="18"/>
              </w:rPr>
              <w:t>Mã sân / sản phẩm</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required_without:checkin_date; định dạng Y-m-d</w:t>
            </w:r>
          </w:p>
        </w:tc>
        <w:tc>
          <w:tcPr>
            <w:tcW w:type="dxa" w:w="2835"/>
          </w:tcPr>
          <w:p>
            <w:pPr>
              <w:spacing w:after="0" w:before="0"/>
            </w:pPr>
            <w:r/>
            <w:r>
              <w:rPr>
                <w:b w:val="0"/>
                <w:sz w:val="18"/>
              </w:rPr>
              <w:t>Ngày</w:t>
            </w:r>
          </w:p>
        </w:tc>
      </w:tr>
      <w:tr>
        <w:tc>
          <w:tcPr>
            <w:tcW w:type="dxa" w:w="2041"/>
          </w:tcPr>
          <w:p>
            <w:pPr>
              <w:spacing w:after="0" w:before="0"/>
            </w:pPr>
            <w:r/>
            <w:r>
              <w:rPr>
                <w:b w:val="0"/>
                <w:sz w:val="18"/>
              </w:rPr>
              <w:t>timeslot_id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checkin_date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required_without:date; ngày hợp lệ</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checkout_date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 không sớm hơn checkin_date</w:t>
            </w:r>
          </w:p>
        </w:tc>
        <w:tc>
          <w:tcPr>
            <w:tcW w:type="dxa" w:w="2835"/>
          </w:tcPr>
          <w:p>
            <w:pPr>
              <w:spacing w:after="0" w:before="0"/>
            </w:pPr>
            <w:r/>
            <w:r>
              <w:rPr>
                <w:b w:val="0"/>
                <w:sz w:val="18"/>
              </w:rPr>
              <w:t>Ngày giờ kết thúc</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"product_id": "01m429cwp63t8jzczbrc64p92y",</w:t>
            </w:r>
          </w:p>
          <w:p>
            <w:pPr>
              <w:spacing w:after="0" w:before="0" w:line="240" w:lineRule="auto"/>
            </w:pPr>
            <w:r>
              <w:rPr>
                <w:rFonts w:ascii="Consolas" w:hAnsi="Consolas" w:eastAsia="Consolas"/>
                <w:sz w:val="17"/>
              </w:rPr>
              <w:t xml:space="preserve">  "date": "2026-10-13",</w:t>
            </w:r>
          </w:p>
          <w:p>
            <w:pPr>
              <w:spacing w:after="0" w:before="0" w:line="240" w:lineRule="auto"/>
            </w:pPr>
            <w:r>
              <w:rPr>
                <w:rFonts w:ascii="Consolas" w:hAnsi="Consolas" w:eastAsia="Consolas"/>
                <w:sz w:val="17"/>
              </w:rPr>
              <w:t xml:space="preserve">  "checkin_date": "2026-10-13"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đăng ký. Chúng tôi sẽ báo ngay khi có chỗ trống.",</w:t>
            </w:r>
          </w:p>
          <w:p>
            <w:pPr>
              <w:spacing w:after="0" w:before="0" w:line="240" w:lineRule="auto"/>
            </w:pPr>
            <w:r>
              <w:rPr>
                <w:rFonts w:ascii="Consolas" w:hAnsi="Consolas" w:eastAsia="Consolas"/>
                <w:sz w:val="17"/>
              </w:rPr>
              <w:t xml:space="preserve">  "id": 18</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đăng ký. Chúng tôi sẽ báo ngay khi có chỗ trống.</w:t>
            </w:r>
          </w:p>
        </w:tc>
        <w:tc>
          <w:tcPr>
            <w:tcW w:type="dxa" w:w="3175"/>
          </w:tcPr>
          <w:p>
            <w:pPr>
              <w:spacing w:after="0" w:before="0"/>
            </w:pPr>
            <w:r/>
            <w:r>
              <w:rPr>
                <w:b w:val="0"/>
                <w:sz w:val="17"/>
              </w:rPr>
              <w:t>Thông báo</w:t>
            </w:r>
          </w:p>
        </w:tc>
      </w:tr>
      <w:tr>
        <w:tc>
          <w:tcPr>
            <w:tcW w:type="dxa" w:w="2948"/>
          </w:tcPr>
          <w:p>
            <w:pPr>
              <w:spacing w:after="0" w:before="0"/>
            </w:pPr>
            <w:r/>
            <w:r>
              <w:rPr>
                <w:b w:val="0"/>
                <w:sz w:val="17"/>
              </w:rPr>
              <w:t>id</w:t>
            </w:r>
          </w:p>
        </w:tc>
        <w:tc>
          <w:tcPr>
            <w:tcW w:type="dxa" w:w="1134"/>
          </w:tcPr>
          <w:p>
            <w:pPr>
              <w:spacing w:after="0" w:before="0"/>
            </w:pPr>
            <w:r/>
            <w:r>
              <w:rPr>
                <w:b w:val="0"/>
                <w:sz w:val="17"/>
              </w:rPr>
              <w:t>integer</w:t>
            </w:r>
          </w:p>
        </w:tc>
        <w:tc>
          <w:tcPr>
            <w:tcW w:type="dxa" w:w="2381"/>
          </w:tcPr>
          <w:p>
            <w:pPr>
              <w:spacing w:after="0" w:before="0"/>
            </w:pPr>
            <w:r/>
            <w:r>
              <w:rPr>
                <w:b w:val="0"/>
                <w:sz w:val="17"/>
              </w:rPr>
              <w:t>18</w:t>
            </w:r>
          </w:p>
        </w:tc>
        <w:tc>
          <w:tcPr>
            <w:tcW w:type="dxa" w:w="3175"/>
          </w:tcPr>
          <w:p>
            <w:pPr>
              <w:spacing w:after="0" w:before="0"/>
            </w:pPr>
            <w:r/>
            <w:r>
              <w:rPr>
                <w:b w:val="0"/>
                <w:sz w:val="17"/>
              </w:rPr>
              <w:t>Mã định danh bản ghi</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product id là bắt buộc. (and 2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"product_id": [</w:t>
            </w:r>
          </w:p>
          <w:p>
            <w:pPr>
              <w:spacing w:after="0" w:before="0" w:line="240" w:lineRule="auto"/>
            </w:pPr>
            <w:r>
              <w:rPr>
                <w:rFonts w:ascii="Consolas" w:hAnsi="Consolas" w:eastAsia="Consolas"/>
                <w:sz w:val="17"/>
              </w:rPr>
              <w:t xml:space="preserve">      "Trường product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 [</w:t>
            </w:r>
          </w:p>
          <w:p>
            <w:pPr>
              <w:spacing w:after="0" w:before="0" w:line="240" w:lineRule="auto"/>
            </w:pPr>
            <w:r>
              <w:rPr>
                <w:rFonts w:ascii="Consolas" w:hAnsi="Consolas" w:eastAsia="Consolas"/>
                <w:sz w:val="17"/>
              </w:rPr>
              <w:t xml:space="preserve">      "Trường date là bắt buộc khi checkin date không có mặt."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w:t>
            </w:r>
          </w:p>
          <w:p>
            <w:pPr>
              <w:spacing w:after="0" w:before="0" w:line="240" w:lineRule="auto"/>
            </w:pPr>
            <w:r>
              <w:rPr>
                <w:rFonts w:ascii="Consolas" w:hAnsi="Consolas" w:eastAsia="Consolas"/>
                <w:sz w:val="17"/>
              </w:rPr>
              <w:t xml:space="preserve">      "Trường checkin date là bắt buộc khi date không có mặt."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Xoá danh sách chờ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/api/waitlist/{id}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Huỷ đăng ký chờ</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huỷ đăng ký báo chỗ trống."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huỷ đăng ký báo chỗ trống.</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đăng ký."</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Xoá token thiết bị nhận thông báo đẩy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/api/admin/device-token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{token?} — bỏ token (đăng xuất / tắt thông báo); không gửi token = bỏ mọi token của tài khoản.</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token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"Device token removed."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Device token removed.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Lưu token thiết bị nhận thông báo đẩy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/api/admin/device-token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Xlsx; ?date_from= ?date_to= ?status= ?payment_method=</w:t>
      </w:r>
    </w:p>
    <w:p>
      <w:pPr>
        <w:spacing w:after="40"/>
      </w:pPr>
      <w:r>
        <w:rPr>
          <w:b w:val="0"/>
          <w:i w:val="0"/>
          <w:sz w:val="20"/>
        </w:rPr>
        <w:t>POST /api/admin/device-token {token} — lưu FCM token của thiết bị quản trị để nhận thông báo đẩy.</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token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thiểu 20; tối đa 512</w:t>
            </w:r>
          </w:p>
        </w:tc>
        <w:tc>
          <w:tcPr>
            <w:tcW w:type="dxa" w:w="2835"/>
          </w:tcPr>
          <w:p>
            <w:pPr>
              <w:spacing w:after="0" w:before="0"/>
            </w:pPr>
            <w:r/>
            <w:r>
              <w:rPr>
                <w:b w:val="0"/>
                <w:sz w:val="18"/>
              </w:rPr>
              <w:t>Token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"token": "aaaaaaaaaaaaaaaaaaaaaaaaaaaaaaaaaaaaaaaa"</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"Device token saved."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Device token saved.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token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"token": [</w:t>
            </w:r>
          </w:p>
          <w:p>
            <w:pPr>
              <w:spacing w:after="0" w:before="0" w:line="240" w:lineRule="auto"/>
            </w:pPr>
            <w:r>
              <w:rPr>
                <w:rFonts w:ascii="Consolas" w:hAnsi="Consolas" w:eastAsia="Consolas"/>
                <w:sz w:val="17"/>
              </w:rPr>
              <w:t xml:space="preserve">      "Trường token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Xoá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NHIỀU đơn cùng lúc theo order_code — body: {"order_codes": ["OC001", "OC002", ...]}.</w:t>
      </w:r>
    </w:p>
    <w:p>
      <w:pPr>
        <w:spacing w:after="40"/>
      </w:pPr>
      <w:r>
        <w:rPr>
          <w:b w:val="0"/>
          <w:i w:val="0"/>
          <w:sz w:val="20"/>
        </w:rPr>
        <w:t>Chỉ xoá đơn thuộc phạm vi đối tác của admin đang đăng nhập (super_admin không giới hạn);</w:t>
      </w:r>
    </w:p>
    <w:p>
      <w:pPr>
        <w:spacing w:after="40"/>
      </w:pPr>
      <w:r>
        <w:rPr>
          <w:b w:val="0"/>
          <w:i w:val="0"/>
          <w:sz w:val="20"/>
        </w:rPr>
        <w:t>order_code không tồn tại hoặc không thuộc phạm vi bị BỎ QUA (không lỗi cả request), liệt kê</w:t>
      </w:r>
    </w:p>
    <w:p>
      <w:pPr>
        <w:spacing w:after="40"/>
      </w:pPr>
      <w:r>
        <w:rPr>
          <w:b w:val="0"/>
          <w:i w:val="0"/>
          <w:sz w:val="20"/>
        </w:rPr>
        <w:t>riêng trong 'not_found' của response để FE biết đơn nào chưa xoá được.</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order_codes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948"/>
          </w:tcPr>
          <w:p>
            <w:pPr>
              <w:spacing w:after="0" w:before="0"/>
            </w:pPr>
            <w:r/>
            <w:r>
              <w:rPr>
                <w:b w:val="0"/>
                <w:sz w:val="18"/>
              </w:rPr>
              <w:t>Danh sách mã đơn</w:t>
            </w:r>
          </w:p>
        </w:tc>
      </w:tr>
      <w:tr>
        <w:tc>
          <w:tcPr>
            <w:tcW w:type="dxa" w:w="1928"/>
          </w:tcPr>
          <w:p>
            <w:pPr>
              <w:spacing w:after="0" w:before="0"/>
            </w:pPr>
            <w:r/>
            <w:r>
              <w:rPr>
                <w:b w:val="0"/>
                <w:sz w:val="18"/>
              </w:rPr>
              <w:t>order_codes.*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"order_codes": [</w:t>
            </w:r>
          </w:p>
          <w:p>
            <w:pPr>
              <w:spacing w:after="0" w:before="0" w:line="240" w:lineRule="auto"/>
            </w:pPr>
            <w:r>
              <w:rPr>
                <w:rFonts w:ascii="Consolas" w:hAnsi="Consolas" w:eastAsia="Consolas"/>
                <w:sz w:val="17"/>
              </w:rPr>
              <w:t xml:space="preserve">    "DOC5027545"</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1 đơn.",</w:t>
            </w:r>
          </w:p>
          <w:p>
            <w:pPr>
              <w:spacing w:after="0" w:before="0" w:line="240" w:lineRule="auto"/>
            </w:pPr>
            <w:r>
              <w:rPr>
                <w:rFonts w:ascii="Consolas" w:hAnsi="Consolas" w:eastAsia="Consolas"/>
                <w:sz w:val="17"/>
              </w:rPr>
              <w:t xml:space="preserve">  "deleted": [</w:t>
            </w:r>
          </w:p>
          <w:p>
            <w:pPr>
              <w:spacing w:after="0" w:before="0" w:line="240" w:lineRule="auto"/>
            </w:pPr>
            <w:r>
              <w:rPr>
                <w:rFonts w:ascii="Consolas" w:hAnsi="Consolas" w:eastAsia="Consolas"/>
                <w:sz w:val="17"/>
              </w:rPr>
              <w:t xml:space="preserve">    "DOC5027545"</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"not_found":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1 đơn.</w:t>
            </w:r>
          </w:p>
        </w:tc>
        <w:tc>
          <w:tcPr>
            <w:tcW w:type="dxa" w:w="3175"/>
          </w:tcPr>
          <w:p>
            <w:pPr>
              <w:spacing w:after="0" w:before="0"/>
            </w:pPr>
            <w:r/>
            <w:r>
              <w:rPr>
                <w:b w:val="0"/>
                <w:sz w:val="17"/>
              </w:rPr>
              <w:t>Thông báo</w:t>
            </w:r>
          </w:p>
        </w:tc>
      </w:tr>
      <w:tr>
        <w:tc>
          <w:tcPr>
            <w:tcW w:type="dxa" w:w="2948"/>
          </w:tcPr>
          <w:p>
            <w:pPr>
              <w:spacing w:after="0" w:before="0"/>
            </w:pPr>
            <w:r/>
            <w:r>
              <w:rPr>
                <w:b w:val="0"/>
                <w:sz w:val="17"/>
              </w:rPr>
              <w:t>deleted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not_found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Danh sách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Lọc tự động theo users.partner_id (super_admin xem hết); hỗ trợ</w:t>
      </w:r>
    </w:p>
    <w:p>
      <w:pPr>
        <w:spacing w:after="40"/>
      </w:pPr>
      <w:r>
        <w:rPr>
          <w:b w:val="0"/>
          <w:i w:val="0"/>
          <w:sz w:val="20"/>
        </w:rPr>
        <w:t>Danh sách đơn đặt sân lọc theo đối tác của tài khoản đang đăng nhập — user thuộc đối</w:t>
      </w:r>
    </w:p>
    <w:p>
      <w:pPr>
        <w:spacing w:after="40"/>
      </w:pPr>
      <w:r>
        <w:rPr>
          <w:b w:val="0"/>
          <w:i w:val="0"/>
          <w:sz w:val="20"/>
        </w:rPr>
        <w:t>tác nào (users.partner_id) chỉ thấy đơn của các chi nhánh thuộc đối tác đó</w:t>
      </w:r>
    </w:p>
    <w:p>
      <w:pPr>
        <w:spacing w:after="40"/>
      </w:pPr>
      <w:r>
        <w:rPr>
          <w:b w:val="0"/>
          <w:i w:val="0"/>
          <w:sz w:val="20"/>
        </w:rPr>
        <w:t>(orders.partner_id, gán theo chi nhánh lúc đặt sân — xem BelongsToPartner/Order::creating).</w:t>
      </w:r>
    </w:p>
    <w:p>
      <w:pPr>
        <w:spacing w:after="40"/>
      </w:pPr>
      <w:r>
        <w:rPr>
          <w:b w:val="0"/>
          <w:i w:val="0"/>
          <w:sz w:val="20"/>
        </w:rPr>
        <w:t>super_admin xem toàn bộ, không lọc.</w:t>
      </w:r>
    </w:p>
    <w:p>
      <w:pPr>
        <w:spacing w:after="40"/>
      </w:pPr>
      <w:r>
        <w:rPr>
          <w:b w:val="0"/>
          <w:i w:val="0"/>
          <w:sz w:val="20"/>
        </w:rPr>
        <w:t>Mọi filter đọc được qua CẢ 2 cách tương đương — query param phẳng (?branch_id=...) HOẶC gộp</w:t>
      </w:r>
    </w:p>
    <w:p>
      <w:pPr>
        <w:spacing w:after="40"/>
      </w:pPr>
      <w:r>
        <w:rPr>
          <w:b w:val="0"/>
          <w:i w:val="0"/>
          <w:sz w:val="20"/>
        </w:rPr>
        <w:t>trong ?filter[...] (?filter[branch_id]=...), dùng dot-notation của Request::input() nên</w:t>
      </w:r>
    </w:p>
    <w:p>
      <w:pPr>
        <w:spacing w:after="40"/>
      </w:pPr>
      <w:r>
        <w:rPr>
          <w:b w:val="0"/>
          <w:i w:val="0"/>
          <w:sz w:val="20"/>
        </w:rPr>
        <w:t>không cần parse tay; filter[...] THẮNG nếu gửi trùng cả 2. Giữ đường cũ để không phá FE đang</w:t>
      </w:r>
    </w:p>
    <w:p>
      <w:pPr>
        <w:spacing w:after="40"/>
      </w:pPr>
      <w:r>
        <w:rPr>
          <w:b w:val="0"/>
          <w:i w:val="0"/>
          <w:sz w:val="20"/>
        </w:rPr>
        <w:t>dùng param phẳng có sẵn (branch_id, status, payment_method, search, from, to).</w:t>
      </w:r>
    </w:p>
    <w:p>
      <w:pPr>
        <w:spacing w:after="40"/>
      </w:pPr>
      <w:r>
        <w:rPr>
          <w:b w:val="0"/>
          <w:i w:val="0"/>
          <w:sz w:val="20"/>
        </w:rPr>
        <w:t>Danh sách filter:</w:t>
      </w:r>
    </w:p>
    <w:p>
      <w:pPr>
        <w:spacing w:after="40"/>
      </w:pPr>
      <w:r>
        <w:rPr>
          <w:b w:val="0"/>
          <w:i w:val="0"/>
          <w:sz w:val="20"/>
        </w:rPr>
        <w:t>- filter[branch_id]      : lọc theo 1 chi nhánh cụ thể (category_id) trong đối tác — khớp</w:t>
      </w:r>
    </w:p>
    <w:p>
      <w:pPr>
        <w:spacing w:after="40"/>
      </w:pPr>
      <w:r>
        <w:rPr>
          <w:b w:val="0"/>
          <w:i w:val="0"/>
          <w:sz w:val="20"/>
        </w:rPr>
        <w:t>CHÍNH XÁC category_id, không tự gồm khu vực con.</w:t>
      </w:r>
    </w:p>
    <w:p>
      <w:pPr>
        <w:spacing w:after="40"/>
      </w:pPr>
      <w:r>
        <w:rPr>
          <w:b w:val="0"/>
          <w:i w:val="0"/>
          <w:sz w:val="20"/>
        </w:rPr>
        <w:t>- filter[categories]     : danh sách slug chi nhánh GỐC cách nhau bởi dấu phẩy (cùng field</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731,</w:t>
            </w:r>
          </w:p>
          <w:p>
            <w:pPr>
              <w:spacing w:after="0" w:before="0" w:line="240" w:lineRule="auto"/>
            </w:pPr>
            <w:r>
              <w:rPr>
                <w:rFonts w:ascii="Consolas" w:hAnsi="Consolas" w:eastAsia="Consolas"/>
                <w:sz w:val="17"/>
              </w:rPr>
              <w:t xml:space="preserve">      "order_code": "17916023914226",</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"payment_status": "unpaid",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"amount": 0,</w:t>
            </w:r>
          </w:p>
          <w:p>
            <w:pPr>
              <w:spacing w:after="0" w:before="0" w:line="240" w:lineRule="auto"/>
            </w:pPr>
            <w:r>
              <w:rPr>
                <w:rFonts w:ascii="Consolas" w:hAnsi="Consolas" w:eastAsia="Consolas"/>
                <w:sz w:val="17"/>
              </w:rPr>
              <w:t xml:space="preserve">      "full_amount": 0,</w:t>
            </w:r>
          </w:p>
          <w:p>
            <w:pPr>
              <w:spacing w:after="0" w:before="0" w:line="240" w:lineRule="auto"/>
            </w:pPr>
            <w:r>
              <w:rPr>
                <w:rFonts w:ascii="Consolas" w:hAnsi="Consolas" w:eastAsia="Consolas"/>
                <w:sz w:val="17"/>
              </w:rPr>
              <w:t xml:space="preserve">      "guest_count": 2,</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"buyer_name": "",</w:t>
            </w:r>
          </w:p>
          <w:p>
            <w:pPr>
              <w:spacing w:after="0" w:before="0" w:line="240" w:lineRule="auto"/>
            </w:pPr>
            <w:r>
              <w:rPr>
                <w:rFonts w:ascii="Consolas" w:hAnsi="Consolas" w:eastAsia="Consolas"/>
                <w:sz w:val="17"/>
              </w:rPr>
              <w:t xml:space="preserve">      "buyer_phone": "",</w:t>
            </w:r>
          </w:p>
          <w:p>
            <w:pPr>
              <w:spacing w:after="0" w:before="0" w:line="240" w:lineRule="auto"/>
            </w:pPr>
            <w:r>
              <w:rPr>
                <w:rFonts w:ascii="Consolas" w:hAnsi="Consolas" w:eastAsia="Consolas"/>
                <w:sz w:val="17"/>
              </w:rPr>
              <w:t xml:space="preserve">      "customer": null,</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13,</w:t>
            </w:r>
          </w:p>
          <w:p>
            <w:pPr>
              <w:spacing w:after="0" w:before="0" w:line="240" w:lineRule="auto"/>
            </w:pPr>
            <w:r>
              <w:rPr>
                <w:rFonts w:ascii="Consolas" w:hAnsi="Consolas" w:eastAsia="Consolas"/>
                <w:sz w:val="17"/>
              </w:rPr>
              <w:t xml:space="preserve">        "name": "Catchy Pickleball Club"</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"rooms": [],</w:t>
            </w:r>
          </w:p>
          <w:p>
            <w:pPr>
              <w:spacing w:after="0" w:before="0" w:line="240" w:lineRule="auto"/>
            </w:pPr>
            <w:r>
              <w:rPr>
                <w:rFonts w:ascii="Consolas" w:hAnsi="Consolas" w:eastAsia="Consolas"/>
                <w:sz w:val="17"/>
              </w:rPr>
              <w:t xml:space="preserve">      "product_id": null,</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"product_image": null,</w:t>
            </w:r>
          </w:p>
          <w:p>
            <w:pPr>
              <w:spacing w:after="0" w:before="0" w:line="240" w:lineRule="auto"/>
            </w:pPr>
            <w:r>
              <w:rPr>
                <w:rFonts w:ascii="Consolas" w:hAnsi="Consolas" w:eastAsia="Consolas"/>
                <w:sz w:val="17"/>
              </w:rPr>
              <w:t xml:space="preserve">      "checkin_date": null,</w:t>
            </w:r>
          </w:p>
          <w:p>
            <w:pPr>
              <w:spacing w:after="0" w:before="0" w:line="240" w:lineRule="auto"/>
            </w:pPr>
            <w:r>
              <w:rPr>
                <w:rFonts w:ascii="Consolas" w:hAnsi="Consolas" w:eastAsia="Consolas"/>
                <w:sz w:val="17"/>
              </w:rPr>
              <w:t xml:space="preserve">      "checkout_date": null,</w:t>
            </w:r>
          </w:p>
          <w:p>
            <w:pPr>
              <w:spacing w:after="0" w:before="0" w:line="240" w:lineRule="auto"/>
            </w:pPr>
            <w:r>
              <w:rPr>
                <w:rFonts w:ascii="Consolas" w:hAnsi="Consolas" w:eastAsia="Consolas"/>
                <w:sz w:val="17"/>
              </w:rPr>
              <w:t xml:space="preserve">      "created_at": "2026-10-10T03:19:51.000000Z"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"https://365sport-cms.test/api/admin/orders?page=1",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2,</w:t>
            </w:r>
          </w:p>
          <w:p>
            <w:pPr>
              <w:spacing w:after="0" w:before="0" w:line="240" w:lineRule="auto"/>
            </w:pPr>
            <w:r>
              <w:rPr>
                <w:rFonts w:ascii="Consolas" w:hAnsi="Consolas" w:eastAsia="Consolas"/>
                <w:sz w:val="17"/>
              </w:rPr>
              <w:t xml:space="preserve">  "last_page_url": "https://365sport-cms.test/api/admin/orders?page=2",</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"https://365sport-cms.test/api/admin/orders?page=2",</w:t>
            </w:r>
          </w:p>
          <w:p>
            <w:pPr>
              <w:spacing w:after="0" w:before="0" w:line="240" w:lineRule="auto"/>
            </w:pPr>
            <w:r>
              <w:rPr>
                <w:rFonts w:ascii="Consolas" w:hAnsi="Consolas" w:eastAsia="Consolas"/>
                <w:sz w:val="17"/>
              </w:rPr>
              <w:t xml:space="preserve">  "path": "https://365sport-cms.test/api/admin/orders",</w:t>
            </w:r>
          </w:p>
          <w:p>
            <w:pPr>
              <w:spacing w:after="0" w:before="0" w:line="240" w:lineRule="auto"/>
            </w:pPr>
            <w:r>
              <w:rPr>
                <w:rFonts w:ascii="Consolas" w:hAnsi="Consolas" w:eastAsia="Consolas"/>
                <w:sz w:val="17"/>
              </w:rPr>
              <w:t xml:space="preserve">  "per_page": 10,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10,</w:t>
            </w:r>
          </w:p>
          <w:p>
            <w:pPr>
              <w:spacing w:after="0" w:before="0" w:line="240" w:lineRule="auto"/>
            </w:pPr>
            <w:r>
              <w:rPr>
                <w:rFonts w:ascii="Consolas" w:hAnsi="Consolas" w:eastAsia="Consolas"/>
                <w:sz w:val="17"/>
              </w:rPr>
              <w:t xml:space="preserve">  "total": 14</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731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17916023914226</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data[].payment_status</w:t>
            </w:r>
          </w:p>
        </w:tc>
        <w:tc>
          <w:tcPr>
            <w:tcW w:type="dxa" w:w="1134"/>
          </w:tcPr>
          <w:p>
            <w:pPr>
              <w:spacing w:after="0" w:before="0"/>
            </w:pPr>
            <w:r/>
            <w:r>
              <w:rPr>
                <w:b w:val="0"/>
                <w:sz w:val="17"/>
              </w:rPr>
              <w:t>string</w:t>
            </w:r>
          </w:p>
        </w:tc>
        <w:tc>
          <w:tcPr>
            <w:tcW w:type="dxa" w:w="2381"/>
          </w:tcPr>
          <w:p>
            <w:pPr>
              <w:spacing w:after="0" w:before="0"/>
            </w:pPr>
            <w:r/>
            <w:r>
              <w:rPr>
                <w:b w:val="0"/>
                <w:sz w:val="17"/>
              </w:rPr>
              <w:t>unpaid</w:t>
            </w:r>
          </w:p>
        </w:tc>
        <w:tc>
          <w:tcPr>
            <w:tcW w:type="dxa" w:w="3175"/>
          </w:tcPr>
          <w:p>
            <w:pPr>
              <w:spacing w:after="0" w:before="0"/>
            </w:pPr>
            <w:r/>
            <w:r>
              <w:rPr>
                <w:b w:val="0"/>
                <w:sz w:val="17"/>
              </w:rPr>
              <w:t>—</w:t>
            </w:r>
          </w:p>
        </w:tc>
      </w:tr>
      <w:tr>
        <w:tc>
          <w:tcPr>
            <w:tcW w:type="dxa" w:w="2948"/>
          </w:tcPr>
          <w:p>
            <w:pPr>
              <w:spacing w:after="0" w:before="0"/>
            </w:pPr>
            <w:r/>
            <w:r>
              <w:rPr>
                <w:b w:val="0"/>
                <w:sz w:val="17"/>
              </w:rPr>
              <w:t>data[].order_status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data[].payment_method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data[].amount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w:t>
            </w:r>
          </w:p>
        </w:tc>
      </w:tr>
      <w:tr>
        <w:tc>
          <w:tcPr>
            <w:tcW w:type="dxa" w:w="2948"/>
          </w:tcPr>
          <w:p>
            <w:pPr>
              <w:spacing w:after="0" w:before="0"/>
            </w:pPr>
            <w:r/>
            <w:r>
              <w:rPr>
                <w:b w:val="0"/>
                <w:sz w:val="17"/>
              </w:rPr>
              <w:t>data[].full_amount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 giá trị đơn (VNĐ)</w:t>
            </w:r>
          </w:p>
        </w:tc>
      </w:tr>
      <w:tr>
        <w:tc>
          <w:tcPr>
            <w:tcW w:type="dxa" w:w="2948"/>
          </w:tcPr>
          <w:p>
            <w:pPr>
              <w:spacing w:after="0" w:before="0"/>
            </w:pPr>
            <w:r/>
            <w:r>
              <w:rPr>
                <w:b w:val="0"/>
                <w:sz w:val="17"/>
              </w:rPr>
              <w:t>data[].guest_count</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Số khách</w:t>
            </w:r>
          </w:p>
        </w:tc>
      </w:tr>
      <w:tr>
        <w:tc>
          <w:tcPr>
            <w:tcW w:type="dxa" w:w="2948"/>
          </w:tcPr>
          <w:p>
            <w:pPr>
              <w:spacing w:after="0" w:before="0"/>
            </w:pPr>
            <w:r/>
            <w:r>
              <w:rPr>
                <w:b w:val="0"/>
                <w:sz w:val="17"/>
              </w:rPr>
              <w:t>data[].team_name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data[].buyer_name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data[].buyer_phone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data[].customer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data[].branch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data[].branch.id</w:t>
            </w:r>
          </w:p>
        </w:tc>
        <w:tc>
          <w:tcPr>
            <w:tcW w:type="dxa" w:w="1134"/>
          </w:tcPr>
          <w:p>
            <w:pPr>
              <w:spacing w:after="0" w:before="0"/>
            </w:pPr>
            <w:r/>
            <w:r>
              <w:rPr>
                <w:b w:val="0"/>
                <w:sz w:val="17"/>
              </w:rPr>
              <w:t>integer</w:t>
            </w:r>
          </w:p>
        </w:tc>
        <w:tc>
          <w:tcPr>
            <w:tcW w:type="dxa" w:w="2381"/>
          </w:tcPr>
          <w:p>
            <w:pPr>
              <w:spacing w:after="0" w:before="0"/>
            </w:pPr>
            <w:r/>
            <w:r>
              <w:rPr>
                <w:b w:val="0"/>
                <w:sz w:val="17"/>
              </w:rPr>
              <w:t>13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data[].branch.name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w:t>
            </w:r>
          </w:p>
        </w:tc>
        <w:tc>
          <w:tcPr>
            <w:tcW w:type="dxa" w:w="3175"/>
          </w:tcPr>
          <w:p>
            <w:pPr>
              <w:spacing w:after="0" w:before="0"/>
            </w:pPr>
            <w:r/>
            <w:r>
              <w:rPr>
                <w:b w:val="0"/>
                <w:sz w:val="17"/>
              </w:rPr>
              <w:t>Tên</w:t>
            </w:r>
          </w:p>
        </w:tc>
      </w:tr>
      <w:tr>
        <w:tc>
          <w:tcPr>
            <w:tcW w:type="dxa" w:w="2948"/>
          </w:tcPr>
          <w:p>
            <w:pPr>
              <w:spacing w:after="0" w:before="0"/>
            </w:pPr>
            <w:r/>
            <w:r>
              <w:rPr>
                <w:b w:val="0"/>
                <w:sz w:val="17"/>
              </w:rPr>
              <w:t>data[].rooms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sân</w:t>
            </w:r>
          </w:p>
        </w:tc>
      </w:tr>
      <w:tr>
        <w:tc>
          <w:tcPr>
            <w:tcW w:type="dxa" w:w="2948"/>
          </w:tcPr>
          <w:p>
            <w:pPr>
              <w:spacing w:after="0" w:before="0"/>
            </w:pPr>
            <w:r/>
            <w:r>
              <w:rPr>
                <w:b w:val="0"/>
                <w:sz w:val="17"/>
              </w:rPr>
              <w:t>data[].product_id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slot</w:t>
            </w:r>
          </w:p>
        </w:tc>
        <w:tc>
          <w:tcPr>
            <w:tcW w:type="dxa" w:w="3175"/>
          </w:tcPr>
          <w:p>
            <w:pPr>
              <w:spacing w:after="0" w:before="0"/>
            </w:pPr>
            <w:r/>
            <w:r>
              <w:rPr>
                <w:b w:val="0"/>
                <w:sz w:val="17"/>
              </w:rPr>
              <w:t>Loại</w:t>
            </w:r>
          </w:p>
        </w:tc>
      </w:tr>
      <w:tr>
        <w:tc>
          <w:tcPr>
            <w:tcW w:type="dxa" w:w="2948"/>
          </w:tcPr>
          <w:p>
            <w:pPr>
              <w:spacing w:after="0" w:before="0"/>
            </w:pPr>
            <w:r/>
            <w:r>
              <w:rPr>
                <w:b w:val="0"/>
                <w:sz w:val="17"/>
              </w:rPr>
              <w:t>data[].product_image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data[].checkin_date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data[].checkout_date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2026-10-10T03:19:51.000000Z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https://365sport-cms.test/api/admin/orders?page=1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https://365sport-cms.test/api/admin/orders?page=2</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https://365sport-cms.test/api/admin/orders?page=2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https://365sport-cms.test/api/admin/orders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14</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Tạo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Tạo đơn hộ khách (vãng lai hoặc đã là thành viên)</w:t>
      </w:r>
    </w:p>
    <w:p>
      <w:pPr>
        <w:spacing w:after="40"/>
      </w:pPr>
      <w:r>
        <w:rPr>
          <w:b w:val="0"/>
          <w:i w:val="0"/>
          <w:sz w:val="20"/>
        </w:rPr>
        <w:t>Admin/l�</w:t>
      </w:r>
    </w:p>
    <w:p>
      <w:pPr>
        <w:spacing w:after="40"/>
      </w:pPr>
      <w:r>
        <w:rPr>
          <w:b w:val="0"/>
          <w:i w:val="0"/>
          <w:sz w:val="20"/>
        </w:rPr>
        <w:t>tân tạo đơn đặt sân hộ khách — dùng chung 1 API cho cả 2 trường hợp:</w:t>
      </w:r>
    </w:p>
    <w:p>
      <w:pPr>
        <w:spacing w:after="40"/>
      </w:pPr>
      <w:r>
        <w:rPr>
          <w:b w:val="0"/>
          <w:i w:val="0"/>
          <w:sz w:val="20"/>
        </w:rPr>
        <w:t>- Khách vãng lai: gửi buyer_name + buyer_phone, không có customer_id/customer_phone.</w:t>
      </w:r>
    </w:p>
    <w:p>
      <w:pPr>
        <w:spacing w:after="40"/>
      </w:pPr>
      <w:r>
        <w:rPr>
          <w:b w:val="0"/>
          <w:i w:val="0"/>
          <w:sz w:val="20"/>
        </w:rPr>
        <w:t>- Khách đã là thành viên: gửi customer_id (hoặc customer_phone để tự tra), đơn được</w:t>
      </w:r>
    </w:p>
    <w:p>
      <w:pPr>
        <w:spacing w:after="40"/>
      </w:pPr>
      <w:r>
        <w:rPr>
          <w:b w:val="0"/>
          <w:i w:val="0"/>
          <w:sz w:val="20"/>
        </w:rPr>
        <w:t>gắn customer_id như đơn khách tự đặt qua app.</w:t>
      </w:r>
    </w:p>
    <w:p>
      <w:pPr>
        <w:spacing w:after="40"/>
      </w:pPr>
      <w:r>
        <w:rPr>
          <w:b w:val="0"/>
          <w:i w:val="0"/>
          <w:sz w:val="20"/>
        </w:rPr>
        <w:t>Dùng lại NGUYÊN engine tính giá (slot/daily/monthly, khuyến mãi, giảm giá bulk/full-booking,</w:t>
      </w:r>
    </w:p>
    <w:p>
      <w:pPr>
        <w:spacing w:after="40"/>
      </w:pPr>
      <w:r>
        <w:rPr>
          <w:b w:val="0"/>
          <w:i w:val="0"/>
          <w:sz w:val="20"/>
        </w:rPr>
        <w:t>đặt cọc) của app khách hàng — xem BuildsRoomBooking — để giá tạo ra ở đây không lệch với giá</w:t>
      </w:r>
    </w:p>
    <w:p>
      <w:pPr>
        <w:spacing w:after="40"/>
      </w:pPr>
      <w:r>
        <w:rPr>
          <w:b w:val="0"/>
          <w:i w:val="0"/>
          <w:sz w:val="20"/>
        </w:rPr>
        <w:t>app hiển thị. KHÔNG xử lý mã giảm giá (coupon_codes) — admin tạo đơn nền, không cần áp coupon.</w:t>
      </w:r>
    </w:p>
    <w:p>
      <w:pPr>
        <w:spacing w:after="40"/>
      </w:pPr>
      <w:r>
        <w:rPr>
          <w:b w:val="0"/>
          <w:i w:val="0"/>
          <w:sz w:val="20"/>
        </w:rPr>
        <w:t>CCCD (mặt trước/sau) là TÙY CHỌN (khác app khách/guest luôn bắt buộc) — l�</w:t>
      </w:r>
    </w:p>
    <w:p>
      <w:pPr>
        <w:spacing w:after="40"/>
      </w:pPr>
      <w:r>
        <w:rPr>
          <w:b w:val="0"/>
          <w:i w:val="0"/>
          <w:sz w:val="20"/>
        </w:rPr>
        <w:t>tân đã xác minh</w:t>
      </w:r>
    </w:p>
    <w:p>
      <w:pPr>
        <w:spacing w:after="40"/>
      </w:pPr>
      <w:r>
        <w:rPr>
          <w:b w:val="0"/>
          <w:i w:val="0"/>
          <w:sz w:val="20"/>
        </w:rPr>
        <w:t>giấy tờ trực tiếp tại quầy nên không bắt phải chụp ảnh ngay bước này; nếu có gửi kèm thì hệ</w:t>
      </w:r>
    </w:p>
    <w:p>
      <w:pPr>
        <w:spacing w:after="40"/>
      </w:pPr>
      <w:r>
        <w:rPr>
          <w:b w:val="0"/>
          <w:i w:val="0"/>
          <w:sz w:val="20"/>
        </w:rPr>
        <w:t>thống vẫn tự quét QR và lưu vào "Khai báo lưu trú" (Luật Cư trú) giống hệt luồng CMS admin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checkin_date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checkout_date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slot, monthly, daily</w:t>
            </w:r>
          </w:p>
        </w:tc>
        <w:tc>
          <w:tcPr>
            <w:tcW w:type="dxa" w:w="2835"/>
          </w:tcPr>
          <w:p>
            <w:pPr>
              <w:spacing w:after="0" w:before="0"/>
            </w:pPr>
            <w:r/>
            <w:r>
              <w:rPr>
                <w:b w:val="0"/>
                <w:sz w:val="18"/>
              </w:rPr>
              <w:t>Loại</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khách</w:t>
            </w:r>
          </w:p>
        </w:tc>
      </w:tr>
      <w:tr>
        <w:tc>
          <w:tcPr>
            <w:tcW w:type="dxa" w:w="2041"/>
          </w:tcPr>
          <w:p>
            <w:pPr>
              <w:spacing w:after="0" w:before="0"/>
            </w:pPr>
            <w:r/>
            <w:r>
              <w:rPr>
                <w:b w:val="0"/>
                <w:sz w:val="18"/>
              </w:rPr>
              <w:t>team_name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đội</w:t>
            </w:r>
          </w:p>
        </w:tc>
      </w:tr>
      <w:tr>
        <w:tc>
          <w:tcPr>
            <w:tcW w:type="dxa" w:w="2041"/>
          </w:tcPr>
          <w:p>
            <w:pPr>
              <w:spacing w:after="0" w:before="0"/>
            </w:pPr>
            <w:r/>
            <w:r>
              <w:rPr>
                <w:b w:val="0"/>
                <w:sz w:val="18"/>
              </w:rPr>
              <w:t>customer_id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đúng 36 ký tự; phải tồn tại: customers</w:t>
            </w:r>
          </w:p>
        </w:tc>
        <w:tc>
          <w:tcPr>
            <w:tcW w:type="dxa" w:w="2835"/>
          </w:tcPr>
          <w:p>
            <w:pPr>
              <w:spacing w:after="0" w:before="0"/>
            </w:pPr>
            <w:r/>
            <w:r>
              <w:rPr>
                <w:b w:val="0"/>
                <w:sz w:val="18"/>
              </w:rPr>
              <w:t>Mã khách hàng</w:t>
            </w:r>
          </w:p>
        </w:tc>
      </w:tr>
      <w:tr>
        <w:tc>
          <w:tcPr>
            <w:tcW w:type="dxa" w:w="2041"/>
          </w:tcPr>
          <w:p>
            <w:pPr>
              <w:spacing w:after="0" w:before="0"/>
            </w:pPr>
            <w:r/>
            <w:r>
              <w:rPr>
                <w:b w:val="0"/>
                <w:sz w:val="18"/>
              </w:rPr>
              <w:t>customer_phone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Thông tin khách hàng</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payment_method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PayOS, cod</w:t>
            </w:r>
          </w:p>
        </w:tc>
        <w:tc>
          <w:tcPr>
            <w:tcW w:type="dxa" w:w="2835"/>
          </w:tcPr>
          <w:p>
            <w:pPr>
              <w:spacing w:after="0" w:before="0"/>
            </w:pPr>
            <w:r/>
            <w:r>
              <w:rPr>
                <w:b w:val="0"/>
                <w:sz w:val="18"/>
              </w:rPr>
              <w:t>Phương thức thanh toán</w:t>
            </w:r>
          </w:p>
        </w:tc>
      </w:tr>
      <w:tr>
        <w:tc>
          <w:tcPr>
            <w:tcW w:type="dxa" w:w="2041"/>
          </w:tcPr>
          <w:p>
            <w:pPr>
              <w:spacing w:after="0" w:before="0"/>
            </w:pPr>
            <w:r/>
            <w:r>
              <w:rPr>
                <w:b w:val="0"/>
                <w:sz w:val="18"/>
              </w:rPr>
              <w:t>payment_type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full, deposit</w:t>
            </w:r>
          </w:p>
        </w:tc>
        <w:tc>
          <w:tcPr>
            <w:tcW w:type="dxa" w:w="2835"/>
          </w:tcPr>
          <w:p>
            <w:pPr>
              <w:spacing w:after="0" w:before="0"/>
            </w:pPr>
            <w:r/>
            <w:r>
              <w:rPr>
                <w:b w:val="0"/>
                <w:sz w:val="18"/>
              </w:rPr>
              <w:t>Hình thức thanh toán (full / deposit)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paid, deposit, failed, cancelled_payment, refunded</w:t>
            </w:r>
          </w:p>
        </w:tc>
        <w:tc>
          <w:tcPr>
            <w:tcW w:type="dxa" w:w="2835"/>
          </w:tcPr>
          <w:p>
            <w:pPr>
              <w:spacing w:after="0" w:before="0"/>
            </w:pPr>
            <w:r/>
            <w:r>
              <w:rPr>
                <w:b w:val="0"/>
                <w:sz w:val="18"/>
              </w:rPr>
              <w:t>Trạng thái</w:t>
            </w:r>
          </w:p>
        </w:tc>
      </w:tr>
      <w:tr>
        <w:tc>
          <w:tcPr>
            <w:tcW w:type="dxa" w:w="2041"/>
          </w:tcPr>
          <w:p>
            <w:pPr>
              <w:spacing w:after="0" w:before="0"/>
            </w:pPr>
            <w:r/>
            <w:r>
              <w:rPr>
                <w:b w:val="0"/>
                <w:sz w:val="18"/>
              </w:rPr>
              <w:t>corporate_account_id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corporate_accounts</w:t>
            </w:r>
          </w:p>
        </w:tc>
        <w:tc>
          <w:tcPr>
            <w:tcW w:type="dxa" w:w="2835"/>
          </w:tcPr>
          <w:p>
            <w:pPr>
              <w:spacing w:after="0" w:before="0"/>
            </w:pPr>
            <w:r/>
            <w:r>
              <w:rPr>
                <w:b w:val="0"/>
                <w:sz w:val="18"/>
              </w:rPr>
              <w:t>Mã corporate account</w:t>
            </w:r>
          </w:p>
        </w:tc>
      </w:tr>
      <w:tr>
        <w:tc>
          <w:tcPr>
            <w:tcW w:type="dxa" w:w="2041"/>
          </w:tcPr>
          <w:p>
            <w:pPr>
              <w:spacing w:after="0" w:before="0"/>
            </w:pPr>
            <w:r/>
            <w:r>
              <w:rPr>
                <w:b w:val="0"/>
                <w:sz w:val="18"/>
              </w:rPr>
              <w:t>customer_package_id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customer_packages</w:t>
            </w:r>
          </w:p>
        </w:tc>
        <w:tc>
          <w:tcPr>
            <w:tcW w:type="dxa" w:w="2835"/>
          </w:tcPr>
          <w:p>
            <w:pPr>
              <w:spacing w:after="0" w:before="0"/>
            </w:pPr>
            <w:r/>
            <w:r>
              <w:rPr>
                <w:b w:val="0"/>
                <w:sz w:val="18"/>
              </w:rPr>
              <w:t>Mã customer package</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equipment</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equipment.*.equipment_id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required_with:equipment</w:t>
            </w:r>
          </w:p>
        </w:tc>
        <w:tc>
          <w:tcPr>
            <w:tcW w:type="dxa" w:w="2835"/>
          </w:tcPr>
          <w:p>
            <w:pPr>
              <w:spacing w:after="0" w:before="0"/>
            </w:pPr>
            <w:r/>
            <w:r>
              <w:rPr>
                <w:b w:val="0"/>
                <w:sz w:val="18"/>
              </w:rPr>
              <w:t>Mã equipment</w:t>
            </w:r>
          </w:p>
        </w:tc>
      </w:tr>
      <w:tr>
        <w:tc>
          <w:tcPr>
            <w:tcW w:type="dxa" w:w="2041"/>
          </w:tcPr>
          <w:p>
            <w:pPr>
              <w:spacing w:after="0" w:before="0"/>
            </w:pPr>
            <w:r/>
            <w:r>
              <w:rPr>
                <w:b w:val="0"/>
                <w:sz w:val="18"/>
              </w:rPr>
              <w:t>equipment.*.quantity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required_with:equipment;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coach_id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coaches</w:t>
            </w:r>
          </w:p>
        </w:tc>
        <w:tc>
          <w:tcPr>
            <w:tcW w:type="dxa" w:w="2835"/>
          </w:tcPr>
          <w:p>
            <w:pPr>
              <w:spacing w:after="0" w:before="0"/>
            </w:pPr>
            <w:r/>
            <w:r>
              <w:rPr>
                <w:b w:val="0"/>
                <w:sz w:val="18"/>
              </w:rPr>
              <w:t>Mã coach</w:t>
            </w:r>
          </w:p>
        </w:tc>
      </w:tr>
      <w:tr>
        <w:tc>
          <w:tcPr>
            <w:tcW w:type="dxa" w:w="2041"/>
          </w:tcPr>
          <w:p>
            <w:pPr>
              <w:spacing w:after="0" w:before="0"/>
            </w:pPr>
            <w:r/>
            <w:r>
              <w:rPr>
                <w:b w:val="0"/>
                <w:sz w:val="18"/>
              </w:rPr>
              <w:t>note_for_admin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cho chủ sân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Mô tả</w:t>
            </w:r>
          </w:p>
        </w:tc>
      </w:tr>
      <w:tr>
        <w:tc>
          <w:tcPr>
            <w:tcW w:type="dxa" w:w="2041"/>
          </w:tcPr>
          <w:p>
            <w:pPr>
              <w:spacing w:after="0" w:before="0"/>
            </w:pPr>
            <w:r/>
            <w:r>
              <w:rPr>
                <w:b w:val="0"/>
                <w:sz w:val="18"/>
              </w:rPr>
              <w:t>short_description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 ngắn</w:t>
            </w:r>
          </w:p>
        </w:tc>
      </w:tr>
      <w:tr>
        <w:tc>
          <w:tcPr>
            <w:tcW w:type="dxa" w:w="2041"/>
          </w:tcPr>
          <w:p>
            <w:pPr>
              <w:spacing w:after="0" w:before="0"/>
            </w:pPr>
            <w:r/>
            <w:r>
              <w:rPr>
                <w:b w:val="0"/>
                <w:sz w:val="18"/>
              </w:rPr>
              <w:t>return_url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Địa chỉ quay lại sau khi thanh toán</w:t>
            </w:r>
          </w:p>
        </w:tc>
      </w:tr>
      <w:tr>
        <w:tc>
          <w:tcPr>
            <w:tcW w:type="dxa" w:w="2041"/>
          </w:tcPr>
          <w:p>
            <w:pPr>
              <w:spacing w:after="0" w:before="0"/>
            </w:pPr>
            <w:r/>
            <w:r>
              <w:rPr>
                <w:b w:val="0"/>
                <w:sz w:val="18"/>
              </w:rPr>
              <w:t>cancel_url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Địa chỉ quay lại khi huỷ thanh toán</w:t>
            </w:r>
          </w:p>
        </w:tc>
      </w:tr>
      <w:tr>
        <w:tc>
          <w:tcPr>
            <w:tcW w:type="dxa" w:w="2041"/>
          </w:tcPr>
          <w:p>
            <w:pPr>
              <w:spacing w:after="0" w:before="0"/>
            </w:pPr>
            <w:r/>
            <w:r>
              <w:rPr>
                <w:b w:val="0"/>
                <w:sz w:val="18"/>
              </w:rPr>
              <w:t>cccd_front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cccd_back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guests.*.front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guests.*.back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"2026-10-30",</w:t>
            </w:r>
          </w:p>
          <w:p>
            <w:pPr>
              <w:spacing w:after="0" w:before="0" w:line="240" w:lineRule="auto"/>
            </w:pPr>
            <w:r>
              <w:rPr>
                <w:rFonts w:ascii="Consolas" w:hAnsi="Consolas" w:eastAsia="Consolas"/>
                <w:sz w:val="17"/>
              </w:rPr>
              <w:t xml:space="preserve">  "checkout_date": "2026-10-30",</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"guest_count": 2,</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"payment_method": "PayOS",</w:t>
            </w:r>
          </w:p>
          <w:p>
            <w:pPr>
              <w:spacing w:after="0" w:before="0" w:line="240" w:lineRule="auto"/>
            </w:pPr>
            <w:r>
              <w:rPr>
                <w:rFonts w:ascii="Consolas" w:hAnsi="Consolas" w:eastAsia="Consolas"/>
                <w:sz w:val="17"/>
              </w:rPr>
              <w:t xml:space="preserve">  "payment_type": "full",</w:t>
            </w:r>
          </w:p>
          <w:p>
            <w:pPr>
              <w:spacing w:after="0" w:before="0" w:line="240" w:lineRule="auto"/>
            </w:pPr>
            <w:r>
              <w:rPr>
                <w:rFonts w:ascii="Consolas" w:hAnsi="Consolas" w:eastAsia="Consolas"/>
                <w:sz w:val="17"/>
              </w:rPr>
              <w:t xml:space="preserve">  "buyer_name": "Khách đặt hộ",</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781,</w:t>
            </w:r>
          </w:p>
          <w:p>
            <w:pPr>
              <w:spacing w:after="0" w:before="0" w:line="240" w:lineRule="auto"/>
            </w:pPr>
            <w:r>
              <w:rPr>
                <w:rFonts w:ascii="Consolas" w:hAnsi="Consolas" w:eastAsia="Consolas"/>
                <w:sz w:val="17"/>
              </w:rPr>
              <w:t xml:space="preserve">    "order_code": "378784",</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"payment_status": "unpaid",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"PayOS",</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null,</w:t>
            </w:r>
          </w:p>
          <w:p>
            <w:pPr>
              <w:spacing w:after="0" w:before="0" w:line="240" w:lineRule="auto"/>
            </w:pPr>
            <w:r>
              <w:rPr>
                <w:rFonts w:ascii="Consolas" w:hAnsi="Consolas" w:eastAsia="Consolas"/>
                <w:sz w:val="17"/>
              </w:rPr>
              <w:t xml:space="preserve">    "buyer_name": "Khách đặt hộ",</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"customer_id": null,</w:t>
            </w:r>
          </w:p>
          <w:p>
            <w:pPr>
              <w:spacing w:after="0" w:before="0" w:line="240" w:lineRule="auto"/>
            </w:pPr>
            <w:r>
              <w:rPr>
                <w:rFonts w:ascii="Consolas" w:hAnsi="Consolas" w:eastAsia="Consolas"/>
                <w:sz w:val="17"/>
              </w:rPr>
              <w:t xml:space="preserve">    "corporate_account_id": null,</w:t>
            </w:r>
          </w:p>
          <w:p>
            <w:pPr>
              <w:spacing w:after="0" w:before="0" w:line="240" w:lineRule="auto"/>
            </w:pPr>
            <w:r>
              <w:rPr>
                <w:rFonts w:ascii="Consolas" w:hAnsi="Consolas" w:eastAsia="Consolas"/>
                <w:sz w:val="17"/>
              </w:rPr>
              <w:t xml:space="preserve">    "description": "Đặt sân (admin) - Catchy Pickleball Club - Sân 1",</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"created_by": "Admin",</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"overnight": false,</w:t>
            </w:r>
          </w:p>
          <w:p>
            <w:pPr>
              <w:spacing w:after="0" w:before="0" w:line="240" w:lineRule="auto"/>
            </w:pPr>
            <w:r>
              <w:rPr>
                <w:rFonts w:ascii="Consolas" w:hAnsi="Consolas" w:eastAsia="Consolas"/>
                <w:sz w:val="17"/>
              </w:rPr>
              <w:t xml:space="preserve">  "guests": [],</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"label": "05:00 - 06:00",</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"equipment": [],</w:t>
            </w:r>
          </w:p>
          <w:p>
            <w:pPr>
              <w:spacing w:after="0" w:before="0" w:line="240" w:lineRule="auto"/>
            </w:pPr>
            <w:r>
              <w:rPr>
                <w:rFonts w:ascii="Consolas" w:hAnsi="Consolas" w:eastAsia="Consolas"/>
                <w:sz w:val="17"/>
              </w:rPr>
              <w:t xml:space="preserve">  "coach": null,</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"promotions": [],</w:t>
            </w:r>
          </w:p>
          <w:p>
            <w:pPr>
              <w:spacing w:after="0" w:before="0" w:line="240" w:lineRule="auto"/>
            </w:pPr>
            <w:r>
              <w:rPr>
                <w:rFonts w:ascii="Consolas" w:hAnsi="Consolas" w:eastAsia="Consolas"/>
                <w:sz w:val="17"/>
              </w:rPr>
              <w:t xml:space="preserve">  "system_discount": null,</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"summary": {</w:t>
            </w:r>
          </w:p>
          <w:p>
            <w:pPr>
              <w:spacing w:after="0" w:before="0" w:line="240" w:lineRule="auto"/>
            </w:pPr>
            <w:r>
              <w:rPr>
                <w:rFonts w:ascii="Consolas" w:hAnsi="Consolas" w:eastAsia="Consolas"/>
                <w:sz w:val="17"/>
              </w:rPr>
              <w:t xml:space="preserve">    "slots_total": 120000,</w:t>
            </w:r>
          </w:p>
          <w:p>
            <w:pPr>
              <w:spacing w:after="0" w:before="0" w:line="240" w:lineRule="auto"/>
            </w:pPr>
            <w:r>
              <w:rPr>
                <w:rFonts w:ascii="Consolas" w:hAnsi="Consolas" w:eastAsia="Consolas"/>
                <w:sz w:val="17"/>
              </w:rPr>
              <w:t xml:space="preserve">    "promotion_discount": 0,</w:t>
            </w:r>
          </w:p>
          <w:p>
            <w:pPr>
              <w:spacing w:after="0" w:before="0" w:line="240" w:lineRule="auto"/>
            </w:pPr>
            <w:r>
              <w:rPr>
                <w:rFonts w:ascii="Consolas" w:hAnsi="Consolas" w:eastAsia="Consolas"/>
                <w:sz w:val="17"/>
              </w:rPr>
              <w:t xml:space="preserve">    "system_discount": 0,</w:t>
            </w:r>
          </w:p>
          <w:p>
            <w:pPr>
              <w:spacing w:after="0" w:before="0" w:line="240" w:lineRule="auto"/>
            </w:pPr>
            <w:r>
              <w:rPr>
                <w:rFonts w:ascii="Consolas" w:hAnsi="Consolas" w:eastAsia="Consolas"/>
                <w:sz w:val="17"/>
              </w:rPr>
              <w:t xml:space="preserve">    "discount_amount": 0,</w:t>
            </w:r>
          </w:p>
          <w:p>
            <w:pPr>
              <w:spacing w:after="0" w:before="0" w:line="240" w:lineRule="auto"/>
            </w:pPr>
            <w:r>
              <w:rPr>
                <w:rFonts w:ascii="Consolas" w:hAnsi="Consolas" w:eastAsia="Consolas"/>
                <w:sz w:val="17"/>
              </w:rPr>
              <w:t xml:space="preserve">    "slots_final": 120000,</w:t>
            </w:r>
          </w:p>
          <w:p>
            <w:pPr>
              <w:spacing w:after="0" w:before="0" w:line="240" w:lineRule="auto"/>
            </w:pPr>
            <w:r>
              <w:rPr>
                <w:rFonts w:ascii="Consolas" w:hAnsi="Consolas" w:eastAsia="Consolas"/>
                <w:sz w:val="17"/>
              </w:rPr>
              <w:t xml:space="preserve">    "guest_surcharge": 0,</w:t>
            </w:r>
          </w:p>
          <w:p>
            <w:pPr>
              <w:spacing w:after="0" w:before="0" w:line="240" w:lineRule="auto"/>
            </w:pPr>
            <w:r>
              <w:rPr>
                <w:rFonts w:ascii="Consolas" w:hAnsi="Consolas" w:eastAsia="Consolas"/>
                <w:sz w:val="17"/>
              </w:rPr>
              <w:t xml:space="preserve">    "services_total": 0,</w:t>
            </w:r>
          </w:p>
          <w:p>
            <w:pPr>
              <w:spacing w:after="0" w:before="0" w:line="240" w:lineRule="auto"/>
            </w:pPr>
            <w:r>
              <w:rPr>
                <w:rFonts w:ascii="Consolas" w:hAnsi="Consolas" w:eastAsia="Consolas"/>
                <w:sz w:val="17"/>
              </w:rPr>
              <w:t xml:space="preserve">    "equipment_total": 0,</w:t>
            </w:r>
          </w:p>
          <w:p>
            <w:pPr>
              <w:spacing w:after="0" w:before="0" w:line="240" w:lineRule="auto"/>
            </w:pPr>
            <w:r>
              <w:rPr>
                <w:rFonts w:ascii="Consolas" w:hAnsi="Consolas" w:eastAsia="Consolas"/>
                <w:sz w:val="17"/>
              </w:rPr>
              <w:t xml:space="preserve">    "coach_total": 0,</w:t>
            </w:r>
          </w:p>
          <w:p>
            <w:pPr>
              <w:spacing w:after="0" w:before="0" w:line="240" w:lineRule="auto"/>
            </w:pPr>
            <w:r>
              <w:rPr>
                <w:rFonts w:ascii="Consolas" w:hAnsi="Consolas" w:eastAsia="Consolas"/>
                <w:sz w:val="17"/>
              </w:rPr>
              <w:t xml:space="preserve">    "total_after_discount": 120000,</w:t>
            </w:r>
          </w:p>
          <w:p>
            <w:pPr>
              <w:spacing w:after="0" w:before="0" w:line="240" w:lineRule="auto"/>
            </w:pPr>
            <w:r>
              <w:rPr>
                <w:rFonts w:ascii="Consolas" w:hAnsi="Consolas" w:eastAsia="Consolas"/>
                <w:sz w:val="17"/>
              </w:rPr>
              <w:t xml:space="preserve">    "final_amount":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"corporate_account": null,</w:t>
            </w:r>
          </w:p>
          <w:p>
            <w:pPr>
              <w:spacing w:after="0" w:before="0" w:line="240" w:lineRule="auto"/>
            </w:pPr>
            <w:r>
              <w:rPr>
                <w:rFonts w:ascii="Consolas" w:hAnsi="Consolas" w:eastAsia="Consolas"/>
                <w:sz w:val="17"/>
              </w:rPr>
              <w:t xml:space="preserve">  "customer_package": null</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781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378784</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unpaid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order.expired_at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Khách đặt hộ</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0912345678</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order.customer_id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khách hàng</w:t>
            </w:r>
          </w:p>
        </w:tc>
      </w:tr>
      <w:tr>
        <w:tc>
          <w:tcPr>
            <w:tcW w:type="dxa" w:w="2948"/>
          </w:tcPr>
          <w:p>
            <w:pPr>
              <w:spacing w:after="0" w:before="0"/>
            </w:pPr>
            <w:r/>
            <w:r>
              <w:rPr>
                <w:b w:val="0"/>
                <w:sz w:val="17"/>
              </w:rPr>
              <w:t>order.corporate_account_id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corporate account</w:t>
            </w:r>
          </w:p>
        </w:tc>
      </w:tr>
      <w:tr>
        <w:tc>
          <w:tcPr>
            <w:tcW w:type="dxa" w:w="2948"/>
          </w:tcPr>
          <w:p>
            <w:pPr>
              <w:spacing w:after="0" w:before="0"/>
            </w:pPr>
            <w:r/>
            <w:r>
              <w:rPr>
                <w:b w:val="0"/>
                <w:sz w:val="17"/>
              </w:rPr>
              <w:t>order.description</w:t>
            </w:r>
          </w:p>
        </w:tc>
        <w:tc>
          <w:tcPr>
            <w:tcW w:type="dxa" w:w="1134"/>
          </w:tcPr>
          <w:p>
            <w:pPr>
              <w:spacing w:after="0" w:before="0"/>
            </w:pPr>
            <w:r/>
            <w:r>
              <w:rPr>
                <w:b w:val="0"/>
                <w:sz w:val="17"/>
              </w:rPr>
              <w:t>string</w:t>
            </w:r>
          </w:p>
        </w:tc>
        <w:tc>
          <w:tcPr>
            <w:tcW w:type="dxa" w:w="2381"/>
          </w:tcPr>
          <w:p>
            <w:pPr>
              <w:spacing w:after="0" w:before="0"/>
            </w:pPr>
            <w:r/>
            <w:r>
              <w:rPr>
                <w:b w:val="0"/>
                <w:sz w:val="17"/>
              </w:rPr>
              <w:t>Đặt sân (admin) - Catchy Pickleball Club - Sân 1</w:t>
            </w:r>
          </w:p>
        </w:tc>
        <w:tc>
          <w:tcPr>
            <w:tcW w:type="dxa" w:w="3175"/>
          </w:tcPr>
          <w:p>
            <w:pPr>
              <w:spacing w:after="0" w:before="0"/>
            </w:pPr>
            <w:r/>
            <w:r>
              <w:rPr>
                <w:b w:val="0"/>
                <w:sz w:val="17"/>
              </w:rPr>
              <w:t>Mô tả</w:t>
            </w:r>
          </w:p>
        </w:tc>
      </w:tr>
      <w:tr>
        <w:tc>
          <w:tcPr>
            <w:tcW w:type="dxa" w:w="2948"/>
          </w:tcPr>
          <w:p>
            <w:pPr>
              <w:spacing w:after="0" w:before="0"/>
            </w:pPr>
            <w:r/>
            <w:r>
              <w:rPr>
                <w:b w:val="0"/>
                <w:sz w:val="17"/>
              </w:rPr>
              <w:t>order.short_description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order.created_by</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w:t>
            </w:r>
          </w:p>
        </w:tc>
      </w:tr>
      <w:tr>
        <w:tc>
          <w:tcPr>
            <w:tcW w:type="dxa" w:w="2948"/>
          </w:tcPr>
          <w:p>
            <w:pPr>
              <w:spacing w:after="0" w:before="0"/>
            </w:pPr>
            <w:r/>
            <w:r>
              <w:rPr>
                <w:b w:val="0"/>
                <w:sz w:val="17"/>
              </w:rPr>
              <w:t>order.cccd_front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overnight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guests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slots[].date</w:t>
            </w:r>
          </w:p>
        </w:tc>
        <w:tc>
          <w:tcPr>
            <w:tcW w:type="dxa" w:w="1134"/>
          </w:tcPr>
          <w:p>
            <w:pPr>
              <w:spacing w:after="0" w:before="0"/>
            </w:pPr>
            <w:r/>
            <w:r>
              <w:rPr>
                <w:b w:val="0"/>
                <w:sz w:val="17"/>
              </w:rPr>
              <w:t>string</w:t>
            </w:r>
          </w:p>
        </w:tc>
        <w:tc>
          <w:tcPr>
            <w:tcW w:type="dxa" w:w="2381"/>
          </w:tcPr>
          <w:p>
            <w:pPr>
              <w:spacing w:after="0" w:before="0"/>
            </w:pPr>
            <w:r/>
            <w:r>
              <w:rPr>
                <w:b w:val="0"/>
                <w:sz w:val="17"/>
              </w:rPr>
              <w:t>2026-10-30</w:t>
            </w:r>
          </w:p>
        </w:tc>
        <w:tc>
          <w:tcPr>
            <w:tcW w:type="dxa" w:w="3175"/>
          </w:tcPr>
          <w:p>
            <w:pPr>
              <w:spacing w:after="0" w:before="0"/>
            </w:pPr>
            <w:r/>
            <w:r>
              <w:rPr>
                <w:b w:val="0"/>
                <w:sz w:val="17"/>
              </w:rPr>
              <w:t>Ngày</w:t>
            </w:r>
          </w:p>
        </w:tc>
      </w:tr>
      <w:tr>
        <w:tc>
          <w:tcPr>
            <w:tcW w:type="dxa" w:w="2948"/>
          </w:tcPr>
          <w:p>
            <w:pPr>
              <w:spacing w:after="0" w:before="0"/>
            </w:pPr>
            <w:r/>
            <w:r>
              <w:rPr>
                <w:b w:val="0"/>
                <w:sz w:val="17"/>
              </w:rPr>
              <w:t>slots[].label</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slots[].price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dịch vụ</w:t>
            </w:r>
          </w:p>
        </w:tc>
      </w:tr>
      <w:tr>
        <w:tc>
          <w:tcPr>
            <w:tcW w:type="dxa" w:w="2948"/>
          </w:tcPr>
          <w:p>
            <w:pPr>
              <w:spacing w:after="0" w:before="0"/>
            </w:pPr>
            <w:r/>
            <w:r>
              <w:rPr>
                <w:b w:val="0"/>
                <w:sz w:val="17"/>
              </w:rPr>
              <w:t>equipment</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coach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promotions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system_discount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summary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summary.slots_total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summary.promotion_discount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summary.system_discount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summary.discount_amount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Giảm giá</w:t>
            </w:r>
          </w:p>
        </w:tc>
      </w:tr>
      <w:tr>
        <w:tc>
          <w:tcPr>
            <w:tcW w:type="dxa" w:w="2948"/>
          </w:tcPr>
          <w:p>
            <w:pPr>
              <w:spacing w:after="0" w:before="0"/>
            </w:pPr>
            <w:r/>
            <w:r>
              <w:rPr>
                <w:b w:val="0"/>
                <w:sz w:val="17"/>
              </w:rPr>
              <w:t>summary.slots_final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summary.guest_surcharge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summary.services_total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summary.equipment_total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summary.coach_total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summary.total_after_discount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summary.final_amount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Số tiền (VNĐ) final</w:t>
            </w:r>
          </w:p>
        </w:tc>
      </w:tr>
      <w:tr>
        <w:tc>
          <w:tcPr>
            <w:tcW w:type="dxa" w:w="2948"/>
          </w:tcPr>
          <w:p>
            <w:pPr>
              <w:spacing w:after="0" w:before="0"/>
            </w:pPr>
            <w:r/>
            <w:r>
              <w:rPr>
                <w:b w:val="0"/>
                <w:sz w:val="17"/>
              </w:rPr>
              <w:t>corporate_account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customer_package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type là bắt buộc. (and 4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"type": [</w:t>
            </w:r>
          </w:p>
          <w:p>
            <w:pPr>
              <w:spacing w:after="0" w:before="0" w:line="240" w:lineRule="auto"/>
            </w:pPr>
            <w:r>
              <w:rPr>
                <w:rFonts w:ascii="Consolas" w:hAnsi="Consolas" w:eastAsia="Consolas"/>
                <w:sz w:val="17"/>
              </w:rPr>
              <w:t xml:space="preserve">      "Trường type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"room_id": [</w:t>
            </w:r>
          </w:p>
          <w:p>
            <w:pPr>
              <w:spacing w:after="0" w:before="0" w:line="240" w:lineRule="auto"/>
            </w:pPr>
            <w:r>
              <w:rPr>
                <w:rFonts w:ascii="Consolas" w:hAnsi="Consolas" w:eastAsia="Consolas"/>
                <w:sz w:val="17"/>
              </w:rPr>
              <w:t xml:space="preserve">      "Trường room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"guest_count": [</w:t>
            </w:r>
          </w:p>
          <w:p>
            <w:pPr>
              <w:spacing w:after="0" w:before="0" w:line="240" w:lineRule="auto"/>
            </w:pPr>
            <w:r>
              <w:rPr>
                <w:rFonts w:ascii="Consolas" w:hAnsi="Consolas" w:eastAsia="Consolas"/>
                <w:sz w:val="17"/>
              </w:rPr>
              <w:t xml:space="preserve">      "Trường guest count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w:t>
            </w:r>
          </w:p>
          <w:p>
            <w:pPr>
              <w:spacing w:after="0" w:before="0" w:line="240" w:lineRule="auto"/>
            </w:pPr>
            <w:r>
              <w:rPr>
                <w:rFonts w:ascii="Consolas" w:hAnsi="Consolas" w:eastAsia="Consolas"/>
                <w:sz w:val="17"/>
              </w:rPr>
              <w:t xml:space="preserve">      "Trường checkin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"checkout_date": [</w:t>
            </w:r>
          </w:p>
          <w:p>
            <w:pPr>
              <w:spacing w:after="0" w:before="0" w:line="240" w:lineRule="auto"/>
            </w:pPr>
            <w:r>
              <w:rPr>
                <w:rFonts w:ascii="Consolas" w:hAnsi="Consolas" w:eastAsia="Consolas"/>
                <w:sz w:val="17"/>
              </w:rPr>
              <w:t xml:space="preserve">      "Trường checkout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31. Check-in bằng quét mã QR của khách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/api/admin/orders/check-in-scan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payload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"payload":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"This is not a valid check-in code."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This is not a valid check-in code.</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32. Xuất Excel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/api/admin/orders/export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date_from</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948"/>
          </w:tcPr>
          <w:p>
            <w:pPr>
              <w:spacing w:after="0" w:before="0"/>
            </w:pPr>
            <w:r/>
            <w:r>
              <w:rPr>
                <w:b w:val="0"/>
                <w:sz w:val="18"/>
              </w:rPr>
              <w:t>—</w:t>
            </w:r>
          </w:p>
        </w:tc>
      </w:tr>
      <w:tr>
        <w:tc>
          <w:tcPr>
            <w:tcW w:type="dxa" w:w="1928"/>
          </w:tcPr>
          <w:p>
            <w:pPr>
              <w:spacing w:after="0" w:before="0"/>
            </w:pPr>
            <w:r/>
            <w:r>
              <w:rPr>
                <w:b w:val="0"/>
                <w:sz w:val="18"/>
              </w:rPr>
              <w:t>date_to</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948"/>
          </w:tcPr>
          <w:p>
            <w:pPr>
              <w:spacing w:after="0" w:before="0"/>
            </w:pPr>
            <w:r/>
            <w:r>
              <w:rPr>
                <w:b w:val="0"/>
                <w:sz w:val="18"/>
              </w:rPr>
              <w:t>—</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948"/>
          </w:tcPr>
          <w:p>
            <w:pPr>
              <w:spacing w:after="0" w:before="0"/>
            </w:pPr>
            <w:r/>
            <w:r>
              <w:rPr>
                <w:b w:val="0"/>
                <w:sz w:val="18"/>
              </w:rPr>
              <w:t>Trạng thái</w:t>
            </w:r>
          </w:p>
        </w:tc>
      </w:tr>
      <w:tr>
        <w:tc>
          <w:tcPr>
            <w:tcW w:type="dxa" w:w="1928"/>
          </w:tcPr>
          <w:p>
            <w:pPr>
              <w:spacing w:after="0" w:before="0"/>
            </w:pPr>
            <w:r/>
            <w:r>
              <w:rPr>
                <w:b w:val="0"/>
                <w:sz w:val="18"/>
              </w:rPr>
              <w:t>payment_method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948"/>
          </w:tcPr>
          <w:p>
            <w:pPr>
              <w:spacing w:after="0" w:before="0"/>
            </w:pPr>
            <w:r/>
            <w:r>
              <w:rPr>
                <w:b w:val="0"/>
                <w:sz w:val="18"/>
              </w:rPr>
              <w:t>Phương thức thanh toán</w:t>
            </w:r>
          </w:p>
        </w:tc>
      </w:tr>
    </w:tbl>
    <w:p>
      <w:pPr>
        <w:pStyle w:val="Heading3"/>
        <w:keepNext/>
      </w:pPr>
      <w:r>
        <w:t>Response</w:t>
      </w:r>
    </w:p>
    <w:p>
      <w:pPr>
        <w:spacing w:after="80"/>
      </w:pPr>
      <w:r>
        <w:rPr>
          <w:b w:val="0"/>
          <w:i/>
          <w:sz w:val="19"/>
        </w:rPr>
        <w:t>Không có response mẫu (endpoint chưa có dữ liệu thử).</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33. Xem trước giá khi đặt hộ khách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/api/admin/orders/preview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Tính giá đơn MỚI, KHÔNG tạo/giữ chỗ (dry-run) — body</w:t>
      </w:r>
    </w:p>
    <w:p>
      <w:pPr>
        <w:spacing w:after="40"/>
      </w:pPr>
      <w:r>
        <w:rPr>
          <w:b w:val="0"/>
          <w:i w:val="0"/>
          <w:sz w:val="20"/>
        </w:rPr>
        <w:t>Tính giá cho 1 đơn MỚI (chưa tạo) — body GIỐNG HỆT POST /api/admin/orders (type, room_id,</w:t>
      </w:r>
    </w:p>
    <w:p>
      <w:pPr>
        <w:spacing w:after="40"/>
      </w:pPr>
      <w:r>
        <w:rPr>
          <w:b w:val="0"/>
          <w:i w:val="0"/>
          <w:sz w:val="20"/>
        </w:rPr>
        <w:t>guest_count, slots[]/checkin_date+checkout_date, services[], payment_type) nhưng KHÔNG tạo</w:t>
      </w:r>
    </w:p>
    <w:p>
      <w:pPr>
        <w:spacing w:after="40"/>
      </w:pPr>
      <w:r>
        <w:rPr>
          <w:b w:val="0"/>
          <w:i w:val="0"/>
          <w:sz w:val="20"/>
        </w:rPr>
        <w:t>đơn, KHÔNG giữ chỗ (không ghi order/order_items nào) — dùng cho FE hiển thị giá trước khi bấm</w:t>
      </w:r>
    </w:p>
    <w:p>
      <w:pPr>
        <w:spacing w:after="40"/>
      </w:pPr>
      <w:r>
        <w:rPr>
          <w:b w:val="0"/>
          <w:i w:val="0"/>
          <w:sz w:val="20"/>
        </w:rPr>
        <w:t>"Xác nhận đặt". Gọi lại được liên tục, kể cả khung giờ/dữ liệu không đổi (idempotent, không có</w:t>
      </w:r>
    </w:p>
    <w:p>
      <w:pPr>
        <w:spacing w:after="40"/>
      </w:pPr>
      <w:r>
        <w:rPr>
          <w:b w:val="0"/>
          <w:i w:val="0"/>
          <w:sz w:val="20"/>
        </w:rPr>
        <w:t>tác dụng phụ) — dùng lại NGUYÊN engine tính giá của store() (xem BuildsRoomBooking) nên số</w:t>
      </w:r>
    </w:p>
    <w:p>
      <w:pPr>
        <w:spacing w:after="40"/>
      </w:pPr>
      <w:r>
        <w:rPr>
          <w:b w:val="0"/>
          <w:i w:val="0"/>
          <w:sz w:val="20"/>
        </w:rPr>
        <w:t>luôn khớp với đơn thật nếu submit ngay sau đó (trừ khi khung giờ vừa bị người khác đặt mất</w:t>
      </w:r>
    </w:p>
    <w:p>
      <w:pPr>
        <w:spacing w:after="40"/>
      </w:pPr>
      <w:r>
        <w:rPr>
          <w:b w:val="0"/>
          <w:i w:val="0"/>
          <w:sz w:val="20"/>
        </w:rPr>
        <w:t>giữa 2 lần gọi — vẫn còn tự kiểm tra trùng lịch bên trong buildSlotItems/buildDailyItems nên</w:t>
      </w:r>
    </w:p>
    <w:p>
      <w:pPr>
        <w:spacing w:after="40"/>
      </w:pPr>
      <w:r>
        <w:rPr>
          <w:b w:val="0"/>
          <w:i w:val="0"/>
          <w:sz w:val="20"/>
        </w:rPr>
        <w:t>trả lỗi 422 thay vì giá sai, không phải lỗi của preview).</w:t>
      </w:r>
    </w:p>
    <w:p>
      <w:pPr>
        <w:spacing w:after="40"/>
      </w:pPr>
      <w:r>
        <w:rPr>
          <w:b w:val="0"/>
          <w:i w:val="0"/>
          <w:sz w:val="20"/>
        </w:rPr>
        <w:t>Response CHỈ gồm các khối đã có sẵn ở response tạo đơn — không có 'order'/'room'/CCCD (không</w:t>
      </w:r>
    </w:p>
    <w:p>
      <w:pPr>
        <w:spacing w:after="40"/>
      </w:pPr>
      <w:r>
        <w:rPr>
          <w:b w:val="0"/>
          <w:i w:val="0"/>
          <w:sz w:val="20"/>
        </w:rPr>
        <w:t>có đơn nào được tạo để trả về các field đó):</w:t>
      </w:r>
    </w:p>
    <w:p>
      <w:pPr>
        <w:spacing w:after="40"/>
      </w:pPr>
      <w:r>
        <w:rPr>
          <w:b w:val="0"/>
          <w:i w:val="0"/>
          <w:sz w:val="20"/>
        </w:rPr>
        <w:t>summary { slots_total, promotion_discount, system_discount, discount_amount, slots_final,</w:t>
      </w:r>
    </w:p>
    <w:p>
      <w:pPr>
        <w:spacing w:after="40"/>
      </w:pPr>
      <w:r>
        <w:rPr>
          <w:b w:val="0"/>
          <w:i w:val="0"/>
          <w:sz w:val="20"/>
        </w:rPr>
        <w:t>guest_surcharge, services_total, total_after_discount, final_amount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checkin_date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checkout_date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slot, monthly, daily</w:t>
            </w:r>
          </w:p>
        </w:tc>
        <w:tc>
          <w:tcPr>
            <w:tcW w:type="dxa" w:w="2835"/>
          </w:tcPr>
          <w:p>
            <w:pPr>
              <w:spacing w:after="0" w:before="0"/>
            </w:pPr>
            <w:r/>
            <w:r>
              <w:rPr>
                <w:b w:val="0"/>
                <w:sz w:val="18"/>
              </w:rPr>
              <w:t>Loại</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khách</w:t>
            </w:r>
          </w:p>
        </w:tc>
      </w:tr>
      <w:tr>
        <w:tc>
          <w:tcPr>
            <w:tcW w:type="dxa" w:w="2041"/>
          </w:tcPr>
          <w:p>
            <w:pPr>
              <w:spacing w:after="0" w:before="0"/>
            </w:pPr>
            <w:r/>
            <w:r>
              <w:rPr>
                <w:b w:val="0"/>
                <w:sz w:val="18"/>
              </w:rPr>
              <w:t>payment_method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PayOS, cod</w:t>
            </w:r>
          </w:p>
        </w:tc>
        <w:tc>
          <w:tcPr>
            <w:tcW w:type="dxa" w:w="2835"/>
          </w:tcPr>
          <w:p>
            <w:pPr>
              <w:spacing w:after="0" w:before="0"/>
            </w:pPr>
            <w:r/>
            <w:r>
              <w:rPr>
                <w:b w:val="0"/>
                <w:sz w:val="18"/>
              </w:rPr>
              <w:t>Phương thức thanh toán</w:t>
            </w:r>
          </w:p>
        </w:tc>
      </w:tr>
      <w:tr>
        <w:tc>
          <w:tcPr>
            <w:tcW w:type="dxa" w:w="2041"/>
          </w:tcPr>
          <w:p>
            <w:pPr>
              <w:spacing w:after="0" w:before="0"/>
            </w:pPr>
            <w:r/>
            <w:r>
              <w:rPr>
                <w:b w:val="0"/>
                <w:sz w:val="18"/>
              </w:rPr>
              <w:t>payment_type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full, deposit</w:t>
            </w:r>
          </w:p>
        </w:tc>
        <w:tc>
          <w:tcPr>
            <w:tcW w:type="dxa" w:w="2835"/>
          </w:tcPr>
          <w:p>
            <w:pPr>
              <w:spacing w:after="0" w:before="0"/>
            </w:pPr>
            <w:r/>
            <w:r>
              <w:rPr>
                <w:b w:val="0"/>
                <w:sz w:val="18"/>
              </w:rPr>
              <w:t>Hình thức thanh toán (full / deposit)</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"2026-10-30",</w:t>
            </w:r>
          </w:p>
          <w:p>
            <w:pPr>
              <w:spacing w:after="0" w:before="0" w:line="240" w:lineRule="auto"/>
            </w:pPr>
            <w:r>
              <w:rPr>
                <w:rFonts w:ascii="Consolas" w:hAnsi="Consolas" w:eastAsia="Consolas"/>
                <w:sz w:val="17"/>
              </w:rPr>
              <w:t xml:space="preserve">  "checkout_date": "2026-10-30",</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"guest_count": 2,</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"payment_method": "PayOS",</w:t>
            </w:r>
          </w:p>
          <w:p>
            <w:pPr>
              <w:spacing w:after="0" w:before="0" w:line="240" w:lineRule="auto"/>
            </w:pPr>
            <w:r>
              <w:rPr>
                <w:rFonts w:ascii="Consolas" w:hAnsi="Consolas" w:eastAsia="Consolas"/>
                <w:sz w:val="17"/>
              </w:rPr>
              <w:t xml:space="preserve">  "payment_type": "full"</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"system_discount": null,</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"summary": {</w:t>
            </w:r>
          </w:p>
          <w:p>
            <w:pPr>
              <w:spacing w:after="0" w:before="0" w:line="240" w:lineRule="auto"/>
            </w:pPr>
            <w:r>
              <w:rPr>
                <w:rFonts w:ascii="Consolas" w:hAnsi="Consolas" w:eastAsia="Consolas"/>
                <w:sz w:val="17"/>
              </w:rPr>
              <w:t xml:space="preserve">    "slots_total": 120000,</w:t>
            </w:r>
          </w:p>
          <w:p>
            <w:pPr>
              <w:spacing w:after="0" w:before="0" w:line="240" w:lineRule="auto"/>
            </w:pPr>
            <w:r>
              <w:rPr>
                <w:rFonts w:ascii="Consolas" w:hAnsi="Consolas" w:eastAsia="Consolas"/>
                <w:sz w:val="17"/>
              </w:rPr>
              <w:t xml:space="preserve">    "promotion_discount": 0,</w:t>
            </w:r>
          </w:p>
          <w:p>
            <w:pPr>
              <w:spacing w:after="0" w:before="0" w:line="240" w:lineRule="auto"/>
            </w:pPr>
            <w:r>
              <w:rPr>
                <w:rFonts w:ascii="Consolas" w:hAnsi="Consolas" w:eastAsia="Consolas"/>
                <w:sz w:val="17"/>
              </w:rPr>
              <w:t xml:space="preserve">    "system_discount": 0,</w:t>
            </w:r>
          </w:p>
          <w:p>
            <w:pPr>
              <w:spacing w:after="0" w:before="0" w:line="240" w:lineRule="auto"/>
            </w:pPr>
            <w:r>
              <w:rPr>
                <w:rFonts w:ascii="Consolas" w:hAnsi="Consolas" w:eastAsia="Consolas"/>
                <w:sz w:val="17"/>
              </w:rPr>
              <w:t xml:space="preserve">    "discount_amount": 0,</w:t>
            </w:r>
          </w:p>
          <w:p>
            <w:pPr>
              <w:spacing w:after="0" w:before="0" w:line="240" w:lineRule="auto"/>
            </w:pPr>
            <w:r>
              <w:rPr>
                <w:rFonts w:ascii="Consolas" w:hAnsi="Consolas" w:eastAsia="Consolas"/>
                <w:sz w:val="17"/>
              </w:rPr>
              <w:t xml:space="preserve">    "slots_final": 120000,</w:t>
            </w:r>
          </w:p>
          <w:p>
            <w:pPr>
              <w:spacing w:after="0" w:before="0" w:line="240" w:lineRule="auto"/>
            </w:pPr>
            <w:r>
              <w:rPr>
                <w:rFonts w:ascii="Consolas" w:hAnsi="Consolas" w:eastAsia="Consolas"/>
                <w:sz w:val="17"/>
              </w:rPr>
              <w:t xml:space="preserve">    "guest_surcharge": 0,</w:t>
            </w:r>
          </w:p>
          <w:p>
            <w:pPr>
              <w:spacing w:after="0" w:before="0" w:line="240" w:lineRule="auto"/>
            </w:pPr>
            <w:r>
              <w:rPr>
                <w:rFonts w:ascii="Consolas" w:hAnsi="Consolas" w:eastAsia="Consolas"/>
                <w:sz w:val="17"/>
              </w:rPr>
              <w:t xml:space="preserve">    "services_total": 0,</w:t>
            </w:r>
          </w:p>
          <w:p>
            <w:pPr>
              <w:spacing w:after="0" w:before="0" w:line="240" w:lineRule="auto"/>
            </w:pPr>
            <w:r>
              <w:rPr>
                <w:rFonts w:ascii="Consolas" w:hAnsi="Consolas" w:eastAsia="Consolas"/>
                <w:sz w:val="17"/>
              </w:rPr>
              <w:t xml:space="preserve">    "total_after_discount": 120000,</w:t>
            </w:r>
          </w:p>
          <w:p>
            <w:pPr>
              <w:spacing w:after="0" w:before="0" w:line="240" w:lineRule="auto"/>
            </w:pPr>
            <w:r>
              <w:rPr>
                <w:rFonts w:ascii="Consolas" w:hAnsi="Consolas" w:eastAsia="Consolas"/>
                <w:sz w:val="17"/>
              </w:rPr>
              <w:t xml:space="preserve">    "final_amount":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system_discount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summary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summary.slots_total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summary.promotion_discount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summary.system_discount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summary.discount_amount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Giảm giá</w:t>
            </w:r>
          </w:p>
        </w:tc>
      </w:tr>
      <w:tr>
        <w:tc>
          <w:tcPr>
            <w:tcW w:type="dxa" w:w="2948"/>
          </w:tcPr>
          <w:p>
            <w:pPr>
              <w:spacing w:after="0" w:before="0"/>
            </w:pPr>
            <w:r/>
            <w:r>
              <w:rPr>
                <w:b w:val="0"/>
                <w:sz w:val="17"/>
              </w:rPr>
              <w:t>summary.slots_final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summary.guest_surcharge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summary.services_total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summary.total_after_discount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summary.final_amount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Số tiền (VNĐ) final</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type là bắt buộc. (and 4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"type": [</w:t>
            </w:r>
          </w:p>
          <w:p>
            <w:pPr>
              <w:spacing w:after="0" w:before="0" w:line="240" w:lineRule="auto"/>
            </w:pPr>
            <w:r>
              <w:rPr>
                <w:rFonts w:ascii="Consolas" w:hAnsi="Consolas" w:eastAsia="Consolas"/>
                <w:sz w:val="17"/>
              </w:rPr>
              <w:t xml:space="preserve">      "Trường type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"room_id": [</w:t>
            </w:r>
          </w:p>
          <w:p>
            <w:pPr>
              <w:spacing w:after="0" w:before="0" w:line="240" w:lineRule="auto"/>
            </w:pPr>
            <w:r>
              <w:rPr>
                <w:rFonts w:ascii="Consolas" w:hAnsi="Consolas" w:eastAsia="Consolas"/>
                <w:sz w:val="17"/>
              </w:rPr>
              <w:t xml:space="preserve">      "Trường room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"guest_count": [</w:t>
            </w:r>
          </w:p>
          <w:p>
            <w:pPr>
              <w:spacing w:after="0" w:before="0" w:line="240" w:lineRule="auto"/>
            </w:pPr>
            <w:r>
              <w:rPr>
                <w:rFonts w:ascii="Consolas" w:hAnsi="Consolas" w:eastAsia="Consolas"/>
                <w:sz w:val="17"/>
              </w:rPr>
              <w:t xml:space="preserve">      "Trường guest count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w:t>
            </w:r>
          </w:p>
          <w:p>
            <w:pPr>
              <w:spacing w:after="0" w:before="0" w:line="240" w:lineRule="auto"/>
            </w:pPr>
            <w:r>
              <w:rPr>
                <w:rFonts w:ascii="Consolas" w:hAnsi="Consolas" w:eastAsia="Consolas"/>
                <w:sz w:val="17"/>
              </w:rPr>
              <w:t xml:space="preserve">      "Trường checkin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"checkout_date": [</w:t>
            </w:r>
          </w:p>
          <w:p>
            <w:pPr>
              <w:spacing w:after="0" w:before="0" w:line="240" w:lineRule="auto"/>
            </w:pPr>
            <w:r>
              <w:rPr>
                <w:rFonts w:ascii="Consolas" w:hAnsi="Consolas" w:eastAsia="Consolas"/>
                <w:sz w:val="17"/>
              </w:rPr>
              <w:t xml:space="preserve">      "Trường checkout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34. Xoá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HẲN 1 đơn (hard delete — không phải huỷ đơn qua 'status'). Dọn luôn dữ liệu con</w:t>
      </w:r>
    </w:p>
    <w:p>
      <w:pPr>
        <w:spacing w:after="40"/>
      </w:pPr>
      <w:r>
        <w:rPr>
          <w:b w:val="0"/>
          <w:i w:val="0"/>
          <w:sz w:val="20"/>
        </w:rPr>
        <w:t>(order_items, order_services, order_guest_cccds) + toàn bộ ảnh CCCD liên quan trong storage</w:t>
      </w:r>
    </w:p>
    <w:p>
      <w:pPr>
        <w:spacing w:after="40"/>
      </w:pPr>
      <w:r>
        <w:rPr>
          <w:b w:val="0"/>
          <w:i w:val="0"/>
          <w:sz w:val="20"/>
        </w:rPr>
        <w:t>trước khi xoá bản ghi Order, tránh để lại rác (bảng con không có ràng buộc khoá ngoại</w:t>
      </w:r>
    </w:p>
    <w:p>
      <w:pPr>
        <w:spacing w:after="40"/>
      </w:pPr>
      <w:r>
        <w:rPr>
          <w:b w:val="0"/>
          <w:i w:val="0"/>
          <w:sz w:val="20"/>
        </w:rPr>
        <w:t>CASCADE ở DB, xem order_items migration — không tự dọn theo).</w:t>
      </w:r>
    </w:p>
    <w:p>
      <w:pPr>
        <w:spacing w:after="40"/>
      </w:pPr>
      <w:r>
        <w:rPr>
          <w:b w:val="0"/>
          <w:i w:val="0"/>
          <w:sz w:val="20"/>
        </w:rPr>
        <w:t>KHÔNG kiểm tra status đơn — admin toàn quyền xoá kể cả đơn đã paid/deposit (giống triết lý</w:t>
      </w:r>
    </w:p>
    <w:p>
      <w:pPr>
        <w:spacing w:after="40"/>
      </w:pPr>
      <w:r>
        <w:rPr>
          <w:b w:val="0"/>
          <w:i w:val="0"/>
          <w:sz w:val="20"/>
        </w:rPr>
        <w:t>update() ở trên). Cân nhắc kỹ trước khi gọi vì không thể khôi phục.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đơn.",</w:t>
            </w:r>
          </w:p>
          <w:p>
            <w:pPr>
              <w:spacing w:after="0" w:before="0" w:line="240" w:lineRule="auto"/>
            </w:pPr>
            <w:r>
              <w:rPr>
                <w:rFonts w:ascii="Consolas" w:hAnsi="Consolas" w:eastAsia="Consolas"/>
                <w:sz w:val="17"/>
              </w:rPr>
              <w:t xml:space="preserve">  "order_code": "DOC7998085"</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đơn.</w:t>
            </w:r>
          </w:p>
        </w:tc>
        <w:tc>
          <w:tcPr>
            <w:tcW w:type="dxa" w:w="3175"/>
          </w:tcPr>
          <w:p>
            <w:pPr>
              <w:spacing w:after="0" w:before="0"/>
            </w:pPr>
            <w:r/>
            <w:r>
              <w:rPr>
                <w:b w:val="0"/>
                <w:sz w:val="17"/>
              </w:rPr>
              <w:t>Thông báo</w:t>
            </w:r>
          </w:p>
        </w:tc>
      </w:tr>
      <w:tr>
        <w:tc>
          <w:tcPr>
            <w:tcW w:type="dxa" w:w="2948"/>
          </w:tcPr>
          <w:p>
            <w:pPr>
              <w:spacing w:after="0" w:before="0"/>
            </w:pPr>
            <w:r/>
            <w:r>
              <w:rPr>
                <w:b w:val="0"/>
                <w:sz w:val="17"/>
              </w:rPr>
              <w:t>order_code</w:t>
            </w:r>
          </w:p>
        </w:tc>
        <w:tc>
          <w:tcPr>
            <w:tcW w:type="dxa" w:w="1134"/>
          </w:tcPr>
          <w:p>
            <w:pPr>
              <w:spacing w:after="0" w:before="0"/>
            </w:pPr>
            <w:r/>
            <w:r>
              <w:rPr>
                <w:b w:val="0"/>
                <w:sz w:val="17"/>
              </w:rPr>
              <w:t>string</w:t>
            </w:r>
          </w:p>
        </w:tc>
        <w:tc>
          <w:tcPr>
            <w:tcW w:type="dxa" w:w="2381"/>
          </w:tcPr>
          <w:p>
            <w:pPr>
              <w:spacing w:after="0" w:before="0"/>
            </w:pPr>
            <w:r/>
            <w:r>
              <w:rPr>
                <w:b w:val="0"/>
                <w:sz w:val="17"/>
              </w:rPr>
              <w:t>DOC7998085</w:t>
            </w:r>
          </w:p>
        </w:tc>
        <w:tc>
          <w:tcPr>
            <w:tcW w:type="dxa" w:w="3175"/>
          </w:tcPr>
          <w:p>
            <w:pPr>
              <w:spacing w:after="0" w:before="0"/>
            </w:pPr>
            <w:r/>
            <w:r>
              <w:rPr>
                <w:b w:val="0"/>
                <w:sz w:val="17"/>
              </w:rPr>
              <w:t>Mã đơn đặt sân</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35. Chi tiết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đầy đủ 1 đơn (items, dịch vụ, CCCD khách</w:t>
      </w:r>
    </w:p>
    <w:p>
      <w:pPr>
        <w:spacing w:after="40"/>
      </w:pPr>
      <w:r>
        <w:rPr>
          <w:b w:val="0"/>
          <w:i w:val="0"/>
          <w:sz w:val="20"/>
        </w:rPr>
        <w:t>Chi tiết đầy đủ 1 đơn — items (sân/khung giờ/giá), dịch vụ đã đặt, CCCD khách chính + khách</w:t>
      </w:r>
    </w:p>
    <w:p>
      <w:pPr>
        <w:spacing w:after="40"/>
      </w:pPr>
      <w:r>
        <w:rPr>
          <w:b w:val="0"/>
          <w:i w:val="0"/>
          <w:sz w:val="20"/>
        </w:rPr>
        <w:t>đi cùng (ảnh ĐÃ LƯU, xem trực tiếp không cần gửi kèm request cập nhật như trước), thông tin</w:t>
      </w:r>
    </w:p>
    <w:p>
      <w:pPr>
        <w:spacing w:after="40"/>
      </w:pPr>
      <w:r>
        <w:rPr>
          <w:b w:val="0"/>
          <w:i w:val="0"/>
          <w:sz w:val="20"/>
        </w:rPr>
        <w:t>cọc, mốc thời gian thanh toán/nhận-trả sân, người tạo đơn. Cùng phạm vi truy cập với</w:t>
      </w:r>
    </w:p>
    <w:p>
      <w:pPr>
        <w:spacing w:after="40"/>
      </w:pPr>
      <w:r>
        <w:rPr>
          <w:b w:val="0"/>
          <w:i w:val="0"/>
          <w:sz w:val="20"/>
        </w:rPr>
        <w:t>index()/update() — 404 nếu đơn không tồn tại hoặc không thuộc đối tác của tài khoản (không</w:t>
      </w:r>
    </w:p>
    <w:p>
      <w:pPr>
        <w:spacing w:after="40"/>
      </w:pPr>
      <w:r>
        <w:rPr>
          <w:b w:val="0"/>
          <w:i w:val="0"/>
          <w:sz w:val="20"/>
        </w:rPr>
        <w:t>trả 403, tránh lộ sự tồn tại của đơn ngoài phạm vi).</w:t>
      </w:r>
    </w:p>
    <w:p>
      <w:pPr>
        <w:spacing w:after="40"/>
      </w:pPr>
      <w:r>
        <w:rPr>
          <w:b w:val="0"/>
          <w:i w:val="0"/>
          <w:sz w:val="20"/>
        </w:rPr>
        <w:t>'guest_surcharge': {guest_count, threshold, extra_guests, fee_per_person, nights, total, label}</w:t>
      </w:r>
    </w:p>
    <w:p>
      <w:pPr>
        <w:spacing w:after="40"/>
      </w:pPr>
      <w:r>
        <w:rPr>
          <w:b w:val="0"/>
          <w:i w:val="0"/>
          <w:sz w:val="20"/>
        </w:rPr>
        <w:t>— phụ thu do khách vượt ngưỡng mi�</w:t>
      </w:r>
    </w:p>
    <w:p>
      <w:pPr>
        <w:spacing w:after="40"/>
      </w:pPr>
      <w:r>
        <w:rPr>
          <w:b w:val="0"/>
          <w:i w:val="0"/>
          <w:sz w:val="20"/>
        </w:rPr>
        <w:t>n phí của sân (products.room_config), TÍNH LẠI mỗi lần gọi</w:t>
      </w:r>
    </w:p>
    <w:p>
      <w:pPr>
        <w:spacing w:after="40"/>
      </w:pPr>
      <w:r>
        <w:rPr>
          <w:b w:val="0"/>
          <w:i w:val="0"/>
          <w:sz w:val="20"/>
        </w:rPr>
        <w:t>từ order.guest_count + order_items hiện có (không đọc số đã cộng sẵn vào 'amount' lúc tạo/sửa</w:t>
      </w:r>
    </w:p>
    <w:p>
      <w:pPr>
        <w:spacing w:after="40"/>
      </w:pPr>
      <w:r>
        <w:rPr>
          <w:b w:val="0"/>
          <w:i w:val="0"/>
          <w:sz w:val="20"/>
        </w:rPr>
        <w:t>đơn — số đó không persist riêng), cùng công thức với client (xem OrderController::buildDetail()</w:t>
      </w:r>
    </w:p>
    <w:p>
      <w:pPr>
        <w:spacing w:after="40"/>
      </w:pPr>
      <w:r>
        <w:rPr>
          <w:b w:val="0"/>
          <w:i w:val="0"/>
          <w:sz w:val="20"/>
        </w:rPr>
        <w:t>phía app khách) để 2 nơi luôn khớp số. null nếu sân không cấu hình phụ thu hoặc không vượt</w:t>
      </w:r>
    </w:p>
    <w:p>
      <w:pPr>
        <w:spacing w:after="40"/>
      </w:pPr>
      <w:r>
        <w:rPr>
          <w:b w:val="0"/>
          <w:i w:val="0"/>
          <w:sz w:val="20"/>
        </w:rPr>
        <w:t>ngưỡng — xem buildGuestSurchargeInfo().</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783,</w:t>
            </w:r>
          </w:p>
          <w:p>
            <w:pPr>
              <w:spacing w:after="0" w:before="0" w:line="240" w:lineRule="auto"/>
            </w:pPr>
            <w:r>
              <w:rPr>
                <w:rFonts w:ascii="Consolas" w:hAnsi="Consolas" w:eastAsia="Consolas"/>
                <w:sz w:val="17"/>
              </w:rPr>
              <w:t xml:space="preserve">    "order_code": "DOC7378486",</w:t>
            </w:r>
          </w:p>
          <w:p>
            <w:pPr>
              <w:spacing w:after="0" w:before="0" w:line="240" w:lineRule="auto"/>
            </w:pPr>
            <w:r>
              <w:rPr>
                <w:rFonts w:ascii="Consolas" w:hAnsi="Consolas" w:eastAsia="Consolas"/>
                <w:sz w:val="17"/>
              </w:rPr>
              <w:t xml:space="preserve">    "status": "paid",</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"PayOS",</w:t>
            </w:r>
          </w:p>
          <w:p>
            <w:pPr>
              <w:spacing w:after="0" w:before="0" w:line="240" w:lineRule="auto"/>
            </w:pPr>
            <w:r>
              <w:rPr>
                <w:rFonts w:ascii="Consolas" w:hAnsi="Consolas" w:eastAsia="Consolas"/>
                <w:sz w:val="17"/>
              </w:rPr>
              <w:t xml:space="preserve">    "amount": 300000,</w:t>
            </w:r>
          </w:p>
          <w:p>
            <w:pPr>
              <w:spacing w:after="0" w:before="0" w:line="240" w:lineRule="auto"/>
            </w:pPr>
            <w:r>
              <w:rPr>
                <w:rFonts w:ascii="Consolas" w:hAnsi="Consolas" w:eastAsia="Consolas"/>
                <w:sz w:val="17"/>
              </w:rPr>
              <w:t xml:space="preserve">    "full_amount": 300000,</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"buyer_name": "Quốc Bảo cgT",</w:t>
            </w:r>
          </w:p>
          <w:p>
            <w:pPr>
              <w:spacing w:after="0" w:before="0" w:line="240" w:lineRule="auto"/>
            </w:pPr>
            <w:r>
              <w:rPr>
                <w:rFonts w:ascii="Consolas" w:hAnsi="Consolas" w:eastAsia="Consolas"/>
                <w:sz w:val="17"/>
              </w:rPr>
              <w:t xml:space="preserve">    "buyer_phone": "0918357553",</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"rooms": [</w:t>
            </w:r>
          </w:p>
          <w:p>
            <w:pPr>
              <w:spacing w:after="0" w:before="0" w:line="240" w:lineRule="auto"/>
            </w:pPr>
            <w:r>
              <w:rPr>
                <w:rFonts w:ascii="Consolas" w:hAnsi="Consolas" w:eastAsia="Consolas"/>
                <w:sz w:val="17"/>
              </w:rPr>
              <w:t xml:space="preserve">      "Catchy Pickleball Club -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"product_image": "/storage/1/pickleball.jpg",</w:t>
            </w:r>
          </w:p>
          <w:p>
            <w:pPr>
              <w:spacing w:after="0" w:before="0" w:line="240" w:lineRule="auto"/>
            </w:pPr>
            <w:r>
              <w:rPr>
                <w:rFonts w:ascii="Consolas" w:hAnsi="Consolas" w:eastAsia="Consolas"/>
                <w:sz w:val="17"/>
              </w:rPr>
              <w:t xml:space="preserve">    "checkin_date": "2026-10-16T11:00:00.000000Z",</w:t>
            </w:r>
          </w:p>
          <w:p>
            <w:pPr>
              <w:spacing w:after="0" w:before="0" w:line="240" w:lineRule="auto"/>
            </w:pPr>
            <w:r>
              <w:rPr>
                <w:rFonts w:ascii="Consolas" w:hAnsi="Consolas" w:eastAsia="Consolas"/>
                <w:sz w:val="17"/>
              </w:rPr>
              <w:t xml:space="preserve">    "checkout_date": "2026-10-16T12:00:00.000000Z",</w:t>
            </w:r>
          </w:p>
          <w:p>
            <w:pPr>
              <w:spacing w:after="0" w:before="0" w:line="240" w:lineRule="auto"/>
            </w:pPr>
            <w:r>
              <w:rPr>
                <w:rFonts w:ascii="Consolas" w:hAnsi="Consolas" w:eastAsia="Consolas"/>
                <w:sz w:val="17"/>
              </w:rPr>
              <w:t xml:space="preserve">    "created_at": "2026-10-10T03:25:38.000000Z",</w:t>
            </w:r>
          </w:p>
          <w:p>
            <w:pPr>
              <w:spacing w:after="0" w:before="0" w:line="240" w:lineRule="auto"/>
            </w:pPr>
            <w:r>
              <w:rPr>
                <w:rFonts w:ascii="Consolas" w:hAnsi="Consolas" w:eastAsia="Consolas"/>
                <w:sz w:val="17"/>
              </w:rPr>
              <w:t xml:space="preserve">    "note_for_admin": null,</w:t>
            </w:r>
          </w:p>
          <w:p>
            <w:pPr>
              <w:spacing w:after="0" w:before="0" w:line="240" w:lineRule="auto"/>
            </w:pPr>
            <w:r>
              <w:rPr>
                <w:rFonts w:ascii="Consolas" w:hAnsi="Consolas" w:eastAsia="Consolas"/>
                <w:sz w:val="17"/>
              </w:rPr>
              <w:t xml:space="preserve">    "deposit_room": null,</w:t>
            </w:r>
          </w:p>
          <w:p>
            <w:pPr>
              <w:spacing w:after="0" w:before="0" w:line="240" w:lineRule="auto"/>
            </w:pPr>
            <w:r>
              <w:rPr>
                <w:rFonts w:ascii="Consolas" w:hAnsi="Consolas" w:eastAsia="Consolas"/>
                <w:sz w:val="17"/>
              </w:rPr>
              <w:t xml:space="preserve">    "surcharge": 0,</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"checkout_url": null,</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null,</w:t>
            </w:r>
          </w:p>
          <w:p>
            <w:pPr>
              <w:spacing w:after="0" w:before="0" w:line="240" w:lineRule="auto"/>
            </w:pPr>
            <w:r>
              <w:rPr>
                <w:rFonts w:ascii="Consolas" w:hAnsi="Consolas" w:eastAsia="Consolas"/>
                <w:sz w:val="17"/>
              </w:rPr>
              <w:t xml:space="preserve">    "bank_transfer_status": null,</w:t>
            </w:r>
          </w:p>
          <w:p>
            <w:pPr>
              <w:spacing w:after="0" w:before="0" w:line="240" w:lineRule="auto"/>
            </w:pPr>
            <w:r>
              <w:rPr>
                <w:rFonts w:ascii="Consolas" w:hAnsi="Consolas" w:eastAsia="Consolas"/>
                <w:sz w:val="17"/>
              </w:rPr>
              <w:t xml:space="preserve">    "payment_proof_url": null,</w:t>
            </w:r>
          </w:p>
          <w:p>
            <w:pPr>
              <w:spacing w:after="0" w:before="0" w:line="240" w:lineRule="auto"/>
            </w:pPr>
            <w:r>
              <w:rPr>
                <w:rFonts w:ascii="Consolas" w:hAnsi="Consolas" w:eastAsia="Consolas"/>
                <w:sz w:val="17"/>
              </w:rPr>
              <w:t xml:space="preserve">    "bank_transfer_confirmed_at": null,</w:t>
            </w:r>
          </w:p>
          <w:p>
            <w:pPr>
              <w:spacing w:after="0" w:before="0" w:line="240" w:lineRule="auto"/>
            </w:pPr>
            <w:r>
              <w:rPr>
                <w:rFonts w:ascii="Consolas" w:hAnsi="Consolas" w:eastAsia="Consolas"/>
                <w:sz w:val="17"/>
              </w:rPr>
              <w:t xml:space="preserve">    "paid_at": "2026-10-10T03:25:38.000000Z",</w:t>
            </w:r>
          </w:p>
          <w:p>
            <w:pPr>
              <w:spacing w:after="0" w:before="0" w:line="240" w:lineRule="auto"/>
            </w:pPr>
            <w:r>
              <w:rPr>
                <w:rFonts w:ascii="Consolas" w:hAnsi="Consolas" w:eastAsia="Consolas"/>
                <w:sz w:val="17"/>
              </w:rPr>
              <w:t xml:space="preserve">    "deposit_paid_at": null,</w:t>
            </w:r>
          </w:p>
          <w:p>
            <w:pPr>
              <w:spacing w:after="0" w:before="0" w:line="240" w:lineRule="auto"/>
            </w:pPr>
            <w:r>
              <w:rPr>
                <w:rFonts w:ascii="Consolas" w:hAnsi="Consolas" w:eastAsia="Consolas"/>
                <w:sz w:val="17"/>
              </w:rPr>
              <w:t xml:space="preserve">    "remaining_paid_at": null,</w:t>
            </w:r>
          </w:p>
          <w:p>
            <w:pPr>
              <w:spacing w:after="0" w:before="0" w:line="240" w:lineRule="auto"/>
            </w:pPr>
            <w:r>
              <w:rPr>
                <w:rFonts w:ascii="Consolas" w:hAnsi="Consolas" w:eastAsia="Consolas"/>
                <w:sz w:val="17"/>
              </w:rPr>
              <w:t xml:space="preserve">    "checked_in_at": null,</w:t>
            </w:r>
          </w:p>
          <w:p>
            <w:pPr>
              <w:spacing w:after="0" w:before="0" w:line="240" w:lineRule="auto"/>
            </w:pPr>
            <w:r>
              <w:rPr>
                <w:rFonts w:ascii="Consolas" w:hAnsi="Consolas" w:eastAsia="Consolas"/>
                <w:sz w:val="17"/>
              </w:rPr>
              <w:t xml:space="preserve">    "checked_out_at": null,</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653,</w:t>
            </w:r>
          </w:p>
          <w:p>
            <w:pPr>
              <w:spacing w:after="0" w:before="0" w:line="240" w:lineRule="auto"/>
            </w:pPr>
            <w:r>
              <w:rPr>
                <w:rFonts w:ascii="Consolas" w:hAnsi="Consolas" w:eastAsia="Consolas"/>
                <w:sz w:val="17"/>
              </w:rPr>
              <w:t xml:space="preserve">        "price": 300000,</w:t>
            </w:r>
          </w:p>
          <w:p>
            <w:pPr>
              <w:spacing w:after="0" w:before="0" w:line="240" w:lineRule="auto"/>
            </w:pPr>
            <w:r>
              <w:rPr>
                <w:rFonts w:ascii="Consolas" w:hAnsi="Consolas" w:eastAsia="Consolas"/>
                <w:sz w:val="17"/>
              </w:rPr>
              <w:t xml:space="preserve">        "checkin_date": "2026-10-16T11:00:00.000000Z",</w:t>
            </w:r>
          </w:p>
          <w:p>
            <w:pPr>
              <w:spacing w:after="0" w:before="0" w:line="240" w:lineRule="auto"/>
            </w:pPr>
            <w:r>
              <w:rPr>
                <w:rFonts w:ascii="Consolas" w:hAnsi="Consolas" w:eastAsia="Consolas"/>
                <w:sz w:val="17"/>
              </w:rPr>
              <w:t xml:space="preserve">        "checkout_date": "2026-10-16T12:00:00.000000Z",</w:t>
            </w:r>
          </w:p>
          <w:p>
            <w:pPr>
              <w:spacing w:after="0" w:before="0" w:line="240" w:lineRule="auto"/>
            </w:pPr>
            <w:r>
              <w:rPr>
                <w:rFonts w:ascii="Consolas" w:hAnsi="Consolas" w:eastAsia="Consolas"/>
                <w:sz w:val="17"/>
              </w:rPr>
              <w:t xml:space="preserve">        "slot_label": "18:00",</w:t>
            </w:r>
          </w:p>
          <w:p>
            <w:pPr>
              <w:spacing w:after="0" w:before="0" w:line="240" w:lineRule="auto"/>
            </w:pPr>
            <w:r>
              <w:rPr>
                <w:rFonts w:ascii="Consolas" w:hAnsi="Consolas" w:eastAsia="Consolas"/>
                <w:sz w:val="17"/>
              </w:rPr>
              <w:t xml:space="preserve">        "timeslot_id": 28,</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783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DOC7378486</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order.full_amount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Tổng giá trị đơn (VNĐ)</w:t>
            </w:r>
          </w:p>
        </w:tc>
      </w:tr>
      <w:tr>
        <w:tc>
          <w:tcPr>
            <w:tcW w:type="dxa" w:w="2948"/>
          </w:tcPr>
          <w:p>
            <w:pPr>
              <w:spacing w:after="0" w:before="0"/>
            </w:pPr>
            <w:r/>
            <w:r>
              <w:rPr>
                <w:b w:val="0"/>
                <w:sz w:val="17"/>
              </w:rPr>
              <w:t>order.guest_count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order.team_name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order.description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order.short_description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order.customer.id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order.customer.phone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order.branch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order.rooms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sân</w:t>
            </w:r>
          </w:p>
        </w:tc>
      </w:tr>
      <w:tr>
        <w:tc>
          <w:tcPr>
            <w:tcW w:type="dxa" w:w="2948"/>
          </w:tcPr>
          <w:p>
            <w:pPr>
              <w:spacing w:after="0" w:before="0"/>
            </w:pPr>
            <w:r/>
            <w:r>
              <w:rPr>
                <w:b w:val="0"/>
                <w:sz w:val="17"/>
              </w:rPr>
              <w:t>order.product_id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order.type</w:t>
            </w:r>
          </w:p>
        </w:tc>
        <w:tc>
          <w:tcPr>
            <w:tcW w:type="dxa" w:w="1134"/>
          </w:tcPr>
          <w:p>
            <w:pPr>
              <w:spacing w:after="0" w:before="0"/>
            </w:pPr>
            <w:r/>
            <w:r>
              <w:rPr>
                <w:b w:val="0"/>
                <w:sz w:val="17"/>
              </w:rPr>
              <w:t>string</w:t>
            </w:r>
          </w:p>
        </w:tc>
        <w:tc>
          <w:tcPr>
            <w:tcW w:type="dxa" w:w="2381"/>
          </w:tcPr>
          <w:p>
            <w:pPr>
              <w:spacing w:after="0" w:before="0"/>
            </w:pPr>
            <w:r/>
            <w:r>
              <w:rPr>
                <w:b w:val="0"/>
                <w:sz w:val="17"/>
              </w:rPr>
              <w:t>slot</w:t>
            </w:r>
          </w:p>
        </w:tc>
        <w:tc>
          <w:tcPr>
            <w:tcW w:type="dxa" w:w="3175"/>
          </w:tcPr>
          <w:p>
            <w:pPr>
              <w:spacing w:after="0" w:before="0"/>
            </w:pPr>
            <w:r/>
            <w:r>
              <w:rPr>
                <w:b w:val="0"/>
                <w:sz w:val="17"/>
              </w:rPr>
              <w:t>Loại</w:t>
            </w:r>
          </w:p>
        </w:tc>
      </w:tr>
      <w:tr>
        <w:tc>
          <w:tcPr>
            <w:tcW w:type="dxa" w:w="2948"/>
          </w:tcPr>
          <w:p>
            <w:pPr>
              <w:spacing w:after="0" w:before="0"/>
            </w:pPr>
            <w:r/>
            <w:r>
              <w:rPr>
                <w:b w:val="0"/>
                <w:sz w:val="17"/>
              </w:rPr>
              <w:t>order.product_image</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w:t>
            </w:r>
          </w:p>
        </w:tc>
      </w:tr>
      <w:tr>
        <w:tc>
          <w:tcPr>
            <w:tcW w:type="dxa" w:w="2948"/>
          </w:tcPr>
          <w:p>
            <w:pPr>
              <w:spacing w:after="0" w:before="0"/>
            </w:pPr>
            <w:r/>
            <w:r>
              <w:rPr>
                <w:b w:val="0"/>
                <w:sz w:val="17"/>
              </w:rPr>
              <w:t>order.checkin_date</w:t>
            </w:r>
          </w:p>
        </w:tc>
        <w:tc>
          <w:tcPr>
            <w:tcW w:type="dxa" w:w="1134"/>
          </w:tcPr>
          <w:p>
            <w:pPr>
              <w:spacing w:after="0" w:before="0"/>
            </w:pPr>
            <w:r/>
            <w:r>
              <w:rPr>
                <w:b w:val="0"/>
                <w:sz w:val="17"/>
              </w:rPr>
              <w:t>string</w:t>
            </w:r>
          </w:p>
        </w:tc>
        <w:tc>
          <w:tcPr>
            <w:tcW w:type="dxa" w:w="2381"/>
          </w:tcPr>
          <w:p>
            <w:pPr>
              <w:spacing w:after="0" w:before="0"/>
            </w:pPr>
            <w:r/>
            <w:r>
              <w:rPr>
                <w:b w:val="0"/>
                <w:sz w:val="17"/>
              </w:rPr>
              <w:t>2026-10-16T11:00:00.000000Z</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order.checkout_date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2026-10-16T12:00:00.000000Z</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order.created_at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order.note_for_admin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cho chủ sân</w:t>
            </w:r>
          </w:p>
        </w:tc>
      </w:tr>
      <w:tr>
        <w:tc>
          <w:tcPr>
            <w:tcW w:type="dxa" w:w="2948"/>
          </w:tcPr>
          <w:p>
            <w:pPr>
              <w:spacing w:after="0" w:before="0"/>
            </w:pPr>
            <w:r/>
            <w:r>
              <w:rPr>
                <w:b w:val="0"/>
                <w:sz w:val="17"/>
              </w:rPr>
              <w:t>order.deposit_room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cọc sân</w:t>
            </w:r>
          </w:p>
        </w:tc>
      </w:tr>
      <w:tr>
        <w:tc>
          <w:tcPr>
            <w:tcW w:type="dxa" w:w="2948"/>
          </w:tcPr>
          <w:p>
            <w:pPr>
              <w:spacing w:after="0" w:before="0"/>
            </w:pPr>
            <w:r/>
            <w:r>
              <w:rPr>
                <w:b w:val="0"/>
                <w:sz w:val="17"/>
              </w:rPr>
              <w:t>order.surcharge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Phụ thu (VNĐ)</w:t>
            </w:r>
          </w:p>
        </w:tc>
      </w:tr>
      <w:tr>
        <w:tc>
          <w:tcPr>
            <w:tcW w:type="dxa" w:w="2948"/>
          </w:tcPr>
          <w:p>
            <w:pPr>
              <w:spacing w:after="0" w:before="0"/>
            </w:pPr>
            <w:r/>
            <w:r>
              <w:rPr>
                <w:b w:val="0"/>
                <w:sz w:val="17"/>
              </w:rPr>
              <w:t>order.guest_surcharge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order.checkout_url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Link thanh toán</w:t>
            </w:r>
          </w:p>
        </w:tc>
      </w:tr>
      <w:tr>
        <w:tc>
          <w:tcPr>
            <w:tcW w:type="dxa" w:w="2948"/>
          </w:tcPr>
          <w:p>
            <w:pPr>
              <w:spacing w:after="0" w:before="0"/>
            </w:pPr>
            <w:r/>
            <w:r>
              <w:rPr>
                <w:b w:val="0"/>
                <w:sz w:val="17"/>
              </w:rPr>
              <w:t>order.qr_code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order.expired_at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order.bank_transfer_status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Trạng thái duyệt chuyển khoản</w:t>
            </w:r>
          </w:p>
        </w:tc>
      </w:tr>
      <w:tr>
        <w:tc>
          <w:tcPr>
            <w:tcW w:type="dxa" w:w="2948"/>
          </w:tcPr>
          <w:p>
            <w:pPr>
              <w:spacing w:after="0" w:before="0"/>
            </w:pPr>
            <w:r/>
            <w:r>
              <w:rPr>
                <w:b w:val="0"/>
                <w:sz w:val="17"/>
              </w:rPr>
              <w:t>order.payment_proof_url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biên lai chuyển khoản</w:t>
            </w:r>
          </w:p>
        </w:tc>
      </w:tr>
      <w:tr>
        <w:tc>
          <w:tcPr>
            <w:tcW w:type="dxa" w:w="2948"/>
          </w:tcPr>
          <w:p>
            <w:pPr>
              <w:spacing w:after="0" w:before="0"/>
            </w:pPr>
            <w:r/>
            <w:r>
              <w:rPr>
                <w:b w:val="0"/>
                <w:sz w:val="17"/>
              </w:rPr>
              <w:t>order.bank_transfer_confirmed_at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bank transfer confirmed</w:t>
            </w:r>
          </w:p>
        </w:tc>
      </w:tr>
      <w:tr>
        <w:tc>
          <w:tcPr>
            <w:tcW w:type="dxa" w:w="2948"/>
          </w:tcPr>
          <w:p>
            <w:pPr>
              <w:spacing w:after="0" w:before="0"/>
            </w:pPr>
            <w:r/>
            <w:r>
              <w:rPr>
                <w:b w:val="0"/>
                <w:sz w:val="17"/>
              </w:rPr>
              <w:t>order.paid_at</w:t>
            </w:r>
          </w:p>
        </w:tc>
        <w:tc>
          <w:tcPr>
            <w:tcW w:type="dxa" w:w="1134"/>
          </w:tcPr>
          <w:p>
            <w:pPr>
              <w:spacing w:after="0" w:before="0"/>
            </w:pPr>
            <w:r/>
            <w:r>
              <w:rPr>
                <w:b w:val="0"/>
                <w:sz w:val="17"/>
              </w:rPr>
              <w:t>string</w:t>
            </w:r>
          </w:p>
        </w:tc>
        <w:tc>
          <w:tcPr>
            <w:tcW w:type="dxa" w:w="2381"/>
          </w:tcPr>
          <w:p>
            <w:pPr>
              <w:spacing w:after="0" w:before="0"/>
            </w:pPr>
            <w:r/>
            <w:r>
              <w:rPr>
                <w:b w:val="0"/>
                <w:sz w:val="17"/>
              </w:rPr>
              <w:t>2026-10-10T03:25:38.000000Z</w:t>
            </w:r>
          </w:p>
        </w:tc>
        <w:tc>
          <w:tcPr>
            <w:tcW w:type="dxa" w:w="3175"/>
          </w:tcPr>
          <w:p>
            <w:pPr>
              <w:spacing w:after="0" w:before="0"/>
            </w:pPr>
            <w:r/>
            <w:r>
              <w:rPr>
                <w:b w:val="0"/>
                <w:sz w:val="17"/>
              </w:rPr>
              <w:t>Thời điểm thanh toán</w:t>
            </w:r>
          </w:p>
        </w:tc>
      </w:tr>
      <w:tr>
        <w:tc>
          <w:tcPr>
            <w:tcW w:type="dxa" w:w="2948"/>
          </w:tcPr>
          <w:p>
            <w:pPr>
              <w:spacing w:after="0" w:before="0"/>
            </w:pPr>
            <w:r/>
            <w:r>
              <w:rPr>
                <w:b w:val="0"/>
                <w:sz w:val="17"/>
              </w:rPr>
              <w:t>order.deposit_paid_at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deposit paid</w:t>
            </w:r>
          </w:p>
        </w:tc>
      </w:tr>
      <w:tr>
        <w:tc>
          <w:tcPr>
            <w:tcW w:type="dxa" w:w="2948"/>
          </w:tcPr>
          <w:p>
            <w:pPr>
              <w:spacing w:after="0" w:before="0"/>
            </w:pPr>
            <w:r/>
            <w:r>
              <w:rPr>
                <w:b w:val="0"/>
                <w:sz w:val="17"/>
              </w:rPr>
              <w:t>order.remaining_paid_at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remaining paid</w:t>
            </w:r>
          </w:p>
        </w:tc>
      </w:tr>
      <w:tr>
        <w:tc>
          <w:tcPr>
            <w:tcW w:type="dxa" w:w="2948"/>
          </w:tcPr>
          <w:p>
            <w:pPr>
              <w:spacing w:after="0" w:before="0"/>
            </w:pPr>
            <w:r/>
            <w:r>
              <w:rPr>
                <w:b w:val="0"/>
                <w:sz w:val="17"/>
              </w:rPr>
              <w:t>order.checked_in_at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check-in</w:t>
            </w:r>
          </w:p>
        </w:tc>
      </w:tr>
      <w:tr>
        <w:tc>
          <w:tcPr>
            <w:tcW w:type="dxa" w:w="2948"/>
          </w:tcPr>
          <w:p>
            <w:pPr>
              <w:spacing w:after="0" w:before="0"/>
            </w:pPr>
            <w:r/>
            <w:r>
              <w:rPr>
                <w:b w:val="0"/>
                <w:sz w:val="17"/>
              </w:rPr>
              <w:t>order.checked_out_at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check-out</w:t>
            </w:r>
          </w:p>
        </w:tc>
      </w:tr>
      <w:tr>
        <w:tc>
          <w:tcPr>
            <w:tcW w:type="dxa" w:w="2948"/>
          </w:tcPr>
          <w:p>
            <w:pPr>
              <w:spacing w:after="0" w:before="0"/>
            </w:pPr>
            <w:r/>
            <w:r>
              <w:rPr>
                <w:b w:val="0"/>
                <w:sz w:val="17"/>
              </w:rPr>
              <w:t>order.creator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order.items[].id</w:t>
            </w:r>
          </w:p>
        </w:tc>
        <w:tc>
          <w:tcPr>
            <w:tcW w:type="dxa" w:w="1134"/>
          </w:tcPr>
          <w:p>
            <w:pPr>
              <w:spacing w:after="0" w:before="0"/>
            </w:pPr>
            <w:r/>
            <w:r>
              <w:rPr>
                <w:b w:val="0"/>
                <w:sz w:val="17"/>
              </w:rPr>
              <w:t>integer</w:t>
            </w:r>
          </w:p>
        </w:tc>
        <w:tc>
          <w:tcPr>
            <w:tcW w:type="dxa" w:w="2381"/>
          </w:tcPr>
          <w:p>
            <w:pPr>
              <w:spacing w:after="0" w:before="0"/>
            </w:pPr>
            <w:r/>
            <w:r>
              <w:rPr>
                <w:b w:val="0"/>
                <w:sz w:val="17"/>
              </w:rPr>
              <w:t>653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order.items[].price</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Giá (VNĐ)</w:t>
            </w:r>
          </w:p>
        </w:tc>
      </w:tr>
      <w:tr>
        <w:tc>
          <w:tcPr>
            <w:tcW w:type="dxa" w:w="2948"/>
          </w:tcPr>
          <w:p>
            <w:pPr>
              <w:spacing w:after="0" w:before="0"/>
            </w:pPr>
            <w:r/>
            <w:r>
              <w:rPr>
                <w:b w:val="0"/>
                <w:sz w:val="17"/>
              </w:rPr>
              <w:t>order.items[].checkin_date</w:t>
            </w:r>
          </w:p>
        </w:tc>
        <w:tc>
          <w:tcPr>
            <w:tcW w:type="dxa" w:w="1134"/>
          </w:tcPr>
          <w:p>
            <w:pPr>
              <w:spacing w:after="0" w:before="0"/>
            </w:pPr>
            <w:r/>
            <w:r>
              <w:rPr>
                <w:b w:val="0"/>
                <w:sz w:val="17"/>
              </w:rPr>
              <w:t>string</w:t>
            </w:r>
          </w:p>
        </w:tc>
        <w:tc>
          <w:tcPr>
            <w:tcW w:type="dxa" w:w="2381"/>
          </w:tcPr>
          <w:p>
            <w:pPr>
              <w:spacing w:after="0" w:before="0"/>
            </w:pPr>
            <w:r/>
            <w:r>
              <w:rPr>
                <w:b w:val="0"/>
                <w:sz w:val="17"/>
              </w:rPr>
              <w:t>2026-10-16T11:00:00.000000Z</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order.items[].checkout_date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2026-10-16T12:00:00.000000Z</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order.items[].slot_label</w:t>
            </w:r>
          </w:p>
        </w:tc>
        <w:tc>
          <w:tcPr>
            <w:tcW w:type="dxa" w:w="1134"/>
          </w:tcPr>
          <w:p>
            <w:pPr>
              <w:spacing w:after="0" w:before="0"/>
            </w:pPr>
            <w:r/>
            <w:r>
              <w:rPr>
                <w:b w:val="0"/>
                <w:sz w:val="17"/>
              </w:rPr>
              <w:t>string</w:t>
            </w:r>
          </w:p>
        </w:tc>
        <w:tc>
          <w:tcPr>
            <w:tcW w:type="dxa" w:w="2381"/>
          </w:tcPr>
          <w:p>
            <w:pPr>
              <w:spacing w:after="0" w:before="0"/>
            </w:pPr>
            <w:r/>
            <w:r>
              <w:rPr>
                <w:b w:val="0"/>
                <w:sz w:val="17"/>
              </w:rPr>
              <w:t>18:00</w:t>
            </w:r>
          </w:p>
        </w:tc>
        <w:tc>
          <w:tcPr>
            <w:tcW w:type="dxa" w:w="3175"/>
          </w:tcPr>
          <w:p>
            <w:pPr>
              <w:spacing w:after="0" w:before="0"/>
            </w:pPr>
            <w:r/>
            <w:r>
              <w:rPr>
                <w:b w:val="0"/>
                <w:sz w:val="17"/>
              </w:rPr>
              <w:t>Nhãn hiển thị slot</w:t>
            </w:r>
          </w:p>
        </w:tc>
      </w:tr>
      <w:tr>
        <w:tc>
          <w:tcPr>
            <w:tcW w:type="dxa" w:w="2948"/>
          </w:tcPr>
          <w:p>
            <w:pPr>
              <w:spacing w:after="0" w:before="0"/>
            </w:pPr>
            <w:r/>
            <w:r>
              <w:rPr>
                <w:b w:val="0"/>
                <w:sz w:val="17"/>
              </w:rPr>
              <w:t>order.items[].timeslot_id</w:t>
            </w:r>
          </w:p>
        </w:tc>
        <w:tc>
          <w:tcPr>
            <w:tcW w:type="dxa" w:w="1134"/>
          </w:tcPr>
          <w:p>
            <w:pPr>
              <w:spacing w:after="0" w:before="0"/>
            </w:pPr>
            <w:r/>
            <w:r>
              <w:rPr>
                <w:b w:val="0"/>
                <w:sz w:val="17"/>
              </w:rPr>
              <w:t>integer</w:t>
            </w:r>
          </w:p>
        </w:tc>
        <w:tc>
          <w:tcPr>
            <w:tcW w:type="dxa" w:w="2381"/>
          </w:tcPr>
          <w:p>
            <w:pPr>
              <w:spacing w:after="0" w:before="0"/>
            </w:pPr>
            <w:r/>
            <w:r>
              <w:rPr>
                <w:b w:val="0"/>
                <w:sz w:val="17"/>
              </w:rPr>
              <w:t>28</w:t>
            </w:r>
          </w:p>
        </w:tc>
        <w:tc>
          <w:tcPr>
            <w:tcW w:type="dxa" w:w="3175"/>
          </w:tcPr>
          <w:p>
            <w:pPr>
              <w:spacing w:after="0" w:before="0"/>
            </w:pPr>
            <w:r/>
            <w:r>
              <w:rPr>
                <w:b w:val="0"/>
                <w:sz w:val="17"/>
              </w:rPr>
              <w:t>Mã khung giờ</w:t>
            </w:r>
          </w:p>
        </w:tc>
      </w:tr>
      <w:tr>
        <w:tc>
          <w:tcPr>
            <w:tcW w:type="dxa" w:w="2948"/>
          </w:tcPr>
          <w:p>
            <w:pPr>
              <w:spacing w:after="0" w:before="0"/>
            </w:pPr>
            <w:r/>
            <w:r>
              <w:rPr>
                <w:b w:val="0"/>
                <w:sz w:val="17"/>
              </w:rPr>
              <w:t>order.items[].over_night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order.items[].guest_count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order.services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dịch vụ</w:t>
            </w:r>
          </w:p>
        </w:tc>
      </w:tr>
      <w:tr>
        <w:tc>
          <w:tcPr>
            <w:tcW w:type="dxa" w:w="2948"/>
          </w:tcPr>
          <w:p>
            <w:pPr>
              <w:spacing w:after="0" w:before="0"/>
            </w:pPr>
            <w:r/>
            <w:r>
              <w:rPr>
                <w:b w:val="0"/>
                <w:sz w:val="17"/>
              </w:rPr>
              <w:t>order.cccd_front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36. Cập nhật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Sửa đơn (ghi chú, trạng thái, CCCD, khung giờ, phụ thu/</w:t>
      </w:r>
    </w:p>
    <w:p>
      <w:pPr>
        <w:spacing w:after="40"/>
      </w:pPr>
      <w:r>
        <w:rPr>
          <w:b w:val="0"/>
          <w:i w:val="0"/>
          <w:sz w:val="20"/>
        </w:rPr>
        <w:t>Cập nhật đơn (đơn admin/l�</w:t>
      </w:r>
    </w:p>
    <w:p>
      <w:pPr>
        <w:spacing w:after="40"/>
      </w:pPr>
      <w:r>
        <w:rPr>
          <w:b w:val="0"/>
          <w:i w:val="0"/>
          <w:sz w:val="20"/>
        </w:rPr>
        <w:t>tân tạo qua BookingController hoặc đơn bất kỳ trong phạm vi</w:t>
      </w:r>
    </w:p>
    <w:p>
      <w:pPr>
        <w:spacing w:after="40"/>
      </w:pPr>
      <w:r>
        <w:rPr>
          <w:b w:val="0"/>
          <w:i w:val="0"/>
          <w:sz w:val="20"/>
        </w:rPr>
        <w:t>đối tác của tài khoản đang đăng nhập). Mọi field đều tuỳ chọn — chỉ gửi field nào cần sửa.</w:t>
      </w:r>
    </w:p>
    <w:p>
      <w:pPr>
        <w:spacing w:after="40"/>
      </w:pPr>
      <w:r>
        <w:rPr>
          <w:b w:val="0"/>
          <w:i w:val="0"/>
          <w:sz w:val="20"/>
        </w:rPr>
        <w:t>Field đơn giản:</w:t>
      </w:r>
    </w:p>
    <w:p>
      <w:pPr>
        <w:spacing w:after="40"/>
      </w:pPr>
      <w:r>
        <w:rPr>
          <w:b w:val="0"/>
          <w:i w:val="0"/>
          <w:sz w:val="20"/>
        </w:rPr>
        <w:t>- note_for_admin, description, short_description : text</w:t>
      </w:r>
    </w:p>
    <w:p>
      <w:pPr>
        <w:spacing w:after="40"/>
      </w:pPr>
      <w:r>
        <w:rPr>
          <w:b w:val="0"/>
          <w:i w:val="0"/>
          <w:sz w:val="20"/>
        </w:rPr>
        <w:t>- buyer_name, buyer_phone                         : thông tin người đặt</w:t>
      </w:r>
    </w:p>
    <w:p>
      <w:pPr>
        <w:spacing w:after="40"/>
      </w:pPr>
      <w:r>
        <w:rPr>
          <w:b w:val="0"/>
          <w:i w:val="0"/>
          <w:sz w:val="20"/>
        </w:rPr>
        <w:t>- status     : sửa được bất kể payment_method (kể cả đơn PayOS — trạng thái bình thường do</w:t>
      </w:r>
    </w:p>
    <w:p>
      <w:pPr>
        <w:spacing w:after="40"/>
      </w:pPr>
      <w:r>
        <w:rPr>
          <w:b w:val="0"/>
          <w:i w:val="0"/>
          <w:sz w:val="20"/>
        </w:rPr>
        <w:t>webhook thanh toán tự cập nhật, nhưng admin vẫn có thể gõ tay đè nếu cần)</w:t>
      </w:r>
    </w:p>
    <w:p>
      <w:pPr>
        <w:spacing w:after="40"/>
      </w:pPr>
      <w:r>
        <w:rPr>
          <w:b w:val="0"/>
          <w:i w:val="0"/>
          <w:sz w:val="20"/>
        </w:rPr>
        <w:t>- surcharge  : phụ thu sửa tay (Order.surcharge — cộng thêm ngoài giá sân/dịch vụ)</w:t>
      </w:r>
    </w:p>
    <w:p>
      <w:pPr>
        <w:spacing w:after="40"/>
      </w:pPr>
      <w:r>
        <w:rPr>
          <w:b w:val="0"/>
          <w:i w:val="0"/>
          <w:sz w:val="20"/>
        </w:rPr>
        <w:t>- amount     : tổng tiền đơn sửa tay — ghi đè trực tiếp số cuối cùng, ÁP DỤNG SAU CÙNG nên</w:t>
      </w:r>
    </w:p>
    <w:p>
      <w:pPr>
        <w:spacing w:after="40"/>
      </w:pPr>
      <w:r>
        <w:rPr>
          <w:b w:val="0"/>
          <w:i w:val="0"/>
          <w:sz w:val="20"/>
        </w:rPr>
        <w:t>luôn thắng số tự tính lại ở phần "đổi khung giờ" bên dưới nếu gửi chung.</w:t>
      </w:r>
    </w:p>
    <w:p>
      <w:pPr>
        <w:spacing w:after="40"/>
      </w:pPr>
      <w:r>
        <w:rPr>
          <w:b w:val="0"/>
          <w:i w:val="0"/>
          <w:sz w:val="20"/>
        </w:rPr>
        <w:t>'status'/'surcharge'/'amount' sửa được BẤT KỂ trạng thái/payment_method đơn (kể cả đã</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checkin_date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checkout_date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note_for_admin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cho chủ sân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Mô tả</w:t>
            </w:r>
          </w:p>
        </w:tc>
      </w:tr>
      <w:tr>
        <w:tc>
          <w:tcPr>
            <w:tcW w:type="dxa" w:w="2041"/>
          </w:tcPr>
          <w:p>
            <w:pPr>
              <w:spacing w:after="0" w:before="0"/>
            </w:pPr>
            <w:r/>
            <w:r>
              <w:rPr>
                <w:b w:val="0"/>
                <w:sz w:val="18"/>
              </w:rPr>
              <w:t>deposit_room</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cọc sân</w:t>
            </w:r>
          </w:p>
        </w:tc>
      </w:tr>
      <w:tr>
        <w:tc>
          <w:tcPr>
            <w:tcW w:type="dxa" w:w="2041"/>
          </w:tcPr>
          <w:p>
            <w:pPr>
              <w:spacing w:after="0" w:before="0"/>
            </w:pPr>
            <w:r/>
            <w:r>
              <w:rPr>
                <w:b w:val="0"/>
                <w:sz w:val="18"/>
              </w:rPr>
              <w:t>short_description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 ngắn</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paid, deposit, failed, cancelled_payment, refunded</w:t>
            </w:r>
          </w:p>
        </w:tc>
        <w:tc>
          <w:tcPr>
            <w:tcW w:type="dxa" w:w="2835"/>
          </w:tcPr>
          <w:p>
            <w:pPr>
              <w:spacing w:after="0" w:before="0"/>
            </w:pPr>
            <w:r/>
            <w:r>
              <w:rPr>
                <w:b w:val="0"/>
                <w:sz w:val="18"/>
              </w:rPr>
              <w:t>Trạng thái</w:t>
            </w:r>
          </w:p>
        </w:tc>
      </w:tr>
      <w:tr>
        <w:tc>
          <w:tcPr>
            <w:tcW w:type="dxa" w:w="2041"/>
          </w:tcPr>
          <w:p>
            <w:pPr>
              <w:spacing w:after="0" w:before="0"/>
            </w:pPr>
            <w:r/>
            <w:r>
              <w:rPr>
                <w:b w:val="0"/>
                <w:sz w:val="18"/>
              </w:rPr>
              <w:t>surcharge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Phụ thu (VNĐ)</w:t>
            </w:r>
          </w:p>
        </w:tc>
      </w:tr>
      <w:tr>
        <w:tc>
          <w:tcPr>
            <w:tcW w:type="dxa" w:w="2041"/>
          </w:tcPr>
          <w:p>
            <w:pPr>
              <w:spacing w:after="0" w:before="0"/>
            </w:pPr>
            <w:r/>
            <w:r>
              <w:rPr>
                <w:b w:val="0"/>
                <w:sz w:val="18"/>
              </w:rPr>
              <w:t>amount</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Số tiền (VNĐ)</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cccd_front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cccd_back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guests.*.front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guests.*.back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Số khách</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slot, daily, monthly</w:t>
            </w:r>
          </w:p>
        </w:tc>
        <w:tc>
          <w:tcPr>
            <w:tcW w:type="dxa" w:w="2835"/>
          </w:tcPr>
          <w:p>
            <w:pPr>
              <w:spacing w:after="0" w:before="0"/>
            </w:pPr>
            <w:r/>
            <w:r>
              <w:rPr>
                <w:b w:val="0"/>
                <w:sz w:val="18"/>
              </w:rPr>
              <w:t>Loại</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payment_type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full, deposit</w:t>
            </w:r>
          </w:p>
        </w:tc>
        <w:tc>
          <w:tcPr>
            <w:tcW w:type="dxa" w:w="2835"/>
          </w:tcPr>
          <w:p>
            <w:pPr>
              <w:spacing w:after="0" w:before="0"/>
            </w:pPr>
            <w:r/>
            <w:r>
              <w:rPr>
                <w:b w:val="0"/>
                <w:sz w:val="18"/>
              </w:rPr>
              <w:t>Hình thức thanh toán (full / deposit)</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"2026-10-13",</w:t>
            </w:r>
          </w:p>
          <w:p>
            <w:pPr>
              <w:spacing w:after="0" w:before="0" w:line="240" w:lineRule="auto"/>
            </w:pPr>
            <w:r>
              <w:rPr>
                <w:rFonts w:ascii="Consolas" w:hAnsi="Consolas" w:eastAsia="Consolas"/>
                <w:sz w:val="17"/>
              </w:rPr>
              <w:t xml:space="preserve">  "checkout_date": "2026-10-13",</w:t>
            </w:r>
          </w:p>
          <w:p>
            <w:pPr>
              <w:spacing w:after="0" w:before="0" w:line="240" w:lineRule="auto"/>
            </w:pPr>
            <w:r>
              <w:rPr>
                <w:rFonts w:ascii="Consolas" w:hAnsi="Consolas" w:eastAsia="Consolas"/>
                <w:sz w:val="17"/>
              </w:rPr>
              <w:t xml:space="preserve">  "note_for_admin": "Khách đến sớm 10 phút"</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785,</w:t>
            </w:r>
          </w:p>
          <w:p>
            <w:pPr>
              <w:spacing w:after="0" w:before="0" w:line="240" w:lineRule="auto"/>
            </w:pPr>
            <w:r>
              <w:rPr>
                <w:rFonts w:ascii="Consolas" w:hAnsi="Consolas" w:eastAsia="Consolas"/>
                <w:sz w:val="17"/>
              </w:rPr>
              <w:t xml:space="preserve">    "order_code": "DOC9343925",</w:t>
            </w:r>
          </w:p>
          <w:p>
            <w:pPr>
              <w:spacing w:after="0" w:before="0" w:line="240" w:lineRule="auto"/>
            </w:pPr>
            <w:r>
              <w:rPr>
                <w:rFonts w:ascii="Consolas" w:hAnsi="Consolas" w:eastAsia="Consolas"/>
                <w:sz w:val="17"/>
              </w:rPr>
              <w:t xml:space="preserve">    "status": "paid",</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"PayOS",</w:t>
            </w:r>
          </w:p>
          <w:p>
            <w:pPr>
              <w:spacing w:after="0" w:before="0" w:line="240" w:lineRule="auto"/>
            </w:pPr>
            <w:r>
              <w:rPr>
                <w:rFonts w:ascii="Consolas" w:hAnsi="Consolas" w:eastAsia="Consolas"/>
                <w:sz w:val="17"/>
              </w:rPr>
              <w:t xml:space="preserve">    "amount": 300000,</w:t>
            </w:r>
          </w:p>
          <w:p>
            <w:pPr>
              <w:spacing w:after="0" w:before="0" w:line="240" w:lineRule="auto"/>
            </w:pPr>
            <w:r>
              <w:rPr>
                <w:rFonts w:ascii="Consolas" w:hAnsi="Consolas" w:eastAsia="Consolas"/>
                <w:sz w:val="17"/>
              </w:rPr>
              <w:t xml:space="preserve">    "full_amount": 300000,</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"buyer_name": "Quốc Bảo cgT",</w:t>
            </w:r>
          </w:p>
          <w:p>
            <w:pPr>
              <w:spacing w:after="0" w:before="0" w:line="240" w:lineRule="auto"/>
            </w:pPr>
            <w:r>
              <w:rPr>
                <w:rFonts w:ascii="Consolas" w:hAnsi="Consolas" w:eastAsia="Consolas"/>
                <w:sz w:val="17"/>
              </w:rPr>
              <w:t xml:space="preserve">    "buyer_phone": "0918357553",</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"rooms": [</w:t>
            </w:r>
          </w:p>
          <w:p>
            <w:pPr>
              <w:spacing w:after="0" w:before="0" w:line="240" w:lineRule="auto"/>
            </w:pPr>
            <w:r>
              <w:rPr>
                <w:rFonts w:ascii="Consolas" w:hAnsi="Consolas" w:eastAsia="Consolas"/>
                <w:sz w:val="17"/>
              </w:rPr>
              <w:t xml:space="preserve">      "Catchy Pickleball Club -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"product_image": "/storage/1/pickleball.jpg",</w:t>
            </w:r>
          </w:p>
          <w:p>
            <w:pPr>
              <w:spacing w:after="0" w:before="0" w:line="240" w:lineRule="auto"/>
            </w:pPr>
            <w:r>
              <w:rPr>
                <w:rFonts w:ascii="Consolas" w:hAnsi="Consolas" w:eastAsia="Consolas"/>
                <w:sz w:val="17"/>
              </w:rPr>
              <w:t xml:space="preserve">    "checkin_date": "2026-10-16T11:00:00.000000Z",</w:t>
            </w:r>
          </w:p>
          <w:p>
            <w:pPr>
              <w:spacing w:after="0" w:before="0" w:line="240" w:lineRule="auto"/>
            </w:pPr>
            <w:r>
              <w:rPr>
                <w:rFonts w:ascii="Consolas" w:hAnsi="Consolas" w:eastAsia="Consolas"/>
                <w:sz w:val="17"/>
              </w:rPr>
              <w:t xml:space="preserve">    "checkout_date": "2026-10-16T12:00:00.000000Z",</w:t>
            </w:r>
          </w:p>
          <w:p>
            <w:pPr>
              <w:spacing w:after="0" w:before="0" w:line="240" w:lineRule="auto"/>
            </w:pPr>
            <w:r>
              <w:rPr>
                <w:rFonts w:ascii="Consolas" w:hAnsi="Consolas" w:eastAsia="Consolas"/>
                <w:sz w:val="17"/>
              </w:rPr>
              <w:t xml:space="preserve">    "created_at": "2026-10-10T03:25:38.000000Z",</w:t>
            </w:r>
          </w:p>
          <w:p>
            <w:pPr>
              <w:spacing w:after="0" w:before="0" w:line="240" w:lineRule="auto"/>
            </w:pPr>
            <w:r>
              <w:rPr>
                <w:rFonts w:ascii="Consolas" w:hAnsi="Consolas" w:eastAsia="Consolas"/>
                <w:sz w:val="17"/>
              </w:rPr>
              <w:t xml:space="preserve">    "surcharge": 0,</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"guests": [],</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785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DOC9343925</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order.full_amount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Tổng giá trị đơn (VNĐ)</w:t>
            </w:r>
          </w:p>
        </w:tc>
      </w:tr>
      <w:tr>
        <w:tc>
          <w:tcPr>
            <w:tcW w:type="dxa" w:w="2948"/>
          </w:tcPr>
          <w:p>
            <w:pPr>
              <w:spacing w:after="0" w:before="0"/>
            </w:pPr>
            <w:r/>
            <w:r>
              <w:rPr>
                <w:b w:val="0"/>
                <w:sz w:val="17"/>
              </w:rPr>
              <w:t>order.guest_count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order.team_name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order.description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order.short_description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order.customer.id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order.customer.phone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order.branch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order.rooms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sân</w:t>
            </w:r>
          </w:p>
        </w:tc>
      </w:tr>
      <w:tr>
        <w:tc>
          <w:tcPr>
            <w:tcW w:type="dxa" w:w="2948"/>
          </w:tcPr>
          <w:p>
            <w:pPr>
              <w:spacing w:after="0" w:before="0"/>
            </w:pPr>
            <w:r/>
            <w:r>
              <w:rPr>
                <w:b w:val="0"/>
                <w:sz w:val="17"/>
              </w:rPr>
              <w:t>order.product_id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order.type</w:t>
            </w:r>
          </w:p>
        </w:tc>
        <w:tc>
          <w:tcPr>
            <w:tcW w:type="dxa" w:w="1134"/>
          </w:tcPr>
          <w:p>
            <w:pPr>
              <w:spacing w:after="0" w:before="0"/>
            </w:pPr>
            <w:r/>
            <w:r>
              <w:rPr>
                <w:b w:val="0"/>
                <w:sz w:val="17"/>
              </w:rPr>
              <w:t>string</w:t>
            </w:r>
          </w:p>
        </w:tc>
        <w:tc>
          <w:tcPr>
            <w:tcW w:type="dxa" w:w="2381"/>
          </w:tcPr>
          <w:p>
            <w:pPr>
              <w:spacing w:after="0" w:before="0"/>
            </w:pPr>
            <w:r/>
            <w:r>
              <w:rPr>
                <w:b w:val="0"/>
                <w:sz w:val="17"/>
              </w:rPr>
              <w:t>slot</w:t>
            </w:r>
          </w:p>
        </w:tc>
        <w:tc>
          <w:tcPr>
            <w:tcW w:type="dxa" w:w="3175"/>
          </w:tcPr>
          <w:p>
            <w:pPr>
              <w:spacing w:after="0" w:before="0"/>
            </w:pPr>
            <w:r/>
            <w:r>
              <w:rPr>
                <w:b w:val="0"/>
                <w:sz w:val="17"/>
              </w:rPr>
              <w:t>Loại</w:t>
            </w:r>
          </w:p>
        </w:tc>
      </w:tr>
      <w:tr>
        <w:tc>
          <w:tcPr>
            <w:tcW w:type="dxa" w:w="2948"/>
          </w:tcPr>
          <w:p>
            <w:pPr>
              <w:spacing w:after="0" w:before="0"/>
            </w:pPr>
            <w:r/>
            <w:r>
              <w:rPr>
                <w:b w:val="0"/>
                <w:sz w:val="17"/>
              </w:rPr>
              <w:t>order.product_image</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w:t>
            </w:r>
          </w:p>
        </w:tc>
      </w:tr>
      <w:tr>
        <w:tc>
          <w:tcPr>
            <w:tcW w:type="dxa" w:w="2948"/>
          </w:tcPr>
          <w:p>
            <w:pPr>
              <w:spacing w:after="0" w:before="0"/>
            </w:pPr>
            <w:r/>
            <w:r>
              <w:rPr>
                <w:b w:val="0"/>
                <w:sz w:val="17"/>
              </w:rPr>
              <w:t>order.checkin_date</w:t>
            </w:r>
          </w:p>
        </w:tc>
        <w:tc>
          <w:tcPr>
            <w:tcW w:type="dxa" w:w="1134"/>
          </w:tcPr>
          <w:p>
            <w:pPr>
              <w:spacing w:after="0" w:before="0"/>
            </w:pPr>
            <w:r/>
            <w:r>
              <w:rPr>
                <w:b w:val="0"/>
                <w:sz w:val="17"/>
              </w:rPr>
              <w:t>string</w:t>
            </w:r>
          </w:p>
        </w:tc>
        <w:tc>
          <w:tcPr>
            <w:tcW w:type="dxa" w:w="2381"/>
          </w:tcPr>
          <w:p>
            <w:pPr>
              <w:spacing w:after="0" w:before="0"/>
            </w:pPr>
            <w:r/>
            <w:r>
              <w:rPr>
                <w:b w:val="0"/>
                <w:sz w:val="17"/>
              </w:rPr>
              <w:t>2026-10-16T11:00:00.000000Z</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order.checkout_date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2026-10-16T12:00:00.000000Z</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order.created_at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order.surcharge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Phụ thu (VNĐ)</w:t>
            </w:r>
          </w:p>
        </w:tc>
      </w:tr>
      <w:tr>
        <w:tc>
          <w:tcPr>
            <w:tcW w:type="dxa" w:w="2948"/>
          </w:tcPr>
          <w:p>
            <w:pPr>
              <w:spacing w:after="0" w:before="0"/>
            </w:pPr>
            <w:r/>
            <w:r>
              <w:rPr>
                <w:b w:val="0"/>
                <w:sz w:val="17"/>
              </w:rPr>
              <w:t>order.cccd_front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order.guests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order.deposit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có trường nào để cập nhật."</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37. Cập nhật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Sửa đơn (ghi chú, trạng thái, CCCD, khung giờ, phụ thu/</w:t>
      </w:r>
    </w:p>
    <w:p>
      <w:pPr>
        <w:spacing w:after="40"/>
      </w:pPr>
      <w:r>
        <w:rPr>
          <w:b w:val="0"/>
          <w:i w:val="0"/>
          <w:sz w:val="20"/>
        </w:rPr>
        <w:t>Cập nhật đơn (đơn admin/l�</w:t>
      </w:r>
    </w:p>
    <w:p>
      <w:pPr>
        <w:spacing w:after="40"/>
      </w:pPr>
      <w:r>
        <w:rPr>
          <w:b w:val="0"/>
          <w:i w:val="0"/>
          <w:sz w:val="20"/>
        </w:rPr>
        <w:t>tân tạo qua BookingController hoặc đơn bất kỳ trong phạm vi</w:t>
      </w:r>
    </w:p>
    <w:p>
      <w:pPr>
        <w:spacing w:after="40"/>
      </w:pPr>
      <w:r>
        <w:rPr>
          <w:b w:val="0"/>
          <w:i w:val="0"/>
          <w:sz w:val="20"/>
        </w:rPr>
        <w:t>đối tác của tài khoản đang đăng nhập). Mọi field đều tuỳ chọn — chỉ gửi field nào cần sửa.</w:t>
      </w:r>
    </w:p>
    <w:p>
      <w:pPr>
        <w:spacing w:after="40"/>
      </w:pPr>
      <w:r>
        <w:rPr>
          <w:b w:val="0"/>
          <w:i w:val="0"/>
          <w:sz w:val="20"/>
        </w:rPr>
        <w:t>Field đơn giản:</w:t>
      </w:r>
    </w:p>
    <w:p>
      <w:pPr>
        <w:spacing w:after="40"/>
      </w:pPr>
      <w:r>
        <w:rPr>
          <w:b w:val="0"/>
          <w:i w:val="0"/>
          <w:sz w:val="20"/>
        </w:rPr>
        <w:t>- note_for_admin, description, short_description : text</w:t>
      </w:r>
    </w:p>
    <w:p>
      <w:pPr>
        <w:spacing w:after="40"/>
      </w:pPr>
      <w:r>
        <w:rPr>
          <w:b w:val="0"/>
          <w:i w:val="0"/>
          <w:sz w:val="20"/>
        </w:rPr>
        <w:t>- buyer_name, buyer_phone                         : thông tin người đặt</w:t>
      </w:r>
    </w:p>
    <w:p>
      <w:pPr>
        <w:spacing w:after="40"/>
      </w:pPr>
      <w:r>
        <w:rPr>
          <w:b w:val="0"/>
          <w:i w:val="0"/>
          <w:sz w:val="20"/>
        </w:rPr>
        <w:t>- status     : sửa được bất kể payment_method (kể cả đơn PayOS — trạng thái bình thường do</w:t>
      </w:r>
    </w:p>
    <w:p>
      <w:pPr>
        <w:spacing w:after="40"/>
      </w:pPr>
      <w:r>
        <w:rPr>
          <w:b w:val="0"/>
          <w:i w:val="0"/>
          <w:sz w:val="20"/>
        </w:rPr>
        <w:t>webhook thanh toán tự cập nhật, nhưng admin vẫn có thể gõ tay đè nếu cần)</w:t>
      </w:r>
    </w:p>
    <w:p>
      <w:pPr>
        <w:spacing w:after="40"/>
      </w:pPr>
      <w:r>
        <w:rPr>
          <w:b w:val="0"/>
          <w:i w:val="0"/>
          <w:sz w:val="20"/>
        </w:rPr>
        <w:t>- surcharge  : phụ thu sửa tay (Order.surcharge — cộng thêm ngoài giá sân/dịch vụ)</w:t>
      </w:r>
    </w:p>
    <w:p>
      <w:pPr>
        <w:spacing w:after="40"/>
      </w:pPr>
      <w:r>
        <w:rPr>
          <w:b w:val="0"/>
          <w:i w:val="0"/>
          <w:sz w:val="20"/>
        </w:rPr>
        <w:t>- amount     : tổng tiền đơn sửa tay — ghi đè trực tiếp số cuối cùng, ÁP DỤNG SAU CÙNG nên</w:t>
      </w:r>
    </w:p>
    <w:p>
      <w:pPr>
        <w:spacing w:after="40"/>
      </w:pPr>
      <w:r>
        <w:rPr>
          <w:b w:val="0"/>
          <w:i w:val="0"/>
          <w:sz w:val="20"/>
        </w:rPr>
        <w:t>luôn thắng số tự tính lại ở phần "đổi khung giờ" bên dưới nếu gửi chung.</w:t>
      </w:r>
    </w:p>
    <w:p>
      <w:pPr>
        <w:spacing w:after="40"/>
      </w:pPr>
      <w:r>
        <w:rPr>
          <w:b w:val="0"/>
          <w:i w:val="0"/>
          <w:sz w:val="20"/>
        </w:rPr>
        <w:t>'status'/'surcharge'/'amount' sửa được BẤT KỂ trạng thái/payment_method đơn (kể cả đã</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checkin_date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checkout_date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note_for_admin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cho chủ sân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Mô tả</w:t>
            </w:r>
          </w:p>
        </w:tc>
      </w:tr>
      <w:tr>
        <w:tc>
          <w:tcPr>
            <w:tcW w:type="dxa" w:w="2041"/>
          </w:tcPr>
          <w:p>
            <w:pPr>
              <w:spacing w:after="0" w:before="0"/>
            </w:pPr>
            <w:r/>
            <w:r>
              <w:rPr>
                <w:b w:val="0"/>
                <w:sz w:val="18"/>
              </w:rPr>
              <w:t>deposit_room</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cọc sân</w:t>
            </w:r>
          </w:p>
        </w:tc>
      </w:tr>
      <w:tr>
        <w:tc>
          <w:tcPr>
            <w:tcW w:type="dxa" w:w="2041"/>
          </w:tcPr>
          <w:p>
            <w:pPr>
              <w:spacing w:after="0" w:before="0"/>
            </w:pPr>
            <w:r/>
            <w:r>
              <w:rPr>
                <w:b w:val="0"/>
                <w:sz w:val="18"/>
              </w:rPr>
              <w:t>short_description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 ngắn</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paid, deposit, failed, cancelled_payment, refunded</w:t>
            </w:r>
          </w:p>
        </w:tc>
        <w:tc>
          <w:tcPr>
            <w:tcW w:type="dxa" w:w="2835"/>
          </w:tcPr>
          <w:p>
            <w:pPr>
              <w:spacing w:after="0" w:before="0"/>
            </w:pPr>
            <w:r/>
            <w:r>
              <w:rPr>
                <w:b w:val="0"/>
                <w:sz w:val="18"/>
              </w:rPr>
              <w:t>Trạng thái</w:t>
            </w:r>
          </w:p>
        </w:tc>
      </w:tr>
      <w:tr>
        <w:tc>
          <w:tcPr>
            <w:tcW w:type="dxa" w:w="2041"/>
          </w:tcPr>
          <w:p>
            <w:pPr>
              <w:spacing w:after="0" w:before="0"/>
            </w:pPr>
            <w:r/>
            <w:r>
              <w:rPr>
                <w:b w:val="0"/>
                <w:sz w:val="18"/>
              </w:rPr>
              <w:t>surcharge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Phụ thu (VNĐ)</w:t>
            </w:r>
          </w:p>
        </w:tc>
      </w:tr>
      <w:tr>
        <w:tc>
          <w:tcPr>
            <w:tcW w:type="dxa" w:w="2041"/>
          </w:tcPr>
          <w:p>
            <w:pPr>
              <w:spacing w:after="0" w:before="0"/>
            </w:pPr>
            <w:r/>
            <w:r>
              <w:rPr>
                <w:b w:val="0"/>
                <w:sz w:val="18"/>
              </w:rPr>
              <w:t>amount</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Số tiền (VNĐ)</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cccd_front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cccd_back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guests.*.front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guests.*.back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Số khách</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slot, daily, monthly</w:t>
            </w:r>
          </w:p>
        </w:tc>
        <w:tc>
          <w:tcPr>
            <w:tcW w:type="dxa" w:w="2835"/>
          </w:tcPr>
          <w:p>
            <w:pPr>
              <w:spacing w:after="0" w:before="0"/>
            </w:pPr>
            <w:r/>
            <w:r>
              <w:rPr>
                <w:b w:val="0"/>
                <w:sz w:val="18"/>
              </w:rPr>
              <w:t>Loại</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payment_type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full, deposit</w:t>
            </w:r>
          </w:p>
        </w:tc>
        <w:tc>
          <w:tcPr>
            <w:tcW w:type="dxa" w:w="2835"/>
          </w:tcPr>
          <w:p>
            <w:pPr>
              <w:spacing w:after="0" w:before="0"/>
            </w:pPr>
            <w:r/>
            <w:r>
              <w:rPr>
                <w:b w:val="0"/>
                <w:sz w:val="18"/>
              </w:rPr>
              <w:t>Hình thức thanh toán (full / deposit)</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"2026-10-13",</w:t>
            </w:r>
          </w:p>
          <w:p>
            <w:pPr>
              <w:spacing w:after="0" w:before="0" w:line="240" w:lineRule="auto"/>
            </w:pPr>
            <w:r>
              <w:rPr>
                <w:rFonts w:ascii="Consolas" w:hAnsi="Consolas" w:eastAsia="Consolas"/>
                <w:sz w:val="17"/>
              </w:rPr>
              <w:t xml:space="preserve">  "checkout_date": "2026-10-13",</w:t>
            </w:r>
          </w:p>
          <w:p>
            <w:pPr>
              <w:spacing w:after="0" w:before="0" w:line="240" w:lineRule="auto"/>
            </w:pPr>
            <w:r>
              <w:rPr>
                <w:rFonts w:ascii="Consolas" w:hAnsi="Consolas" w:eastAsia="Consolas"/>
                <w:sz w:val="17"/>
              </w:rPr>
              <w:t xml:space="preserve">  "note_for_admin": "Khách đến sớm 10 phút"</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784,</w:t>
            </w:r>
          </w:p>
          <w:p>
            <w:pPr>
              <w:spacing w:after="0" w:before="0" w:line="240" w:lineRule="auto"/>
            </w:pPr>
            <w:r>
              <w:rPr>
                <w:rFonts w:ascii="Consolas" w:hAnsi="Consolas" w:eastAsia="Consolas"/>
                <w:sz w:val="17"/>
              </w:rPr>
              <w:t xml:space="preserve">    "order_code": "DOC4892793",</w:t>
            </w:r>
          </w:p>
          <w:p>
            <w:pPr>
              <w:spacing w:after="0" w:before="0" w:line="240" w:lineRule="auto"/>
            </w:pPr>
            <w:r>
              <w:rPr>
                <w:rFonts w:ascii="Consolas" w:hAnsi="Consolas" w:eastAsia="Consolas"/>
                <w:sz w:val="17"/>
              </w:rPr>
              <w:t xml:space="preserve">    "status": "paid",</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"PayOS",</w:t>
            </w:r>
          </w:p>
          <w:p>
            <w:pPr>
              <w:spacing w:after="0" w:before="0" w:line="240" w:lineRule="auto"/>
            </w:pPr>
            <w:r>
              <w:rPr>
                <w:rFonts w:ascii="Consolas" w:hAnsi="Consolas" w:eastAsia="Consolas"/>
                <w:sz w:val="17"/>
              </w:rPr>
              <w:t xml:space="preserve">    "amount": 300000,</w:t>
            </w:r>
          </w:p>
          <w:p>
            <w:pPr>
              <w:spacing w:after="0" w:before="0" w:line="240" w:lineRule="auto"/>
            </w:pPr>
            <w:r>
              <w:rPr>
                <w:rFonts w:ascii="Consolas" w:hAnsi="Consolas" w:eastAsia="Consolas"/>
                <w:sz w:val="17"/>
              </w:rPr>
              <w:t xml:space="preserve">    "full_amount": 300000,</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"buyer_name": "Quốc Bảo cgT",</w:t>
            </w:r>
          </w:p>
          <w:p>
            <w:pPr>
              <w:spacing w:after="0" w:before="0" w:line="240" w:lineRule="auto"/>
            </w:pPr>
            <w:r>
              <w:rPr>
                <w:rFonts w:ascii="Consolas" w:hAnsi="Consolas" w:eastAsia="Consolas"/>
                <w:sz w:val="17"/>
              </w:rPr>
              <w:t xml:space="preserve">    "buyer_phone": "0918357553",</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"rooms": [</w:t>
            </w:r>
          </w:p>
          <w:p>
            <w:pPr>
              <w:spacing w:after="0" w:before="0" w:line="240" w:lineRule="auto"/>
            </w:pPr>
            <w:r>
              <w:rPr>
                <w:rFonts w:ascii="Consolas" w:hAnsi="Consolas" w:eastAsia="Consolas"/>
                <w:sz w:val="17"/>
              </w:rPr>
              <w:t xml:space="preserve">      "Catchy Pickleball Club -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"product_image": "/storage/1/pickleball.jpg",</w:t>
            </w:r>
          </w:p>
          <w:p>
            <w:pPr>
              <w:spacing w:after="0" w:before="0" w:line="240" w:lineRule="auto"/>
            </w:pPr>
            <w:r>
              <w:rPr>
                <w:rFonts w:ascii="Consolas" w:hAnsi="Consolas" w:eastAsia="Consolas"/>
                <w:sz w:val="17"/>
              </w:rPr>
              <w:t xml:space="preserve">    "checkin_date": "2026-10-16T11:00:00.000000Z",</w:t>
            </w:r>
          </w:p>
          <w:p>
            <w:pPr>
              <w:spacing w:after="0" w:before="0" w:line="240" w:lineRule="auto"/>
            </w:pPr>
            <w:r>
              <w:rPr>
                <w:rFonts w:ascii="Consolas" w:hAnsi="Consolas" w:eastAsia="Consolas"/>
                <w:sz w:val="17"/>
              </w:rPr>
              <w:t xml:space="preserve">    "checkout_date": "2026-10-16T12:00:00.000000Z",</w:t>
            </w:r>
          </w:p>
          <w:p>
            <w:pPr>
              <w:spacing w:after="0" w:before="0" w:line="240" w:lineRule="auto"/>
            </w:pPr>
            <w:r>
              <w:rPr>
                <w:rFonts w:ascii="Consolas" w:hAnsi="Consolas" w:eastAsia="Consolas"/>
                <w:sz w:val="17"/>
              </w:rPr>
              <w:t xml:space="preserve">    "created_at": "2026-10-10T03:25:38.000000Z",</w:t>
            </w:r>
          </w:p>
          <w:p>
            <w:pPr>
              <w:spacing w:after="0" w:before="0" w:line="240" w:lineRule="auto"/>
            </w:pPr>
            <w:r>
              <w:rPr>
                <w:rFonts w:ascii="Consolas" w:hAnsi="Consolas" w:eastAsia="Consolas"/>
                <w:sz w:val="17"/>
              </w:rPr>
              <w:t xml:space="preserve">    "surcharge": 0,</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"guests": [],</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784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DOC4892793</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order.full_amount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Tổng giá trị đơn (VNĐ)</w:t>
            </w:r>
          </w:p>
        </w:tc>
      </w:tr>
      <w:tr>
        <w:tc>
          <w:tcPr>
            <w:tcW w:type="dxa" w:w="2948"/>
          </w:tcPr>
          <w:p>
            <w:pPr>
              <w:spacing w:after="0" w:before="0"/>
            </w:pPr>
            <w:r/>
            <w:r>
              <w:rPr>
                <w:b w:val="0"/>
                <w:sz w:val="17"/>
              </w:rPr>
              <w:t>order.guest_count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order.team_name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order.description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order.short_description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order.customer.id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order.customer.phone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order.branch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order.rooms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sân</w:t>
            </w:r>
          </w:p>
        </w:tc>
      </w:tr>
      <w:tr>
        <w:tc>
          <w:tcPr>
            <w:tcW w:type="dxa" w:w="2948"/>
          </w:tcPr>
          <w:p>
            <w:pPr>
              <w:spacing w:after="0" w:before="0"/>
            </w:pPr>
            <w:r/>
            <w:r>
              <w:rPr>
                <w:b w:val="0"/>
                <w:sz w:val="17"/>
              </w:rPr>
              <w:t>order.product_id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order.type</w:t>
            </w:r>
          </w:p>
        </w:tc>
        <w:tc>
          <w:tcPr>
            <w:tcW w:type="dxa" w:w="1134"/>
          </w:tcPr>
          <w:p>
            <w:pPr>
              <w:spacing w:after="0" w:before="0"/>
            </w:pPr>
            <w:r/>
            <w:r>
              <w:rPr>
                <w:b w:val="0"/>
                <w:sz w:val="17"/>
              </w:rPr>
              <w:t>string</w:t>
            </w:r>
          </w:p>
        </w:tc>
        <w:tc>
          <w:tcPr>
            <w:tcW w:type="dxa" w:w="2381"/>
          </w:tcPr>
          <w:p>
            <w:pPr>
              <w:spacing w:after="0" w:before="0"/>
            </w:pPr>
            <w:r/>
            <w:r>
              <w:rPr>
                <w:b w:val="0"/>
                <w:sz w:val="17"/>
              </w:rPr>
              <w:t>slot</w:t>
            </w:r>
          </w:p>
        </w:tc>
        <w:tc>
          <w:tcPr>
            <w:tcW w:type="dxa" w:w="3175"/>
          </w:tcPr>
          <w:p>
            <w:pPr>
              <w:spacing w:after="0" w:before="0"/>
            </w:pPr>
            <w:r/>
            <w:r>
              <w:rPr>
                <w:b w:val="0"/>
                <w:sz w:val="17"/>
              </w:rPr>
              <w:t>Loại</w:t>
            </w:r>
          </w:p>
        </w:tc>
      </w:tr>
      <w:tr>
        <w:tc>
          <w:tcPr>
            <w:tcW w:type="dxa" w:w="2948"/>
          </w:tcPr>
          <w:p>
            <w:pPr>
              <w:spacing w:after="0" w:before="0"/>
            </w:pPr>
            <w:r/>
            <w:r>
              <w:rPr>
                <w:b w:val="0"/>
                <w:sz w:val="17"/>
              </w:rPr>
              <w:t>order.product_image</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w:t>
            </w:r>
          </w:p>
        </w:tc>
      </w:tr>
      <w:tr>
        <w:tc>
          <w:tcPr>
            <w:tcW w:type="dxa" w:w="2948"/>
          </w:tcPr>
          <w:p>
            <w:pPr>
              <w:spacing w:after="0" w:before="0"/>
            </w:pPr>
            <w:r/>
            <w:r>
              <w:rPr>
                <w:b w:val="0"/>
                <w:sz w:val="17"/>
              </w:rPr>
              <w:t>order.checkin_date</w:t>
            </w:r>
          </w:p>
        </w:tc>
        <w:tc>
          <w:tcPr>
            <w:tcW w:type="dxa" w:w="1134"/>
          </w:tcPr>
          <w:p>
            <w:pPr>
              <w:spacing w:after="0" w:before="0"/>
            </w:pPr>
            <w:r/>
            <w:r>
              <w:rPr>
                <w:b w:val="0"/>
                <w:sz w:val="17"/>
              </w:rPr>
              <w:t>string</w:t>
            </w:r>
          </w:p>
        </w:tc>
        <w:tc>
          <w:tcPr>
            <w:tcW w:type="dxa" w:w="2381"/>
          </w:tcPr>
          <w:p>
            <w:pPr>
              <w:spacing w:after="0" w:before="0"/>
            </w:pPr>
            <w:r/>
            <w:r>
              <w:rPr>
                <w:b w:val="0"/>
                <w:sz w:val="17"/>
              </w:rPr>
              <w:t>2026-10-16T11:00:00.000000Z</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order.checkout_date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2026-10-16T12:00:00.000000Z</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order.created_at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order.surcharge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Phụ thu (VNĐ)</w:t>
            </w:r>
          </w:p>
        </w:tc>
      </w:tr>
      <w:tr>
        <w:tc>
          <w:tcPr>
            <w:tcW w:type="dxa" w:w="2948"/>
          </w:tcPr>
          <w:p>
            <w:pPr>
              <w:spacing w:after="0" w:before="0"/>
            </w:pPr>
            <w:r/>
            <w:r>
              <w:rPr>
                <w:b w:val="0"/>
                <w:sz w:val="17"/>
              </w:rPr>
              <w:t>order.cccd_front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order.guests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order.deposit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có trường nào để cập nhật."</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38. Duyệt chuyển khoản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/api/admin/orders/{order_code}/approve-bank-transfer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Xác nhận đã nhận chuyển khoản (xem ảnh biên lai qua 'payment_proof_url' ở GET show()) — dùng</w:t>
      </w:r>
    </w:p>
    <w:p>
      <w:pPr>
        <w:spacing w:after="40"/>
      </w:pPr>
      <w:r>
        <w:rPr>
          <w:b w:val="0"/>
          <w:i w:val="0"/>
          <w:sz w:val="20"/>
        </w:rPr>
        <w:t>CHUNG logic với Filament admin</w:t>
      </w:r>
    </w:p>
    <w:p>
      <w:pPr>
        <w:spacing w:after="40"/>
      </w:pPr>
      <w:r>
        <w:rPr>
          <w:b w:val="0"/>
          <w:i w:val="0"/>
          <w:sz w:val="20"/>
        </w:rPr>
        <w:t>(OrderTable::confirmBankTransferAction()/approve_bank_transfer) và webhook SePay</w:t>
      </w:r>
    </w:p>
    <w:p>
      <w:pPr>
        <w:spacing w:after="40"/>
      </w:pPr>
      <w:r>
        <w:rPr>
          <w:b w:val="0"/>
          <w:i w:val="0"/>
          <w:sz w:val="20"/>
        </w:rPr>
        <w:t>(App\Services\BankTransferConfirmationService) để 3 đường LUÔN xử lý y hệt nhau.</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787,</w:t>
            </w:r>
          </w:p>
          <w:p>
            <w:pPr>
              <w:spacing w:after="0" w:before="0" w:line="240" w:lineRule="auto"/>
            </w:pPr>
            <w:r>
              <w:rPr>
                <w:rFonts w:ascii="Consolas" w:hAnsi="Consolas" w:eastAsia="Consolas"/>
                <w:sz w:val="17"/>
              </w:rPr>
              <w:t xml:space="preserve">    "order_code": "DOC1138257",</w:t>
            </w:r>
          </w:p>
          <w:p>
            <w:pPr>
              <w:spacing w:after="0" w:before="0" w:line="240" w:lineRule="auto"/>
            </w:pPr>
            <w:r>
              <w:rPr>
                <w:rFonts w:ascii="Consolas" w:hAnsi="Consolas" w:eastAsia="Consolas"/>
                <w:sz w:val="17"/>
              </w:rPr>
              <w:t xml:space="preserve">    "status": "paid",</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"amount": 300000,</w:t>
            </w:r>
          </w:p>
          <w:p>
            <w:pPr>
              <w:spacing w:after="0" w:before="0" w:line="240" w:lineRule="auto"/>
            </w:pPr>
            <w:r>
              <w:rPr>
                <w:rFonts w:ascii="Consolas" w:hAnsi="Consolas" w:eastAsia="Consolas"/>
                <w:sz w:val="17"/>
              </w:rPr>
              <w:t xml:space="preserve">    "full_amount": 300000,</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"buyer_name": "Quốc Bảo cgT",</w:t>
            </w:r>
          </w:p>
          <w:p>
            <w:pPr>
              <w:spacing w:after="0" w:before="0" w:line="240" w:lineRule="auto"/>
            </w:pPr>
            <w:r>
              <w:rPr>
                <w:rFonts w:ascii="Consolas" w:hAnsi="Consolas" w:eastAsia="Consolas"/>
                <w:sz w:val="17"/>
              </w:rPr>
              <w:t xml:space="preserve">    "buyer_phone": "0918357553",</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"rooms": [</w:t>
            </w:r>
          </w:p>
          <w:p>
            <w:pPr>
              <w:spacing w:after="0" w:before="0" w:line="240" w:lineRule="auto"/>
            </w:pPr>
            <w:r>
              <w:rPr>
                <w:rFonts w:ascii="Consolas" w:hAnsi="Consolas" w:eastAsia="Consolas"/>
                <w:sz w:val="17"/>
              </w:rPr>
              <w:t xml:space="preserve">      "Catchy Pickleball Club -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"product_image": "/storage/1/pickleball.jpg",</w:t>
            </w:r>
          </w:p>
          <w:p>
            <w:pPr>
              <w:spacing w:after="0" w:before="0" w:line="240" w:lineRule="auto"/>
            </w:pPr>
            <w:r>
              <w:rPr>
                <w:rFonts w:ascii="Consolas" w:hAnsi="Consolas" w:eastAsia="Consolas"/>
                <w:sz w:val="17"/>
              </w:rPr>
              <w:t xml:space="preserve">    "checkin_date": "2026-10-16T11:00:00.000000Z",</w:t>
            </w:r>
          </w:p>
          <w:p>
            <w:pPr>
              <w:spacing w:after="0" w:before="0" w:line="240" w:lineRule="auto"/>
            </w:pPr>
            <w:r>
              <w:rPr>
                <w:rFonts w:ascii="Consolas" w:hAnsi="Consolas" w:eastAsia="Consolas"/>
                <w:sz w:val="17"/>
              </w:rPr>
              <w:t xml:space="preserve">    "checkout_date": "2026-10-16T12:00:00.000000Z",</w:t>
            </w:r>
          </w:p>
          <w:p>
            <w:pPr>
              <w:spacing w:after="0" w:before="0" w:line="240" w:lineRule="auto"/>
            </w:pPr>
            <w:r>
              <w:rPr>
                <w:rFonts w:ascii="Consolas" w:hAnsi="Consolas" w:eastAsia="Consolas"/>
                <w:sz w:val="17"/>
              </w:rPr>
              <w:t xml:space="preserve">    "created_at": "2026-10-10T03:25:38.000000Z",</w:t>
            </w:r>
          </w:p>
          <w:p>
            <w:pPr>
              <w:spacing w:after="0" w:before="0" w:line="240" w:lineRule="auto"/>
            </w:pPr>
            <w:r>
              <w:rPr>
                <w:rFonts w:ascii="Consolas" w:hAnsi="Consolas" w:eastAsia="Consolas"/>
                <w:sz w:val="17"/>
              </w:rPr>
              <w:t xml:space="preserve">    "note_for_admin": null,</w:t>
            </w:r>
          </w:p>
          <w:p>
            <w:pPr>
              <w:spacing w:after="0" w:before="0" w:line="240" w:lineRule="auto"/>
            </w:pPr>
            <w:r>
              <w:rPr>
                <w:rFonts w:ascii="Consolas" w:hAnsi="Consolas" w:eastAsia="Consolas"/>
                <w:sz w:val="17"/>
              </w:rPr>
              <w:t xml:space="preserve">    "deposit_room": null,</w:t>
            </w:r>
          </w:p>
          <w:p>
            <w:pPr>
              <w:spacing w:after="0" w:before="0" w:line="240" w:lineRule="auto"/>
            </w:pPr>
            <w:r>
              <w:rPr>
                <w:rFonts w:ascii="Consolas" w:hAnsi="Consolas" w:eastAsia="Consolas"/>
                <w:sz w:val="17"/>
              </w:rPr>
              <w:t xml:space="preserve">    "surcharge": 0,</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"checkout_url": null,</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null,</w:t>
            </w:r>
          </w:p>
          <w:p>
            <w:pPr>
              <w:spacing w:after="0" w:before="0" w:line="240" w:lineRule="auto"/>
            </w:pPr>
            <w:r>
              <w:rPr>
                <w:rFonts w:ascii="Consolas" w:hAnsi="Consolas" w:eastAsia="Consolas"/>
                <w:sz w:val="17"/>
              </w:rPr>
              <w:t xml:space="preserve">    "bank_transfer_status": "confirmed",</w:t>
            </w:r>
          </w:p>
          <w:p>
            <w:pPr>
              <w:spacing w:after="0" w:before="0" w:line="240" w:lineRule="auto"/>
            </w:pPr>
            <w:r>
              <w:rPr>
                <w:rFonts w:ascii="Consolas" w:hAnsi="Consolas" w:eastAsia="Consolas"/>
                <w:sz w:val="17"/>
              </w:rPr>
              <w:t xml:space="preserve">    "payment_proof_url": "/storage/payment-proofs/sample.png",</w:t>
            </w:r>
          </w:p>
          <w:p>
            <w:pPr>
              <w:spacing w:after="0" w:before="0" w:line="240" w:lineRule="auto"/>
            </w:pPr>
            <w:r>
              <w:rPr>
                <w:rFonts w:ascii="Consolas" w:hAnsi="Consolas" w:eastAsia="Consolas"/>
                <w:sz w:val="17"/>
              </w:rPr>
              <w:t xml:space="preserve">    "bank_transfer_confirmed_at": "2026-10-10T03:25:38.000000Z",</w:t>
            </w:r>
          </w:p>
          <w:p>
            <w:pPr>
              <w:spacing w:after="0" w:before="0" w:line="240" w:lineRule="auto"/>
            </w:pPr>
            <w:r>
              <w:rPr>
                <w:rFonts w:ascii="Consolas" w:hAnsi="Consolas" w:eastAsia="Consolas"/>
                <w:sz w:val="17"/>
              </w:rPr>
              <w:t xml:space="preserve">    "paid_at": "2026-10-10T03:25:38.000000Z",</w:t>
            </w:r>
          </w:p>
          <w:p>
            <w:pPr>
              <w:spacing w:after="0" w:before="0" w:line="240" w:lineRule="auto"/>
            </w:pPr>
            <w:r>
              <w:rPr>
                <w:rFonts w:ascii="Consolas" w:hAnsi="Consolas" w:eastAsia="Consolas"/>
                <w:sz w:val="17"/>
              </w:rPr>
              <w:t xml:space="preserve">    "deposit_paid_at": null,</w:t>
            </w:r>
          </w:p>
          <w:p>
            <w:pPr>
              <w:spacing w:after="0" w:before="0" w:line="240" w:lineRule="auto"/>
            </w:pPr>
            <w:r>
              <w:rPr>
                <w:rFonts w:ascii="Consolas" w:hAnsi="Consolas" w:eastAsia="Consolas"/>
                <w:sz w:val="17"/>
              </w:rPr>
              <w:t xml:space="preserve">    "remaining_paid_at": null,</w:t>
            </w:r>
          </w:p>
          <w:p>
            <w:pPr>
              <w:spacing w:after="0" w:before="0" w:line="240" w:lineRule="auto"/>
            </w:pPr>
            <w:r>
              <w:rPr>
                <w:rFonts w:ascii="Consolas" w:hAnsi="Consolas" w:eastAsia="Consolas"/>
                <w:sz w:val="17"/>
              </w:rPr>
              <w:t xml:space="preserve">    "checked_in_at": null,</w:t>
            </w:r>
          </w:p>
          <w:p>
            <w:pPr>
              <w:spacing w:after="0" w:before="0" w:line="240" w:lineRule="auto"/>
            </w:pPr>
            <w:r>
              <w:rPr>
                <w:rFonts w:ascii="Consolas" w:hAnsi="Consolas" w:eastAsia="Consolas"/>
                <w:sz w:val="17"/>
              </w:rPr>
              <w:t xml:space="preserve">    "checked_out_at": null,</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657,</w:t>
            </w:r>
          </w:p>
          <w:p>
            <w:pPr>
              <w:spacing w:after="0" w:before="0" w:line="240" w:lineRule="auto"/>
            </w:pPr>
            <w:r>
              <w:rPr>
                <w:rFonts w:ascii="Consolas" w:hAnsi="Consolas" w:eastAsia="Consolas"/>
                <w:sz w:val="17"/>
              </w:rPr>
              <w:t xml:space="preserve">        "price": 300000,</w:t>
            </w:r>
          </w:p>
          <w:p>
            <w:pPr>
              <w:spacing w:after="0" w:before="0" w:line="240" w:lineRule="auto"/>
            </w:pPr>
            <w:r>
              <w:rPr>
                <w:rFonts w:ascii="Consolas" w:hAnsi="Consolas" w:eastAsia="Consolas"/>
                <w:sz w:val="17"/>
              </w:rPr>
              <w:t xml:space="preserve">        "checkin_date": "2026-10-16T11:00:00.000000Z",</w:t>
            </w:r>
          </w:p>
          <w:p>
            <w:pPr>
              <w:spacing w:after="0" w:before="0" w:line="240" w:lineRule="auto"/>
            </w:pPr>
            <w:r>
              <w:rPr>
                <w:rFonts w:ascii="Consolas" w:hAnsi="Consolas" w:eastAsia="Consolas"/>
                <w:sz w:val="17"/>
              </w:rPr>
              <w:t xml:space="preserve">        "checkout_date": "2026-10-16T12:00:00.000000Z",</w:t>
            </w:r>
          </w:p>
          <w:p>
            <w:pPr>
              <w:spacing w:after="0" w:before="0" w:line="240" w:lineRule="auto"/>
            </w:pPr>
            <w:r>
              <w:rPr>
                <w:rFonts w:ascii="Consolas" w:hAnsi="Consolas" w:eastAsia="Consolas"/>
                <w:sz w:val="17"/>
              </w:rPr>
              <w:t xml:space="preserve">        "slot_label": "18:00",</w:t>
            </w:r>
          </w:p>
          <w:p>
            <w:pPr>
              <w:spacing w:after="0" w:before="0" w:line="240" w:lineRule="auto"/>
            </w:pPr>
            <w:r>
              <w:rPr>
                <w:rFonts w:ascii="Consolas" w:hAnsi="Consolas" w:eastAsia="Consolas"/>
                <w:sz w:val="17"/>
              </w:rPr>
              <w:t xml:space="preserve">        "timeslot_id": 28,</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787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DOC1138257</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order.full_amount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Tổng giá trị đơn (VNĐ)</w:t>
            </w:r>
          </w:p>
        </w:tc>
      </w:tr>
      <w:tr>
        <w:tc>
          <w:tcPr>
            <w:tcW w:type="dxa" w:w="2948"/>
          </w:tcPr>
          <w:p>
            <w:pPr>
              <w:spacing w:after="0" w:before="0"/>
            </w:pPr>
            <w:r/>
            <w:r>
              <w:rPr>
                <w:b w:val="0"/>
                <w:sz w:val="17"/>
              </w:rPr>
              <w:t>order.guest_count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order.team_name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order.description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order.short_description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order.customer.id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order.customer.phone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order.branch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order.rooms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sân</w:t>
            </w:r>
          </w:p>
        </w:tc>
      </w:tr>
      <w:tr>
        <w:tc>
          <w:tcPr>
            <w:tcW w:type="dxa" w:w="2948"/>
          </w:tcPr>
          <w:p>
            <w:pPr>
              <w:spacing w:after="0" w:before="0"/>
            </w:pPr>
            <w:r/>
            <w:r>
              <w:rPr>
                <w:b w:val="0"/>
                <w:sz w:val="17"/>
              </w:rPr>
              <w:t>order.product_id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order.type</w:t>
            </w:r>
          </w:p>
        </w:tc>
        <w:tc>
          <w:tcPr>
            <w:tcW w:type="dxa" w:w="1134"/>
          </w:tcPr>
          <w:p>
            <w:pPr>
              <w:spacing w:after="0" w:before="0"/>
            </w:pPr>
            <w:r/>
            <w:r>
              <w:rPr>
                <w:b w:val="0"/>
                <w:sz w:val="17"/>
              </w:rPr>
              <w:t>string</w:t>
            </w:r>
          </w:p>
        </w:tc>
        <w:tc>
          <w:tcPr>
            <w:tcW w:type="dxa" w:w="2381"/>
          </w:tcPr>
          <w:p>
            <w:pPr>
              <w:spacing w:after="0" w:before="0"/>
            </w:pPr>
            <w:r/>
            <w:r>
              <w:rPr>
                <w:b w:val="0"/>
                <w:sz w:val="17"/>
              </w:rPr>
              <w:t>slot</w:t>
            </w:r>
          </w:p>
        </w:tc>
        <w:tc>
          <w:tcPr>
            <w:tcW w:type="dxa" w:w="3175"/>
          </w:tcPr>
          <w:p>
            <w:pPr>
              <w:spacing w:after="0" w:before="0"/>
            </w:pPr>
            <w:r/>
            <w:r>
              <w:rPr>
                <w:b w:val="0"/>
                <w:sz w:val="17"/>
              </w:rPr>
              <w:t>Loại</w:t>
            </w:r>
          </w:p>
        </w:tc>
      </w:tr>
      <w:tr>
        <w:tc>
          <w:tcPr>
            <w:tcW w:type="dxa" w:w="2948"/>
          </w:tcPr>
          <w:p>
            <w:pPr>
              <w:spacing w:after="0" w:before="0"/>
            </w:pPr>
            <w:r/>
            <w:r>
              <w:rPr>
                <w:b w:val="0"/>
                <w:sz w:val="17"/>
              </w:rPr>
              <w:t>order.product_image</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w:t>
            </w:r>
          </w:p>
        </w:tc>
      </w:tr>
      <w:tr>
        <w:tc>
          <w:tcPr>
            <w:tcW w:type="dxa" w:w="2948"/>
          </w:tcPr>
          <w:p>
            <w:pPr>
              <w:spacing w:after="0" w:before="0"/>
            </w:pPr>
            <w:r/>
            <w:r>
              <w:rPr>
                <w:b w:val="0"/>
                <w:sz w:val="17"/>
              </w:rPr>
              <w:t>order.checkin_date</w:t>
            </w:r>
          </w:p>
        </w:tc>
        <w:tc>
          <w:tcPr>
            <w:tcW w:type="dxa" w:w="1134"/>
          </w:tcPr>
          <w:p>
            <w:pPr>
              <w:spacing w:after="0" w:before="0"/>
            </w:pPr>
            <w:r/>
            <w:r>
              <w:rPr>
                <w:b w:val="0"/>
                <w:sz w:val="17"/>
              </w:rPr>
              <w:t>string</w:t>
            </w:r>
          </w:p>
        </w:tc>
        <w:tc>
          <w:tcPr>
            <w:tcW w:type="dxa" w:w="2381"/>
          </w:tcPr>
          <w:p>
            <w:pPr>
              <w:spacing w:after="0" w:before="0"/>
            </w:pPr>
            <w:r/>
            <w:r>
              <w:rPr>
                <w:b w:val="0"/>
                <w:sz w:val="17"/>
              </w:rPr>
              <w:t>2026-10-16T11:00:00.000000Z</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order.checkout_date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2026-10-16T12:00:00.000000Z</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order.created_at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order.note_for_admin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cho chủ sân</w:t>
            </w:r>
          </w:p>
        </w:tc>
      </w:tr>
      <w:tr>
        <w:tc>
          <w:tcPr>
            <w:tcW w:type="dxa" w:w="2948"/>
          </w:tcPr>
          <w:p>
            <w:pPr>
              <w:spacing w:after="0" w:before="0"/>
            </w:pPr>
            <w:r/>
            <w:r>
              <w:rPr>
                <w:b w:val="0"/>
                <w:sz w:val="17"/>
              </w:rPr>
              <w:t>order.deposit_room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cọc sân</w:t>
            </w:r>
          </w:p>
        </w:tc>
      </w:tr>
      <w:tr>
        <w:tc>
          <w:tcPr>
            <w:tcW w:type="dxa" w:w="2948"/>
          </w:tcPr>
          <w:p>
            <w:pPr>
              <w:spacing w:after="0" w:before="0"/>
            </w:pPr>
            <w:r/>
            <w:r>
              <w:rPr>
                <w:b w:val="0"/>
                <w:sz w:val="17"/>
              </w:rPr>
              <w:t>order.surcharge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Phụ thu (VNĐ)</w:t>
            </w:r>
          </w:p>
        </w:tc>
      </w:tr>
      <w:tr>
        <w:tc>
          <w:tcPr>
            <w:tcW w:type="dxa" w:w="2948"/>
          </w:tcPr>
          <w:p>
            <w:pPr>
              <w:spacing w:after="0" w:before="0"/>
            </w:pPr>
            <w:r/>
            <w:r>
              <w:rPr>
                <w:b w:val="0"/>
                <w:sz w:val="17"/>
              </w:rPr>
              <w:t>order.guest_surcharge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order.checkout_url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Link thanh toán</w:t>
            </w:r>
          </w:p>
        </w:tc>
      </w:tr>
      <w:tr>
        <w:tc>
          <w:tcPr>
            <w:tcW w:type="dxa" w:w="2948"/>
          </w:tcPr>
          <w:p>
            <w:pPr>
              <w:spacing w:after="0" w:before="0"/>
            </w:pPr>
            <w:r/>
            <w:r>
              <w:rPr>
                <w:b w:val="0"/>
                <w:sz w:val="17"/>
              </w:rPr>
              <w:t>order.qr_code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order.expired_at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order.bank_transfer_status</w:t>
            </w:r>
          </w:p>
        </w:tc>
        <w:tc>
          <w:tcPr>
            <w:tcW w:type="dxa" w:w="1134"/>
          </w:tcPr>
          <w:p>
            <w:pPr>
              <w:spacing w:after="0" w:before="0"/>
            </w:pPr>
            <w:r/>
            <w:r>
              <w:rPr>
                <w:b w:val="0"/>
                <w:sz w:val="17"/>
              </w:rPr>
              <w:t>string</w:t>
            </w:r>
          </w:p>
        </w:tc>
        <w:tc>
          <w:tcPr>
            <w:tcW w:type="dxa" w:w="2381"/>
          </w:tcPr>
          <w:p>
            <w:pPr>
              <w:spacing w:after="0" w:before="0"/>
            </w:pPr>
            <w:r/>
            <w:r>
              <w:rPr>
                <w:b w:val="0"/>
                <w:sz w:val="17"/>
              </w:rPr>
              <w:t>confirmed</w:t>
            </w:r>
          </w:p>
        </w:tc>
        <w:tc>
          <w:tcPr>
            <w:tcW w:type="dxa" w:w="3175"/>
          </w:tcPr>
          <w:p>
            <w:pPr>
              <w:spacing w:after="0" w:before="0"/>
            </w:pPr>
            <w:r/>
            <w:r>
              <w:rPr>
                <w:b w:val="0"/>
                <w:sz w:val="17"/>
              </w:rPr>
              <w:t>Trạng thái duyệt chuyển khoản</w:t>
            </w:r>
          </w:p>
        </w:tc>
      </w:tr>
      <w:tr>
        <w:tc>
          <w:tcPr>
            <w:tcW w:type="dxa" w:w="2948"/>
          </w:tcPr>
          <w:p>
            <w:pPr>
              <w:spacing w:after="0" w:before="0"/>
            </w:pPr>
            <w:r/>
            <w:r>
              <w:rPr>
                <w:b w:val="0"/>
                <w:sz w:val="17"/>
              </w:rPr>
              <w:t>order.payment_proof_url</w:t>
            </w:r>
          </w:p>
        </w:tc>
        <w:tc>
          <w:tcPr>
            <w:tcW w:type="dxa" w:w="1134"/>
          </w:tcPr>
          <w:p>
            <w:pPr>
              <w:spacing w:after="0" w:before="0"/>
            </w:pPr>
            <w:r/>
            <w:r>
              <w:rPr>
                <w:b w:val="0"/>
                <w:sz w:val="17"/>
              </w:rPr>
              <w:t>string</w:t>
            </w:r>
          </w:p>
        </w:tc>
        <w:tc>
          <w:tcPr>
            <w:tcW w:type="dxa" w:w="2381"/>
          </w:tcPr>
          <w:p>
            <w:pPr>
              <w:spacing w:after="0" w:before="0"/>
            </w:pPr>
            <w:r/>
            <w:r>
              <w:rPr>
                <w:b w:val="0"/>
                <w:sz w:val="17"/>
              </w:rPr>
              <w:t>/storage/payment-proofs/sample.png</w:t>
            </w:r>
          </w:p>
        </w:tc>
        <w:tc>
          <w:tcPr>
            <w:tcW w:type="dxa" w:w="3175"/>
          </w:tcPr>
          <w:p>
            <w:pPr>
              <w:spacing w:after="0" w:before="0"/>
            </w:pPr>
            <w:r/>
            <w:r>
              <w:rPr>
                <w:b w:val="0"/>
                <w:sz w:val="17"/>
              </w:rPr>
              <w:t>Đường dẫn Ảnh biên lai chuyển khoản</w:t>
            </w:r>
          </w:p>
        </w:tc>
      </w:tr>
      <w:tr>
        <w:tc>
          <w:tcPr>
            <w:tcW w:type="dxa" w:w="2948"/>
          </w:tcPr>
          <w:p>
            <w:pPr>
              <w:spacing w:after="0" w:before="0"/>
            </w:pPr>
            <w:r/>
            <w:r>
              <w:rPr>
                <w:b w:val="0"/>
                <w:sz w:val="17"/>
              </w:rPr>
              <w:t>order.bank_transfer_confirmed_at</w:t>
            </w:r>
          </w:p>
        </w:tc>
        <w:tc>
          <w:tcPr>
            <w:tcW w:type="dxa" w:w="1134"/>
          </w:tcPr>
          <w:p>
            <w:pPr>
              <w:spacing w:after="0" w:before="0"/>
            </w:pPr>
            <w:r/>
            <w:r>
              <w:rPr>
                <w:b w:val="0"/>
                <w:sz w:val="17"/>
              </w:rPr>
              <w:t>string</w:t>
            </w:r>
          </w:p>
        </w:tc>
        <w:tc>
          <w:tcPr>
            <w:tcW w:type="dxa" w:w="2381"/>
          </w:tcPr>
          <w:p>
            <w:pPr>
              <w:spacing w:after="0" w:before="0"/>
            </w:pPr>
            <w:r/>
            <w:r>
              <w:rPr>
                <w:b w:val="0"/>
                <w:sz w:val="17"/>
              </w:rPr>
              <w:t>2026-10-10T03:25:38.000000Z</w:t>
            </w:r>
          </w:p>
        </w:tc>
        <w:tc>
          <w:tcPr>
            <w:tcW w:type="dxa" w:w="3175"/>
          </w:tcPr>
          <w:p>
            <w:pPr>
              <w:spacing w:after="0" w:before="0"/>
            </w:pPr>
            <w:r/>
            <w:r>
              <w:rPr>
                <w:b w:val="0"/>
                <w:sz w:val="17"/>
              </w:rPr>
              <w:t>Thời điểm bank transfer confirmed</w:t>
            </w:r>
          </w:p>
        </w:tc>
      </w:tr>
      <w:tr>
        <w:tc>
          <w:tcPr>
            <w:tcW w:type="dxa" w:w="2948"/>
          </w:tcPr>
          <w:p>
            <w:pPr>
              <w:spacing w:after="0" w:before="0"/>
            </w:pPr>
            <w:r/>
            <w:r>
              <w:rPr>
                <w:b w:val="0"/>
                <w:sz w:val="17"/>
              </w:rPr>
              <w:t>order.paid_at</w:t>
            </w:r>
          </w:p>
        </w:tc>
        <w:tc>
          <w:tcPr>
            <w:tcW w:type="dxa" w:w="1134"/>
          </w:tcPr>
          <w:p>
            <w:pPr>
              <w:spacing w:after="0" w:before="0"/>
            </w:pPr>
            <w:r/>
            <w:r>
              <w:rPr>
                <w:b w:val="0"/>
                <w:sz w:val="17"/>
              </w:rPr>
              <w:t>string</w:t>
            </w:r>
          </w:p>
        </w:tc>
        <w:tc>
          <w:tcPr>
            <w:tcW w:type="dxa" w:w="2381"/>
          </w:tcPr>
          <w:p>
            <w:pPr>
              <w:spacing w:after="0" w:before="0"/>
            </w:pPr>
            <w:r/>
            <w:r>
              <w:rPr>
                <w:b w:val="0"/>
                <w:sz w:val="17"/>
              </w:rPr>
              <w:t>2026-10-10T03:25:38.000000Z</w:t>
            </w:r>
          </w:p>
        </w:tc>
        <w:tc>
          <w:tcPr>
            <w:tcW w:type="dxa" w:w="3175"/>
          </w:tcPr>
          <w:p>
            <w:pPr>
              <w:spacing w:after="0" w:before="0"/>
            </w:pPr>
            <w:r/>
            <w:r>
              <w:rPr>
                <w:b w:val="0"/>
                <w:sz w:val="17"/>
              </w:rPr>
              <w:t>Thời điểm thanh toán</w:t>
            </w:r>
          </w:p>
        </w:tc>
      </w:tr>
      <w:tr>
        <w:tc>
          <w:tcPr>
            <w:tcW w:type="dxa" w:w="2948"/>
          </w:tcPr>
          <w:p>
            <w:pPr>
              <w:spacing w:after="0" w:before="0"/>
            </w:pPr>
            <w:r/>
            <w:r>
              <w:rPr>
                <w:b w:val="0"/>
                <w:sz w:val="17"/>
              </w:rPr>
              <w:t>order.deposit_paid_at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deposit paid</w:t>
            </w:r>
          </w:p>
        </w:tc>
      </w:tr>
      <w:tr>
        <w:tc>
          <w:tcPr>
            <w:tcW w:type="dxa" w:w="2948"/>
          </w:tcPr>
          <w:p>
            <w:pPr>
              <w:spacing w:after="0" w:before="0"/>
            </w:pPr>
            <w:r/>
            <w:r>
              <w:rPr>
                <w:b w:val="0"/>
                <w:sz w:val="17"/>
              </w:rPr>
              <w:t>order.remaining_paid_at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remaining paid</w:t>
            </w:r>
          </w:p>
        </w:tc>
      </w:tr>
      <w:tr>
        <w:tc>
          <w:tcPr>
            <w:tcW w:type="dxa" w:w="2948"/>
          </w:tcPr>
          <w:p>
            <w:pPr>
              <w:spacing w:after="0" w:before="0"/>
            </w:pPr>
            <w:r/>
            <w:r>
              <w:rPr>
                <w:b w:val="0"/>
                <w:sz w:val="17"/>
              </w:rPr>
              <w:t>order.checked_in_at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check-in</w:t>
            </w:r>
          </w:p>
        </w:tc>
      </w:tr>
      <w:tr>
        <w:tc>
          <w:tcPr>
            <w:tcW w:type="dxa" w:w="2948"/>
          </w:tcPr>
          <w:p>
            <w:pPr>
              <w:spacing w:after="0" w:before="0"/>
            </w:pPr>
            <w:r/>
            <w:r>
              <w:rPr>
                <w:b w:val="0"/>
                <w:sz w:val="17"/>
              </w:rPr>
              <w:t>order.checked_out_at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check-out</w:t>
            </w:r>
          </w:p>
        </w:tc>
      </w:tr>
      <w:tr>
        <w:tc>
          <w:tcPr>
            <w:tcW w:type="dxa" w:w="2948"/>
          </w:tcPr>
          <w:p>
            <w:pPr>
              <w:spacing w:after="0" w:before="0"/>
            </w:pPr>
            <w:r/>
            <w:r>
              <w:rPr>
                <w:b w:val="0"/>
                <w:sz w:val="17"/>
              </w:rPr>
              <w:t>order.creator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order.items[].id</w:t>
            </w:r>
          </w:p>
        </w:tc>
        <w:tc>
          <w:tcPr>
            <w:tcW w:type="dxa" w:w="1134"/>
          </w:tcPr>
          <w:p>
            <w:pPr>
              <w:spacing w:after="0" w:before="0"/>
            </w:pPr>
            <w:r/>
            <w:r>
              <w:rPr>
                <w:b w:val="0"/>
                <w:sz w:val="17"/>
              </w:rPr>
              <w:t>integer</w:t>
            </w:r>
          </w:p>
        </w:tc>
        <w:tc>
          <w:tcPr>
            <w:tcW w:type="dxa" w:w="2381"/>
          </w:tcPr>
          <w:p>
            <w:pPr>
              <w:spacing w:after="0" w:before="0"/>
            </w:pPr>
            <w:r/>
            <w:r>
              <w:rPr>
                <w:b w:val="0"/>
                <w:sz w:val="17"/>
              </w:rPr>
              <w:t>657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order.items[].price</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Giá (VNĐ)</w:t>
            </w:r>
          </w:p>
        </w:tc>
      </w:tr>
      <w:tr>
        <w:tc>
          <w:tcPr>
            <w:tcW w:type="dxa" w:w="2948"/>
          </w:tcPr>
          <w:p>
            <w:pPr>
              <w:spacing w:after="0" w:before="0"/>
            </w:pPr>
            <w:r/>
            <w:r>
              <w:rPr>
                <w:b w:val="0"/>
                <w:sz w:val="17"/>
              </w:rPr>
              <w:t>order.items[].checkin_date</w:t>
            </w:r>
          </w:p>
        </w:tc>
        <w:tc>
          <w:tcPr>
            <w:tcW w:type="dxa" w:w="1134"/>
          </w:tcPr>
          <w:p>
            <w:pPr>
              <w:spacing w:after="0" w:before="0"/>
            </w:pPr>
            <w:r/>
            <w:r>
              <w:rPr>
                <w:b w:val="0"/>
                <w:sz w:val="17"/>
              </w:rPr>
              <w:t>string</w:t>
            </w:r>
          </w:p>
        </w:tc>
        <w:tc>
          <w:tcPr>
            <w:tcW w:type="dxa" w:w="2381"/>
          </w:tcPr>
          <w:p>
            <w:pPr>
              <w:spacing w:after="0" w:before="0"/>
            </w:pPr>
            <w:r/>
            <w:r>
              <w:rPr>
                <w:b w:val="0"/>
                <w:sz w:val="17"/>
              </w:rPr>
              <w:t>2026-10-16T11:00:00.000000Z</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order.items[].checkout_date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2026-10-16T12:00:00.000000Z</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order.items[].slot_label</w:t>
            </w:r>
          </w:p>
        </w:tc>
        <w:tc>
          <w:tcPr>
            <w:tcW w:type="dxa" w:w="1134"/>
          </w:tcPr>
          <w:p>
            <w:pPr>
              <w:spacing w:after="0" w:before="0"/>
            </w:pPr>
            <w:r/>
            <w:r>
              <w:rPr>
                <w:b w:val="0"/>
                <w:sz w:val="17"/>
              </w:rPr>
              <w:t>string</w:t>
            </w:r>
          </w:p>
        </w:tc>
        <w:tc>
          <w:tcPr>
            <w:tcW w:type="dxa" w:w="2381"/>
          </w:tcPr>
          <w:p>
            <w:pPr>
              <w:spacing w:after="0" w:before="0"/>
            </w:pPr>
            <w:r/>
            <w:r>
              <w:rPr>
                <w:b w:val="0"/>
                <w:sz w:val="17"/>
              </w:rPr>
              <w:t>18:00</w:t>
            </w:r>
          </w:p>
        </w:tc>
        <w:tc>
          <w:tcPr>
            <w:tcW w:type="dxa" w:w="3175"/>
          </w:tcPr>
          <w:p>
            <w:pPr>
              <w:spacing w:after="0" w:before="0"/>
            </w:pPr>
            <w:r/>
            <w:r>
              <w:rPr>
                <w:b w:val="0"/>
                <w:sz w:val="17"/>
              </w:rPr>
              <w:t>Nhãn hiển thị slot</w:t>
            </w:r>
          </w:p>
        </w:tc>
      </w:tr>
      <w:tr>
        <w:tc>
          <w:tcPr>
            <w:tcW w:type="dxa" w:w="2948"/>
          </w:tcPr>
          <w:p>
            <w:pPr>
              <w:spacing w:after="0" w:before="0"/>
            </w:pPr>
            <w:r/>
            <w:r>
              <w:rPr>
                <w:b w:val="0"/>
                <w:sz w:val="17"/>
              </w:rPr>
              <w:t>order.items[].timeslot_id</w:t>
            </w:r>
          </w:p>
        </w:tc>
        <w:tc>
          <w:tcPr>
            <w:tcW w:type="dxa" w:w="1134"/>
          </w:tcPr>
          <w:p>
            <w:pPr>
              <w:spacing w:after="0" w:before="0"/>
            </w:pPr>
            <w:r/>
            <w:r>
              <w:rPr>
                <w:b w:val="0"/>
                <w:sz w:val="17"/>
              </w:rPr>
              <w:t>integer</w:t>
            </w:r>
          </w:p>
        </w:tc>
        <w:tc>
          <w:tcPr>
            <w:tcW w:type="dxa" w:w="2381"/>
          </w:tcPr>
          <w:p>
            <w:pPr>
              <w:spacing w:after="0" w:before="0"/>
            </w:pPr>
            <w:r/>
            <w:r>
              <w:rPr>
                <w:b w:val="0"/>
                <w:sz w:val="17"/>
              </w:rPr>
              <w:t>28</w:t>
            </w:r>
          </w:p>
        </w:tc>
        <w:tc>
          <w:tcPr>
            <w:tcW w:type="dxa" w:w="3175"/>
          </w:tcPr>
          <w:p>
            <w:pPr>
              <w:spacing w:after="0" w:before="0"/>
            </w:pPr>
            <w:r/>
            <w:r>
              <w:rPr>
                <w:b w:val="0"/>
                <w:sz w:val="17"/>
              </w:rPr>
              <w:t>Mã khung giờ</w:t>
            </w:r>
          </w:p>
        </w:tc>
      </w:tr>
      <w:tr>
        <w:tc>
          <w:tcPr>
            <w:tcW w:type="dxa" w:w="2948"/>
          </w:tcPr>
          <w:p>
            <w:pPr>
              <w:spacing w:after="0" w:before="0"/>
            </w:pPr>
            <w:r/>
            <w:r>
              <w:rPr>
                <w:b w:val="0"/>
                <w:sz w:val="17"/>
              </w:rPr>
              <w:t>order.items[].over_night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order.items[].guest_count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order.services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dịch vụ</w:t>
            </w:r>
          </w:p>
        </w:tc>
      </w:tr>
      <w:tr>
        <w:tc>
          <w:tcPr>
            <w:tcW w:type="dxa" w:w="2948"/>
          </w:tcPr>
          <w:p>
            <w:pPr>
              <w:spacing w:after="0" w:before="0"/>
            </w:pPr>
            <w:r/>
            <w:r>
              <w:rPr>
                <w:b w:val="0"/>
                <w:sz w:val="17"/>
              </w:rPr>
              <w:t>order.cccd_front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39. Huỷ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/api/admin/orders/{order_code}/cancel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reason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500</w:t>
            </w:r>
          </w:p>
        </w:tc>
        <w:tc>
          <w:tcPr>
            <w:tcW w:type="dxa" w:w="2835"/>
          </w:tcPr>
          <w:p>
            <w:pPr>
              <w:spacing w:after="0" w:before="0"/>
            </w:pPr>
            <w:r/>
            <w:r>
              <w:rPr>
                <w:b w:val="0"/>
                <w:sz w:val="18"/>
              </w:rPr>
              <w:t>Lý do</w:t>
            </w:r>
          </w:p>
        </w:tc>
      </w:tr>
      <w:tr>
        <w:tc>
          <w:tcPr>
            <w:tcW w:type="dxa" w:w="2041"/>
          </w:tcPr>
          <w:p>
            <w:pPr>
              <w:spacing w:after="0" w:before="0"/>
            </w:pPr>
            <w:r/>
            <w:r>
              <w:rPr>
                <w:b w:val="0"/>
                <w:sz w:val="18"/>
              </w:rPr>
              <w:t>refund_amount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0</w:t>
            </w:r>
          </w:p>
        </w:tc>
        <w:tc>
          <w:tcPr>
            <w:tcW w:type="dxa" w:w="2835"/>
          </w:tcPr>
          <w:p>
            <w:pPr>
              <w:spacing w:after="0" w:before="0"/>
            </w:pPr>
            <w:r/>
            <w:r>
              <w:rPr>
                <w:b w:val="0"/>
                <w:sz w:val="18"/>
              </w:rPr>
              <w:t>Số tiền hoàn (VNĐ)</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"reason": "Khách báo bận",</w:t>
            </w:r>
          </w:p>
          <w:p>
            <w:pPr>
              <w:spacing w:after="0" w:before="0" w:line="240" w:lineRule="auto"/>
            </w:pPr>
            <w:r>
              <w:rPr>
                <w:rFonts w:ascii="Consolas" w:hAnsi="Consolas" w:eastAsia="Consolas"/>
                <w:sz w:val="17"/>
              </w:rPr>
              <w:t xml:space="preserve">  "refund_amount": 0</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cancelled.",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"DOC3146679",</w:t>
            </w:r>
          </w:p>
          <w:p>
            <w:pPr>
              <w:spacing w:after="0" w:before="0" w:line="240" w:lineRule="auto"/>
            </w:pPr>
            <w:r>
              <w:rPr>
                <w:rFonts w:ascii="Consolas" w:hAnsi="Consolas" w:eastAsia="Consolas"/>
                <w:sz w:val="17"/>
              </w:rPr>
              <w:t xml:space="preserve">    "cancelled_at": "2026-10-10T10:25:38+07:00",</w:t>
            </w:r>
          </w:p>
          <w:p>
            <w:pPr>
              <w:spacing w:after="0" w:before="0" w:line="240" w:lineRule="auto"/>
            </w:pPr>
            <w:r>
              <w:rPr>
                <w:rFonts w:ascii="Consolas" w:hAnsi="Consolas" w:eastAsia="Consolas"/>
                <w:sz w:val="17"/>
              </w:rPr>
              <w:t xml:space="preserve">    "pending_refund":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Order cancelled.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DOC3146679</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data.cancelled_at</w:t>
            </w:r>
          </w:p>
        </w:tc>
        <w:tc>
          <w:tcPr>
            <w:tcW w:type="dxa" w:w="1134"/>
          </w:tcPr>
          <w:p>
            <w:pPr>
              <w:spacing w:after="0" w:before="0"/>
            </w:pPr>
            <w:r/>
            <w:r>
              <w:rPr>
                <w:b w:val="0"/>
                <w:sz w:val="17"/>
              </w:rPr>
              <w:t>string</w:t>
            </w:r>
          </w:p>
        </w:tc>
        <w:tc>
          <w:tcPr>
            <w:tcW w:type="dxa" w:w="2381"/>
          </w:tcPr>
          <w:p>
            <w:pPr>
              <w:spacing w:after="0" w:before="0"/>
            </w:pPr>
            <w:r/>
            <w:r>
              <w:rPr>
                <w:b w:val="0"/>
                <w:sz w:val="17"/>
              </w:rPr>
              <w:t>2026-10-10T10:25:38+07:00</w:t>
            </w:r>
          </w:p>
        </w:tc>
        <w:tc>
          <w:tcPr>
            <w:tcW w:type="dxa" w:w="3175"/>
          </w:tcPr>
          <w:p>
            <w:pPr>
              <w:spacing w:after="0" w:before="0"/>
            </w:pPr>
            <w:r/>
            <w:r>
              <w:rPr>
                <w:b w:val="0"/>
                <w:sz w:val="17"/>
              </w:rPr>
              <w:t>Thời điểm huỷ</w:t>
            </w:r>
          </w:p>
        </w:tc>
      </w:tr>
      <w:tr>
        <w:tc>
          <w:tcPr>
            <w:tcW w:type="dxa" w:w="2948"/>
          </w:tcPr>
          <w:p>
            <w:pPr>
              <w:spacing w:after="0" w:before="0"/>
            </w:pPr>
            <w:r/>
            <w:r>
              <w:rPr>
                <w:b w:val="0"/>
                <w:sz w:val="17"/>
              </w:rPr>
              <w:t>data.pending_refund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reason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"reason": [</w:t>
            </w:r>
          </w:p>
          <w:p>
            <w:pPr>
              <w:spacing w:after="0" w:before="0" w:line="240" w:lineRule="auto"/>
            </w:pPr>
            <w:r>
              <w:rPr>
                <w:rFonts w:ascii="Consolas" w:hAnsi="Consolas" w:eastAsia="Consolas"/>
                <w:sz w:val="17"/>
              </w:rPr>
              <w:t xml:space="preserve">      "Trường reason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"refund_amount": [</w:t>
            </w:r>
          </w:p>
          <w:p>
            <w:pPr>
              <w:spacing w:after="0" w:before="0" w:line="240" w:lineRule="auto"/>
            </w:pPr>
            <w:r>
              <w:rPr>
                <w:rFonts w:ascii="Consolas" w:hAnsi="Consolas" w:eastAsia="Consolas"/>
                <w:sz w:val="17"/>
              </w:rPr>
              <w:t xml:space="preserve">      "Trường refund amount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40. Danh sách giấy tờ CCCD</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/api/admin/orders/{order_code}/cccds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Toàn bộ CCCD đã lưu của 1 đơn, GỘP CHUNG khách chính (guest_index=1 — lưu trực tiếp trên</w:t>
      </w:r>
    </w:p>
    <w:p>
      <w:pPr>
        <w:spacing w:after="40"/>
      </w:pPr>
      <w:r>
        <w:rPr>
          <w:b w:val="0"/>
          <w:i w:val="0"/>
          <w:sz w:val="20"/>
        </w:rPr>
        <w:t>Order.cccd_front/back/data) và khách đi cùng (guest_index từ 2 — bảng order_guest_cccds)</w:t>
      </w:r>
    </w:p>
    <w:p>
      <w:pPr>
        <w:spacing w:after="40"/>
      </w:pPr>
      <w:r>
        <w:rPr>
          <w:b w:val="0"/>
          <w:i w:val="0"/>
          <w:sz w:val="20"/>
        </w:rPr>
        <w:t>thành 1 mảng phẳng duy nhất, sắp theo guest_index — dùng khi FE chỉ cần danh sách CCCD để</w:t>
      </w:r>
    </w:p>
    <w:p>
      <w:pPr>
        <w:spacing w:after="40"/>
      </w:pPr>
      <w:r>
        <w:rPr>
          <w:b w:val="0"/>
          <w:i w:val="0"/>
          <w:sz w:val="20"/>
        </w:rPr>
        <w:t>hiển thị/duyệt qua, không cần cả object đơn như GET /api/admin/orders/{order_code}.</w:t>
      </w:r>
    </w:p>
    <w:p>
      <w:pPr>
        <w:spacing w:after="40"/>
      </w:pPr>
      <w:r>
        <w:rPr>
          <w:b w:val="0"/>
          <w:i w:val="0"/>
          <w:sz w:val="20"/>
        </w:rPr>
        <w:t>Guest nào chưa có ảnh nào được lưu (chưa từng upload) thì không xuất hiện trong mảng.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41. Check-in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/api/admin/orders/{order_code}/check-in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40</w:t>
            </w:r>
          </w:p>
        </w:tc>
        <w:tc>
          <w:tcPr>
            <w:tcW w:type="dxa" w:w="2835"/>
          </w:tcPr>
          <w:p>
            <w:pPr>
              <w:spacing w:after="0" w:before="0"/>
            </w:pPr>
            <w:r/>
            <w:r>
              <w:rPr>
                <w:b w:val="0"/>
                <w:sz w:val="18"/>
              </w:rPr>
              <w:t>Mã</w:t>
            </w:r>
          </w:p>
        </w:tc>
      </w:tr>
      <w:tr>
        <w:tc>
          <w:tcPr>
            <w:tcW w:type="dxa" w:w="2041"/>
          </w:tcPr>
          <w:p>
            <w:pPr>
              <w:spacing w:after="0" w:before="0"/>
            </w:pPr>
            <w:r/>
            <w:r>
              <w:rPr>
                <w:b w:val="0"/>
                <w:sz w:val="18"/>
              </w:rPr>
              <w:t>force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"DOC8595198",</w:t>
            </w:r>
          </w:p>
          <w:p>
            <w:pPr>
              <w:spacing w:after="0" w:before="0" w:line="240" w:lineRule="auto"/>
            </w:pPr>
            <w:r>
              <w:rPr>
                <w:rFonts w:ascii="Consolas" w:hAnsi="Consolas" w:eastAsia="Consolas"/>
                <w:sz w:val="17"/>
              </w:rPr>
              <w:t xml:space="preserve">    "order_status": "checked_in",</w:t>
            </w:r>
          </w:p>
          <w:p>
            <w:pPr>
              <w:spacing w:after="0" w:before="0" w:line="240" w:lineRule="auto"/>
            </w:pPr>
            <w:r>
              <w:rPr>
                <w:rFonts w:ascii="Consolas" w:hAnsi="Consolas" w:eastAsia="Consolas"/>
                <w:sz w:val="17"/>
              </w:rPr>
              <w:t xml:space="preserve">    "checked_in_at": "2026-10-10T10:25:38+07:00",</w:t>
            </w:r>
          </w:p>
          <w:p>
            <w:pPr>
              <w:spacing w:after="0" w:before="0" w:line="240" w:lineRule="auto"/>
            </w:pPr>
            <w:r>
              <w:rPr>
                <w:rFonts w:ascii="Consolas" w:hAnsi="Consolas" w:eastAsia="Consolas"/>
                <w:sz w:val="17"/>
              </w:rPr>
              <w:t xml:space="preserve">    "checked_out_at": null,</w:t>
            </w:r>
          </w:p>
          <w:p>
            <w:pPr>
              <w:spacing w:after="0" w:before="0" w:line="240" w:lineRule="auto"/>
            </w:pPr>
            <w:r>
              <w:rPr>
                <w:rFonts w:ascii="Consolas" w:hAnsi="Consolas" w:eastAsia="Consolas"/>
                <w:sz w:val="17"/>
              </w:rPr>
              <w:t xml:space="preserve">    "rescheduled_count": 0,</w:t>
            </w:r>
          </w:p>
          <w:p>
            <w:pPr>
              <w:spacing w:after="0" w:before="0" w:line="240" w:lineRule="auto"/>
            </w:pPr>
            <w:r>
              <w:rPr>
                <w:rFonts w:ascii="Consolas" w:hAnsi="Consolas" w:eastAsia="Consolas"/>
                <w:sz w:val="17"/>
              </w:rPr>
              <w:t xml:space="preserve">    "checkin_date": "2026-10-10T10:30:38+07:00",</w:t>
            </w:r>
          </w:p>
          <w:p>
            <w:pPr>
              <w:spacing w:after="0" w:before="0" w:line="240" w:lineRule="auto"/>
            </w:pPr>
            <w:r>
              <w:rPr>
                <w:rFonts w:ascii="Consolas" w:hAnsi="Consolas" w:eastAsia="Consolas"/>
                <w:sz w:val="17"/>
              </w:rPr>
              <w:t xml:space="preserve">    "checkout_date": "2026-10-10T11:30:38+07:00"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DOC8595198</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data.order_status</w:t>
            </w:r>
          </w:p>
        </w:tc>
        <w:tc>
          <w:tcPr>
            <w:tcW w:type="dxa" w:w="1134"/>
          </w:tcPr>
          <w:p>
            <w:pPr>
              <w:spacing w:after="0" w:before="0"/>
            </w:pPr>
            <w:r/>
            <w:r>
              <w:rPr>
                <w:b w:val="0"/>
                <w:sz w:val="17"/>
              </w:rPr>
              <w:t>string</w:t>
            </w:r>
          </w:p>
        </w:tc>
        <w:tc>
          <w:tcPr>
            <w:tcW w:type="dxa" w:w="2381"/>
          </w:tcPr>
          <w:p>
            <w:pPr>
              <w:spacing w:after="0" w:before="0"/>
            </w:pPr>
            <w:r/>
            <w:r>
              <w:rPr>
                <w:b w:val="0"/>
                <w:sz w:val="17"/>
              </w:rPr>
              <w:t>checked_in</w:t>
            </w:r>
          </w:p>
        </w:tc>
        <w:tc>
          <w:tcPr>
            <w:tcW w:type="dxa" w:w="3175"/>
          </w:tcPr>
          <w:p>
            <w:pPr>
              <w:spacing w:after="0" w:before="0"/>
            </w:pPr>
            <w:r/>
            <w:r>
              <w:rPr>
                <w:b w:val="0"/>
                <w:sz w:val="17"/>
              </w:rPr>
              <w:t>—</w:t>
            </w:r>
          </w:p>
        </w:tc>
      </w:tr>
      <w:tr>
        <w:tc>
          <w:tcPr>
            <w:tcW w:type="dxa" w:w="2948"/>
          </w:tcPr>
          <w:p>
            <w:pPr>
              <w:spacing w:after="0" w:before="0"/>
            </w:pPr>
            <w:r/>
            <w:r>
              <w:rPr>
                <w:b w:val="0"/>
                <w:sz w:val="17"/>
              </w:rPr>
              <w:t>data.checked_in_at</w:t>
            </w:r>
          </w:p>
        </w:tc>
        <w:tc>
          <w:tcPr>
            <w:tcW w:type="dxa" w:w="1134"/>
          </w:tcPr>
          <w:p>
            <w:pPr>
              <w:spacing w:after="0" w:before="0"/>
            </w:pPr>
            <w:r/>
            <w:r>
              <w:rPr>
                <w:b w:val="0"/>
                <w:sz w:val="17"/>
              </w:rPr>
              <w:t>string</w:t>
            </w:r>
          </w:p>
        </w:tc>
        <w:tc>
          <w:tcPr>
            <w:tcW w:type="dxa" w:w="2381"/>
          </w:tcPr>
          <w:p>
            <w:pPr>
              <w:spacing w:after="0" w:before="0"/>
            </w:pPr>
            <w:r/>
            <w:r>
              <w:rPr>
                <w:b w:val="0"/>
                <w:sz w:val="17"/>
              </w:rPr>
              <w:t>2026-10-10T10:25:38+07:00</w:t>
            </w:r>
          </w:p>
        </w:tc>
        <w:tc>
          <w:tcPr>
            <w:tcW w:type="dxa" w:w="3175"/>
          </w:tcPr>
          <w:p>
            <w:pPr>
              <w:spacing w:after="0" w:before="0"/>
            </w:pPr>
            <w:r/>
            <w:r>
              <w:rPr>
                <w:b w:val="0"/>
                <w:sz w:val="17"/>
              </w:rPr>
              <w:t>Thời điểm check-in</w:t>
            </w:r>
          </w:p>
        </w:tc>
      </w:tr>
      <w:tr>
        <w:tc>
          <w:tcPr>
            <w:tcW w:type="dxa" w:w="2948"/>
          </w:tcPr>
          <w:p>
            <w:pPr>
              <w:spacing w:after="0" w:before="0"/>
            </w:pPr>
            <w:r/>
            <w:r>
              <w:rPr>
                <w:b w:val="0"/>
                <w:sz w:val="17"/>
              </w:rPr>
              <w:t>data.checked_out_at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check-out</w:t>
            </w:r>
          </w:p>
        </w:tc>
      </w:tr>
      <w:tr>
        <w:tc>
          <w:tcPr>
            <w:tcW w:type="dxa" w:w="2948"/>
          </w:tcPr>
          <w:p>
            <w:pPr>
              <w:spacing w:after="0" w:before="0"/>
            </w:pPr>
            <w:r/>
            <w:r>
              <w:rPr>
                <w:b w:val="0"/>
                <w:sz w:val="17"/>
              </w:rPr>
              <w:t>data.rescheduled_count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rescheduled</w:t>
            </w:r>
          </w:p>
        </w:tc>
      </w:tr>
      <w:tr>
        <w:tc>
          <w:tcPr>
            <w:tcW w:type="dxa" w:w="2948"/>
          </w:tcPr>
          <w:p>
            <w:pPr>
              <w:spacing w:after="0" w:before="0"/>
            </w:pPr>
            <w:r/>
            <w:r>
              <w:rPr>
                <w:b w:val="0"/>
                <w:sz w:val="17"/>
              </w:rPr>
              <w:t>data.checkin_date</w:t>
            </w:r>
          </w:p>
        </w:tc>
        <w:tc>
          <w:tcPr>
            <w:tcW w:type="dxa" w:w="1134"/>
          </w:tcPr>
          <w:p>
            <w:pPr>
              <w:spacing w:after="0" w:before="0"/>
            </w:pPr>
            <w:r/>
            <w:r>
              <w:rPr>
                <w:b w:val="0"/>
                <w:sz w:val="17"/>
              </w:rPr>
              <w:t>string</w:t>
            </w:r>
          </w:p>
        </w:tc>
        <w:tc>
          <w:tcPr>
            <w:tcW w:type="dxa" w:w="2381"/>
          </w:tcPr>
          <w:p>
            <w:pPr>
              <w:spacing w:after="0" w:before="0"/>
            </w:pPr>
            <w:r/>
            <w:r>
              <w:rPr>
                <w:b w:val="0"/>
                <w:sz w:val="17"/>
              </w:rPr>
              <w:t>2026-10-10T10:30:38+07:00</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data.checkout_date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2026-10-10T11:30:38+07:00</w:t>
            </w:r>
          </w:p>
        </w:tc>
        <w:tc>
          <w:tcPr>
            <w:tcW w:type="dxa" w:w="3175"/>
          </w:tcPr>
          <w:p>
            <w:pPr>
              <w:spacing w:after="0" w:before="0"/>
            </w:pPr>
            <w:r/>
            <w:r>
              <w:rPr>
                <w:b w:val="0"/>
                <w:sz w:val="17"/>
              </w:rPr>
              <w:t>Ngày giờ kết thúc</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42. Check-out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/api/admin/orders/{order_code}/check-out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"DOC6889058",</w:t>
            </w:r>
          </w:p>
          <w:p>
            <w:pPr>
              <w:spacing w:after="0" w:before="0" w:line="240" w:lineRule="auto"/>
            </w:pPr>
            <w:r>
              <w:rPr>
                <w:rFonts w:ascii="Consolas" w:hAnsi="Consolas" w:eastAsia="Consolas"/>
                <w:sz w:val="17"/>
              </w:rPr>
              <w:t xml:space="preserve">    "order_status": "checked_out",</w:t>
            </w:r>
          </w:p>
          <w:p>
            <w:pPr>
              <w:spacing w:after="0" w:before="0" w:line="240" w:lineRule="auto"/>
            </w:pPr>
            <w:r>
              <w:rPr>
                <w:rFonts w:ascii="Consolas" w:hAnsi="Consolas" w:eastAsia="Consolas"/>
                <w:sz w:val="17"/>
              </w:rPr>
              <w:t xml:space="preserve">    "checked_in_at": "2026-10-10T10:25:38+07:00",</w:t>
            </w:r>
          </w:p>
          <w:p>
            <w:pPr>
              <w:spacing w:after="0" w:before="0" w:line="240" w:lineRule="auto"/>
            </w:pPr>
            <w:r>
              <w:rPr>
                <w:rFonts w:ascii="Consolas" w:hAnsi="Consolas" w:eastAsia="Consolas"/>
                <w:sz w:val="17"/>
              </w:rPr>
              <w:t xml:space="preserve">    "checked_out_at": "2026-10-10T10:25:38+07:00",</w:t>
            </w:r>
          </w:p>
          <w:p>
            <w:pPr>
              <w:spacing w:after="0" w:before="0" w:line="240" w:lineRule="auto"/>
            </w:pPr>
            <w:r>
              <w:rPr>
                <w:rFonts w:ascii="Consolas" w:hAnsi="Consolas" w:eastAsia="Consolas"/>
                <w:sz w:val="17"/>
              </w:rPr>
              <w:t xml:space="preserve">    "rescheduled_count": 0,</w:t>
            </w:r>
          </w:p>
          <w:p>
            <w:pPr>
              <w:spacing w:after="0" w:before="0" w:line="240" w:lineRule="auto"/>
            </w:pPr>
            <w:r>
              <w:rPr>
                <w:rFonts w:ascii="Consolas" w:hAnsi="Consolas" w:eastAsia="Consolas"/>
                <w:sz w:val="17"/>
              </w:rPr>
              <w:t xml:space="preserve">    "checkin_date": "2026-10-10T10:15:38+07:00",</w:t>
            </w:r>
          </w:p>
          <w:p>
            <w:pPr>
              <w:spacing w:after="0" w:before="0" w:line="240" w:lineRule="auto"/>
            </w:pPr>
            <w:r>
              <w:rPr>
                <w:rFonts w:ascii="Consolas" w:hAnsi="Consolas" w:eastAsia="Consolas"/>
                <w:sz w:val="17"/>
              </w:rPr>
              <w:t xml:space="preserve">    "checkout_date": "2026-10-10T11:15:38+07:00"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DOC6889058</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data.order_status</w:t>
            </w:r>
          </w:p>
        </w:tc>
        <w:tc>
          <w:tcPr>
            <w:tcW w:type="dxa" w:w="1134"/>
          </w:tcPr>
          <w:p>
            <w:pPr>
              <w:spacing w:after="0" w:before="0"/>
            </w:pPr>
            <w:r/>
            <w:r>
              <w:rPr>
                <w:b w:val="0"/>
                <w:sz w:val="17"/>
              </w:rPr>
              <w:t>string</w:t>
            </w:r>
          </w:p>
        </w:tc>
        <w:tc>
          <w:tcPr>
            <w:tcW w:type="dxa" w:w="2381"/>
          </w:tcPr>
          <w:p>
            <w:pPr>
              <w:spacing w:after="0" w:before="0"/>
            </w:pPr>
            <w:r/>
            <w:r>
              <w:rPr>
                <w:b w:val="0"/>
                <w:sz w:val="17"/>
              </w:rPr>
              <w:t>checked_out</w:t>
            </w:r>
          </w:p>
        </w:tc>
        <w:tc>
          <w:tcPr>
            <w:tcW w:type="dxa" w:w="3175"/>
          </w:tcPr>
          <w:p>
            <w:pPr>
              <w:spacing w:after="0" w:before="0"/>
            </w:pPr>
            <w:r/>
            <w:r>
              <w:rPr>
                <w:b w:val="0"/>
                <w:sz w:val="17"/>
              </w:rPr>
              <w:t>—</w:t>
            </w:r>
          </w:p>
        </w:tc>
      </w:tr>
      <w:tr>
        <w:tc>
          <w:tcPr>
            <w:tcW w:type="dxa" w:w="2948"/>
          </w:tcPr>
          <w:p>
            <w:pPr>
              <w:spacing w:after="0" w:before="0"/>
            </w:pPr>
            <w:r/>
            <w:r>
              <w:rPr>
                <w:b w:val="0"/>
                <w:sz w:val="17"/>
              </w:rPr>
              <w:t>data.checked_in_at</w:t>
            </w:r>
          </w:p>
        </w:tc>
        <w:tc>
          <w:tcPr>
            <w:tcW w:type="dxa" w:w="1134"/>
          </w:tcPr>
          <w:p>
            <w:pPr>
              <w:spacing w:after="0" w:before="0"/>
            </w:pPr>
            <w:r/>
            <w:r>
              <w:rPr>
                <w:b w:val="0"/>
                <w:sz w:val="17"/>
              </w:rPr>
              <w:t>string</w:t>
            </w:r>
          </w:p>
        </w:tc>
        <w:tc>
          <w:tcPr>
            <w:tcW w:type="dxa" w:w="2381"/>
          </w:tcPr>
          <w:p>
            <w:pPr>
              <w:spacing w:after="0" w:before="0"/>
            </w:pPr>
            <w:r/>
            <w:r>
              <w:rPr>
                <w:b w:val="0"/>
                <w:sz w:val="17"/>
              </w:rPr>
              <w:t>2026-10-10T10:25:38+07:00</w:t>
            </w:r>
          </w:p>
        </w:tc>
        <w:tc>
          <w:tcPr>
            <w:tcW w:type="dxa" w:w="3175"/>
          </w:tcPr>
          <w:p>
            <w:pPr>
              <w:spacing w:after="0" w:before="0"/>
            </w:pPr>
            <w:r/>
            <w:r>
              <w:rPr>
                <w:b w:val="0"/>
                <w:sz w:val="17"/>
              </w:rPr>
              <w:t>Thời điểm check-in</w:t>
            </w:r>
          </w:p>
        </w:tc>
      </w:tr>
      <w:tr>
        <w:tc>
          <w:tcPr>
            <w:tcW w:type="dxa" w:w="2948"/>
          </w:tcPr>
          <w:p>
            <w:pPr>
              <w:spacing w:after="0" w:before="0"/>
            </w:pPr>
            <w:r/>
            <w:r>
              <w:rPr>
                <w:b w:val="0"/>
                <w:sz w:val="17"/>
              </w:rPr>
              <w:t>data.checked_out_at</w:t>
            </w:r>
          </w:p>
        </w:tc>
        <w:tc>
          <w:tcPr>
            <w:tcW w:type="dxa" w:w="1134"/>
          </w:tcPr>
          <w:p>
            <w:pPr>
              <w:spacing w:after="0" w:before="0"/>
            </w:pPr>
            <w:r/>
            <w:r>
              <w:rPr>
                <w:b w:val="0"/>
                <w:sz w:val="17"/>
              </w:rPr>
              <w:t>string</w:t>
            </w:r>
          </w:p>
        </w:tc>
        <w:tc>
          <w:tcPr>
            <w:tcW w:type="dxa" w:w="2381"/>
          </w:tcPr>
          <w:p>
            <w:pPr>
              <w:spacing w:after="0" w:before="0"/>
            </w:pPr>
            <w:r/>
            <w:r>
              <w:rPr>
                <w:b w:val="0"/>
                <w:sz w:val="17"/>
              </w:rPr>
              <w:t>2026-10-10T10:25:38+07:00</w:t>
            </w:r>
          </w:p>
        </w:tc>
        <w:tc>
          <w:tcPr>
            <w:tcW w:type="dxa" w:w="3175"/>
          </w:tcPr>
          <w:p>
            <w:pPr>
              <w:spacing w:after="0" w:before="0"/>
            </w:pPr>
            <w:r/>
            <w:r>
              <w:rPr>
                <w:b w:val="0"/>
                <w:sz w:val="17"/>
              </w:rPr>
              <w:t>Thời điểm check-out</w:t>
            </w:r>
          </w:p>
        </w:tc>
      </w:tr>
      <w:tr>
        <w:tc>
          <w:tcPr>
            <w:tcW w:type="dxa" w:w="2948"/>
          </w:tcPr>
          <w:p>
            <w:pPr>
              <w:spacing w:after="0" w:before="0"/>
            </w:pPr>
            <w:r/>
            <w:r>
              <w:rPr>
                <w:b w:val="0"/>
                <w:sz w:val="17"/>
              </w:rPr>
              <w:t>data.rescheduled_count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rescheduled</w:t>
            </w:r>
          </w:p>
        </w:tc>
      </w:tr>
      <w:tr>
        <w:tc>
          <w:tcPr>
            <w:tcW w:type="dxa" w:w="2948"/>
          </w:tcPr>
          <w:p>
            <w:pPr>
              <w:spacing w:after="0" w:before="0"/>
            </w:pPr>
            <w:r/>
            <w:r>
              <w:rPr>
                <w:b w:val="0"/>
                <w:sz w:val="17"/>
              </w:rPr>
              <w:t>data.checkin_date</w:t>
            </w:r>
          </w:p>
        </w:tc>
        <w:tc>
          <w:tcPr>
            <w:tcW w:type="dxa" w:w="1134"/>
          </w:tcPr>
          <w:p>
            <w:pPr>
              <w:spacing w:after="0" w:before="0"/>
            </w:pPr>
            <w:r/>
            <w:r>
              <w:rPr>
                <w:b w:val="0"/>
                <w:sz w:val="17"/>
              </w:rPr>
              <w:t>string</w:t>
            </w:r>
          </w:p>
        </w:tc>
        <w:tc>
          <w:tcPr>
            <w:tcW w:type="dxa" w:w="2381"/>
          </w:tcPr>
          <w:p>
            <w:pPr>
              <w:spacing w:after="0" w:before="0"/>
            </w:pPr>
            <w:r/>
            <w:r>
              <w:rPr>
                <w:b w:val="0"/>
                <w:sz w:val="17"/>
              </w:rPr>
              <w:t>2026-10-10T10:15:38+07:00</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data.checkout_date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2026-10-10T11:15:38+07:00</w:t>
            </w:r>
          </w:p>
        </w:tc>
        <w:tc>
          <w:tcPr>
            <w:tcW w:type="dxa" w:w="3175"/>
          </w:tcPr>
          <w:p>
            <w:pPr>
              <w:spacing w:after="0" w:before="0"/>
            </w:pPr>
            <w:r/>
            <w:r>
              <w:rPr>
                <w:b w:val="0"/>
                <w:sz w:val="17"/>
              </w:rPr>
              <w:t>Ngày giờ kết thúc</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43. Thu tiền mặt khoản phát sinh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/api/admin/orders/{order_code}/collect-extra-cash</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Ghi nhận đã thu tiền mặt khoản phát sinh của đơn đã thanh toán.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"Extra charge recorded as cash.",</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"DOC7529482",</w:t>
            </w:r>
          </w:p>
          <w:p>
            <w:pPr>
              <w:spacing w:after="0" w:before="0" w:line="240" w:lineRule="auto"/>
            </w:pPr>
            <w:r>
              <w:rPr>
                <w:rFonts w:ascii="Consolas" w:hAnsi="Consolas" w:eastAsia="Consolas"/>
                <w:sz w:val="17"/>
              </w:rPr>
              <w:t xml:space="preserve">    "extra_charge_amount": 50000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Extra charge recorded as cash.</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DOC7529482</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data.extra_charge_amount</w:t>
            </w:r>
          </w:p>
        </w:tc>
        <w:tc>
          <w:tcPr>
            <w:tcW w:type="dxa" w:w="1134"/>
          </w:tcPr>
          <w:p>
            <w:pPr>
              <w:spacing w:after="0" w:before="0"/>
            </w:pPr>
            <w:r/>
            <w:r>
              <w:rPr>
                <w:b w:val="0"/>
                <w:sz w:val="17"/>
              </w:rPr>
              <w:t>integer</w:t>
            </w:r>
          </w:p>
        </w:tc>
        <w:tc>
          <w:tcPr>
            <w:tcW w:type="dxa" w:w="2381"/>
          </w:tcPr>
          <w:p>
            <w:pPr>
              <w:spacing w:after="0" w:before="0"/>
            </w:pPr>
            <w:r/>
            <w:r>
              <w:rPr>
                <w:b w:val="0"/>
                <w:sz w:val="17"/>
              </w:rPr>
              <w:t>50000</w:t>
            </w:r>
          </w:p>
        </w:tc>
        <w:tc>
          <w:tcPr>
            <w:tcW w:type="dxa" w:w="3175"/>
          </w:tcPr>
          <w:p>
            <w:pPr>
              <w:spacing w:after="0" w:before="0"/>
            </w:pPr>
            <w:r/>
            <w:r>
              <w:rPr>
                <w:b w:val="0"/>
                <w:sz w:val="17"/>
              </w:rPr>
              <w:t>Số tiền phát sinh (VNĐ)</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44. Đặt thêm dịch vụ / số khách / sân vào đơn đã đặt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/api/admin/orders/{order_code}/extra</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Admin đặt thêm dịch vụ/tăng số khách đi cùng/thêm khung giờ-ngày hộ khách trên đơn ĐÃ</w:t>
      </w:r>
    </w:p>
    <w:p>
      <w:pPr>
        <w:spacing w:after="40"/>
      </w:pPr>
      <w:r>
        <w:rPr>
          <w:b w:val="0"/>
          <w:i w:val="0"/>
          <w:sz w:val="20"/>
        </w:rPr>
        <w:t>thanh toán (paid/deposit) — áp dụng cho CẢ đơn theo khung giờ (slot) lẫn theo ngày (daily).</w:t>
      </w:r>
    </w:p>
    <w:p>
      <w:pPr>
        <w:spacing w:after="40"/>
      </w:pPr>
      <w:r>
        <w:rPr>
          <w:b w:val="0"/>
          <w:i w:val="0"/>
          <w:sz w:val="20"/>
        </w:rPr>
        <w:t>Tái sử dụng cơ chế "đặt thêm" (services/room-addition/CCCD/giảm giá) của</w:t>
      </w:r>
    </w:p>
    <w:p>
      <w:pPr>
        <w:spacing w:after="40"/>
      </w:pPr>
      <w:r>
        <w:rPr>
          <w:b w:val="0"/>
          <w:i w:val="0"/>
          <w:sz w:val="20"/>
        </w:rPr>
        <w:t>OrderExtraBookingService — phần đó KHÔNG có bug, khớp 100% cách tính giá lúc đặt đơn mới.</w:t>
      </w:r>
    </w:p>
    <w:p>
      <w:pPr>
        <w:spacing w:after="40"/>
      </w:pPr>
      <w:r>
        <w:rPr>
          <w:b w:val="0"/>
          <w:i w:val="0"/>
          <w:sz w:val="20"/>
        </w:rPr>
        <w:t>Riêng QR "số tiền còn lại" cho đơn deposit thì KHÔNG dùng QR service đó trả về (nó gọi</w:t>
      </w:r>
    </w:p>
    <w:p>
      <w:pPr>
        <w:spacing w:after="40"/>
      </w:pPr>
      <w:r>
        <w:rPr>
          <w:b w:val="0"/>
          <w:i w:val="0"/>
          <w:sz w:val="20"/>
        </w:rPr>
        <w:t>ExtraChargeService::createRemainingPayOS() dùng chung với khách hàng) — admin tự tính lại</w:t>
      </w:r>
    </w:p>
    <w:p>
      <w:pPr>
        <w:spacing w:after="40"/>
      </w:pPr>
      <w:r>
        <w:rPr>
          <w:b w:val="0"/>
          <w:i w:val="0"/>
          <w:sz w:val="20"/>
        </w:rPr>
        <w:t>và tạo QR riêng qua createRemainingPayOSForAdmin() để đảm bảo đúng số tiền, tách biệt hoàn</w:t>
      </w:r>
    </w:p>
    <w:p>
      <w:pPr>
        <w:spacing w:after="40"/>
      </w:pPr>
      <w:r>
        <w:rPr>
          <w:b w:val="0"/>
          <w:i w:val="0"/>
          <w:sz w:val="20"/>
        </w:rPr>
        <w:t>toàn khỏi phía khách hàng.</w:t>
      </w:r>
    </w:p>
    <w:p>
      <w:pPr>
        <w:spacing w:after="40"/>
      </w:pPr>
      <w:r>
        <w:rPr>
          <w:b w:val="0"/>
          <w:i w:val="0"/>
          <w:sz w:val="20"/>
        </w:rPr>
        <w:t>Trả kèm 'charge' ngay trong response — CHÍNH LÀ mã QR cần thanh toán:</w:t>
      </w:r>
    </w:p>
    <w:p>
      <w:pPr>
        <w:spacing w:after="40"/>
      </w:pPr>
      <w:r>
        <w:rPr>
          <w:b w:val="0"/>
          <w:i w:val="0"/>
          <w:sz w:val="20"/>
        </w:rPr>
        <w:t>- Đơn đang 'deposit': charge.type = "deposit_remaining" — QR cho TOÀN BỘ phần còn lại</w:t>
      </w:r>
    </w:p>
    <w:p>
      <w:pPr>
        <w:spacing w:after="40"/>
      </w:pPr>
      <w:r>
        <w:rPr>
          <w:b w:val="0"/>
          <w:i w:val="0"/>
          <w:sz w:val="20"/>
        </w:rPr>
        <w:t>(đã cộng dồn thêm phần vừa đặt thêm, tính bởi admin — xem ghi chú trên).</w:t>
      </w:r>
    </w:p>
    <w:p>
      <w:pPr>
        <w:spacing w:after="40"/>
      </w:pPr>
      <w:r>
        <w:rPr>
          <w:b w:val="0"/>
          <w:i w:val="0"/>
          <w:sz w:val="20"/>
        </w:rPr>
        <w:t>- Đơn đang 'paid': charge.type = "extra_paid" — QR riêng cho đúng phần chênh lệch vừa đặt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50</w:t>
            </w:r>
          </w:p>
        </w:tc>
        <w:tc>
          <w:tcPr>
            <w:tcW w:type="dxa" w:w="2835"/>
          </w:tcPr>
          <w:p>
            <w:pPr>
              <w:spacing w:after="0" w:before="0"/>
            </w:pPr>
            <w:r/>
            <w:r>
              <w:rPr>
                <w:b w:val="0"/>
                <w:sz w:val="18"/>
              </w:rPr>
              <w:t>Số khách</w:t>
            </w:r>
          </w:p>
        </w:tc>
      </w:tr>
      <w:tr>
        <w:tc>
          <w:tcPr>
            <w:tcW w:type="dxa" w:w="2041"/>
          </w:tcPr>
          <w:p>
            <w:pPr>
              <w:spacing w:after="0" w:before="0"/>
            </w:pPr>
            <w:r/>
            <w:r>
              <w:rPr>
                <w:b w:val="0"/>
                <w:sz w:val="18"/>
              </w:rPr>
              <w:t>room_addition</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room_addition.type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slot, daily</w:t>
            </w:r>
          </w:p>
        </w:tc>
        <w:tc>
          <w:tcPr>
            <w:tcW w:type="dxa" w:w="2835"/>
          </w:tcPr>
          <w:p>
            <w:pPr>
              <w:spacing w:after="0" w:before="0"/>
            </w:pPr>
            <w:r/>
            <w:r>
              <w:rPr>
                <w:b w:val="0"/>
                <w:sz w:val="18"/>
              </w:rPr>
              <w:t>Loại</w:t>
            </w:r>
          </w:p>
        </w:tc>
      </w:tr>
      <w:tr>
        <w:tc>
          <w:tcPr>
            <w:tcW w:type="dxa" w:w="2041"/>
          </w:tcPr>
          <w:p>
            <w:pPr>
              <w:spacing w:after="0" w:before="0"/>
            </w:pPr>
            <w:r/>
            <w:r>
              <w:rPr>
                <w:b w:val="0"/>
                <w:sz w:val="18"/>
              </w:rPr>
              <w:t>room_addition.product_id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sân / sản phẩm</w:t>
            </w:r>
          </w:p>
        </w:tc>
      </w:tr>
      <w:tr>
        <w:tc>
          <w:tcPr>
            <w:tcW w:type="dxa" w:w="2041"/>
          </w:tcPr>
          <w:p>
            <w:pPr>
              <w:spacing w:after="0" w:before="0"/>
            </w:pPr>
            <w:r/>
            <w:r>
              <w:rPr>
                <w:b w:val="0"/>
                <w:sz w:val="18"/>
              </w:rPr>
              <w:t>room_addition.slots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required_if:room_addition.type,slot; 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room_addition.slots.*.timeslot_id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required_with:room_addition.slots</w:t>
            </w:r>
          </w:p>
        </w:tc>
        <w:tc>
          <w:tcPr>
            <w:tcW w:type="dxa" w:w="2835"/>
          </w:tcPr>
          <w:p>
            <w:pPr>
              <w:spacing w:after="0" w:before="0"/>
            </w:pPr>
            <w:r/>
            <w:r>
              <w:rPr>
                <w:b w:val="0"/>
                <w:sz w:val="18"/>
              </w:rPr>
              <w:t>Mã khung giờ</w:t>
            </w:r>
          </w:p>
        </w:tc>
      </w:tr>
      <w:tr>
        <w:tc>
          <w:tcPr>
            <w:tcW w:type="dxa" w:w="2041"/>
          </w:tcPr>
          <w:p>
            <w:pPr>
              <w:spacing w:after="0" w:before="0"/>
            </w:pPr>
            <w:r/>
            <w:r>
              <w:rPr>
                <w:b w:val="0"/>
                <w:sz w:val="18"/>
              </w:rPr>
              <w:t>room_addition.slots.*.date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required_with:room_addition.slots; định dạng d-m-Y;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room_addition.checkin_date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required_if:room_addition.type,daily; định dạng d-m-Y;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room_addition.checkout_date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required_if:room_addition.type,daily; định dạng d-m-Y; không sớm hơn room_addition.checkin_date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guests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guests.*.front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guests.*.back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"order_code": "DOC2710966",</w:t>
            </w:r>
          </w:p>
          <w:p>
            <w:pPr>
              <w:spacing w:after="0" w:before="0" w:line="240" w:lineRule="auto"/>
            </w:pPr>
            <w:r>
              <w:rPr>
                <w:rFonts w:ascii="Consolas" w:hAnsi="Consolas" w:eastAsia="Consolas"/>
                <w:sz w:val="17"/>
              </w:rPr>
              <w:t xml:space="preserve">  "payment_status": "paid",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"services_added": [],</w:t>
            </w:r>
          </w:p>
          <w:p>
            <w:pPr>
              <w:spacing w:after="0" w:before="0" w:line="240" w:lineRule="auto"/>
            </w:pPr>
            <w:r>
              <w:rPr>
                <w:rFonts w:ascii="Consolas" w:hAnsi="Consolas" w:eastAsia="Consolas"/>
                <w:sz w:val="17"/>
              </w:rPr>
              <w:t xml:space="preserve">  "room_added": null,</w:t>
            </w:r>
          </w:p>
          <w:p>
            <w:pPr>
              <w:spacing w:after="0" w:before="0" w:line="240" w:lineRule="auto"/>
            </w:pPr>
            <w:r>
              <w:rPr>
                <w:rFonts w:ascii="Consolas" w:hAnsi="Consolas" w:eastAsia="Consolas"/>
                <w:sz w:val="17"/>
              </w:rPr>
              <w:t xml:space="preserve">  "guests_declared": [],</w:t>
            </w:r>
          </w:p>
          <w:p>
            <w:pPr>
              <w:spacing w:after="0" w:before="0" w:line="240" w:lineRule="auto"/>
            </w:pPr>
            <w:r>
              <w:rPr>
                <w:rFonts w:ascii="Consolas" w:hAnsi="Consolas" w:eastAsia="Consolas"/>
                <w:sz w:val="17"/>
              </w:rPr>
              <w:t xml:space="preserve">  "diff": 0,</w:t>
            </w:r>
          </w:p>
          <w:p>
            <w:pPr>
              <w:spacing w:after="0" w:before="0" w:line="240" w:lineRule="auto"/>
            </w:pPr>
            <w:r>
              <w:rPr>
                <w:rFonts w:ascii="Consolas" w:hAnsi="Consolas" w:eastAsia="Consolas"/>
                <w:sz w:val="17"/>
              </w:rPr>
              <w:t xml:space="preserve">  "charge": null</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order_code</w:t>
            </w:r>
          </w:p>
        </w:tc>
        <w:tc>
          <w:tcPr>
            <w:tcW w:type="dxa" w:w="1134"/>
          </w:tcPr>
          <w:p>
            <w:pPr>
              <w:spacing w:after="0" w:before="0"/>
            </w:pPr>
            <w:r/>
            <w:r>
              <w:rPr>
                <w:b w:val="0"/>
                <w:sz w:val="17"/>
              </w:rPr>
              <w:t>string</w:t>
            </w:r>
          </w:p>
        </w:tc>
        <w:tc>
          <w:tcPr>
            <w:tcW w:type="dxa" w:w="2381"/>
          </w:tcPr>
          <w:p>
            <w:pPr>
              <w:spacing w:after="0" w:before="0"/>
            </w:pPr>
            <w:r/>
            <w:r>
              <w:rPr>
                <w:b w:val="0"/>
                <w:sz w:val="17"/>
              </w:rPr>
              <w:t>DOC2710966</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payment_status</w:t>
            </w:r>
          </w:p>
        </w:tc>
        <w:tc>
          <w:tcPr>
            <w:tcW w:type="dxa" w:w="1134"/>
          </w:tcPr>
          <w:p>
            <w:pPr>
              <w:spacing w:after="0" w:before="0"/>
            </w:pPr>
            <w:r/>
            <w:r>
              <w:rPr>
                <w:b w:val="0"/>
                <w:sz w:val="17"/>
              </w:rPr>
              <w:t>string</w:t>
            </w:r>
          </w:p>
        </w:tc>
        <w:tc>
          <w:tcPr>
            <w:tcW w:type="dxa" w:w="2381"/>
          </w:tcPr>
          <w:p>
            <w:pPr>
              <w:spacing w:after="0" w:before="0"/>
            </w:pPr>
            <w:r/>
            <w:r>
              <w:rPr>
                <w:b w:val="0"/>
                <w:sz w:val="17"/>
              </w:rPr>
              <w:t>paid</w:t>
            </w:r>
          </w:p>
        </w:tc>
        <w:tc>
          <w:tcPr>
            <w:tcW w:type="dxa" w:w="3175"/>
          </w:tcPr>
          <w:p>
            <w:pPr>
              <w:spacing w:after="0" w:before="0"/>
            </w:pPr>
            <w:r/>
            <w:r>
              <w:rPr>
                <w:b w:val="0"/>
                <w:sz w:val="17"/>
              </w:rPr>
              <w:t>—</w:t>
            </w:r>
          </w:p>
        </w:tc>
      </w:tr>
      <w:tr>
        <w:tc>
          <w:tcPr>
            <w:tcW w:type="dxa" w:w="2948"/>
          </w:tcPr>
          <w:p>
            <w:pPr>
              <w:spacing w:after="0" w:before="0"/>
            </w:pPr>
            <w:r/>
            <w:r>
              <w:rPr>
                <w:b w:val="0"/>
                <w:sz w:val="17"/>
              </w:rPr>
              <w:t>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services_added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room_added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guests_declared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diff</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45. Tạo lại QR khoản phát sinh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/api/admin/orders/{order_code}/extra-charge-qr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lại QR cho khoản phát sinh (extra_charge_amount) đang chờ thanh toán trên đơn ĐÃ 'paid'</w:t>
      </w:r>
    </w:p>
    <w:p>
      <w:pPr>
        <w:spacing w:after="40"/>
      </w:pPr>
      <w:r>
        <w:rPr>
          <w:b w:val="0"/>
          <w:i w:val="0"/>
          <w:sz w:val="20"/>
        </w:rPr>
        <w:t>— dùng khi QR cũ tạo từ .../extra đã hết hạn (15 phút) mà khách chưa kịp thanh toán. Đơn</w:t>
      </w:r>
    </w:p>
    <w:p>
      <w:pPr>
        <w:spacing w:after="40"/>
      </w:pPr>
      <w:r>
        <w:rPr>
          <w:b w:val="0"/>
          <w:i w:val="0"/>
          <w:sz w:val="20"/>
        </w:rPr>
        <w:t>đang 'deposit' dùng lại .../remaining-payment ở trên (đã gồm cả phần phát sinh).</w:t>
      </w:r>
    </w:p>
    <w:p>
      <w:pPr>
        <w:spacing w:after="40"/>
      </w:pPr>
      <w:r>
        <w:rPr>
          <w:b w:val="0"/>
          <w:i w:val="0"/>
          <w:sz w:val="20"/>
        </w:rPr>
        <w:t>Nhánh 'paid' dùng ExtraChargeService::createExtraChargePayOS() — không dính bug nêu ở</w:t>
      </w:r>
    </w:p>
    <w:p>
      <w:pPr>
        <w:spacing w:after="40"/>
      </w:pPr>
      <w:r>
        <w:rPr>
          <w:b w:val="0"/>
          <w:i w:val="0"/>
          <w:sz w:val="20"/>
        </w:rPr>
        <w:t>docblock class (bug chỉ nằm ở createRemainingPayOS(), riêng cho đơn deposit).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502 (Cổng thanh toán / dịch vụ ngoài đang lỗi)</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"Server Error"</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Server Error</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46. Xoá khách đi cùng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/api/admin/orders/{order_code}/guests/{guest_index}</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CCCD của 1 khách đi cùng (guest_index &gt;= 2) — dùng khi giảm guest_count và không còn cần</w:t>
      </w:r>
    </w:p>
    <w:p>
      <w:pPr>
        <w:spacing w:after="40"/>
      </w:pPr>
      <w:r>
        <w:rPr>
          <w:b w:val="0"/>
          <w:i w:val="0"/>
          <w:sz w:val="20"/>
        </w:rPr>
        <w:t>lưu thông tin khách đó nữa (vd đơn từ 3 khách giảm xuống 2, xoá guest_index=3 vừa dư ra).</w:t>
      </w:r>
    </w:p>
    <w:p>
      <w:pPr>
        <w:spacing w:after="40"/>
      </w:pPr>
      <w:r>
        <w:rPr>
          <w:b w:val="0"/>
          <w:i w:val="0"/>
          <w:sz w:val="20"/>
        </w:rPr>
        <w:t>Xoá luôn 2 file ảnh trong storage, không chỉ xoá bản ghi DB.</w:t>
      </w:r>
    </w:p>
    <w:p>
      <w:pPr>
        <w:spacing w:after="40"/>
      </w:pPr>
      <w:r>
        <w:rPr>
          <w:b w:val="0"/>
          <w:i w:val="0"/>
          <w:sz w:val="20"/>
        </w:rPr>
        <w:t>KHÔNG dùng để xoá CCCD khách chính (guest_index=1 — lưu trực tiếp ở Order.cccd_front/back/</w:t>
      </w:r>
    </w:p>
    <w:p>
      <w:pPr>
        <w:spacing w:after="40"/>
      </w:pPr>
      <w:r>
        <w:rPr>
          <w:b w:val="0"/>
          <w:i w:val="0"/>
          <w:sz w:val="20"/>
        </w:rPr>
        <w:t>data, không nằm trong bảng order_guest_cccds) — muốn thay CCCD khách chính, gửi cccd_front/</w:t>
      </w:r>
    </w:p>
    <w:p>
      <w:pPr>
        <w:spacing w:after="40"/>
      </w:pPr>
      <w:r>
        <w:rPr>
          <w:b w:val="0"/>
          <w:i w:val="0"/>
          <w:sz w:val="20"/>
        </w:rPr>
        <w:t>cccd_back mới qua API cập nhật đơn (PUT/POST /api/admin/orders/{order_code}).</w:t>
      </w:r>
    </w:p>
    <w:p>
      <w:pPr>
        <w:spacing w:after="40"/>
      </w:pPr>
      <w:r>
        <w:rPr>
          <w:b w:val="0"/>
          <w:i w:val="0"/>
          <w:sz w:val="20"/>
        </w:rPr>
        <w:t>Không tự động giảm 'guest_count' của đơn — nếu cần, gọi kèm API cập nhật đơn với guest_count</w:t>
      </w:r>
    </w:p>
    <w:p>
      <w:pPr>
        <w:spacing w:after="40"/>
      </w:pPr>
      <w:r>
        <w:rPr>
          <w:b w:val="0"/>
          <w:i w:val="0"/>
          <w:sz w:val="20"/>
        </w:rPr>
        <w:t>mới (endpoint này chỉ dọn CCCD dư ra, tách biệt để admin chủ động, tránh xoá nhầm hàng loạt).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r>
        <w:tc>
          <w:tcPr>
            <w:tcW w:type="dxa" w:w="2154"/>
          </w:tcPr>
          <w:p>
            <w:pPr>
              <w:spacing w:after="0" w:before="0"/>
            </w:pPr>
            <w:r/>
            <w:r>
              <w:rPr>
                <w:b w:val="0"/>
                <w:sz w:val="18"/>
              </w:rPr>
              <w:t>guest_index</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47. Đánh dấu khách không đến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/api/admin/orders/{order_code}/mark-no-show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Đánh dấu khách đã đặt sân (status paid/deposit) nhưng KHÔNG đến nhận sân — khác hẳn huỷ đơn</w:t>
      </w:r>
    </w:p>
    <w:p>
      <w:pPr>
        <w:spacing w:after="40"/>
      </w:pPr>
      <w:r>
        <w:rPr>
          <w:b w:val="0"/>
          <w:i w:val="0"/>
          <w:sz w:val="20"/>
        </w:rPr>
        <w:t>(cancelled_at, khách/admin chủ động huỷ TRƯỚC giờ nhận). Toàn bộ logic/điều kiện nằm ở</w:t>
      </w:r>
    </w:p>
    <w:p>
      <w:pPr>
        <w:spacing w:after="40"/>
      </w:pPr>
      <w:r>
        <w:rPr>
          <w:b w:val="0"/>
          <w:i w:val="0"/>
          <w:sz w:val="20"/>
        </w:rPr>
        <w:t>Order::markNoShow() — dùng CHUNG với action "Đánh dấu không đến" ở Filament</w:t>
      </w:r>
    </w:p>
    <w:p>
      <w:pPr>
        <w:spacing w:after="40"/>
      </w:pPr>
      <w:r>
        <w:rPr>
          <w:b w:val="0"/>
          <w:i w:val="0"/>
          <w:sz w:val="20"/>
        </w:rPr>
        <w:t>(OrderTable.php, action 'mark_no_show') để 2 đường luôn xử lý y hệt nhau, chỉ khác message</w:t>
      </w:r>
    </w:p>
    <w:p>
      <w:pPr>
        <w:spacing w:after="40"/>
      </w:pPr>
      <w:r>
        <w:rPr>
          <w:b w:val="0"/>
          <w:i w:val="0"/>
          <w:sz w:val="20"/>
        </w:rPr>
        <w:t>hiển thị (English ở đây cho JSON API, theo đúng convention của các endpoint mới thêm gần đây</w:t>
      </w:r>
    </w:p>
    <w:p>
      <w:pPr>
        <w:spacing w:after="40"/>
      </w:pPr>
      <w:r>
        <w:rPr>
          <w:b w:val="0"/>
          <w:i w:val="0"/>
          <w:sz w:val="20"/>
        </w:rPr>
        <w:t>— xem PackageOrderController).</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"Only paid or deposit orders can be marked as no-show."</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Only paid or deposit orders can be marked as no-show.</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48. Xem trước giá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/api/admin/orders/{order_code}/preview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Tính lại giá cho 1 đơn ĐANG SỬA (đổi sân/khung giờ/khách/dịch vụ) — body GIỐNG HỆT phần</w:t>
      </w:r>
    </w:p>
    <w:p>
      <w:pPr>
        <w:spacing w:after="40"/>
      </w:pPr>
      <w:r>
        <w:rPr>
          <w:b w:val="0"/>
          <w:i w:val="0"/>
          <w:sz w:val="20"/>
        </w:rPr>
        <w:t>"Đổi khung giờ/ngày" của PUT|POST /api/admin/orders/{order_code} (type, room_id, guest_count,</w:t>
      </w:r>
    </w:p>
    <w:p>
      <w:pPr>
        <w:spacing w:after="40"/>
      </w:pPr>
      <w:r>
        <w:rPr>
          <w:b w:val="0"/>
          <w:i w:val="0"/>
          <w:sz w:val="20"/>
        </w:rPr>
        <w:t>slots[]/checkin_date+checkout_date, services[], payment_type) nhưng KHÔNG ghi gì vào DB (không</w:t>
      </w:r>
    </w:p>
    <w:p>
      <w:pPr>
        <w:spacing w:after="40"/>
      </w:pPr>
      <w:r>
        <w:rPr>
          <w:b w:val="0"/>
          <w:i w:val="0"/>
          <w:sz w:val="20"/>
        </w:rPr>
        <w:t>xoá/tạo lại order_items, không đổi Order) — dùng cho FE hiển thị giá mới trước khi bấm "Lưu".</w:t>
      </w:r>
    </w:p>
    <w:p>
      <w:pPr>
        <w:spacing w:after="40"/>
      </w:pPr>
      <w:r>
        <w:rPr>
          <w:b w:val="0"/>
          <w:i w:val="0"/>
          <w:sz w:val="20"/>
        </w:rPr>
        <w:t>Gọi lại liên tục không có tác dụng phụ (idempotent).</w:t>
      </w:r>
    </w:p>
    <w:p>
      <w:pPr>
        <w:spacing w:after="40"/>
      </w:pPr>
      <w:r>
        <w:rPr>
          <w:b w:val="0"/>
          <w:i w:val="0"/>
          <w:sz w:val="20"/>
        </w:rPr>
        <w:t>Khác update() ở đúng 2 điểm để tính đúng SỐ mà không cần đụng DB:</w:t>
      </w:r>
    </w:p>
    <w:p>
      <w:pPr>
        <w:spacing w:after="40"/>
      </w:pPr>
      <w:r>
        <w:rPr>
          <w:b w:val="0"/>
          <w:i w:val="0"/>
          <w:sz w:val="20"/>
        </w:rPr>
        <w:t>- room_id/guest_count vẫn tuỳ chọn, mặc định lấy theo sân/số khách HIỆN CÓ của đơn giống</w:t>
      </w:r>
    </w:p>
    <w:p>
      <w:pPr>
        <w:spacing w:after="40"/>
      </w:pPr>
      <w:r>
        <w:rPr>
          <w:b w:val="0"/>
          <w:i w:val="0"/>
          <w:sz w:val="20"/>
        </w:rPr>
        <w:t>update() — nhưng 'type' + slots[]/checkin_date+checkout_date LUÔN bắt buộc (không suy được</w:t>
      </w:r>
    </w:p>
    <w:p>
      <w:pPr>
        <w:spacing w:after="40"/>
      </w:pPr>
      <w:r>
        <w:rPr>
          <w:b w:val="0"/>
          <w:i w:val="0"/>
          <w:sz w:val="20"/>
        </w:rPr>
        <w:t>lịch cũ ngược lại thành slots[] một cách an toàn cho mọi trường hợp sân đổi cấu hình khung</w:t>
      </w:r>
    </w:p>
    <w:p>
      <w:pPr>
        <w:spacing w:after="40"/>
      </w:pPr>
      <w:r>
        <w:rPr>
          <w:b w:val="0"/>
          <w:i w:val="0"/>
          <w:sz w:val="20"/>
        </w:rPr>
        <w:t>giờ), khác update() vốn cho bỏ qua 'type' để giữ nguyên lịch — preview chỉ dùng khi FE đang</w:t>
      </w:r>
    </w:p>
    <w:p>
      <w:pPr>
        <w:spacing w:after="40"/>
      </w:pPr>
      <w:r>
        <w:rPr>
          <w:b w:val="0"/>
          <w:i w:val="0"/>
          <w:sz w:val="20"/>
        </w:rPr>
        <w:t>đổi lịch, không dùng để xem giá không đổi gì.</w:t>
      </w:r>
    </w:p>
    <w:p>
      <w:pPr>
        <w:spacing w:after="40"/>
      </w:pPr>
      <w:r>
        <w:rPr>
          <w:b w:val="0"/>
          <w:i w:val="0"/>
          <w:sz w:val="20"/>
        </w:rPr>
        <w:t>- Kiểm tra trùng khung giờ (trong buildSlotItems/buildDailyItems) tự loại trừ chính order_items</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slots.*.date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w:t>
            </w:r>
          </w:p>
        </w:tc>
      </w:tr>
      <w:tr>
        <w:tc>
          <w:tcPr>
            <w:tcW w:type="dxa" w:w="2041"/>
          </w:tcPr>
          <w:p>
            <w:pPr>
              <w:spacing w:after="0" w:before="0"/>
            </w:pPr>
            <w:r/>
            <w:r>
              <w:rPr>
                <w:b w:val="0"/>
                <w:sz w:val="18"/>
              </w:rPr>
              <w:t>checkin_date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 giờ bắt đầu</w:t>
            </w:r>
          </w:p>
        </w:tc>
      </w:tr>
      <w:tr>
        <w:tc>
          <w:tcPr>
            <w:tcW w:type="dxa" w:w="2041"/>
          </w:tcPr>
          <w:p>
            <w:pPr>
              <w:spacing w:after="0" w:before="0"/>
            </w:pPr>
            <w:r/>
            <w:r>
              <w:rPr>
                <w:b w:val="0"/>
                <w:sz w:val="18"/>
              </w:rPr>
              <w:t>checkout_date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checkin_date</w:t>
            </w:r>
          </w:p>
        </w:tc>
        <w:tc>
          <w:tcPr>
            <w:tcW w:type="dxa" w:w="2835"/>
          </w:tcPr>
          <w:p>
            <w:pPr>
              <w:spacing w:after="0" w:before="0"/>
            </w:pPr>
            <w:r/>
            <w:r>
              <w:rPr>
                <w:b w:val="0"/>
                <w:sz w:val="18"/>
              </w:rPr>
              <w:t>Ngày giờ kết thúc</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slot, daily, monthly</w:t>
            </w:r>
          </w:p>
        </w:tc>
        <w:tc>
          <w:tcPr>
            <w:tcW w:type="dxa" w:w="2835"/>
          </w:tcPr>
          <w:p>
            <w:pPr>
              <w:spacing w:after="0" w:before="0"/>
            </w:pPr>
            <w:r/>
            <w:r>
              <w:rPr>
                <w:b w:val="0"/>
                <w:sz w:val="18"/>
              </w:rPr>
              <w:t>Loại</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Số khách</w:t>
            </w:r>
          </w:p>
        </w:tc>
      </w:tr>
      <w:tr>
        <w:tc>
          <w:tcPr>
            <w:tcW w:type="dxa" w:w="2041"/>
          </w:tcPr>
          <w:p>
            <w:pPr>
              <w:spacing w:after="0" w:before="0"/>
            </w:pPr>
            <w:r/>
            <w:r>
              <w:rPr>
                <w:b w:val="0"/>
                <w:sz w:val="18"/>
              </w:rPr>
              <w:t>payment_type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full, deposit</w:t>
            </w:r>
          </w:p>
        </w:tc>
        <w:tc>
          <w:tcPr>
            <w:tcW w:type="dxa" w:w="2835"/>
          </w:tcPr>
          <w:p>
            <w:pPr>
              <w:spacing w:after="0" w:before="0"/>
            </w:pPr>
            <w:r/>
            <w:r>
              <w:rPr>
                <w:b w:val="0"/>
                <w:sz w:val="18"/>
              </w:rPr>
              <w:t>Hình thức thanh toán (full / deposit)</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"2026-10-30",</w:t>
            </w:r>
          </w:p>
          <w:p>
            <w:pPr>
              <w:spacing w:after="0" w:before="0" w:line="240" w:lineRule="auto"/>
            </w:pPr>
            <w:r>
              <w:rPr>
                <w:rFonts w:ascii="Consolas" w:hAnsi="Consolas" w:eastAsia="Consolas"/>
                <w:sz w:val="17"/>
              </w:rPr>
              <w:t xml:space="preserve">  "checkout_date": "2026-10-30",</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"guest_count": 2,</w:t>
            </w:r>
          </w:p>
          <w:p>
            <w:pPr>
              <w:spacing w:after="0" w:before="0" w:line="240" w:lineRule="auto"/>
            </w:pPr>
            <w:r>
              <w:rPr>
                <w:rFonts w:ascii="Consolas" w:hAnsi="Consolas" w:eastAsia="Consolas"/>
                <w:sz w:val="17"/>
              </w:rPr>
              <w:t xml:space="preserve">  "date": "2026-10-30",</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"payment_type": "full"</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"system_discount": null,</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"summary": {</w:t>
            </w:r>
          </w:p>
          <w:p>
            <w:pPr>
              <w:spacing w:after="0" w:before="0" w:line="240" w:lineRule="auto"/>
            </w:pPr>
            <w:r>
              <w:rPr>
                <w:rFonts w:ascii="Consolas" w:hAnsi="Consolas" w:eastAsia="Consolas"/>
                <w:sz w:val="17"/>
              </w:rPr>
              <w:t xml:space="preserve">    "slots_total": 120000,</w:t>
            </w:r>
          </w:p>
          <w:p>
            <w:pPr>
              <w:spacing w:after="0" w:before="0" w:line="240" w:lineRule="auto"/>
            </w:pPr>
            <w:r>
              <w:rPr>
                <w:rFonts w:ascii="Consolas" w:hAnsi="Consolas" w:eastAsia="Consolas"/>
                <w:sz w:val="17"/>
              </w:rPr>
              <w:t xml:space="preserve">    "promotion_discount": 0,</w:t>
            </w:r>
          </w:p>
          <w:p>
            <w:pPr>
              <w:spacing w:after="0" w:before="0" w:line="240" w:lineRule="auto"/>
            </w:pPr>
            <w:r>
              <w:rPr>
                <w:rFonts w:ascii="Consolas" w:hAnsi="Consolas" w:eastAsia="Consolas"/>
                <w:sz w:val="17"/>
              </w:rPr>
              <w:t xml:space="preserve">    "system_discount": 0,</w:t>
            </w:r>
          </w:p>
          <w:p>
            <w:pPr>
              <w:spacing w:after="0" w:before="0" w:line="240" w:lineRule="auto"/>
            </w:pPr>
            <w:r>
              <w:rPr>
                <w:rFonts w:ascii="Consolas" w:hAnsi="Consolas" w:eastAsia="Consolas"/>
                <w:sz w:val="17"/>
              </w:rPr>
              <w:t xml:space="preserve">    "discount_amount": 0,</w:t>
            </w:r>
          </w:p>
          <w:p>
            <w:pPr>
              <w:spacing w:after="0" w:before="0" w:line="240" w:lineRule="auto"/>
            </w:pPr>
            <w:r>
              <w:rPr>
                <w:rFonts w:ascii="Consolas" w:hAnsi="Consolas" w:eastAsia="Consolas"/>
                <w:sz w:val="17"/>
              </w:rPr>
              <w:t xml:space="preserve">    "slots_final": 120000,</w:t>
            </w:r>
          </w:p>
          <w:p>
            <w:pPr>
              <w:spacing w:after="0" w:before="0" w:line="240" w:lineRule="auto"/>
            </w:pPr>
            <w:r>
              <w:rPr>
                <w:rFonts w:ascii="Consolas" w:hAnsi="Consolas" w:eastAsia="Consolas"/>
                <w:sz w:val="17"/>
              </w:rPr>
              <w:t xml:space="preserve">    "guest_surcharge": 0,</w:t>
            </w:r>
          </w:p>
          <w:p>
            <w:pPr>
              <w:spacing w:after="0" w:before="0" w:line="240" w:lineRule="auto"/>
            </w:pPr>
            <w:r>
              <w:rPr>
                <w:rFonts w:ascii="Consolas" w:hAnsi="Consolas" w:eastAsia="Consolas"/>
                <w:sz w:val="17"/>
              </w:rPr>
              <w:t xml:space="preserve">    "services_total": 0,</w:t>
            </w:r>
          </w:p>
          <w:p>
            <w:pPr>
              <w:spacing w:after="0" w:before="0" w:line="240" w:lineRule="auto"/>
            </w:pPr>
            <w:r>
              <w:rPr>
                <w:rFonts w:ascii="Consolas" w:hAnsi="Consolas" w:eastAsia="Consolas"/>
                <w:sz w:val="17"/>
              </w:rPr>
              <w:t xml:space="preserve">    "total_after_discount": 120000,</w:t>
            </w:r>
          </w:p>
          <w:p>
            <w:pPr>
              <w:spacing w:after="0" w:before="0" w:line="240" w:lineRule="auto"/>
            </w:pPr>
            <w:r>
              <w:rPr>
                <w:rFonts w:ascii="Consolas" w:hAnsi="Consolas" w:eastAsia="Consolas"/>
                <w:sz w:val="17"/>
              </w:rPr>
              <w:t xml:space="preserve">    "final_amount":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system_discount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summary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summary.slots_total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summary.promotion_discount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summary.system_discount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summary.discount_amount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Giảm giá</w:t>
            </w:r>
          </w:p>
        </w:tc>
      </w:tr>
      <w:tr>
        <w:tc>
          <w:tcPr>
            <w:tcW w:type="dxa" w:w="2948"/>
          </w:tcPr>
          <w:p>
            <w:pPr>
              <w:spacing w:after="0" w:before="0"/>
            </w:pPr>
            <w:r/>
            <w:r>
              <w:rPr>
                <w:b w:val="0"/>
                <w:sz w:val="17"/>
              </w:rPr>
              <w:t>summary.slots_final</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summary.guest_surcharge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summary.services_total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summary.total_after_discount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w:t>
            </w:r>
          </w:p>
        </w:tc>
      </w:tr>
      <w:tr>
        <w:tc>
          <w:tcPr>
            <w:tcW w:type="dxa" w:w="2948"/>
          </w:tcPr>
          <w:p>
            <w:pPr>
              <w:spacing w:after="0" w:before="0"/>
            </w:pPr>
            <w:r/>
            <w:r>
              <w:rPr>
                <w:b w:val="0"/>
                <w:sz w:val="17"/>
              </w:rPr>
              <w:t>summary.final_amount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Số tiền (VNĐ) final</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type là bắt buộc. (and 2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"type": [</w:t>
            </w:r>
          </w:p>
          <w:p>
            <w:pPr>
              <w:spacing w:after="0" w:before="0" w:line="240" w:lineRule="auto"/>
            </w:pPr>
            <w:r>
              <w:rPr>
                <w:rFonts w:ascii="Consolas" w:hAnsi="Consolas" w:eastAsia="Consolas"/>
                <w:sz w:val="17"/>
              </w:rPr>
              <w:t xml:space="preserve">      "Trường type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"checkin_date": [</w:t>
            </w:r>
          </w:p>
          <w:p>
            <w:pPr>
              <w:spacing w:after="0" w:before="0" w:line="240" w:lineRule="auto"/>
            </w:pPr>
            <w:r>
              <w:rPr>
                <w:rFonts w:ascii="Consolas" w:hAnsi="Consolas" w:eastAsia="Consolas"/>
                <w:sz w:val="17"/>
              </w:rPr>
              <w:t xml:space="preserve">      "Trường checkin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"checkout_date": [</w:t>
            </w:r>
          </w:p>
          <w:p>
            <w:pPr>
              <w:spacing w:after="0" w:before="0" w:line="240" w:lineRule="auto"/>
            </w:pPr>
            <w:r>
              <w:rPr>
                <w:rFonts w:ascii="Consolas" w:hAnsi="Consolas" w:eastAsia="Consolas"/>
                <w:sz w:val="17"/>
              </w:rPr>
              <w:t xml:space="preserve">      "Trường checkout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49. Từ chối biên lai chuyển khoản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/api/admin/orders/{order_code}/reject-bank-transfer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Từ chối ảnh biên lai chưa hợp lệ — khách sẽ thấy thông báo trên trang tra cứu và có thể tải</w:t>
      </w:r>
    </w:p>
    <w:p>
      <w:pPr>
        <w:spacing w:after="40"/>
      </w:pPr>
      <w:r>
        <w:rPr>
          <w:b w:val="0"/>
          <w:i w:val="0"/>
          <w:sz w:val="20"/>
        </w:rPr>
        <w:t>ảnh khác, KHÔNG huỷ đơn (xem booking-detail.blade.php nhánh bank_transfer_status='rejected').</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 {</w:t>
            </w:r>
          </w:p>
          <w:p>
            <w:pPr>
              <w:spacing w:after="0" w:before="0" w:line="240" w:lineRule="auto"/>
            </w:pPr>
            <w:r>
              <w:rPr>
                <w:rFonts w:ascii="Consolas" w:hAnsi="Consolas" w:eastAsia="Consolas"/>
                <w:sz w:val="17"/>
              </w:rPr>
              <w:t xml:space="preserve">    "id": 795,</w:t>
            </w:r>
          </w:p>
          <w:p>
            <w:pPr>
              <w:spacing w:after="0" w:before="0" w:line="240" w:lineRule="auto"/>
            </w:pPr>
            <w:r>
              <w:rPr>
                <w:rFonts w:ascii="Consolas" w:hAnsi="Consolas" w:eastAsia="Consolas"/>
                <w:sz w:val="17"/>
              </w:rPr>
              <w:t xml:space="preserve">    "order_code": "DOC5509374",</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"payment_status": "unpaid",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"amount": 300000,</w:t>
            </w:r>
          </w:p>
          <w:p>
            <w:pPr>
              <w:spacing w:after="0" w:before="0" w:line="240" w:lineRule="auto"/>
            </w:pPr>
            <w:r>
              <w:rPr>
                <w:rFonts w:ascii="Consolas" w:hAnsi="Consolas" w:eastAsia="Consolas"/>
                <w:sz w:val="17"/>
              </w:rPr>
              <w:t xml:space="preserve">    "full_amount": 300000,</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"buyer_name": "Quốc Bảo cgT",</w:t>
            </w:r>
          </w:p>
          <w:p>
            <w:pPr>
              <w:spacing w:after="0" w:before="0" w:line="240" w:lineRule="auto"/>
            </w:pPr>
            <w:r>
              <w:rPr>
                <w:rFonts w:ascii="Consolas" w:hAnsi="Consolas" w:eastAsia="Consolas"/>
                <w:sz w:val="17"/>
              </w:rPr>
              <w:t xml:space="preserve">    "buyer_phone": "0918357553",</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"rooms": [</w:t>
            </w:r>
          </w:p>
          <w:p>
            <w:pPr>
              <w:spacing w:after="0" w:before="0" w:line="240" w:lineRule="auto"/>
            </w:pPr>
            <w:r>
              <w:rPr>
                <w:rFonts w:ascii="Consolas" w:hAnsi="Consolas" w:eastAsia="Consolas"/>
                <w:sz w:val="17"/>
              </w:rPr>
              <w:t xml:space="preserve">      "Catchy Pickleball Club - Sân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"product_image": "/storage/1/pickleball.jpg",</w:t>
            </w:r>
          </w:p>
          <w:p>
            <w:pPr>
              <w:spacing w:after="0" w:before="0" w:line="240" w:lineRule="auto"/>
            </w:pPr>
            <w:r>
              <w:rPr>
                <w:rFonts w:ascii="Consolas" w:hAnsi="Consolas" w:eastAsia="Consolas"/>
                <w:sz w:val="17"/>
              </w:rPr>
              <w:t xml:space="preserve">    "checkin_date": "2026-10-16T11:00:00.000000Z",</w:t>
            </w:r>
          </w:p>
          <w:p>
            <w:pPr>
              <w:spacing w:after="0" w:before="0" w:line="240" w:lineRule="auto"/>
            </w:pPr>
            <w:r>
              <w:rPr>
                <w:rFonts w:ascii="Consolas" w:hAnsi="Consolas" w:eastAsia="Consolas"/>
                <w:sz w:val="17"/>
              </w:rPr>
              <w:t xml:space="preserve">    "checkout_date": "2026-10-16T12:00:00.000000Z",</w:t>
            </w:r>
          </w:p>
          <w:p>
            <w:pPr>
              <w:spacing w:after="0" w:before="0" w:line="240" w:lineRule="auto"/>
            </w:pPr>
            <w:r>
              <w:rPr>
                <w:rFonts w:ascii="Consolas" w:hAnsi="Consolas" w:eastAsia="Consolas"/>
                <w:sz w:val="17"/>
              </w:rPr>
              <w:t xml:space="preserve">    "created_at": "2026-10-10T03:25:39.000000Z",</w:t>
            </w:r>
          </w:p>
          <w:p>
            <w:pPr>
              <w:spacing w:after="0" w:before="0" w:line="240" w:lineRule="auto"/>
            </w:pPr>
            <w:r>
              <w:rPr>
                <w:rFonts w:ascii="Consolas" w:hAnsi="Consolas" w:eastAsia="Consolas"/>
                <w:sz w:val="17"/>
              </w:rPr>
              <w:t xml:space="preserve">    "note_for_admin": null,</w:t>
            </w:r>
          </w:p>
          <w:p>
            <w:pPr>
              <w:spacing w:after="0" w:before="0" w:line="240" w:lineRule="auto"/>
            </w:pPr>
            <w:r>
              <w:rPr>
                <w:rFonts w:ascii="Consolas" w:hAnsi="Consolas" w:eastAsia="Consolas"/>
                <w:sz w:val="17"/>
              </w:rPr>
              <w:t xml:space="preserve">    "deposit_room": null,</w:t>
            </w:r>
          </w:p>
          <w:p>
            <w:pPr>
              <w:spacing w:after="0" w:before="0" w:line="240" w:lineRule="auto"/>
            </w:pPr>
            <w:r>
              <w:rPr>
                <w:rFonts w:ascii="Consolas" w:hAnsi="Consolas" w:eastAsia="Consolas"/>
                <w:sz w:val="17"/>
              </w:rPr>
              <w:t xml:space="preserve">    "surcharge": 0,</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 xml:space="preserve">    "checkout_url": null,</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null,</w:t>
            </w:r>
          </w:p>
          <w:p>
            <w:pPr>
              <w:spacing w:after="0" w:before="0" w:line="240" w:lineRule="auto"/>
            </w:pPr>
            <w:r>
              <w:rPr>
                <w:rFonts w:ascii="Consolas" w:hAnsi="Consolas" w:eastAsia="Consolas"/>
                <w:sz w:val="17"/>
              </w:rPr>
              <w:t xml:space="preserve">    "bank_transfer_status": "rejected",</w:t>
            </w:r>
          </w:p>
          <w:p>
            <w:pPr>
              <w:spacing w:after="0" w:before="0" w:line="240" w:lineRule="auto"/>
            </w:pPr>
            <w:r>
              <w:rPr>
                <w:rFonts w:ascii="Consolas" w:hAnsi="Consolas" w:eastAsia="Consolas"/>
                <w:sz w:val="17"/>
              </w:rPr>
              <w:t xml:space="preserve">    "payment_proof_url": "/storage/payment-proofs/sample.png",</w:t>
            </w:r>
          </w:p>
          <w:p>
            <w:pPr>
              <w:spacing w:after="0" w:before="0" w:line="240" w:lineRule="auto"/>
            </w:pPr>
            <w:r>
              <w:rPr>
                <w:rFonts w:ascii="Consolas" w:hAnsi="Consolas" w:eastAsia="Consolas"/>
                <w:sz w:val="17"/>
              </w:rPr>
              <w:t xml:space="preserve">    "bank_transfer_confirmed_at": null,</w:t>
            </w:r>
          </w:p>
          <w:p>
            <w:pPr>
              <w:spacing w:after="0" w:before="0" w:line="240" w:lineRule="auto"/>
            </w:pPr>
            <w:r>
              <w:rPr>
                <w:rFonts w:ascii="Consolas" w:hAnsi="Consolas" w:eastAsia="Consolas"/>
                <w:sz w:val="17"/>
              </w:rPr>
              <w:t xml:space="preserve">    "paid_at": null,</w:t>
            </w:r>
          </w:p>
          <w:p>
            <w:pPr>
              <w:spacing w:after="0" w:before="0" w:line="240" w:lineRule="auto"/>
            </w:pPr>
            <w:r>
              <w:rPr>
                <w:rFonts w:ascii="Consolas" w:hAnsi="Consolas" w:eastAsia="Consolas"/>
                <w:sz w:val="17"/>
              </w:rPr>
              <w:t xml:space="preserve">    "deposit_paid_at": null,</w:t>
            </w:r>
          </w:p>
          <w:p>
            <w:pPr>
              <w:spacing w:after="0" w:before="0" w:line="240" w:lineRule="auto"/>
            </w:pPr>
            <w:r>
              <w:rPr>
                <w:rFonts w:ascii="Consolas" w:hAnsi="Consolas" w:eastAsia="Consolas"/>
                <w:sz w:val="17"/>
              </w:rPr>
              <w:t xml:space="preserve">    "remaining_paid_at": null,</w:t>
            </w:r>
          </w:p>
          <w:p>
            <w:pPr>
              <w:spacing w:after="0" w:before="0" w:line="240" w:lineRule="auto"/>
            </w:pPr>
            <w:r>
              <w:rPr>
                <w:rFonts w:ascii="Consolas" w:hAnsi="Consolas" w:eastAsia="Consolas"/>
                <w:sz w:val="17"/>
              </w:rPr>
              <w:t xml:space="preserve">    "checked_in_at": null,</w:t>
            </w:r>
          </w:p>
          <w:p>
            <w:pPr>
              <w:spacing w:after="0" w:before="0" w:line="240" w:lineRule="auto"/>
            </w:pPr>
            <w:r>
              <w:rPr>
                <w:rFonts w:ascii="Consolas" w:hAnsi="Consolas" w:eastAsia="Consolas"/>
                <w:sz w:val="17"/>
              </w:rPr>
              <w:t xml:space="preserve">    "checked_out_at": null,</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"deposit": null,</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665,</w:t>
            </w:r>
          </w:p>
          <w:p>
            <w:pPr>
              <w:spacing w:after="0" w:before="0" w:line="240" w:lineRule="auto"/>
            </w:pPr>
            <w:r>
              <w:rPr>
                <w:rFonts w:ascii="Consolas" w:hAnsi="Consolas" w:eastAsia="Consolas"/>
                <w:sz w:val="17"/>
              </w:rPr>
              <w:t xml:space="preserve">        "price": 300000,</w:t>
            </w:r>
          </w:p>
          <w:p>
            <w:pPr>
              <w:spacing w:after="0" w:before="0" w:line="240" w:lineRule="auto"/>
            </w:pPr>
            <w:r>
              <w:rPr>
                <w:rFonts w:ascii="Consolas" w:hAnsi="Consolas" w:eastAsia="Consolas"/>
                <w:sz w:val="17"/>
              </w:rPr>
              <w:t xml:space="preserve">        "checkin_date": "2026-10-16T11:00:00.000000Z",</w:t>
            </w:r>
          </w:p>
          <w:p>
            <w:pPr>
              <w:spacing w:after="0" w:before="0" w:line="240" w:lineRule="auto"/>
            </w:pPr>
            <w:r>
              <w:rPr>
                <w:rFonts w:ascii="Consolas" w:hAnsi="Consolas" w:eastAsia="Consolas"/>
                <w:sz w:val="17"/>
              </w:rPr>
              <w:t xml:space="preserve">        "checkout_date": "2026-10-16T12:00:00.000000Z",</w:t>
            </w:r>
          </w:p>
          <w:p>
            <w:pPr>
              <w:spacing w:after="0" w:before="0" w:line="240" w:lineRule="auto"/>
            </w:pPr>
            <w:r>
              <w:rPr>
                <w:rFonts w:ascii="Consolas" w:hAnsi="Consolas" w:eastAsia="Consolas"/>
                <w:sz w:val="17"/>
              </w:rPr>
              <w:t xml:space="preserve">        "slot_label": "18:00",</w:t>
            </w:r>
          </w:p>
          <w:p>
            <w:pPr>
              <w:spacing w:after="0" w:before="0" w:line="240" w:lineRule="auto"/>
            </w:pPr>
            <w:r>
              <w:rPr>
                <w:rFonts w:ascii="Consolas" w:hAnsi="Consolas" w:eastAsia="Consolas"/>
                <w:sz w:val="17"/>
              </w:rPr>
              <w:t xml:space="preserve">        "timeslot_id": 28,</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"guest_count":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"services": [],</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đơn</w:t>
            </w:r>
          </w:p>
        </w:tc>
      </w:tr>
      <w:tr>
        <w:tc>
          <w:tcPr>
            <w:tcW w:type="dxa" w:w="2948"/>
          </w:tcPr>
          <w:p>
            <w:pPr>
              <w:spacing w:after="0" w:before="0"/>
            </w:pPr>
            <w:r/>
            <w:r>
              <w:rPr>
                <w:b w:val="0"/>
                <w:sz w:val="17"/>
              </w:rPr>
              <w:t>order.id</w:t>
            </w:r>
          </w:p>
        </w:tc>
        <w:tc>
          <w:tcPr>
            <w:tcW w:type="dxa" w:w="1134"/>
          </w:tcPr>
          <w:p>
            <w:pPr>
              <w:spacing w:after="0" w:before="0"/>
            </w:pPr>
            <w:r/>
            <w:r>
              <w:rPr>
                <w:b w:val="0"/>
                <w:sz w:val="17"/>
              </w:rPr>
              <w:t>integer</w:t>
            </w:r>
          </w:p>
        </w:tc>
        <w:tc>
          <w:tcPr>
            <w:tcW w:type="dxa" w:w="2381"/>
          </w:tcPr>
          <w:p>
            <w:pPr>
              <w:spacing w:after="0" w:before="0"/>
            </w:pPr>
            <w:r/>
            <w:r>
              <w:rPr>
                <w:b w:val="0"/>
                <w:sz w:val="17"/>
              </w:rPr>
              <w:t>795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order.order_code</w:t>
            </w:r>
          </w:p>
        </w:tc>
        <w:tc>
          <w:tcPr>
            <w:tcW w:type="dxa" w:w="1134"/>
          </w:tcPr>
          <w:p>
            <w:pPr>
              <w:spacing w:after="0" w:before="0"/>
            </w:pPr>
            <w:r/>
            <w:r>
              <w:rPr>
                <w:b w:val="0"/>
                <w:sz w:val="17"/>
              </w:rPr>
              <w:t>string</w:t>
            </w:r>
          </w:p>
        </w:tc>
        <w:tc>
          <w:tcPr>
            <w:tcW w:type="dxa" w:w="2381"/>
          </w:tcPr>
          <w:p>
            <w:pPr>
              <w:spacing w:after="0" w:before="0"/>
            </w:pPr>
            <w:r/>
            <w:r>
              <w:rPr>
                <w:b w:val="0"/>
                <w:sz w:val="17"/>
              </w:rPr>
              <w:t>DOC5509374</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order.status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order.payment_status</w:t>
            </w:r>
          </w:p>
        </w:tc>
        <w:tc>
          <w:tcPr>
            <w:tcW w:type="dxa" w:w="1134"/>
          </w:tcPr>
          <w:p>
            <w:pPr>
              <w:spacing w:after="0" w:before="0"/>
            </w:pPr>
            <w:r/>
            <w:r>
              <w:rPr>
                <w:b w:val="0"/>
                <w:sz w:val="17"/>
              </w:rPr>
              <w:t>string</w:t>
            </w:r>
          </w:p>
        </w:tc>
        <w:tc>
          <w:tcPr>
            <w:tcW w:type="dxa" w:w="2381"/>
          </w:tcPr>
          <w:p>
            <w:pPr>
              <w:spacing w:after="0" w:before="0"/>
            </w:pPr>
            <w:r/>
            <w:r>
              <w:rPr>
                <w:b w:val="0"/>
                <w:sz w:val="17"/>
              </w:rPr>
              <w:t>unpaid</w:t>
            </w:r>
          </w:p>
        </w:tc>
        <w:tc>
          <w:tcPr>
            <w:tcW w:type="dxa" w:w="3175"/>
          </w:tcPr>
          <w:p>
            <w:pPr>
              <w:spacing w:after="0" w:before="0"/>
            </w:pPr>
            <w:r/>
            <w:r>
              <w:rPr>
                <w:b w:val="0"/>
                <w:sz w:val="17"/>
              </w:rPr>
              <w:t>—</w:t>
            </w:r>
          </w:p>
        </w:tc>
      </w:tr>
      <w:tr>
        <w:tc>
          <w:tcPr>
            <w:tcW w:type="dxa" w:w="2948"/>
          </w:tcPr>
          <w:p>
            <w:pPr>
              <w:spacing w:after="0" w:before="0"/>
            </w:pPr>
            <w:r/>
            <w:r>
              <w:rPr>
                <w:b w:val="0"/>
                <w:sz w:val="17"/>
              </w:rPr>
              <w:t>order.order_status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order.payment_method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order.amount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order.full_amount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Tổng giá trị đơn (VNĐ)</w:t>
            </w:r>
          </w:p>
        </w:tc>
      </w:tr>
      <w:tr>
        <w:tc>
          <w:tcPr>
            <w:tcW w:type="dxa" w:w="2948"/>
          </w:tcPr>
          <w:p>
            <w:pPr>
              <w:spacing w:after="0" w:before="0"/>
            </w:pPr>
            <w:r/>
            <w:r>
              <w:rPr>
                <w:b w:val="0"/>
                <w:sz w:val="17"/>
              </w:rPr>
              <w:t>order.guest_count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order.team_name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order.description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order.short_description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order.buyer_name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order.buyer_phone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order.customer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order.customer.id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order.customer.phone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order.branch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order.rooms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sân</w:t>
            </w:r>
          </w:p>
        </w:tc>
      </w:tr>
      <w:tr>
        <w:tc>
          <w:tcPr>
            <w:tcW w:type="dxa" w:w="2948"/>
          </w:tcPr>
          <w:p>
            <w:pPr>
              <w:spacing w:after="0" w:before="0"/>
            </w:pPr>
            <w:r/>
            <w:r>
              <w:rPr>
                <w:b w:val="0"/>
                <w:sz w:val="17"/>
              </w:rPr>
              <w:t>order.product_id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order.type</w:t>
            </w:r>
          </w:p>
        </w:tc>
        <w:tc>
          <w:tcPr>
            <w:tcW w:type="dxa" w:w="1134"/>
          </w:tcPr>
          <w:p>
            <w:pPr>
              <w:spacing w:after="0" w:before="0"/>
            </w:pPr>
            <w:r/>
            <w:r>
              <w:rPr>
                <w:b w:val="0"/>
                <w:sz w:val="17"/>
              </w:rPr>
              <w:t>string</w:t>
            </w:r>
          </w:p>
        </w:tc>
        <w:tc>
          <w:tcPr>
            <w:tcW w:type="dxa" w:w="2381"/>
          </w:tcPr>
          <w:p>
            <w:pPr>
              <w:spacing w:after="0" w:before="0"/>
            </w:pPr>
            <w:r/>
            <w:r>
              <w:rPr>
                <w:b w:val="0"/>
                <w:sz w:val="17"/>
              </w:rPr>
              <w:t>slot</w:t>
            </w:r>
          </w:p>
        </w:tc>
        <w:tc>
          <w:tcPr>
            <w:tcW w:type="dxa" w:w="3175"/>
          </w:tcPr>
          <w:p>
            <w:pPr>
              <w:spacing w:after="0" w:before="0"/>
            </w:pPr>
            <w:r/>
            <w:r>
              <w:rPr>
                <w:b w:val="0"/>
                <w:sz w:val="17"/>
              </w:rPr>
              <w:t>Loại</w:t>
            </w:r>
          </w:p>
        </w:tc>
      </w:tr>
      <w:tr>
        <w:tc>
          <w:tcPr>
            <w:tcW w:type="dxa" w:w="2948"/>
          </w:tcPr>
          <w:p>
            <w:pPr>
              <w:spacing w:after="0" w:before="0"/>
            </w:pPr>
            <w:r/>
            <w:r>
              <w:rPr>
                <w:b w:val="0"/>
                <w:sz w:val="17"/>
              </w:rPr>
              <w:t>order.product_image</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w:t>
            </w:r>
          </w:p>
        </w:tc>
      </w:tr>
      <w:tr>
        <w:tc>
          <w:tcPr>
            <w:tcW w:type="dxa" w:w="2948"/>
          </w:tcPr>
          <w:p>
            <w:pPr>
              <w:spacing w:after="0" w:before="0"/>
            </w:pPr>
            <w:r/>
            <w:r>
              <w:rPr>
                <w:b w:val="0"/>
                <w:sz w:val="17"/>
              </w:rPr>
              <w:t>order.checkin_date</w:t>
            </w:r>
          </w:p>
        </w:tc>
        <w:tc>
          <w:tcPr>
            <w:tcW w:type="dxa" w:w="1134"/>
          </w:tcPr>
          <w:p>
            <w:pPr>
              <w:spacing w:after="0" w:before="0"/>
            </w:pPr>
            <w:r/>
            <w:r>
              <w:rPr>
                <w:b w:val="0"/>
                <w:sz w:val="17"/>
              </w:rPr>
              <w:t>string</w:t>
            </w:r>
          </w:p>
        </w:tc>
        <w:tc>
          <w:tcPr>
            <w:tcW w:type="dxa" w:w="2381"/>
          </w:tcPr>
          <w:p>
            <w:pPr>
              <w:spacing w:after="0" w:before="0"/>
            </w:pPr>
            <w:r/>
            <w:r>
              <w:rPr>
                <w:b w:val="0"/>
                <w:sz w:val="17"/>
              </w:rPr>
              <w:t>2026-10-16T11:00:00.000000Z</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order.checkout_date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2026-10-16T12:00:00.000000Z</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order.created_at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order.note_for_admin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cho chủ sân</w:t>
            </w:r>
          </w:p>
        </w:tc>
      </w:tr>
      <w:tr>
        <w:tc>
          <w:tcPr>
            <w:tcW w:type="dxa" w:w="2948"/>
          </w:tcPr>
          <w:p>
            <w:pPr>
              <w:spacing w:after="0" w:before="0"/>
            </w:pPr>
            <w:r/>
            <w:r>
              <w:rPr>
                <w:b w:val="0"/>
                <w:sz w:val="17"/>
              </w:rPr>
              <w:t>order.deposit_room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cọc sân</w:t>
            </w:r>
          </w:p>
        </w:tc>
      </w:tr>
      <w:tr>
        <w:tc>
          <w:tcPr>
            <w:tcW w:type="dxa" w:w="2948"/>
          </w:tcPr>
          <w:p>
            <w:pPr>
              <w:spacing w:after="0" w:before="0"/>
            </w:pPr>
            <w:r/>
            <w:r>
              <w:rPr>
                <w:b w:val="0"/>
                <w:sz w:val="17"/>
              </w:rPr>
              <w:t>order.surcharge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Phụ thu (VNĐ)</w:t>
            </w:r>
          </w:p>
        </w:tc>
      </w:tr>
      <w:tr>
        <w:tc>
          <w:tcPr>
            <w:tcW w:type="dxa" w:w="2948"/>
          </w:tcPr>
          <w:p>
            <w:pPr>
              <w:spacing w:after="0" w:before="0"/>
            </w:pPr>
            <w:r/>
            <w:r>
              <w:rPr>
                <w:b w:val="0"/>
                <w:sz w:val="17"/>
              </w:rPr>
              <w:t>order.guest_surcharge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order.checkout_url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Link thanh toán</w:t>
            </w:r>
          </w:p>
        </w:tc>
      </w:tr>
      <w:tr>
        <w:tc>
          <w:tcPr>
            <w:tcW w:type="dxa" w:w="2948"/>
          </w:tcPr>
          <w:p>
            <w:pPr>
              <w:spacing w:after="0" w:before="0"/>
            </w:pPr>
            <w:r/>
            <w:r>
              <w:rPr>
                <w:b w:val="0"/>
                <w:sz w:val="17"/>
              </w:rPr>
              <w:t>order.qr_code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order.expired_at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order.bank_transfer_status</w:t>
            </w:r>
          </w:p>
        </w:tc>
        <w:tc>
          <w:tcPr>
            <w:tcW w:type="dxa" w:w="1134"/>
          </w:tcPr>
          <w:p>
            <w:pPr>
              <w:spacing w:after="0" w:before="0"/>
            </w:pPr>
            <w:r/>
            <w:r>
              <w:rPr>
                <w:b w:val="0"/>
                <w:sz w:val="17"/>
              </w:rPr>
              <w:t>string</w:t>
            </w:r>
          </w:p>
        </w:tc>
        <w:tc>
          <w:tcPr>
            <w:tcW w:type="dxa" w:w="2381"/>
          </w:tcPr>
          <w:p>
            <w:pPr>
              <w:spacing w:after="0" w:before="0"/>
            </w:pPr>
            <w:r/>
            <w:r>
              <w:rPr>
                <w:b w:val="0"/>
                <w:sz w:val="17"/>
              </w:rPr>
              <w:t>rejected</w:t>
            </w:r>
          </w:p>
        </w:tc>
        <w:tc>
          <w:tcPr>
            <w:tcW w:type="dxa" w:w="3175"/>
          </w:tcPr>
          <w:p>
            <w:pPr>
              <w:spacing w:after="0" w:before="0"/>
            </w:pPr>
            <w:r/>
            <w:r>
              <w:rPr>
                <w:b w:val="0"/>
                <w:sz w:val="17"/>
              </w:rPr>
              <w:t>Trạng thái duyệt chuyển khoản</w:t>
            </w:r>
          </w:p>
        </w:tc>
      </w:tr>
      <w:tr>
        <w:tc>
          <w:tcPr>
            <w:tcW w:type="dxa" w:w="2948"/>
          </w:tcPr>
          <w:p>
            <w:pPr>
              <w:spacing w:after="0" w:before="0"/>
            </w:pPr>
            <w:r/>
            <w:r>
              <w:rPr>
                <w:b w:val="0"/>
                <w:sz w:val="17"/>
              </w:rPr>
              <w:t>order.payment_proof_url</w:t>
            </w:r>
          </w:p>
        </w:tc>
        <w:tc>
          <w:tcPr>
            <w:tcW w:type="dxa" w:w="1134"/>
          </w:tcPr>
          <w:p>
            <w:pPr>
              <w:spacing w:after="0" w:before="0"/>
            </w:pPr>
            <w:r/>
            <w:r>
              <w:rPr>
                <w:b w:val="0"/>
                <w:sz w:val="17"/>
              </w:rPr>
              <w:t>string</w:t>
            </w:r>
          </w:p>
        </w:tc>
        <w:tc>
          <w:tcPr>
            <w:tcW w:type="dxa" w:w="2381"/>
          </w:tcPr>
          <w:p>
            <w:pPr>
              <w:spacing w:after="0" w:before="0"/>
            </w:pPr>
            <w:r/>
            <w:r>
              <w:rPr>
                <w:b w:val="0"/>
                <w:sz w:val="17"/>
              </w:rPr>
              <w:t>/storage/payment-proofs/sample.png</w:t>
            </w:r>
          </w:p>
        </w:tc>
        <w:tc>
          <w:tcPr>
            <w:tcW w:type="dxa" w:w="3175"/>
          </w:tcPr>
          <w:p>
            <w:pPr>
              <w:spacing w:after="0" w:before="0"/>
            </w:pPr>
            <w:r/>
            <w:r>
              <w:rPr>
                <w:b w:val="0"/>
                <w:sz w:val="17"/>
              </w:rPr>
              <w:t>Đường dẫn Ảnh biên lai chuyển khoản</w:t>
            </w:r>
          </w:p>
        </w:tc>
      </w:tr>
      <w:tr>
        <w:tc>
          <w:tcPr>
            <w:tcW w:type="dxa" w:w="2948"/>
          </w:tcPr>
          <w:p>
            <w:pPr>
              <w:spacing w:after="0" w:before="0"/>
            </w:pPr>
            <w:r/>
            <w:r>
              <w:rPr>
                <w:b w:val="0"/>
                <w:sz w:val="17"/>
              </w:rPr>
              <w:t>order.bank_transfer_confirmed_at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bank transfer confirmed</w:t>
            </w:r>
          </w:p>
        </w:tc>
      </w:tr>
      <w:tr>
        <w:tc>
          <w:tcPr>
            <w:tcW w:type="dxa" w:w="2948"/>
          </w:tcPr>
          <w:p>
            <w:pPr>
              <w:spacing w:after="0" w:before="0"/>
            </w:pPr>
            <w:r/>
            <w:r>
              <w:rPr>
                <w:b w:val="0"/>
                <w:sz w:val="17"/>
              </w:rPr>
              <w:t>order.paid_at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thanh toán</w:t>
            </w:r>
          </w:p>
        </w:tc>
      </w:tr>
      <w:tr>
        <w:tc>
          <w:tcPr>
            <w:tcW w:type="dxa" w:w="2948"/>
          </w:tcPr>
          <w:p>
            <w:pPr>
              <w:spacing w:after="0" w:before="0"/>
            </w:pPr>
            <w:r/>
            <w:r>
              <w:rPr>
                <w:b w:val="0"/>
                <w:sz w:val="17"/>
              </w:rPr>
              <w:t>order.deposit_paid_at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deposit paid</w:t>
            </w:r>
          </w:p>
        </w:tc>
      </w:tr>
      <w:tr>
        <w:tc>
          <w:tcPr>
            <w:tcW w:type="dxa" w:w="2948"/>
          </w:tcPr>
          <w:p>
            <w:pPr>
              <w:spacing w:after="0" w:before="0"/>
            </w:pPr>
            <w:r/>
            <w:r>
              <w:rPr>
                <w:b w:val="0"/>
                <w:sz w:val="17"/>
              </w:rPr>
              <w:t>order.remaining_paid_at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remaining paid</w:t>
            </w:r>
          </w:p>
        </w:tc>
      </w:tr>
      <w:tr>
        <w:tc>
          <w:tcPr>
            <w:tcW w:type="dxa" w:w="2948"/>
          </w:tcPr>
          <w:p>
            <w:pPr>
              <w:spacing w:after="0" w:before="0"/>
            </w:pPr>
            <w:r/>
            <w:r>
              <w:rPr>
                <w:b w:val="0"/>
                <w:sz w:val="17"/>
              </w:rPr>
              <w:t>order.checked_in_at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check-in</w:t>
            </w:r>
          </w:p>
        </w:tc>
      </w:tr>
      <w:tr>
        <w:tc>
          <w:tcPr>
            <w:tcW w:type="dxa" w:w="2948"/>
          </w:tcPr>
          <w:p>
            <w:pPr>
              <w:spacing w:after="0" w:before="0"/>
            </w:pPr>
            <w:r/>
            <w:r>
              <w:rPr>
                <w:b w:val="0"/>
                <w:sz w:val="17"/>
              </w:rPr>
              <w:t>order.checked_out_at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check-out</w:t>
            </w:r>
          </w:p>
        </w:tc>
      </w:tr>
      <w:tr>
        <w:tc>
          <w:tcPr>
            <w:tcW w:type="dxa" w:w="2948"/>
          </w:tcPr>
          <w:p>
            <w:pPr>
              <w:spacing w:after="0" w:before="0"/>
            </w:pPr>
            <w:r/>
            <w:r>
              <w:rPr>
                <w:b w:val="0"/>
                <w:sz w:val="17"/>
              </w:rPr>
              <w:t>order.creator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order.deposit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order.items[].id</w:t>
            </w:r>
          </w:p>
        </w:tc>
        <w:tc>
          <w:tcPr>
            <w:tcW w:type="dxa" w:w="1134"/>
          </w:tcPr>
          <w:p>
            <w:pPr>
              <w:spacing w:after="0" w:before="0"/>
            </w:pPr>
            <w:r/>
            <w:r>
              <w:rPr>
                <w:b w:val="0"/>
                <w:sz w:val="17"/>
              </w:rPr>
              <w:t>integer</w:t>
            </w:r>
          </w:p>
        </w:tc>
        <w:tc>
          <w:tcPr>
            <w:tcW w:type="dxa" w:w="2381"/>
          </w:tcPr>
          <w:p>
            <w:pPr>
              <w:spacing w:after="0" w:before="0"/>
            </w:pPr>
            <w:r/>
            <w:r>
              <w:rPr>
                <w:b w:val="0"/>
                <w:sz w:val="17"/>
              </w:rPr>
              <w:t>665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order.items[].price</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Giá (VNĐ)</w:t>
            </w:r>
          </w:p>
        </w:tc>
      </w:tr>
      <w:tr>
        <w:tc>
          <w:tcPr>
            <w:tcW w:type="dxa" w:w="2948"/>
          </w:tcPr>
          <w:p>
            <w:pPr>
              <w:spacing w:after="0" w:before="0"/>
            </w:pPr>
            <w:r/>
            <w:r>
              <w:rPr>
                <w:b w:val="0"/>
                <w:sz w:val="17"/>
              </w:rPr>
              <w:t>order.items[].checkin_date</w:t>
            </w:r>
          </w:p>
        </w:tc>
        <w:tc>
          <w:tcPr>
            <w:tcW w:type="dxa" w:w="1134"/>
          </w:tcPr>
          <w:p>
            <w:pPr>
              <w:spacing w:after="0" w:before="0"/>
            </w:pPr>
            <w:r/>
            <w:r>
              <w:rPr>
                <w:b w:val="0"/>
                <w:sz w:val="17"/>
              </w:rPr>
              <w:t>string</w:t>
            </w:r>
          </w:p>
        </w:tc>
        <w:tc>
          <w:tcPr>
            <w:tcW w:type="dxa" w:w="2381"/>
          </w:tcPr>
          <w:p>
            <w:pPr>
              <w:spacing w:after="0" w:before="0"/>
            </w:pPr>
            <w:r/>
            <w:r>
              <w:rPr>
                <w:b w:val="0"/>
                <w:sz w:val="17"/>
              </w:rPr>
              <w:t>2026-10-16T11:00:00.000000Z</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order.items[].checkout_date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2026-10-16T12:00:00.000000Z</w:t>
            </w:r>
          </w:p>
        </w:tc>
        <w:tc>
          <w:tcPr>
            <w:tcW w:type="dxa" w:w="3175"/>
          </w:tcPr>
          <w:p>
            <w:pPr>
              <w:spacing w:after="0" w:before="0"/>
            </w:pPr>
            <w:r/>
            <w:r>
              <w:rPr>
                <w:b w:val="0"/>
                <w:sz w:val="17"/>
              </w:rPr>
              <w:t>Ngày giờ kết thúc</w:t>
            </w:r>
          </w:p>
        </w:tc>
      </w:tr>
      <w:tr>
        <w:tc>
          <w:tcPr>
            <w:tcW w:type="dxa" w:w="2948"/>
          </w:tcPr>
          <w:p>
            <w:pPr>
              <w:spacing w:after="0" w:before="0"/>
            </w:pPr>
            <w:r/>
            <w:r>
              <w:rPr>
                <w:b w:val="0"/>
                <w:sz w:val="17"/>
              </w:rPr>
              <w:t>order.items[].slot_label</w:t>
            </w:r>
          </w:p>
        </w:tc>
        <w:tc>
          <w:tcPr>
            <w:tcW w:type="dxa" w:w="1134"/>
          </w:tcPr>
          <w:p>
            <w:pPr>
              <w:spacing w:after="0" w:before="0"/>
            </w:pPr>
            <w:r/>
            <w:r>
              <w:rPr>
                <w:b w:val="0"/>
                <w:sz w:val="17"/>
              </w:rPr>
              <w:t>string</w:t>
            </w:r>
          </w:p>
        </w:tc>
        <w:tc>
          <w:tcPr>
            <w:tcW w:type="dxa" w:w="2381"/>
          </w:tcPr>
          <w:p>
            <w:pPr>
              <w:spacing w:after="0" w:before="0"/>
            </w:pPr>
            <w:r/>
            <w:r>
              <w:rPr>
                <w:b w:val="0"/>
                <w:sz w:val="17"/>
              </w:rPr>
              <w:t>18:00</w:t>
            </w:r>
          </w:p>
        </w:tc>
        <w:tc>
          <w:tcPr>
            <w:tcW w:type="dxa" w:w="3175"/>
          </w:tcPr>
          <w:p>
            <w:pPr>
              <w:spacing w:after="0" w:before="0"/>
            </w:pPr>
            <w:r/>
            <w:r>
              <w:rPr>
                <w:b w:val="0"/>
                <w:sz w:val="17"/>
              </w:rPr>
              <w:t>Nhãn hiển thị slot</w:t>
            </w:r>
          </w:p>
        </w:tc>
      </w:tr>
      <w:tr>
        <w:tc>
          <w:tcPr>
            <w:tcW w:type="dxa" w:w="2948"/>
          </w:tcPr>
          <w:p>
            <w:pPr>
              <w:spacing w:after="0" w:before="0"/>
            </w:pPr>
            <w:r/>
            <w:r>
              <w:rPr>
                <w:b w:val="0"/>
                <w:sz w:val="17"/>
              </w:rPr>
              <w:t>order.items[].timeslot_id</w:t>
            </w:r>
          </w:p>
        </w:tc>
        <w:tc>
          <w:tcPr>
            <w:tcW w:type="dxa" w:w="1134"/>
          </w:tcPr>
          <w:p>
            <w:pPr>
              <w:spacing w:after="0" w:before="0"/>
            </w:pPr>
            <w:r/>
            <w:r>
              <w:rPr>
                <w:b w:val="0"/>
                <w:sz w:val="17"/>
              </w:rPr>
              <w:t>integer</w:t>
            </w:r>
          </w:p>
        </w:tc>
        <w:tc>
          <w:tcPr>
            <w:tcW w:type="dxa" w:w="2381"/>
          </w:tcPr>
          <w:p>
            <w:pPr>
              <w:spacing w:after="0" w:before="0"/>
            </w:pPr>
            <w:r/>
            <w:r>
              <w:rPr>
                <w:b w:val="0"/>
                <w:sz w:val="17"/>
              </w:rPr>
              <w:t>28</w:t>
            </w:r>
          </w:p>
        </w:tc>
        <w:tc>
          <w:tcPr>
            <w:tcW w:type="dxa" w:w="3175"/>
          </w:tcPr>
          <w:p>
            <w:pPr>
              <w:spacing w:after="0" w:before="0"/>
            </w:pPr>
            <w:r/>
            <w:r>
              <w:rPr>
                <w:b w:val="0"/>
                <w:sz w:val="17"/>
              </w:rPr>
              <w:t>Mã khung giờ</w:t>
            </w:r>
          </w:p>
        </w:tc>
      </w:tr>
      <w:tr>
        <w:tc>
          <w:tcPr>
            <w:tcW w:type="dxa" w:w="2948"/>
          </w:tcPr>
          <w:p>
            <w:pPr>
              <w:spacing w:after="0" w:before="0"/>
            </w:pPr>
            <w:r/>
            <w:r>
              <w:rPr>
                <w:b w:val="0"/>
                <w:sz w:val="17"/>
              </w:rPr>
              <w:t>order.items[].over_night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order.items[].guest_count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khách</w:t>
            </w:r>
          </w:p>
        </w:tc>
      </w:tr>
      <w:tr>
        <w:tc>
          <w:tcPr>
            <w:tcW w:type="dxa" w:w="2948"/>
          </w:tcPr>
          <w:p>
            <w:pPr>
              <w:spacing w:after="0" w:before="0"/>
            </w:pPr>
            <w:r/>
            <w:r>
              <w:rPr>
                <w:b w:val="0"/>
                <w:sz w:val="17"/>
              </w:rPr>
              <w:t>order.services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dịch vụ</w:t>
            </w:r>
          </w:p>
        </w:tc>
      </w:tr>
      <w:tr>
        <w:tc>
          <w:tcPr>
            <w:tcW w:type="dxa" w:w="2948"/>
          </w:tcPr>
          <w:p>
            <w:pPr>
              <w:spacing w:after="0" w:before="0"/>
            </w:pPr>
            <w:r/>
            <w:r>
              <w:rPr>
                <w:b w:val="0"/>
                <w:sz w:val="17"/>
              </w:rPr>
              <w:t>order.cccd_front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order.cccd_data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50. Thanh toán phần còn lại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/api/admin/orders/{order_code}/remaining-payment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Admin tạo QR thanh toán phần còn lại cho đơn đặt cọc — dùng khi khách đến thanh toán số tiền</w:t>
      </w:r>
    </w:p>
    <w:p>
      <w:pPr>
        <w:spacing w:after="40"/>
      </w:pPr>
      <w:r>
        <w:rPr>
          <w:b w:val="0"/>
          <w:i w:val="0"/>
          <w:sz w:val="20"/>
        </w:rPr>
        <w:t>còn lại (không đặt thêm gì cả, chỉ tất toán phần cọc ban đầu). Khác với POST .../extra (bên</w:t>
      </w:r>
    </w:p>
    <w:p>
      <w:pPr>
        <w:spacing w:after="40"/>
      </w:pPr>
      <w:r>
        <w:rPr>
          <w:b w:val="0"/>
          <w:i w:val="0"/>
          <w:sz w:val="20"/>
        </w:rPr>
        <w:t>dưới) — chỗ đó dành cho khi khách ĐẶT THÊM dịch vụ/khách trước.</w:t>
      </w:r>
    </w:p>
    <w:p>
      <w:pPr>
        <w:spacing w:after="40"/>
      </w:pPr>
      <w:r>
        <w:rPr>
          <w:b w:val="0"/>
          <w:i w:val="0"/>
          <w:sz w:val="20"/>
        </w:rPr>
        <w:t>Áp dụng cho đơn đang "deposit" LẪN "pending" — đơn PayOS mới tạo luôn ở "pending" (kể cả đơn</w:t>
      </w:r>
    </w:p>
    <w:p>
      <w:pPr>
        <w:spacing w:after="40"/>
      </w:pPr>
      <w:r>
        <w:rPr>
          <w:b w:val="0"/>
          <w:i w:val="0"/>
          <w:sz w:val="20"/>
        </w:rPr>
        <w:t>đặt cọc) và CHỈ tự chuyển "deposit" khi PayOS xác nhận thanh toán qua webhook thật (xem</w:t>
      </w:r>
    </w:p>
    <w:p>
      <w:pPr>
        <w:spacing w:after="40"/>
      </w:pPr>
      <w:r>
        <w:rPr>
          <w:b w:val="0"/>
          <w:i w:val="0"/>
          <w:sz w:val="20"/>
        </w:rPr>
        <w:t>GuestBookingController::paymentStatus()); "pending" không phải lỗi, chỉ là "chưa ai trả tiền</w:t>
      </w:r>
    </w:p>
    <w:p>
      <w:pPr>
        <w:spacing w:after="40"/>
      </w:pPr>
      <w:r>
        <w:rPr>
          <w:b w:val="0"/>
          <w:i w:val="0"/>
          <w:sz w:val="20"/>
        </w:rPr>
        <w:t>qua QR ban đầu". depositDueAmount()/full_amount đã đủ dữ kiện để tính đúng số còn lại ngay cả</w:t>
      </w:r>
    </w:p>
    <w:p>
      <w:pPr>
        <w:spacing w:after="40"/>
      </w:pPr>
      <w:r>
        <w:rPr>
          <w:b w:val="0"/>
          <w:i w:val="0"/>
          <w:sz w:val="20"/>
        </w:rPr>
        <w:t>khi status vẫn "pending", nên không cần bước xác nhận trung gian nào khác — gọi thẳng</w:t>
      </w:r>
    </w:p>
    <w:p>
      <w:pPr>
        <w:spacing w:after="40"/>
      </w:pPr>
      <w:r>
        <w:rPr>
          <w:b w:val="0"/>
          <w:i w:val="0"/>
          <w:sz w:val="20"/>
        </w:rPr>
        <w:t>endpoint này là đủ cho cả 2 trường hợp.</w:t>
      </w:r>
    </w:p>
    <w:p>
      <w:pPr>
        <w:spacing w:after="40"/>
      </w:pPr>
      <w:r>
        <w:rPr>
          <w:b w:val="0"/>
          <w:i w:val="0"/>
          <w:sz w:val="20"/>
        </w:rPr>
        <w:t>Body:</w:t>
      </w:r>
    </w:p>
    <w:p>
      <w:pPr>
        <w:spacing w:after="40"/>
      </w:pPr>
      <w:r>
        <w:rPr>
          <w:b w:val="0"/>
          <w:i w:val="0"/>
          <w:sz w:val="20"/>
        </w:rPr>
        <w:t>- payment_method : "PayOS" (mặc định, trả QR để khách chuyển khoản) | "cod" (khách trả tiền</w:t>
      </w:r>
    </w:p>
    <w:p>
      <w:pPr>
        <w:spacing w:after="40"/>
      </w:pPr>
      <w:r>
        <w:rPr>
          <w:b w:val="0"/>
          <w:i w:val="0"/>
          <w:sz w:val="20"/>
        </w:rPr>
        <w:t>mặt tại quầy — admin xác nhận luôn, không tạo QR, đơn chuyển thẳng sang "paid").</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payment_method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PayOS, cod</w:t>
            </w:r>
          </w:p>
        </w:tc>
        <w:tc>
          <w:tcPr>
            <w:tcW w:type="dxa" w:w="2835"/>
          </w:tcPr>
          <w:p>
            <w:pPr>
              <w:spacing w:after="0" w:before="0"/>
            </w:pPr>
            <w:r/>
            <w:r>
              <w:rPr>
                <w:b w:val="0"/>
                <w:sz w:val="18"/>
              </w:rPr>
              <w:t>Phương thức thanh toán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này không phải đơn đặt cọc."</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Đơn này không phải đơn đặt cọc.</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51. Đổi giờ / đổi sân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/api/admin/orders/{order_code}/reschedule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new_start</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H:i</w:t>
            </w:r>
          </w:p>
        </w:tc>
        <w:tc>
          <w:tcPr>
            <w:tcW w:type="dxa" w:w="2835"/>
          </w:tcPr>
          <w:p>
            <w:pPr>
              <w:spacing w:after="0" w:before="0"/>
            </w:pPr>
            <w:r/>
            <w:r>
              <w:rPr>
                <w:b w:val="0"/>
                <w:sz w:val="18"/>
              </w:rPr>
              <w:t>Thời điểm bắt đầu mới (Y-m-d H:i)</w:t>
            </w:r>
          </w:p>
        </w:tc>
      </w:tr>
      <w:tr>
        <w:tc>
          <w:tcPr>
            <w:tcW w:type="dxa" w:w="2041"/>
          </w:tcPr>
          <w:p>
            <w:pPr>
              <w:spacing w:after="0" w:before="0"/>
            </w:pPr>
            <w:r/>
            <w:r>
              <w:rPr>
                <w:b w:val="0"/>
                <w:sz w:val="18"/>
              </w:rPr>
              <w:t>allow_price_difference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Cho phép chênh lệch giá khi đổi giờ</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"new_start": "2026-10-19 19:00"</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"DOC5498399",</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 xml:space="preserve">    "checked_in_at": null,</w:t>
            </w:r>
          </w:p>
          <w:p>
            <w:pPr>
              <w:spacing w:after="0" w:before="0" w:line="240" w:lineRule="auto"/>
            </w:pPr>
            <w:r>
              <w:rPr>
                <w:rFonts w:ascii="Consolas" w:hAnsi="Consolas" w:eastAsia="Consolas"/>
                <w:sz w:val="17"/>
              </w:rPr>
              <w:t xml:space="preserve">    "checked_out_at": null,</w:t>
            </w:r>
          </w:p>
          <w:p>
            <w:pPr>
              <w:spacing w:after="0" w:before="0" w:line="240" w:lineRule="auto"/>
            </w:pPr>
            <w:r>
              <w:rPr>
                <w:rFonts w:ascii="Consolas" w:hAnsi="Consolas" w:eastAsia="Consolas"/>
                <w:sz w:val="17"/>
              </w:rPr>
              <w:t xml:space="preserve">    "rescheduled_count": 1,</w:t>
            </w:r>
          </w:p>
          <w:p>
            <w:pPr>
              <w:spacing w:after="0" w:before="0" w:line="240" w:lineRule="auto"/>
            </w:pPr>
            <w:r>
              <w:rPr>
                <w:rFonts w:ascii="Consolas" w:hAnsi="Consolas" w:eastAsia="Consolas"/>
                <w:sz w:val="17"/>
              </w:rPr>
              <w:t xml:space="preserve">    "checkin_date": "2026-10-19T19:00:00+07:00",</w:t>
            </w:r>
          </w:p>
          <w:p>
            <w:pPr>
              <w:spacing w:after="0" w:before="0" w:line="240" w:lineRule="auto"/>
            </w:pPr>
            <w:r>
              <w:rPr>
                <w:rFonts w:ascii="Consolas" w:hAnsi="Consolas" w:eastAsia="Consolas"/>
                <w:sz w:val="17"/>
              </w:rPr>
              <w:t xml:space="preserve">    "checkout_date": "2026-10-19T20:00:00+07:00"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DOC5498399</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data.checked_in_at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check-in</w:t>
            </w:r>
          </w:p>
        </w:tc>
      </w:tr>
      <w:tr>
        <w:tc>
          <w:tcPr>
            <w:tcW w:type="dxa" w:w="2948"/>
          </w:tcPr>
          <w:p>
            <w:pPr>
              <w:spacing w:after="0" w:before="0"/>
            </w:pPr>
            <w:r/>
            <w:r>
              <w:rPr>
                <w:b w:val="0"/>
                <w:sz w:val="17"/>
              </w:rPr>
              <w:t>data.checked_out_at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check-out</w:t>
            </w:r>
          </w:p>
        </w:tc>
      </w:tr>
      <w:tr>
        <w:tc>
          <w:tcPr>
            <w:tcW w:type="dxa" w:w="2948"/>
          </w:tcPr>
          <w:p>
            <w:pPr>
              <w:spacing w:after="0" w:before="0"/>
            </w:pPr>
            <w:r/>
            <w:r>
              <w:rPr>
                <w:b w:val="0"/>
                <w:sz w:val="17"/>
              </w:rPr>
              <w:t>data.rescheduled_count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rescheduled</w:t>
            </w:r>
          </w:p>
        </w:tc>
      </w:tr>
      <w:tr>
        <w:tc>
          <w:tcPr>
            <w:tcW w:type="dxa" w:w="2948"/>
          </w:tcPr>
          <w:p>
            <w:pPr>
              <w:spacing w:after="0" w:before="0"/>
            </w:pPr>
            <w:r/>
            <w:r>
              <w:rPr>
                <w:b w:val="0"/>
                <w:sz w:val="17"/>
              </w:rPr>
              <w:t>data.checkin_date</w:t>
            </w:r>
          </w:p>
        </w:tc>
        <w:tc>
          <w:tcPr>
            <w:tcW w:type="dxa" w:w="1134"/>
          </w:tcPr>
          <w:p>
            <w:pPr>
              <w:spacing w:after="0" w:before="0"/>
            </w:pPr>
            <w:r/>
            <w:r>
              <w:rPr>
                <w:b w:val="0"/>
                <w:sz w:val="17"/>
              </w:rPr>
              <w:t>string</w:t>
            </w:r>
          </w:p>
        </w:tc>
        <w:tc>
          <w:tcPr>
            <w:tcW w:type="dxa" w:w="2381"/>
          </w:tcPr>
          <w:p>
            <w:pPr>
              <w:spacing w:after="0" w:before="0"/>
            </w:pPr>
            <w:r/>
            <w:r>
              <w:rPr>
                <w:b w:val="0"/>
                <w:sz w:val="17"/>
              </w:rPr>
              <w:t>2026-10-19T19:00:00+07:00</w:t>
            </w:r>
          </w:p>
        </w:tc>
        <w:tc>
          <w:tcPr>
            <w:tcW w:type="dxa" w:w="3175"/>
          </w:tcPr>
          <w:p>
            <w:pPr>
              <w:spacing w:after="0" w:before="0"/>
            </w:pPr>
            <w:r/>
            <w:r>
              <w:rPr>
                <w:b w:val="0"/>
                <w:sz w:val="17"/>
              </w:rPr>
              <w:t>Ngày giờ bắt đầu</w:t>
            </w:r>
          </w:p>
        </w:tc>
      </w:tr>
      <w:tr>
        <w:tc>
          <w:tcPr>
            <w:tcW w:type="dxa" w:w="2948"/>
          </w:tcPr>
          <w:p>
            <w:pPr>
              <w:spacing w:after="0" w:before="0"/>
            </w:pPr>
            <w:r/>
            <w:r>
              <w:rPr>
                <w:b w:val="0"/>
                <w:sz w:val="17"/>
              </w:rPr>
              <w:t>data.checkout_date</w:t>
            </w:r>
          </w:p>
        </w:tc>
        <w:tc>
          <w:tcPr>
            <w:tcW w:type="dxa" w:w="1134"/>
          </w:tcPr>
          <w:p>
            <w:pPr>
              <w:spacing w:after="0" w:before="0"/>
            </w:pPr>
            <w:r/>
            <w:r>
              <w:rPr>
                <w:b w:val="0"/>
                <w:sz w:val="17"/>
              </w:rPr>
              <w:t>string</w:t>
            </w:r>
          </w:p>
        </w:tc>
        <w:tc>
          <w:tcPr>
            <w:tcW w:type="dxa" w:w="2381"/>
          </w:tcPr>
          <w:p>
            <w:pPr>
              <w:spacing w:after="0" w:before="0"/>
            </w:pPr>
            <w:r/>
            <w:r>
              <w:rPr>
                <w:b w:val="0"/>
                <w:sz w:val="17"/>
              </w:rPr>
              <w:t>2026-10-19T20:00:00+07:00</w:t>
            </w:r>
          </w:p>
        </w:tc>
        <w:tc>
          <w:tcPr>
            <w:tcW w:type="dxa" w:w="3175"/>
          </w:tcPr>
          <w:p>
            <w:pPr>
              <w:spacing w:after="0" w:before="0"/>
            </w:pPr>
            <w:r/>
            <w:r>
              <w:rPr>
                <w:b w:val="0"/>
                <w:sz w:val="17"/>
              </w:rPr>
              <w:t>Ngày giờ kết thúc</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new start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"new_start": [</w:t>
            </w:r>
          </w:p>
          <w:p>
            <w:pPr>
              <w:spacing w:after="0" w:before="0" w:line="240" w:lineRule="auto"/>
            </w:pPr>
            <w:r>
              <w:rPr>
                <w:rFonts w:ascii="Consolas" w:hAnsi="Consolas" w:eastAsia="Consolas"/>
                <w:sz w:val="17"/>
              </w:rPr>
              <w:t xml:space="preserve">      "Trường new start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52. Tạo lại link thanh toán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/api/admin/orders/{order_code}/retry-payment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Admin tạo lại QR PayOS cho đơn thanh toán THẤT BẠI/ĐÃ HUỶ (status "failed" hoặc</w:t>
      </w:r>
    </w:p>
    <w:p>
      <w:pPr>
        <w:spacing w:after="40"/>
      </w:pPr>
      <w:r>
        <w:rPr>
          <w:b w:val="0"/>
          <w:i w:val="0"/>
          <w:sz w:val="20"/>
        </w:rPr>
        <w:t>"cancelled_payment") để gửi khách thanh toán lại — đơn tự động chuyển về "pending" ngay khi</w:t>
      </w:r>
    </w:p>
    <w:p>
      <w:pPr>
        <w:spacing w:after="40"/>
      </w:pPr>
      <w:r>
        <w:rPr>
          <w:b w:val="0"/>
          <w:i w:val="0"/>
          <w:sz w:val="20"/>
        </w:rPr>
        <w:t>tạo QR mới thành công. Khi khách quét &amp; trả tiền, webhook thanh toán chung tự động chuyển</w:t>
      </w:r>
    </w:p>
    <w:p>
      <w:pPr>
        <w:spacing w:after="40"/>
      </w:pPr>
      <w:r>
        <w:rPr>
          <w:b w:val="0"/>
          <w:i w:val="0"/>
          <w:sz w:val="20"/>
        </w:rPr>
        <w:t>đơn sang "paid"/"deposit" như bình thường (không cần xử lý gì thêm ở đây).</w:t>
      </w:r>
    </w:p>
    <w:p>
      <w:pPr>
        <w:spacing w:after="40"/>
      </w:pPr>
      <w:r>
        <w:rPr>
          <w:b w:val="0"/>
          <w:i w:val="0"/>
          <w:sz w:val="20"/>
        </w:rPr>
        <w:t>Huỷ link PayOS cũ (nếu có current_payos_code) trước khi tạo link mới với 1 orderCode PayOS</w:t>
      </w:r>
    </w:p>
    <w:p>
      <w:pPr>
        <w:spacing w:after="40"/>
      </w:pPr>
      <w:r>
        <w:rPr>
          <w:b w:val="0"/>
          <w:i w:val="0"/>
          <w:sz w:val="20"/>
        </w:rPr>
        <w:t>MỚI (không dùng lại order_code cũ) — PayOS không cho tạo trùng orderCode chưa được huỷ/hết</w:t>
      </w:r>
    </w:p>
    <w:p>
      <w:pPr>
        <w:spacing w:after="40"/>
      </w:pPr>
      <w:r>
        <w:rPr>
          <w:b w:val="0"/>
          <w:i w:val="0"/>
          <w:sz w:val="20"/>
        </w:rPr>
        <w:t>hạn, đơn failed/cancelled gần như chắc chắn đã có 1 link cũ từ lần thử trước. Tự tính đúng số</w:t>
      </w:r>
    </w:p>
    <w:p>
      <w:pPr>
        <w:spacing w:after="40"/>
      </w:pPr>
      <w:r>
        <w:rPr>
          <w:b w:val="0"/>
          <w:i w:val="0"/>
          <w:sz w:val="20"/>
        </w:rPr>
        <w:t>tiền cần thu qua depositDueAmount() (đơn cọc chỉ thu lại đúng % cọc, không phải full_amount).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return_url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Địa chỉ quay lại sau khi thanh toán</w:t>
            </w:r>
          </w:p>
        </w:tc>
      </w:tr>
      <w:tr>
        <w:tc>
          <w:tcPr>
            <w:tcW w:type="dxa" w:w="2041"/>
          </w:tcPr>
          <w:p>
            <w:pPr>
              <w:spacing w:after="0" w:before="0"/>
            </w:pPr>
            <w:r/>
            <w:r>
              <w:rPr>
                <w:b w:val="0"/>
                <w:sz w:val="18"/>
              </w:rPr>
              <w:t>cancel_url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Địa chỉ quay lại khi huỷ thanh toán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500 (Lỗi máy chủ)</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"Server Error"</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Server Error</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53. Hoàn tiền do thời tiết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/api/admin/orders/{order_code}/weather-refund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Hoàn tiền TOÀN BỘ cho đơn sân ngoài trời bị hoãn do mưa — không giữ chỗ nữa. Chỉ ghi nhận</w:t>
      </w:r>
    </w:p>
    <w:p>
      <w:pPr>
        <w:spacing w:after="40"/>
      </w:pPr>
      <w:r>
        <w:rPr>
          <w:b w:val="0"/>
          <w:i w:val="0"/>
          <w:sz w:val="20"/>
        </w:rPr>
        <w:t>"chờ hoàn tiền" (cùng cơ chế panel "Hoàn tiền chưa xử lý" đã có) — admin xử lý chuyển khoản/</w:t>
      </w:r>
    </w:p>
    <w:p>
      <w:pPr>
        <w:spacing w:after="40"/>
      </w:pPr>
      <w:r>
        <w:rPr>
          <w:b w:val="0"/>
          <w:i w:val="0"/>
          <w:sz w:val="20"/>
        </w:rPr>
        <w:t>tiền mặt thật ngoài hệ thống rồi xác nhận qua ExtraChargeService::markRefundAsDone().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"The weather policy only applies to outdoor courts."</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The weather policy only applies to outdoor courts.</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54. Dời lịch do thời tiết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/api/admin/orders/{order_code}/weather-reschedule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Dời khung giờ/ngày của đơn sang thời điểm mới do mưa — không phát sinh thu thêm/hoàn tiền,</w:t>
      </w:r>
    </w:p>
    <w:p>
      <w:pPr>
        <w:spacing w:after="40"/>
      </w:pPr>
      <w:r>
        <w:rPr>
          <w:b w:val="0"/>
          <w:i w:val="0"/>
          <w:sz w:val="20"/>
        </w:rPr>
        <w:t>chỉ đổi lịch. Yêu cầu khung giờ mới phải còn trống (kiểm tra trùng lịch giống lúc tạo đơn).</w:t>
      </w:r>
    </w:p>
    <w:p>
      <w:pPr>
        <w:spacing w:after="40"/>
      </w:pPr>
      <w:r>
        <w:rPr>
          <w:b w:val="0"/>
          <w:i w:val="0"/>
          <w:sz w:val="20"/>
        </w:rPr>
        <w:t>Body:</w:t>
      </w:r>
    </w:p>
    <w:p>
      <w:pPr>
        <w:spacing w:after="40"/>
      </w:pPr>
      <w:r>
        <w:rPr>
          <w:b w:val="0"/>
          <w:i w:val="0"/>
          <w:sz w:val="20"/>
        </w:rPr>
        <w:t>- new_checkin_date  : bắt buộc, ISO datetime/'Y-m-d H:i:s'</w:t>
      </w:r>
    </w:p>
    <w:p>
      <w:pPr>
        <w:spacing w:after="40"/>
      </w:pPr>
      <w:r>
        <w:rPr>
          <w:b w:val="0"/>
          <w:i w:val="0"/>
          <w:sz w:val="20"/>
        </w:rPr>
        <w:t>- new_checkout_date : bắt buộc, phải sau new_checkin_date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new_checkin_date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ngày hợp lệ</w:t>
            </w:r>
          </w:p>
        </w:tc>
        <w:tc>
          <w:tcPr>
            <w:tcW w:type="dxa" w:w="2835"/>
          </w:tcPr>
          <w:p>
            <w:pPr>
              <w:spacing w:after="0" w:before="0"/>
            </w:pPr>
            <w:r/>
            <w:r>
              <w:rPr>
                <w:b w:val="0"/>
                <w:sz w:val="18"/>
              </w:rPr>
              <w:t>Ngày new checkin</w:t>
            </w:r>
          </w:p>
        </w:tc>
      </w:tr>
      <w:tr>
        <w:tc>
          <w:tcPr>
            <w:tcW w:type="dxa" w:w="2041"/>
          </w:tcPr>
          <w:p>
            <w:pPr>
              <w:spacing w:after="0" w:before="0"/>
            </w:pPr>
            <w:r/>
            <w:r>
              <w:rPr>
                <w:b w:val="0"/>
                <w:sz w:val="18"/>
              </w:rPr>
              <w:t>new_checkout_date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ngày hợp lệ; không sớm hơn new_checkin_date</w:t>
            </w:r>
          </w:p>
        </w:tc>
        <w:tc>
          <w:tcPr>
            <w:tcW w:type="dxa" w:w="2835"/>
          </w:tcPr>
          <w:p>
            <w:pPr>
              <w:spacing w:after="0" w:before="0"/>
            </w:pPr>
            <w:r/>
            <w:r>
              <w:rPr>
                <w:b w:val="0"/>
                <w:sz w:val="18"/>
              </w:rPr>
              <w:t>Ngày new checkout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"new_checkin_date": "2026-10-22",</w:t>
            </w:r>
          </w:p>
          <w:p>
            <w:pPr>
              <w:spacing w:after="0" w:before="0" w:line="240" w:lineRule="auto"/>
            </w:pPr>
            <w:r>
              <w:rPr>
                <w:rFonts w:ascii="Consolas" w:hAnsi="Consolas" w:eastAsia="Consolas"/>
                <w:sz w:val="17"/>
              </w:rPr>
              <w:t xml:space="preserve">  "new_checkout_date": "2026-10-23"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"The weather policy only applies to outdoor courts."</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The weather policy only applies to outdoor courts.</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55. Tạo lịch đặt định kỳ</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/api/admin/recurring-bookings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loạt đặt định kỳ. Body giống hệt</w:t>
      </w:r>
    </w:p>
    <w:p>
      <w:pPr>
        <w:spacing w:after="40"/>
      </w:pPr>
      <w:r>
        <w:rPr>
          <w:b w:val="0"/>
          <w:i w:val="0"/>
          <w:sz w:val="20"/>
        </w:rPr>
        <w:t>Tạo 1 loạt đơn đặt sân định kỳ — body GIỐNG HỆT POST /api/admin/orders (type='slot', xem</w:t>
      </w:r>
    </w:p>
    <w:p>
      <w:pPr>
        <w:spacing w:after="40"/>
      </w:pPr>
      <w:r>
        <w:rPr>
          <w:b w:val="0"/>
          <w:i w:val="0"/>
          <w:sz w:val="20"/>
        </w:rPr>
        <w:t>docblock BookingController::store()) NGOẠI TRỪ:</w:t>
      </w:r>
    </w:p>
    <w:p>
      <w:pPr>
        <w:spacing w:after="40"/>
      </w:pPr>
      <w:r>
        <w:rPr>
          <w:b w:val="0"/>
          <w:i w:val="0"/>
          <w:sz w:val="20"/>
        </w:rPr>
        <w:t>- KHÔNG nhận 'date'/'slots.*.date' — ngày của MỖI tuần được tự tính từ 'start_date' + 7 *</w:t>
      </w:r>
    </w:p>
    <w:p>
      <w:pPr>
        <w:spacing w:after="40"/>
      </w:pPr>
      <w:r>
        <w:rPr>
          <w:b w:val="0"/>
          <w:i w:val="0"/>
          <w:sz w:val="20"/>
        </w:rPr>
        <w:t>(số tuần đã qua), tất cả slot trong 1 tuần dùng CHUNG đúng 1 ngày đó.</w:t>
      </w:r>
    </w:p>
    <w:p>
      <w:pPr>
        <w:spacing w:after="40"/>
      </w:pPr>
      <w:r>
        <w:rPr>
          <w:b w:val="0"/>
          <w:i w:val="0"/>
          <w:sz w:val="20"/>
        </w:rPr>
        <w:t>- Thêm 'start_date' (bắt buộc, ngày của TUẦN ĐẦU TIÊN, &gt;= hôm nay) và 'weeks' (bắt buộc, số</w:t>
      </w:r>
    </w:p>
    <w:p>
      <w:pPr>
        <w:spacing w:after="40"/>
      </w:pPr>
      <w:r>
        <w:rPr>
          <w:b w:val="0"/>
          <w:i w:val="0"/>
          <w:sz w:val="20"/>
        </w:rPr>
        <w:t>tuần muốn lặp, tối đa 26).</w:t>
      </w:r>
    </w:p>
    <w:p>
      <w:pPr>
        <w:spacing w:after="40"/>
      </w:pPr>
      <w:r>
        <w:rPr>
          <w:b w:val="0"/>
          <w:i w:val="0"/>
          <w:sz w:val="20"/>
        </w:rPr>
        <w:t>Mỗi tuần gọi LẠI đúng BookingController::store() (xem docblock class) — 1 tuần lỗi (vd</w:t>
      </w:r>
    </w:p>
    <w:p>
      <w:pPr>
        <w:spacing w:after="40"/>
      </w:pPr>
      <w:r>
        <w:rPr>
          <w:b w:val="0"/>
          <w:i w:val="0"/>
          <w:sz w:val="20"/>
        </w:rPr>
        <w:t>khung giờ đã bị người khác đặt) KHÔNG làm hỏng các tuần khác, chỉ được liệt kê riêng trong</w:t>
      </w:r>
    </w:p>
    <w:p>
      <w:pPr>
        <w:spacing w:after="40"/>
      </w:pPr>
      <w:r>
        <w:rPr>
          <w:b w:val="0"/>
          <w:i w:val="0"/>
          <w:sz w:val="20"/>
        </w:rPr>
        <w:t>'failed' kèm lý do; các tuần thành công vẫn giữ nguyên trong 'created'.</w:t>
      </w:r>
    </w:p>
    <w:p>
      <w:pPr>
        <w:spacing w:after="40"/>
      </w:pPr>
      <w:r>
        <w:rPr>
          <w:b w:val="0"/>
          <w:i w:val="0"/>
          <w:sz w:val="20"/>
        </w:rPr>
        <w:t>Response: {recurring_group_id, weeks_requested, created: [{occurrence, date, order_code}],</w:t>
      </w:r>
    </w:p>
    <w:p>
      <w:pPr>
        <w:spacing w:after="40"/>
      </w:pPr>
      <w:r>
        <w:rPr>
          <w:b w:val="0"/>
          <w:i w:val="0"/>
          <w:sz w:val="20"/>
        </w:rPr>
        <w:t>failed: [{occurrence, date, reason}]}</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start_date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hôm nay</w:t>
            </w:r>
          </w:p>
        </w:tc>
        <w:tc>
          <w:tcPr>
            <w:tcW w:type="dxa" w:w="2835"/>
          </w:tcPr>
          <w:p>
            <w:pPr>
              <w:spacing w:after="0" w:before="0"/>
            </w:pPr>
            <w:r/>
            <w:r>
              <w:rPr>
                <w:b w:val="0"/>
                <w:sz w:val="18"/>
              </w:rPr>
              <w:t>Ngày Thời điểm bắt đầu</w:t>
            </w:r>
          </w:p>
        </w:tc>
      </w:tr>
      <w:tr>
        <w:tc>
          <w:tcPr>
            <w:tcW w:type="dxa" w:w="2041"/>
          </w:tcPr>
          <w:p>
            <w:pPr>
              <w:spacing w:after="0" w:before="0"/>
            </w:pPr>
            <w:r/>
            <w:r>
              <w:rPr>
                <w:b w:val="0"/>
                <w:sz w:val="18"/>
              </w:rPr>
              <w:t>weeks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 tối thiểu 1; tối đa ' . self::MAX_WEEKS</w:t>
            </w:r>
          </w:p>
        </w:tc>
        <w:tc>
          <w:tcPr>
            <w:tcW w:type="dxa" w:w="2835"/>
          </w:tcPr>
          <w:p>
            <w:pPr>
              <w:spacing w:after="0" w:before="0"/>
            </w:pPr>
            <w:r/>
            <w:r>
              <w:rPr>
                <w:b w:val="0"/>
                <w:sz w:val="18"/>
              </w:rPr>
              <w:t>—</w:t>
            </w:r>
          </w:p>
        </w:tc>
      </w:tr>
      <w:tr>
        <w:tc>
          <w:tcPr>
            <w:tcW w:type="dxa" w:w="2041"/>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khách</w:t>
            </w:r>
          </w:p>
        </w:tc>
      </w:tr>
      <w:tr>
        <w:tc>
          <w:tcPr>
            <w:tcW w:type="dxa" w:w="2041"/>
          </w:tcPr>
          <w:p>
            <w:pPr>
              <w:spacing w:after="0" w:before="0"/>
            </w:pPr>
            <w:r/>
            <w:r>
              <w:rPr>
                <w:b w:val="0"/>
                <w:sz w:val="18"/>
              </w:rPr>
              <w:t>customer_id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đúng 36 ký tự; phải tồn tại: customers</w:t>
            </w:r>
          </w:p>
        </w:tc>
        <w:tc>
          <w:tcPr>
            <w:tcW w:type="dxa" w:w="2835"/>
          </w:tcPr>
          <w:p>
            <w:pPr>
              <w:spacing w:after="0" w:before="0"/>
            </w:pPr>
            <w:r/>
            <w:r>
              <w:rPr>
                <w:b w:val="0"/>
                <w:sz w:val="18"/>
              </w:rPr>
              <w:t>Mã khách hàng</w:t>
            </w:r>
          </w:p>
        </w:tc>
      </w:tr>
      <w:tr>
        <w:tc>
          <w:tcPr>
            <w:tcW w:type="dxa" w:w="2041"/>
          </w:tcPr>
          <w:p>
            <w:pPr>
              <w:spacing w:after="0" w:before="0"/>
            </w:pPr>
            <w:r/>
            <w:r>
              <w:rPr>
                <w:b w:val="0"/>
                <w:sz w:val="18"/>
              </w:rPr>
              <w:t>customer_phone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Thông tin khách hàng</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payment_method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PayOS, cod</w:t>
            </w:r>
          </w:p>
        </w:tc>
        <w:tc>
          <w:tcPr>
            <w:tcW w:type="dxa" w:w="2835"/>
          </w:tcPr>
          <w:p>
            <w:pPr>
              <w:spacing w:after="0" w:before="0"/>
            </w:pPr>
            <w:r/>
            <w:r>
              <w:rPr>
                <w:b w:val="0"/>
                <w:sz w:val="18"/>
              </w:rPr>
              <w:t>Phương thức thanh toán</w:t>
            </w:r>
          </w:p>
        </w:tc>
      </w:tr>
      <w:tr>
        <w:tc>
          <w:tcPr>
            <w:tcW w:type="dxa" w:w="2041"/>
          </w:tcPr>
          <w:p>
            <w:pPr>
              <w:spacing w:after="0" w:before="0"/>
            </w:pPr>
            <w:r/>
            <w:r>
              <w:rPr>
                <w:b w:val="0"/>
                <w:sz w:val="18"/>
              </w:rPr>
              <w:t>payment_type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full, deposit</w:t>
            </w:r>
          </w:p>
        </w:tc>
        <w:tc>
          <w:tcPr>
            <w:tcW w:type="dxa" w:w="2835"/>
          </w:tcPr>
          <w:p>
            <w:pPr>
              <w:spacing w:after="0" w:before="0"/>
            </w:pPr>
            <w:r/>
            <w:r>
              <w:rPr>
                <w:b w:val="0"/>
                <w:sz w:val="18"/>
              </w:rPr>
              <w:t>Hình thức thanh toán (full / deposit)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paid, deposit, failed, cancelled_payment, refunded</w:t>
            </w:r>
          </w:p>
        </w:tc>
        <w:tc>
          <w:tcPr>
            <w:tcW w:type="dxa" w:w="2835"/>
          </w:tcPr>
          <w:p>
            <w:pPr>
              <w:spacing w:after="0" w:before="0"/>
            </w:pPr>
            <w:r/>
            <w:r>
              <w:rPr>
                <w:b w:val="0"/>
                <w:sz w:val="18"/>
              </w:rPr>
              <w:t>Trạng thái</w:t>
            </w:r>
          </w:p>
        </w:tc>
      </w:tr>
      <w:tr>
        <w:tc>
          <w:tcPr>
            <w:tcW w:type="dxa" w:w="2041"/>
          </w:tcPr>
          <w:p>
            <w:pPr>
              <w:spacing w:after="0" w:before="0"/>
            </w:pPr>
            <w:r/>
            <w:r>
              <w:rPr>
                <w:b w:val="0"/>
                <w:sz w:val="18"/>
              </w:rPr>
              <w:t>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dịch vụ</w:t>
            </w:r>
          </w:p>
        </w:tc>
      </w:tr>
      <w:tr>
        <w:tc>
          <w:tcPr>
            <w:tcW w:type="dxa" w:w="2041"/>
          </w:tcPr>
          <w:p>
            <w:pPr>
              <w:spacing w:after="0" w:before="0"/>
            </w:pPr>
            <w:r/>
            <w:r>
              <w:rPr>
                <w:b w:val="0"/>
                <w:sz w:val="18"/>
              </w:rPr>
              <w:t>services.*.service_id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w:t>
            </w:r>
          </w:p>
        </w:tc>
        <w:tc>
          <w:tcPr>
            <w:tcW w:type="dxa" w:w="2835"/>
          </w:tcPr>
          <w:p>
            <w:pPr>
              <w:spacing w:after="0" w:before="0"/>
            </w:pPr>
            <w:r/>
            <w:r>
              <w:rPr>
                <w:b w:val="0"/>
                <w:sz w:val="18"/>
              </w:rPr>
              <w:t>Mã dịch vụ</w:t>
            </w:r>
          </w:p>
        </w:tc>
      </w:tr>
      <w:tr>
        <w:tc>
          <w:tcPr>
            <w:tcW w:type="dxa" w:w="2041"/>
          </w:tcPr>
          <w:p>
            <w:pPr>
              <w:spacing w:after="0" w:before="0"/>
            </w:pPr>
            <w:r/>
            <w:r>
              <w:rPr>
                <w:b w:val="0"/>
                <w:sz w:val="18"/>
              </w:rPr>
              <w:t>services.*.quantity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required_with:services; tối thiểu 1</w:t>
            </w:r>
          </w:p>
        </w:tc>
        <w:tc>
          <w:tcPr>
            <w:tcW w:type="dxa" w:w="2835"/>
          </w:tcPr>
          <w:p>
            <w:pPr>
              <w:spacing w:after="0" w:before="0"/>
            </w:pPr>
            <w:r/>
            <w:r>
              <w:rPr>
                <w:b w:val="0"/>
                <w:sz w:val="18"/>
              </w:rPr>
              <w:t>Số lượng</w:t>
            </w:r>
          </w:p>
        </w:tc>
      </w:tr>
      <w:tr>
        <w:tc>
          <w:tcPr>
            <w:tcW w:type="dxa" w:w="2041"/>
          </w:tcPr>
          <w:p>
            <w:pPr>
              <w:spacing w:after="0" w:before="0"/>
            </w:pPr>
            <w:r/>
            <w:r>
              <w:rPr>
                <w:b w:val="0"/>
                <w:sz w:val="18"/>
              </w:rPr>
              <w:t>note_for_admin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cho chủ sân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Mô tả</w:t>
            </w:r>
          </w:p>
        </w:tc>
      </w:tr>
      <w:tr>
        <w:tc>
          <w:tcPr>
            <w:tcW w:type="dxa" w:w="2041"/>
          </w:tcPr>
          <w:p>
            <w:pPr>
              <w:spacing w:after="0" w:before="0"/>
            </w:pPr>
            <w:r/>
            <w:r>
              <w:rPr>
                <w:b w:val="0"/>
                <w:sz w:val="18"/>
              </w:rPr>
              <w:t>short_description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 ngắn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"room_id": "mẫu",</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"start_date": "2026-10-13",</w:t>
            </w:r>
          </w:p>
          <w:p>
            <w:pPr>
              <w:spacing w:after="0" w:before="0" w:line="240" w:lineRule="auto"/>
            </w:pPr>
            <w:r>
              <w:rPr>
                <w:rFonts w:ascii="Consolas" w:hAnsi="Consolas" w:eastAsia="Consolas"/>
                <w:sz w:val="17"/>
              </w:rPr>
              <w:t xml:space="preserve">  "guest_count": 1,</w:t>
            </w:r>
          </w:p>
          <w:p>
            <w:pPr>
              <w:spacing w:after="0" w:before="0" w:line="240" w:lineRule="auto"/>
            </w:pPr>
            <w:r>
              <w:rPr>
                <w:rFonts w:ascii="Consolas" w:hAnsi="Consolas" w:eastAsia="Consolas"/>
                <w:sz w:val="17"/>
              </w:rPr>
              <w:t xml:space="preserve">  "weeks":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"recurring_group_id": "9edd81b5-8027-4910-9cfc-50d8b115486e",</w:t>
            </w:r>
          </w:p>
          <w:p>
            <w:pPr>
              <w:spacing w:after="0" w:before="0" w:line="240" w:lineRule="auto"/>
            </w:pPr>
            <w:r>
              <w:rPr>
                <w:rFonts w:ascii="Consolas" w:hAnsi="Consolas" w:eastAsia="Consolas"/>
                <w:sz w:val="17"/>
              </w:rPr>
              <w:t xml:space="preserve">  "weeks_requested": 1,</w:t>
            </w:r>
          </w:p>
          <w:p>
            <w:pPr>
              <w:spacing w:after="0" w:before="0" w:line="240" w:lineRule="auto"/>
            </w:pPr>
            <w:r>
              <w:rPr>
                <w:rFonts w:ascii="Consolas" w:hAnsi="Consolas" w:eastAsia="Consolas"/>
                <w:sz w:val="17"/>
              </w:rPr>
              <w:t xml:space="preserve">  "created": [],</w:t>
            </w:r>
          </w:p>
          <w:p>
            <w:pPr>
              <w:spacing w:after="0" w:before="0" w:line="240" w:lineRule="auto"/>
            </w:pPr>
            <w:r>
              <w:rPr>
                <w:rFonts w:ascii="Consolas" w:hAnsi="Consolas" w:eastAsia="Consolas"/>
                <w:sz w:val="17"/>
              </w:rPr>
              <w:t xml:space="preserve">  "failed":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"occurrence": 1,</w:t>
            </w:r>
          </w:p>
          <w:p>
            <w:pPr>
              <w:spacing w:after="0" w:before="0" w:line="240" w:lineRule="auto"/>
            </w:pPr>
            <w:r>
              <w:rPr>
                <w:rFonts w:ascii="Consolas" w:hAnsi="Consolas" w:eastAsia="Consolas"/>
                <w:sz w:val="17"/>
              </w:rPr>
              <w:t xml:space="preserve">      "date": "2026-10-13",</w:t>
            </w:r>
          </w:p>
          <w:p>
            <w:pPr>
              <w:spacing w:after="0" w:before="0" w:line="240" w:lineRule="auto"/>
            </w:pPr>
            <w:r>
              <w:rPr>
                <w:rFonts w:ascii="Consolas" w:hAnsi="Consolas" w:eastAsia="Consolas"/>
                <w:sz w:val="17"/>
              </w:rPr>
              <w:t xml:space="preserve">      "reason": "Khách vãng lai cần buyer_name + buyer_phone. Nếu là khách đã đăng ký thành viên, gửi custo…"</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recurring_group_id</w:t>
            </w:r>
          </w:p>
        </w:tc>
        <w:tc>
          <w:tcPr>
            <w:tcW w:type="dxa" w:w="1134"/>
          </w:tcPr>
          <w:p>
            <w:pPr>
              <w:spacing w:after="0" w:before="0"/>
            </w:pPr>
            <w:r/>
            <w:r>
              <w:rPr>
                <w:b w:val="0"/>
                <w:sz w:val="17"/>
              </w:rPr>
              <w:t>string</w:t>
            </w:r>
          </w:p>
        </w:tc>
        <w:tc>
          <w:tcPr>
            <w:tcW w:type="dxa" w:w="2381"/>
          </w:tcPr>
          <w:p>
            <w:pPr>
              <w:spacing w:after="0" w:before="0"/>
            </w:pPr>
            <w:r/>
            <w:r>
              <w:rPr>
                <w:b w:val="0"/>
                <w:sz w:val="17"/>
              </w:rPr>
              <w:t>9edd81b5-8027-4910-9cfc-50d8b115486e</w:t>
            </w:r>
          </w:p>
        </w:tc>
        <w:tc>
          <w:tcPr>
            <w:tcW w:type="dxa" w:w="3175"/>
          </w:tcPr>
          <w:p>
            <w:pPr>
              <w:spacing w:after="0" w:before="0"/>
            </w:pPr>
            <w:r/>
            <w:r>
              <w:rPr>
                <w:b w:val="0"/>
                <w:sz w:val="17"/>
              </w:rPr>
              <w:t>Mã recurring group</w:t>
            </w:r>
          </w:p>
        </w:tc>
      </w:tr>
      <w:tr>
        <w:tc>
          <w:tcPr>
            <w:tcW w:type="dxa" w:w="2948"/>
          </w:tcPr>
          <w:p>
            <w:pPr>
              <w:spacing w:after="0" w:before="0"/>
            </w:pPr>
            <w:r/>
            <w:r>
              <w:rPr>
                <w:b w:val="0"/>
                <w:sz w:val="17"/>
              </w:rPr>
              <w:t>weeks_requested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created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failed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failed[].occurrence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failed[].date</w:t>
            </w:r>
          </w:p>
        </w:tc>
        <w:tc>
          <w:tcPr>
            <w:tcW w:type="dxa" w:w="1134"/>
          </w:tcPr>
          <w:p>
            <w:pPr>
              <w:spacing w:after="0" w:before="0"/>
            </w:pPr>
            <w:r/>
            <w:r>
              <w:rPr>
                <w:b w:val="0"/>
                <w:sz w:val="17"/>
              </w:rPr>
              <w:t>string</w:t>
            </w:r>
          </w:p>
        </w:tc>
        <w:tc>
          <w:tcPr>
            <w:tcW w:type="dxa" w:w="2381"/>
          </w:tcPr>
          <w:p>
            <w:pPr>
              <w:spacing w:after="0" w:before="0"/>
            </w:pPr>
            <w:r/>
            <w:r>
              <w:rPr>
                <w:b w:val="0"/>
                <w:sz w:val="17"/>
              </w:rPr>
              <w:t>2026-10-13</w:t>
            </w:r>
          </w:p>
        </w:tc>
        <w:tc>
          <w:tcPr>
            <w:tcW w:type="dxa" w:w="3175"/>
          </w:tcPr>
          <w:p>
            <w:pPr>
              <w:spacing w:after="0" w:before="0"/>
            </w:pPr>
            <w:r/>
            <w:r>
              <w:rPr>
                <w:b w:val="0"/>
                <w:sz w:val="17"/>
              </w:rPr>
              <w:t>Ngày</w:t>
            </w:r>
          </w:p>
        </w:tc>
      </w:tr>
      <w:tr>
        <w:tc>
          <w:tcPr>
            <w:tcW w:type="dxa" w:w="2948"/>
          </w:tcPr>
          <w:p>
            <w:pPr>
              <w:spacing w:after="0" w:before="0"/>
            </w:pPr>
            <w:r/>
            <w:r>
              <w:rPr>
                <w:b w:val="0"/>
                <w:sz w:val="17"/>
              </w:rPr>
              <w:t>failed[].reason</w:t>
            </w:r>
          </w:p>
        </w:tc>
        <w:tc>
          <w:tcPr>
            <w:tcW w:type="dxa" w:w="1134"/>
          </w:tcPr>
          <w:p>
            <w:pPr>
              <w:spacing w:after="0" w:before="0"/>
            </w:pPr>
            <w:r/>
            <w:r>
              <w:rPr>
                <w:b w:val="0"/>
                <w:sz w:val="17"/>
              </w:rPr>
              <w:t>string</w:t>
            </w:r>
          </w:p>
        </w:tc>
        <w:tc>
          <w:tcPr>
            <w:tcW w:type="dxa" w:w="2381"/>
          </w:tcPr>
          <w:p>
            <w:pPr>
              <w:spacing w:after="0" w:before="0"/>
            </w:pPr>
            <w:r/>
            <w:r>
              <w:rPr>
                <w:b w:val="0"/>
                <w:sz w:val="17"/>
              </w:rPr>
              <w:t>Khách vãng lai cần buyer_name + buyer_phone. Nếu là khách...</w:t>
            </w:r>
          </w:p>
        </w:tc>
        <w:tc>
          <w:tcPr>
            <w:tcW w:type="dxa" w:w="3175"/>
          </w:tcPr>
          <w:p>
            <w:pPr>
              <w:spacing w:after="0" w:before="0"/>
            </w:pPr>
            <w:r/>
            <w:r>
              <w:rPr>
                <w:b w:val="0"/>
                <w:sz w:val="17"/>
              </w:rPr>
              <w:t>Lý do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56. Xoá lịch đặt định kỳ</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/api/admin/recurring-bookings/{recurring_group_id}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Huỷ (xoá hẳn) mọi đơn CHƯA DIỄN RA</w:t>
      </w:r>
    </w:p>
    <w:p>
      <w:pPr>
        <w:spacing w:after="40"/>
      </w:pPr>
      <w:r>
        <w:rPr>
          <w:b w:val="0"/>
          <w:i w:val="0"/>
          <w:sz w:val="20"/>
        </w:rPr>
        <w:t>Huỷ (xoá hẳn) MỌI đơn CHƯA DIỄN RA (khung giờ sớm nhất của đơn vẫn còn trong tương lai) thuộc</w:t>
      </w:r>
    </w:p>
    <w:p>
      <w:pPr>
        <w:spacing w:after="40"/>
      </w:pPr>
      <w:r>
        <w:rPr>
          <w:b w:val="0"/>
          <w:i w:val="0"/>
          <w:sz w:val="20"/>
        </w:rPr>
        <w:t>1 loạt đặt định kỳ — dùng LẠI đúng logic xoá 1 đơn của OrderController::deleteOrderWithRelations()</w:t>
      </w:r>
    </w:p>
    <w:p>
      <w:pPr>
        <w:spacing w:after="40"/>
      </w:pPr>
      <w:r>
        <w:rPr>
          <w:b w:val="0"/>
          <w:i w:val="0"/>
          <w:sz w:val="20"/>
        </w:rPr>
        <w:t>(dọn order_items/order_services/order_guest_cccds + file CCCD trong storage) cho từng đơn, KHÔNG</w:t>
      </w:r>
    </w:p>
    <w:p>
      <w:pPr>
        <w:spacing w:after="40"/>
      </w:pPr>
      <w:r>
        <w:rPr>
          <w:b w:val="0"/>
          <w:i w:val="0"/>
          <w:sz w:val="20"/>
        </w:rPr>
        <w:t>viết lại. Đơn ĐÃ QUA (checkin_date sớm nhất đã ở quá khứ — sân đã/đang được dùng cho tuần đó)</w:t>
      </w:r>
    </w:p>
    <w:p>
      <w:pPr>
        <w:spacing w:after="40"/>
      </w:pPr>
      <w:r>
        <w:rPr>
          <w:b w:val="0"/>
          <w:i w:val="0"/>
          <w:sz w:val="20"/>
        </w:rPr>
        <w:t>được GIỮ NGUYYÊN, không đụng tới, dù cùng thuộc loạt này.</w:t>
      </w:r>
    </w:p>
    <w:p>
      <w:pPr>
        <w:spacing w:after="40"/>
      </w:pPr>
      <w:r>
        <w:rPr>
          <w:b w:val="0"/>
          <w:i w:val="0"/>
          <w:sz w:val="20"/>
        </w:rPr>
        <w:t>Response: {recurring_group_id, deleted: [order_code...], skipped_past_occurrences: [order_code...]}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recurring_group_id</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recurring group</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57. Chi tiết lịch đặt định kỳ</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/api/admin/recurring-bookings/{recurring_group_id}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đơn thuộc loạt, cùng shape</w:t>
      </w:r>
    </w:p>
    <w:p>
      <w:pPr>
        <w:spacing w:after="40"/>
      </w:pPr>
      <w:r>
        <w:rPr>
          <w:b w:val="0"/>
          <w:i w:val="0"/>
          <w:sz w:val="20"/>
        </w:rPr>
        <w:t>Danh sách toàn bộ đơn thuộc 1 loạt đặt định kỳ, sắp theo đúng thứ tự tuần (recurring_occurrence_</w:t>
      </w:r>
    </w:p>
    <w:p>
      <w:pPr>
        <w:spacing w:after="40"/>
      </w:pPr>
      <w:r>
        <w:rPr>
          <w:b w:val="0"/>
          <w:i w:val="0"/>
          <w:sz w:val="20"/>
        </w:rPr>
        <w:t>number) — dùng SHAPE JSON giống hệt từng phần tử của GET /api/admin/orders (xem</w:t>
      </w:r>
    </w:p>
    <w:p>
      <w:pPr>
        <w:spacing w:after="40"/>
      </w:pPr>
      <w:r>
        <w:rPr>
          <w:b w:val="0"/>
          <w:i w:val="0"/>
          <w:sz w:val="20"/>
        </w:rPr>
        <w:t>OrderController::toListItem()) để FE tái dùng lại đúng component hiển thị danh sách đơn, không</w:t>
      </w:r>
    </w:p>
    <w:p>
      <w:pPr>
        <w:spacing w:after="40"/>
      </w:pPr>
      <w:r>
        <w:rPr>
          <w:b w:val="0"/>
          <w:i w:val="0"/>
          <w:sz w:val="20"/>
        </w:rPr>
        <w:t>cần format riêng. Cùng phạm vi truy cập theo đối tác với OrderController::index() — 404 nếu</w:t>
      </w:r>
    </w:p>
    <w:p>
      <w:pPr>
        <w:spacing w:after="40"/>
      </w:pPr>
      <w:r>
        <w:rPr>
          <w:b w:val="0"/>
          <w:i w:val="0"/>
          <w:sz w:val="20"/>
        </w:rPr>
        <w:t>không tìm thấy đơn nào thuộc loạt này trong phạm vi đối tác của tài khoản đang gọi.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recurring_group_id</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recurring group</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58. Danh sách hoàn tiền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/api/admin/refunds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page_PendingRefunds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"order_code": "ACT17915146381",</w:t>
            </w:r>
          </w:p>
          <w:p>
            <w:pPr>
              <w:spacing w:after="0" w:before="0" w:line="240" w:lineRule="auto"/>
            </w:pPr>
            <w:r>
              <w:rPr>
                <w:rFonts w:ascii="Consolas" w:hAnsi="Consolas" w:eastAsia="Consolas"/>
                <w:sz w:val="17"/>
              </w:rPr>
              <w:t xml:space="preserve">      "buyer_name": "A",</w:t>
            </w:r>
          </w:p>
          <w:p>
            <w:pPr>
              <w:spacing w:after="0" w:before="0" w:line="240" w:lineRule="auto"/>
            </w:pPr>
            <w:r>
              <w:rPr>
                <w:rFonts w:ascii="Consolas" w:hAnsi="Consolas" w:eastAsia="Consolas"/>
                <w:sz w:val="17"/>
              </w:rPr>
              <w:t xml:space="preserve">      "buyer_phone": "84912100001",</w:t>
            </w:r>
          </w:p>
          <w:p>
            <w:pPr>
              <w:spacing w:after="0" w:before="0" w:line="240" w:lineRule="auto"/>
            </w:pPr>
            <w:r>
              <w:rPr>
                <w:rFonts w:ascii="Consolas" w:hAnsi="Consolas" w:eastAsia="Consolas"/>
                <w:sz w:val="17"/>
              </w:rPr>
              <w:t xml:space="preserve">      "refund_amount": 210000,</w:t>
            </w:r>
          </w:p>
          <w:p>
            <w:pPr>
              <w:spacing w:after="0" w:before="0" w:line="240" w:lineRule="auto"/>
            </w:pPr>
            <w:r>
              <w:rPr>
                <w:rFonts w:ascii="Consolas" w:hAnsi="Consolas" w:eastAsia="Consolas"/>
                <w:sz w:val="17"/>
              </w:rPr>
              <w:t xml:space="preserve">      "cancel_reason": "Khách báo huỷ",</w:t>
            </w:r>
          </w:p>
          <w:p>
            <w:pPr>
              <w:spacing w:after="0" w:before="0" w:line="240" w:lineRule="auto"/>
            </w:pPr>
            <w:r>
              <w:rPr>
                <w:rFonts w:ascii="Consolas" w:hAnsi="Consolas" w:eastAsia="Consolas"/>
                <w:sz w:val="17"/>
              </w:rPr>
              <w:t xml:space="preserve">      "cancelled_at": "2026-10-09T09:57:21+07:00",</w:t>
            </w:r>
          </w:p>
          <w:p>
            <w:pPr>
              <w:spacing w:after="0" w:before="0" w:line="240" w:lineRule="auto"/>
            </w:pPr>
            <w:r>
              <w:rPr>
                <w:rFonts w:ascii="Consolas" w:hAnsi="Consolas" w:eastAsia="Consolas"/>
                <w:sz w:val="17"/>
              </w:rPr>
              <w:t xml:space="preserve">      "refund_method": null,</w:t>
            </w:r>
          </w:p>
          <w:p>
            <w:pPr>
              <w:spacing w:after="0" w:before="0" w:line="240" w:lineRule="auto"/>
            </w:pPr>
            <w:r>
              <w:rPr>
                <w:rFonts w:ascii="Consolas" w:hAnsi="Consolas" w:eastAsia="Consolas"/>
                <w:sz w:val="17"/>
              </w:rPr>
              <w:t xml:space="preserve">      "refunded_at": null,</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"https://365sport-cms.test/api/admin/refunds?page=1",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"https://365sport-cms.test/api/admin/refunds?page=1",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"https://365sport-cms.test/api/admin/refunds",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1,</w:t>
            </w:r>
          </w:p>
          <w:p>
            <w:pPr>
              <w:spacing w:after="0" w:before="0" w:line="240" w:lineRule="auto"/>
            </w:pPr>
            <w:r>
              <w:rPr>
                <w:rFonts w:ascii="Consolas" w:hAnsi="Consolas" w:eastAsia="Consolas"/>
                <w:sz w:val="17"/>
              </w:rPr>
              <w:t xml:space="preserve">  "total": 1</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ACT17915146381</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data[].buyer_name</w:t>
            </w:r>
          </w:p>
        </w:tc>
        <w:tc>
          <w:tcPr>
            <w:tcW w:type="dxa" w:w="1134"/>
          </w:tcPr>
          <w:p>
            <w:pPr>
              <w:spacing w:after="0" w:before="0"/>
            </w:pPr>
            <w:r/>
            <w:r>
              <w:rPr>
                <w:b w:val="0"/>
                <w:sz w:val="17"/>
              </w:rPr>
              <w:t>string</w:t>
            </w:r>
          </w:p>
        </w:tc>
        <w:tc>
          <w:tcPr>
            <w:tcW w:type="dxa" w:w="2381"/>
          </w:tcPr>
          <w:p>
            <w:pPr>
              <w:spacing w:after="0" w:before="0"/>
            </w:pPr>
            <w:r/>
            <w:r>
              <w:rPr>
                <w:b w:val="0"/>
                <w:sz w:val="17"/>
              </w:rPr>
              <w:t>A</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data[].buyer_phone</w:t>
            </w:r>
          </w:p>
        </w:tc>
        <w:tc>
          <w:tcPr>
            <w:tcW w:type="dxa" w:w="1134"/>
          </w:tcPr>
          <w:p>
            <w:pPr>
              <w:spacing w:after="0" w:before="0"/>
            </w:pPr>
            <w:r/>
            <w:r>
              <w:rPr>
                <w:b w:val="0"/>
                <w:sz w:val="17"/>
              </w:rPr>
              <w:t>string</w:t>
            </w:r>
          </w:p>
        </w:tc>
        <w:tc>
          <w:tcPr>
            <w:tcW w:type="dxa" w:w="2381"/>
          </w:tcPr>
          <w:p>
            <w:pPr>
              <w:spacing w:after="0" w:before="0"/>
            </w:pPr>
            <w:r/>
            <w:r>
              <w:rPr>
                <w:b w:val="0"/>
                <w:sz w:val="17"/>
              </w:rPr>
              <w:t>84912100001</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data[].refund_amount</w:t>
            </w:r>
          </w:p>
        </w:tc>
        <w:tc>
          <w:tcPr>
            <w:tcW w:type="dxa" w:w="1134"/>
          </w:tcPr>
          <w:p>
            <w:pPr>
              <w:spacing w:after="0" w:before="0"/>
            </w:pPr>
            <w:r/>
            <w:r>
              <w:rPr>
                <w:b w:val="0"/>
                <w:sz w:val="17"/>
              </w:rPr>
              <w:t>integer</w:t>
            </w:r>
          </w:p>
        </w:tc>
        <w:tc>
          <w:tcPr>
            <w:tcW w:type="dxa" w:w="2381"/>
          </w:tcPr>
          <w:p>
            <w:pPr>
              <w:spacing w:after="0" w:before="0"/>
            </w:pPr>
            <w:r/>
            <w:r>
              <w:rPr>
                <w:b w:val="0"/>
                <w:sz w:val="17"/>
              </w:rPr>
              <w:t>210000</w:t>
            </w:r>
          </w:p>
        </w:tc>
        <w:tc>
          <w:tcPr>
            <w:tcW w:type="dxa" w:w="3175"/>
          </w:tcPr>
          <w:p>
            <w:pPr>
              <w:spacing w:after="0" w:before="0"/>
            </w:pPr>
            <w:r/>
            <w:r>
              <w:rPr>
                <w:b w:val="0"/>
                <w:sz w:val="17"/>
              </w:rPr>
              <w:t>Số tiền hoàn (VNĐ)</w:t>
            </w:r>
          </w:p>
        </w:tc>
      </w:tr>
      <w:tr>
        <w:tc>
          <w:tcPr>
            <w:tcW w:type="dxa" w:w="2948"/>
          </w:tcPr>
          <w:p>
            <w:pPr>
              <w:spacing w:after="0" w:before="0"/>
            </w:pPr>
            <w:r/>
            <w:r>
              <w:rPr>
                <w:b w:val="0"/>
                <w:sz w:val="17"/>
              </w:rPr>
              <w:t>data[].cancel_reason</w:t>
            </w:r>
          </w:p>
        </w:tc>
        <w:tc>
          <w:tcPr>
            <w:tcW w:type="dxa" w:w="1134"/>
          </w:tcPr>
          <w:p>
            <w:pPr>
              <w:spacing w:after="0" w:before="0"/>
            </w:pPr>
            <w:r/>
            <w:r>
              <w:rPr>
                <w:b w:val="0"/>
                <w:sz w:val="17"/>
              </w:rPr>
              <w:t>string</w:t>
            </w:r>
          </w:p>
        </w:tc>
        <w:tc>
          <w:tcPr>
            <w:tcW w:type="dxa" w:w="2381"/>
          </w:tcPr>
          <w:p>
            <w:pPr>
              <w:spacing w:after="0" w:before="0"/>
            </w:pPr>
            <w:r/>
            <w:r>
              <w:rPr>
                <w:b w:val="0"/>
                <w:sz w:val="17"/>
              </w:rPr>
              <w:t>Khách báo huỷ</w:t>
            </w:r>
          </w:p>
        </w:tc>
        <w:tc>
          <w:tcPr>
            <w:tcW w:type="dxa" w:w="3175"/>
          </w:tcPr>
          <w:p>
            <w:pPr>
              <w:spacing w:after="0" w:before="0"/>
            </w:pPr>
            <w:r/>
            <w:r>
              <w:rPr>
                <w:b w:val="0"/>
                <w:sz w:val="17"/>
              </w:rPr>
              <w:t>—</w:t>
            </w:r>
          </w:p>
        </w:tc>
      </w:tr>
      <w:tr>
        <w:tc>
          <w:tcPr>
            <w:tcW w:type="dxa" w:w="2948"/>
          </w:tcPr>
          <w:p>
            <w:pPr>
              <w:spacing w:after="0" w:before="0"/>
            </w:pPr>
            <w:r/>
            <w:r>
              <w:rPr>
                <w:b w:val="0"/>
                <w:sz w:val="17"/>
              </w:rPr>
              <w:t>data[].cancelled_at</w:t>
            </w:r>
          </w:p>
        </w:tc>
        <w:tc>
          <w:tcPr>
            <w:tcW w:type="dxa" w:w="1134"/>
          </w:tcPr>
          <w:p>
            <w:pPr>
              <w:spacing w:after="0" w:before="0"/>
            </w:pPr>
            <w:r/>
            <w:r>
              <w:rPr>
                <w:b w:val="0"/>
                <w:sz w:val="17"/>
              </w:rPr>
              <w:t>string</w:t>
            </w:r>
          </w:p>
        </w:tc>
        <w:tc>
          <w:tcPr>
            <w:tcW w:type="dxa" w:w="2381"/>
          </w:tcPr>
          <w:p>
            <w:pPr>
              <w:spacing w:after="0" w:before="0"/>
            </w:pPr>
            <w:r/>
            <w:r>
              <w:rPr>
                <w:b w:val="0"/>
                <w:sz w:val="17"/>
              </w:rPr>
              <w:t>2026-10-09T09:57:21+07:00</w:t>
            </w:r>
          </w:p>
        </w:tc>
        <w:tc>
          <w:tcPr>
            <w:tcW w:type="dxa" w:w="3175"/>
          </w:tcPr>
          <w:p>
            <w:pPr>
              <w:spacing w:after="0" w:before="0"/>
            </w:pPr>
            <w:r/>
            <w:r>
              <w:rPr>
                <w:b w:val="0"/>
                <w:sz w:val="17"/>
              </w:rPr>
              <w:t>Thời điểm huỷ</w:t>
            </w:r>
          </w:p>
        </w:tc>
      </w:tr>
      <w:tr>
        <w:tc>
          <w:tcPr>
            <w:tcW w:type="dxa" w:w="2948"/>
          </w:tcPr>
          <w:p>
            <w:pPr>
              <w:spacing w:after="0" w:before="0"/>
            </w:pPr>
            <w:r/>
            <w:r>
              <w:rPr>
                <w:b w:val="0"/>
                <w:sz w:val="17"/>
              </w:rPr>
              <w:t>data[].refund_method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data[].refunded_at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refunded</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https://365sport-cms.test/api/admin/refunds?page=1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https://365sport-cms.test/api/admin/refunds?page=1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https://365sport-cms.test/api/admin/refunds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59. Xác nhận đã hoàn tiền cho khách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/api/admin/refunds/{order_code}/complete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page_PendingRefunds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Đánh dấu đã hoàn (method: cash|transfer)</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method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cash, transfer</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"method": "cash"</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refund found for this order."</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refund found for this order.</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60. Danh sách kiểm tra dọn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/api/admin/room-housekeeping</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view_any_room::housekeeping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?branch_id=&amp;status=available|cleaning|maintenance&amp;search=&amp;per_page=</w:t>
      </w:r>
    </w:p>
    <w:p>
      <w:pPr>
        <w:spacing w:after="40"/>
      </w:pPr>
      <w:r>
        <w:rPr>
          <w:b w:val="0"/>
          <w:i w:val="0"/>
          <w:sz w:val="20"/>
        </w:rPr>
        <w:t>Query params:</w:t>
      </w:r>
    </w:p>
    <w:p>
      <w:pPr>
        <w:spacing w:after="40"/>
      </w:pPr>
      <w:r>
        <w:rPr>
          <w:b w:val="0"/>
          <w:i w:val="0"/>
          <w:sz w:val="20"/>
        </w:rPr>
        <w:t>- branch_id : lọc theo 1 chi nhánh/khu vực (categories.id)</w:t>
      </w:r>
    </w:p>
    <w:p>
      <w:pPr>
        <w:spacing w:after="40"/>
      </w:pPr>
      <w:r>
        <w:rPr>
          <w:b w:val="0"/>
          <w:i w:val="0"/>
          <w:sz w:val="20"/>
        </w:rPr>
        <w:t>- status    : available|cleaning|maintenance</w:t>
      </w:r>
    </w:p>
    <w:p>
      <w:pPr>
        <w:spacing w:after="40"/>
      </w:pPr>
      <w:r>
        <w:rPr>
          <w:b w:val="0"/>
          <w:i w:val="0"/>
          <w:sz w:val="20"/>
        </w:rPr>
        <w:t>- search    : theo tên sân</w:t>
      </w:r>
    </w:p>
    <w:p>
      <w:pPr>
        <w:spacing w:after="40"/>
      </w:pPr>
      <w:r>
        <w:rPr>
          <w:b w:val="0"/>
          <w:i w:val="0"/>
          <w:sz w:val="20"/>
        </w:rPr>
        <w:t>- per_page  : mặc định 20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"01m429dfdvdc46mk66070qqffh",</w:t>
            </w:r>
          </w:p>
          <w:p>
            <w:pPr>
              <w:spacing w:after="0" w:before="0" w:line="240" w:lineRule="auto"/>
            </w:pPr>
            <w:r>
              <w:rPr>
                <w:rFonts w:ascii="Consolas" w:hAnsi="Consolas" w:eastAsia="Consolas"/>
                <w:sz w:val="17"/>
              </w:rPr>
              <w:t xml:space="preserve">      "name": "[DEMO] Sân Cầu Lông ELO",</w:t>
            </w:r>
          </w:p>
          <w:p>
            <w:pPr>
              <w:spacing w:after="0" w:before="0" w:line="240" w:lineRule="auto"/>
            </w:pPr>
            <w:r>
              <w:rPr>
                <w:rFonts w:ascii="Consolas" w:hAnsi="Consolas" w:eastAsia="Consolas"/>
                <w:sz w:val="17"/>
              </w:rPr>
              <w:t xml:space="preserve">      "branch": "Golden Bee - Cơ sở 1",</w:t>
            </w:r>
          </w:p>
          <w:p>
            <w:pPr>
              <w:spacing w:after="0" w:before="0" w:line="240" w:lineRule="auto"/>
            </w:pPr>
            <w:r>
              <w:rPr>
                <w:rFonts w:ascii="Consolas" w:hAnsi="Consolas" w:eastAsia="Consolas"/>
                <w:sz w:val="17"/>
              </w:rPr>
              <w:t xml:space="preserve">      "housekeeping_status": "available",</w:t>
            </w:r>
          </w:p>
          <w:p>
            <w:pPr>
              <w:spacing w:after="0" w:before="0" w:line="240" w:lineRule="auto"/>
            </w:pPr>
            <w:r>
              <w:rPr>
                <w:rFonts w:ascii="Consolas" w:hAnsi="Consolas" w:eastAsia="Consolas"/>
                <w:sz w:val="17"/>
              </w:rPr>
              <w:t xml:space="preserve">      "marked_for_cleaning_at": null,</w:t>
            </w:r>
          </w:p>
          <w:p>
            <w:pPr>
              <w:spacing w:after="0" w:before="0" w:line="240" w:lineRule="auto"/>
            </w:pPr>
            <w:r>
              <w:rPr>
                <w:rFonts w:ascii="Consolas" w:hAnsi="Consolas" w:eastAsia="Consolas"/>
                <w:sz w:val="17"/>
              </w:rPr>
              <w:t xml:space="preserve">      "last_cleaned_at": null,</w:t>
            </w:r>
          </w:p>
          <w:p>
            <w:pPr>
              <w:spacing w:after="0" w:before="0" w:line="240" w:lineRule="auto"/>
            </w:pPr>
            <w:r>
              <w:rPr>
                <w:rFonts w:ascii="Consolas" w:hAnsi="Consolas" w:eastAsia="Consolas"/>
                <w:sz w:val="17"/>
              </w:rPr>
              <w:t xml:space="preserve">      "last_cleaned_by":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"https://365sport-cms.test/api/admin/room-housekeeping?page=1",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3,</w:t>
            </w:r>
          </w:p>
          <w:p>
            <w:pPr>
              <w:spacing w:after="0" w:before="0" w:line="240" w:lineRule="auto"/>
            </w:pPr>
            <w:r>
              <w:rPr>
                <w:rFonts w:ascii="Consolas" w:hAnsi="Consolas" w:eastAsia="Consolas"/>
                <w:sz w:val="17"/>
              </w:rPr>
              <w:t xml:space="preserve">  "last_page_url": "https://365sport-cms.test/api/admin/room-housekeeping?page=3",</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"https://365sport-cms.test/api/admin/room-housekeeping?page=2",</w:t>
            </w:r>
          </w:p>
          <w:p>
            <w:pPr>
              <w:spacing w:after="0" w:before="0" w:line="240" w:lineRule="auto"/>
            </w:pPr>
            <w:r>
              <w:rPr>
                <w:rFonts w:ascii="Consolas" w:hAnsi="Consolas" w:eastAsia="Consolas"/>
                <w:sz w:val="17"/>
              </w:rPr>
              <w:t xml:space="preserve">  "path": "https://365sport-cms.test/api/admin/room-housekeeping",</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20,</w:t>
            </w:r>
          </w:p>
          <w:p>
            <w:pPr>
              <w:spacing w:after="0" w:before="0" w:line="240" w:lineRule="auto"/>
            </w:pPr>
            <w:r>
              <w:rPr>
                <w:rFonts w:ascii="Consolas" w:hAnsi="Consolas" w:eastAsia="Consolas"/>
                <w:sz w:val="17"/>
              </w:rPr>
              <w:t xml:space="preserve">  "total": 49</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01m429dfdvdc46mk66070qqffh</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Sân Cầu Lông ELO</w:t>
            </w:r>
          </w:p>
        </w:tc>
        <w:tc>
          <w:tcPr>
            <w:tcW w:type="dxa" w:w="3175"/>
          </w:tcPr>
          <w:p>
            <w:pPr>
              <w:spacing w:after="0" w:before="0"/>
            </w:pPr>
            <w:r/>
            <w:r>
              <w:rPr>
                <w:b w:val="0"/>
                <w:sz w:val="17"/>
              </w:rPr>
              <w:t>Tên</w:t>
            </w:r>
          </w:p>
        </w:tc>
      </w:tr>
      <w:tr>
        <w:tc>
          <w:tcPr>
            <w:tcW w:type="dxa" w:w="2948"/>
          </w:tcPr>
          <w:p>
            <w:pPr>
              <w:spacing w:after="0" w:before="0"/>
            </w:pPr>
            <w:r/>
            <w:r>
              <w:rPr>
                <w:b w:val="0"/>
                <w:sz w:val="17"/>
              </w:rPr>
              <w:t>data[].branch</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w:t>
            </w:r>
          </w:p>
        </w:tc>
      </w:tr>
      <w:tr>
        <w:tc>
          <w:tcPr>
            <w:tcW w:type="dxa" w:w="2948"/>
          </w:tcPr>
          <w:p>
            <w:pPr>
              <w:spacing w:after="0" w:before="0"/>
            </w:pPr>
            <w:r/>
            <w:r>
              <w:rPr>
                <w:b w:val="0"/>
                <w:sz w:val="17"/>
              </w:rPr>
              <w:t>data[].housekeeping_status</w:t>
            </w:r>
          </w:p>
        </w:tc>
        <w:tc>
          <w:tcPr>
            <w:tcW w:type="dxa" w:w="1134"/>
          </w:tcPr>
          <w:p>
            <w:pPr>
              <w:spacing w:after="0" w:before="0"/>
            </w:pPr>
            <w:r/>
            <w:r>
              <w:rPr>
                <w:b w:val="0"/>
                <w:sz w:val="17"/>
              </w:rPr>
              <w:t>string</w:t>
            </w:r>
          </w:p>
        </w:tc>
        <w:tc>
          <w:tcPr>
            <w:tcW w:type="dxa" w:w="2381"/>
          </w:tcPr>
          <w:p>
            <w:pPr>
              <w:spacing w:after="0" w:before="0"/>
            </w:pPr>
            <w:r/>
            <w:r>
              <w:rPr>
                <w:b w:val="0"/>
                <w:sz w:val="17"/>
              </w:rPr>
              <w:t>available</w:t>
            </w:r>
          </w:p>
        </w:tc>
        <w:tc>
          <w:tcPr>
            <w:tcW w:type="dxa" w:w="3175"/>
          </w:tcPr>
          <w:p>
            <w:pPr>
              <w:spacing w:after="0" w:before="0"/>
            </w:pPr>
            <w:r/>
            <w:r>
              <w:rPr>
                <w:b w:val="0"/>
                <w:sz w:val="17"/>
              </w:rPr>
              <w:t>—</w:t>
            </w:r>
          </w:p>
        </w:tc>
      </w:tr>
      <w:tr>
        <w:tc>
          <w:tcPr>
            <w:tcW w:type="dxa" w:w="2948"/>
          </w:tcPr>
          <w:p>
            <w:pPr>
              <w:spacing w:after="0" w:before="0"/>
            </w:pPr>
            <w:r/>
            <w:r>
              <w:rPr>
                <w:b w:val="0"/>
                <w:sz w:val="17"/>
              </w:rPr>
              <w:t>data[].marked_for_cleaning_at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marked for cleaning</w:t>
            </w:r>
          </w:p>
        </w:tc>
      </w:tr>
      <w:tr>
        <w:tc>
          <w:tcPr>
            <w:tcW w:type="dxa" w:w="2948"/>
          </w:tcPr>
          <w:p>
            <w:pPr>
              <w:spacing w:after="0" w:before="0"/>
            </w:pPr>
            <w:r/>
            <w:r>
              <w:rPr>
                <w:b w:val="0"/>
                <w:sz w:val="17"/>
              </w:rPr>
              <w:t>data[].last_cleaned_at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last cleaned</w:t>
            </w:r>
          </w:p>
        </w:tc>
      </w:tr>
      <w:tr>
        <w:tc>
          <w:tcPr>
            <w:tcW w:type="dxa" w:w="2948"/>
          </w:tcPr>
          <w:p>
            <w:pPr>
              <w:spacing w:after="0" w:before="0"/>
            </w:pPr>
            <w:r/>
            <w:r>
              <w:rPr>
                <w:b w:val="0"/>
                <w:sz w:val="17"/>
              </w:rPr>
              <w:t>data[].last_cleaned_by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https://365sport-cms.test/api/admin/room-housekeeping?page=1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https://365sport-cms.test/api/admin/room-housekeeping?page=3</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https://365sport-cms.test/api/admin/room-housekeeping?page=2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https://365sport-cms.test/api/admin/room-housekeeping</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49</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61. Cập nhật kiểm tra dọn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/api/admin/room-housekeeping/{id}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update_room::housekeeping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Đổi trạng thái (body: status, note?) — xem docblock</w:t>
      </w:r>
    </w:p>
    <w:p>
      <w:pPr>
        <w:spacing w:after="40"/>
      </w:pPr>
      <w:r>
        <w:rPr>
          <w:b w:val="0"/>
          <w:i w:val="0"/>
          <w:sz w:val="20"/>
        </w:rPr>
        <w:t>Body:</w:t>
      </w:r>
    </w:p>
    <w:p>
      <w:pPr>
        <w:spacing w:after="40"/>
      </w:pPr>
      <w:r>
        <w:rPr>
          <w:b w:val="0"/>
          <w:i w:val="0"/>
          <w:sz w:val="20"/>
        </w:rPr>
        <w:t>- status (required) : available|cleaning|maintenance — trạng thái ĐÍCH</w:t>
      </w:r>
    </w:p>
    <w:p>
      <w:pPr>
        <w:spacing w:after="40"/>
      </w:pPr>
      <w:r>
        <w:rPr>
          <w:b w:val="0"/>
          <w:i w:val="0"/>
          <w:sz w:val="20"/>
        </w:rPr>
        <w:t>- note (nullable)   : ghi chú khi xác nhận đã dọn xong (chuyển cleaning -&gt; available)</w:t>
      </w:r>
    </w:p>
    <w:p>
      <w:pPr>
        <w:spacing w:after="40"/>
      </w:pPr>
      <w:r>
        <w:rPr>
          <w:b w:val="0"/>
          <w:i w:val="0"/>
          <w:sz w:val="20"/>
        </w:rPr>
        <w:t>Các bước chuyển hợp lệ:</w:t>
      </w:r>
    </w:p>
    <w:p>
      <w:pPr>
        <w:spacing w:after="40"/>
      </w:pPr>
      <w:r>
        <w:rPr>
          <w:b w:val="0"/>
          <w:i w:val="0"/>
          <w:sz w:val="20"/>
        </w:rPr>
        <w:t>- available   -&gt; cleaning    : đánh dấu cần dọn (RoomCleaningAction::markForCleaning) —</w:t>
      </w:r>
    </w:p>
    <w:p>
      <w:pPr>
        <w:spacing w:after="40"/>
      </w:pPr>
      <w:r>
        <w:rPr>
          <w:b w:val="0"/>
          <w:i w:val="0"/>
          <w:sz w:val="20"/>
        </w:rPr>
        <w:t>CHỈ chủ đối tác/super_admin (đúng quy tắc canMarkForCleaning</w:t>
      </w:r>
    </w:p>
    <w:p>
      <w:pPr>
        <w:spacing w:after="40"/>
      </w:pPr>
      <w:r>
        <w:rPr>
          <w:b w:val="0"/>
          <w:i w:val="0"/>
          <w:sz w:val="20"/>
        </w:rPr>
        <w:t>hiện có, luồng tự động là nguồn còn lại tạo trạng thái này).</w:t>
      </w:r>
    </w:p>
    <w:p>
      <w:pPr>
        <w:spacing w:after="40"/>
      </w:pPr>
      <w:r>
        <w:rPr>
          <w:b w:val="0"/>
          <w:i w:val="0"/>
          <w:sz w:val="20"/>
        </w:rPr>
        <w:t>- cleaning    -&gt; available   : xác nhận đã dọn xong (Product::confirmCleaned) — CHỈ chủ đối</w:t>
      </w:r>
    </w:p>
    <w:p>
      <w:pPr>
        <w:spacing w:after="40"/>
      </w:pPr>
      <w:r>
        <w:rPr>
          <w:b w:val="0"/>
          <w:i w:val="0"/>
          <w:sz w:val="20"/>
        </w:rPr>
        <w:t>tác/super_admin hoặc nhân viên trực đúng chi nhánh sân này</w:t>
      </w:r>
    </w:p>
    <w:p>
      <w:pPr>
        <w:spacing w:after="40"/>
      </w:pPr>
      <w:r>
        <w:rPr>
          <w:b w:val="0"/>
          <w:i w:val="0"/>
          <w:sz w:val="20"/>
        </w:rPr>
        <w:t>(RoomCleaningAction::canManageCleaning), bắt buộc có hồ sơ</w:t>
      </w:r>
    </w:p>
    <w:p>
      <w:pPr>
        <w:spacing w:after="40"/>
      </w:pPr>
      <w:r>
        <w:rPr>
          <w:b w:val="0"/>
          <w:i w:val="0"/>
          <w:sz w:val="20"/>
        </w:rPr>
        <w:t>Employee liên kết.</w:t>
      </w:r>
    </w:p>
    <w:p>
      <w:pPr>
        <w:spacing w:after="40"/>
      </w:pPr>
      <w:r>
        <w:rPr>
          <w:b w:val="0"/>
          <w:i w:val="0"/>
          <w:sz w:val="20"/>
        </w:rPr>
        <w:t>- *           -&gt; maintenance : chuyển sang bảo trì — CHỈ chủ đối tác/super_admin (không có</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available, cleaning, maintenance</w:t>
            </w:r>
          </w:p>
        </w:tc>
        <w:tc>
          <w:tcPr>
            <w:tcW w:type="dxa" w:w="2835"/>
          </w:tcPr>
          <w:p>
            <w:pPr>
              <w:spacing w:after="0" w:before="0"/>
            </w:pPr>
            <w:r/>
            <w:r>
              <w:rPr>
                <w:b w:val="0"/>
                <w:sz w:val="18"/>
              </w:rPr>
              <w:t>Trạng thái</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1000</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"status": "available"</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Đặt sân &amp; đơn hàng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