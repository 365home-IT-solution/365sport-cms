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Tài liệu API — Trình độ người chơi</w:t>
      </w:r>
    </w:p>
    <w:p>
      <w:pPr>
        <w:spacing w:after="80"/>
      </w:pPr>
      <w:r>
        <w:rPr>
          <w:b w:val="0"/>
          <w:i w:val="0"/>
          <w:sz w:val="21"/>
        </w:rPr>
        <w:t>Nhóm chức năng: Khách hàng</w:t>
      </w:r>
    </w:p>
    <w:p>
      <w:pPr>
        <w:spacing w:after="80"/>
      </w:pPr>
      <w:r>
        <w:rPr>
          <w:b w:val="0"/>
          <w:i w:val="0"/>
          <w:sz w:val="21"/>
        </w:rPr>
        <w:t>Số endpoint: 13. Base URL: https://{domain} (thay {domain} bằng tên miền hệ thống). Mọi request gửi và nhận JSON UTF-8 (header Accept: application/json).</w:t>
      </w:r>
    </w:p>
    <w:p>
      <w:pPr>
        <w:spacing w:after="80"/>
      </w:pPr>
      <w:r>
        <w:rPr>
          <w:b w:val="0"/>
          <w:i w:val="0"/>
          <w:sz w:val="20"/>
        </w:rPr>
        <w:t>Xác thực: endpoint khách hàng dùng token Bearer lấy sau khi đăng nhập bằng OTP; endpoint quản trị dùng token Bearer của tài khoản quản trị (POST /api/admin/login). Thông báo lỗi do hệ thống viết tay bằng tiếng Anh; lỗi kiểm tra dữ liệu tự động (422) bằng tiếng Việt.</w:t>
      </w:r>
    </w:p>
    <w:p>
      <w:pPr>
        <w:pStyle w:val="Heading2"/>
        <w:keepNext/>
      </w:pPr>
      <w:r>
        <w:t>Danh sách endpoint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Đường dẫn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Chức năng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Xác thực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/api/player-skills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/api/player-skills/history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Lịch sử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/api/player-skills/{sport}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Xoá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/api/player-skills/{sport}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/api/player-skills/{sport}/request-assessment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Xin đánh giá lại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/api/admin/player-skills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/api/admin/player-skills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Tạo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/api/admin/player-skills/options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lựa chọn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/api/admin/player-skills/{id}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Xoá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/api/admin/player-skills/{id}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Chi tiết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/api/admin/player-skills/{id}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/api/admin/player-skills/{id}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/api/admin/player-skills/{id}/history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Lịch sử trình độ người chơi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Chi tiết từng endpoint</w:t>
      </w:r>
    </w:p>
    <w:p>
      <w:pPr>
        <w:pStyle w:val="Heading2"/>
        <w:keepNext/>
      </w:pPr>
      <w:r>
        <w:t>1. Danh sách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/api/player-skills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Trình độ của tôi + thang trình độ + danh sách môn hợp lệ</w:t>
      </w: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"skills": [],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"value": "beginner",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"label": "Mới chơi",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"rank":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"description": "Mới làm quen, chơi để giải trí, chưa nắm vững luật và kỹ thuật cơ bản."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"sports":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"name": "Trình độ chung"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data.skills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data.levels[].value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beginner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Giá trị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data.levels[].label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Mới chơi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Nhãn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data.levels[].rank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Thứ hạng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data.levels[].description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Mới làm quen, chơi để giải trí, chưa nắm vững luật và kỹ ...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data.sports[].sport_type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Môn thể thao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data.sports[].name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Trình độ chung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2. Lịch sử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/api/player-skills/history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Lịch sử thay đổi trình độ của tôi (mới nhất trước)</w:t>
      </w: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3. Xoá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B91C1C"/>
                <w:sz w:val="20"/>
              </w:rPr>
              <w:t>DELETE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/api/player-skills/{sport}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Bỏ trình độ tự khai của một môn</w:t>
      </w:r>
    </w:p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sport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Môn thể thao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"note": "Chơi đều tay 2 năm"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removed."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Skill level removed.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not found."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4. Cập nhật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B45309"/>
                <w:sz w:val="20"/>
              </w:rPr>
              <w:t>PUT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/api/player-skills/{sport}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Tự khai trình độ một môn (sport = general hoặc sport_type của loại sân)</w:t>
      </w:r>
    </w:p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sport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Môn thể thao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level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Một trong: (xem danh sách giá trị hợp lệ của hệ thống)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Trình độ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500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Ghi chú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"note": "Chơi đều tay 2 năm"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saved.",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55,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"level_label": "Khá",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"source": "self",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"verified":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"note": "Chơi đều tay 2 năm",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"assessment_requested_at":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"2026-10-10T10:26:05+07:00"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Skill level saved.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Môn thể thao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data.level_label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hiển thị của 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data.source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self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data.verified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Đã được nhân viên xác nhận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Chơi đều tay 2 năm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nhân viên đánh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data.assessment_requested_at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khách xin đánh giá lại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2026-10-10T10:26:05+07:00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level là bắt buộc.",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level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"Unknown sport type."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5. Xin đánh giá lại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/api/player-skills/{sport}/request-assessment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Xin nhân viên sân đánh giá / xác nhận trình độ</w:t>
      </w:r>
    </w:p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sport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Môn thể thao</w:t>
            </w:r>
          </w:p>
        </w:tc>
      </w:tr>
    </w:tbl>
    <w:p>
      <w:pPr>
        <w:spacing w:after="80"/>
      </w:pPr>
      <w:r>
        <w:rPr>
          <w:b w:val="0"/>
          <w:i/>
          <w:sz w:val="19"/>
        </w:rPr>
        <w:t>Endpoint này không yêu cầu dữ liệu gửi lên.</w:t>
      </w:r>
    </w:p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"note": "Chơi đều tay 2 năm"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"Assessment requested.",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57,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"intermediate",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"level_label": "Trung bình",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"source": "self",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"verified":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"note":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"assessment_requested_at": "2026-10-10T10:26:05+07:00",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"2026-10-10T10:26:05+07:00"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Assessment requested.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Môn thể thao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data.level_label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Trung bình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hiển thị của 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data.source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self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data.verified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Đã được nhân viên xác nhận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nhân viên đánh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data.assessment_requested_at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2026-10-10T10:26:05+07:00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khách xin đánh giá lại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2026-10-10T10:26:05+07:00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"Declare your skill level for this sport first."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6. Danh sách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/api/admin/player-skills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view_any_player::skill::level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customer_id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khách hàng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sport_type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Môn thể thao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level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Trình độ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requested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khoá tìm kiếm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per_page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bản ghi mỗi trang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"current_page":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44,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"level": "intermediate",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"level_label": "Trung bình",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"source": "self",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"verified":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"note":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"assessed_at":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"assessment_requested_at":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"updated_at": "2026-10-10T10:23:08+07:00",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"customer":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"id": "914135f2-4045-4b9f-bda9-f89f361a45cd",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"fullname": "Khách Nhóm 1 Mới",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"phone": "84911100001"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"assessed_by":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"first_page_url": "https://365sport-cms.test/api/admin/player-skills?page=1",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"from":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"last_page_url": "https://365sport-cms.test/api/admin/player-skills?page=1",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"links":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"label": "&amp;laquo; Trước",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"active":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"next_page_url":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"path": "https://365sport-cms.test/api/admin/player-skills",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"per_page": 20,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"prev_page_url":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"to": 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"total": 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current_page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Trang hiện tại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data[].sport_type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Môn thể thao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data[].level_label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Trung bình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hiển thị của 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data[].source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self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data[].verified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Đã được nhân viên xác nhận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data[].assessed_at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nhân viên đánh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data[].assessment_requested_at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khách xin đánh giá lại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2026-10-10T10:23:08+07:00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data[].customer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tin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data[].customer.id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914135f2-4045-4b9f-bda9-f89f361a45cd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data[].customer.fullname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 Nhóm 1 Mới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Họ và 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data[].customer.phone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84911100001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data[].assessed_by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first_page_url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https://365sport-cms.test/api/admin/player-skills?page=1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from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đầu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 số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https://365sport-cms.test/api/admin/player-skills?page=1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cuối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phân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&amp;laquo; Trước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Nhãn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next_page_url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kế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https://365sport-cms.test/api/admin/player-skills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gốc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bản ghi mỗi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prev_page_url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trước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cuối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7. Tạo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/api/admin/player-skills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create_player::skill::level (hoặc update_player::skill::level với thao tác trên bản ghi)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customer_id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phải tồn tại: customers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khách hàng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sport_type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100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Môn thể thao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level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Một trong: (xem danh sách giá trị hợp lệ của hệ thống)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Trình độ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500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Ghi chú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"customer_id":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"note": "Đã kiểm tra tại sân"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201 (Tạo mới 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saved.",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49,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"level_label": "Khá",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"source": "staff",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"verified":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"note": "Đã kiểm tra tại sân",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"assessed_at": "2026-10-10T10:25:42+07:00",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"assessment_requested_at":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"2026-10-10T10:25:42+07:00",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"customer":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"fullname": "Quốc Bảo cgT",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"phone": "0918357553"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"assessed_by": "2c3dcd59-edef-41a7-afad-d0614027fc18"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Skill level saved.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Môn thể thao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data.level_label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hiển thị của 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data.source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staff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data.verified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Đã được nhân viên xác nhận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Đã kiểm tra tại sân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2026-10-10T10:25:42+07:00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nhân viên đánh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data.assessment_requested_at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khách xin đánh giá lại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2026-10-10T10:25:42+07:00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tin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0bb3ca39-df6c-4ebf-a9eb-903611d8f500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data.customer.fullname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Quốc Bảo cgT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Họ và 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0918357553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data.assessed_by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2c3dcd59-edef-41a7-afad-d0614027fc18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customer id là bắt buộc. (and 1 more error)",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"customer_id":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customer id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level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8. Danh sách lựa chọn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/api/admin/player-skills/options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view_any_player::skill::level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Thang trình độ</w:t>
      </w: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"value": "beginner",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"label": "Mới chơi",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"rank":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"description": "Mới làm quen, chơi để giải trí, chưa nắm vững luật và kỹ thuật cơ bản."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"general": "general"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data.levels[].value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beginner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Giá trị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data.levels[].label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Mới chơi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Nhãn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data.levels[].rank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Thứ hạng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data.levels[].description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Mới làm quen, chơi để giải trí, chưa nắm vững luật và kỹ ...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data.general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9. Xoá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B91C1C"/>
                <w:sz w:val="20"/>
              </w:rPr>
              <w:t>DELETE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/api/admin/player-skills/{id}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delete_player::skill::level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"note": "Chơi đều tay 2 năm",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"customer_id":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"sport_type": "general"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removed."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Skill level removed.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not found."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10. Chi tiết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/api/admin/player-skills/{id}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view_any_player::skill::level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50,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"intermediate",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"level_label": "Trung bình",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"source": "self",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"verified":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"note":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"assessment_requested_at":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"2026-10-10T10:25:42+07:00",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"customer":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"fullname": "Quốc Bảo cgT",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"phone": "0918357553"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"assessed_by":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Môn thể thao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data.level_label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Trung bình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hiển thị của 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data.source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self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data.verified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Đã được nhân viên xác nhận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nhân viên đánh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data.assessment_requested_at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khách xin đánh giá lại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2026-10-10T10:25:42+07:00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tin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0bb3ca39-df6c-4ebf-a9eb-903611d8f500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data.customer.fullname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Quốc Bảo cgT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Họ và 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0918357553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data.assessed_by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not found."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11. Cập nhật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7C3AED"/>
                <w:sz w:val="20"/>
              </w:rPr>
              <w:t>PATCH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/api/admin/player-skills/{id}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update_player::skill::level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level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Một trong: (xem danh sách giá trị hợp lệ của hệ thống)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Trình độ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500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Ghi chú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"note": "Chơi đều tay 2 năm",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"customer_id":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"sport_type": "general"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saved.",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52,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"level_label": "Khá",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"source": "staff",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"verified":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"note": "Chơi đều tay 2 năm",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"assessed_at": "2026-10-10T10:25:42+07:00",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"assessment_requested_at":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"2026-10-10T10:25:42+07:00",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"customer":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"fullname": "Quốc Bảo cgT",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"phone": "0918357553"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"assessed_by": "2c3dcd59-edef-41a7-afad-d0614027fc18"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Skill level saved.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Môn thể thao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data.level_label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hiển thị của 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data.source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staff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data.verified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Đã được nhân viên xác nhận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Chơi đều tay 2 năm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2026-10-10T10:25:42+07:00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nhân viên đánh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data.assessment_requested_at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khách xin đánh giá lại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2026-10-10T10:25:42+07:00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tin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0bb3ca39-df6c-4ebf-a9eb-903611d8f500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data.customer.fullname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Quốc Bảo cgT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Họ và 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0918357553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data.assessed_by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2c3dcd59-edef-41a7-afad-d0614027fc18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level là bắt buộc.",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level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not found."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12. Cập nhật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B45309"/>
                <w:sz w:val="20"/>
              </w:rPr>
              <w:t>PUT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/api/admin/player-skills/{id}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update_player::skill::level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level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Một trong: (xem danh sách giá trị hợp lệ của hệ thống)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Trình độ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500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Ghi chú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"note": "Chơi đều tay 2 năm",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"customer_id":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"sport_type": "general"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saved.",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51,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"sport_type": "general",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"advanced",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"level_label": "Khá",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"source": "staff",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"verified":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"note": "Chơi đều tay 2 năm",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"assessed_at": "2026-10-10T10:25:42+07:00",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"assessment_requested_at":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"2026-10-10T10:25:42+07:00",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"customer":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"fullname": "Quốc Bảo cgT",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"phone": "0918357553"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"assessed_by": "2c3dcd59-edef-41a7-afad-d0614027fc18"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Skill level saved.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data.sport_type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Môn thể thao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data.level_label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hiển thị của trình độ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data.source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staff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data.verified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Đã được nhân viên xác nhận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Chơi đều tay 2 năm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2026-10-10T10:25:42+07:00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nhân viên đánh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data.assessment_requested_at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khách xin đánh giá lại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2026-10-10T10:25:42+07:00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tin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0bb3ca39-df6c-4ebf-a9eb-903611d8f500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data.customer.fullname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Quốc Bảo cgT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Họ và 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data.customer.phone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0918357553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data.assessed_by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2c3dcd59-edef-41a7-afad-d0614027fc18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level là bắt buộc.",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level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not found."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13. Lịch sử trình độ người chơi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/api/admin/player-skills/{id}/history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view_any_player::skill::level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"from_level":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"to_level": "intermediate",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"to_level_label": "Trung bình",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"source": "self",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"changed_by":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"note":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"created_at": "2026-10-10T10:25:42+07:00"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data[].from_level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data[].to_level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data[].to_level_label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Trung bình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Nhãn hiển thị to level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data[].source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self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Nguồn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data[].changed_by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2026-10-10T10:25:42+07:00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"Skill level not found."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sz w:val="16"/>
      </w:rPr>
      <w:t xml:space="preserve">API — Trình độ người chơi — trang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