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Đội nhóm &amp; quỹ nhóm</w:t>
      </w:r>
    </w:p>
    <w:p>
      <w:pPr>
        <w:spacing w:after="80"/>
      </w:pPr>
      <w:r>
        <w:rPr>
          <w:b w:val="0"/>
          <w:i w:val="0"/>
          <w:sz w:val="21"/>
        </w:rPr>
        <w:t>Nhóm chức năng: Khách hàng</w:t>
      </w:r>
    </w:p>
    <w:p>
      <w:pPr>
        <w:spacing w:after="80"/>
      </w:pPr>
      <w:r>
        <w:rPr>
          <w:b w:val="0"/>
          <w:i w:val="0"/>
          <w:sz w:val="21"/>
        </w:rPr>
        <w:t>Số endpoint: 39.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/api/public/teams/{code}</w:t>
            </w:r>
          </w:p>
        </w:tc>
        <w:tc>
          <w:tcPr>
            <w:tcW w:type="dxa" w:w="2608"/>
          </w:tcPr>
          <w:p>
            <w:pPr>
              <w:spacing w:after="0" w:before="0"/>
            </w:pPr>
            <w:r/>
            <w:r>
              <w:rPr>
                <w:b w:val="0"/>
                <w:sz w:val="17"/>
              </w:rPr>
              <w:t>Chi tiết đội / nhóm</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/api/v1/branches/{branch}/coaches</w:t>
            </w:r>
          </w:p>
        </w:tc>
        <w:tc>
          <w:tcPr>
            <w:tcW w:type="dxa" w:w="2608"/>
          </w:tcPr>
          <w:p>
            <w:pPr>
              <w:spacing w:after="0" w:before="0"/>
            </w:pPr>
            <w:r/>
            <w:r>
              <w:rPr>
                <w:b w:val="0"/>
                <w:sz w:val="17"/>
              </w:rPr>
              <w:t>Danh sách huấn luyện viên</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/api/v1/branches/{branch}/coaches/{coach}</w:t>
            </w:r>
          </w:p>
        </w:tc>
        <w:tc>
          <w:tcPr>
            <w:tcW w:type="dxa" w:w="2608"/>
          </w:tcPr>
          <w:p>
            <w:pPr>
              <w:spacing w:after="0" w:before="0"/>
            </w:pPr>
            <w:r/>
            <w:r>
              <w:rPr>
                <w:b w:val="0"/>
                <w:sz w:val="17"/>
              </w:rPr>
              <w:t>Chi tiết huấn luyện viên</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/api/booking-funds</w:t>
            </w:r>
          </w:p>
        </w:tc>
        <w:tc>
          <w:tcPr>
            <w:tcW w:type="dxa" w:w="2608"/>
          </w:tcPr>
          <w:p>
            <w:pPr>
              <w:spacing w:after="0" w:before="0"/>
            </w:pPr>
            <w:r/>
            <w:r>
              <w:rPr>
                <w:b w:val="0"/>
                <w:sz w:val="17"/>
              </w:rPr>
              <w:t>Danh sách quỹ đặt sân nhóm</w:t>
            </w:r>
          </w:p>
        </w:tc>
        <w:tc>
          <w:tcPr>
            <w:tcW w:type="dxa" w:w="1247"/>
          </w:tcPr>
          <w:p>
            <w:pPr>
              <w:spacing w:after="0" w:before="0"/>
            </w:pPr>
            <w:r/>
            <w:r>
              <w:rPr>
                <w:b w:val="0"/>
                <w:sz w:val="17"/>
              </w:rPr>
              <w:t>Khách</w:t>
            </w:r>
          </w:p>
        </w:tc>
      </w:tr>
      <w:tr>
        <w:tc>
          <w:tcPr>
            <w:tcW w:type="dxa" w:w="510"/>
          </w:tcPr>
          <w:p>
            <w:pPr>
              <w:spacing w:after="0" w:before="0"/>
            </w:pPr>
            <w:r/>
            <w:r>
              <w:rPr>
                <w:b w:val="0"/>
                <w:sz w:val="17"/>
              </w:rPr>
              <w:t>5</w:t>
            </w:r>
          </w:p>
        </w:tc>
        <w:tc>
          <w:tcPr>
            <w:tcW w:type="dxa" w:w="1077"/>
          </w:tcPr>
          <w:p>
            <w:pPr>
              <w:spacing w:after="0" w:before="0"/>
            </w:pPr>
            <w:r/>
            <w:r>
              <w:rPr>
                <w:b w:val="0"/>
                <w:sz w:val="17"/>
              </w:rPr>
              <w:t>POST</w:t>
            </w:r>
          </w:p>
        </w:tc>
        <w:tc>
          <w:tcPr>
            <w:tcW w:type="dxa" w:w="4195"/>
          </w:tcPr>
          <w:p>
            <w:pPr>
              <w:spacing w:after="0" w:before="0"/>
            </w:pPr>
            <w:r/>
            <w:r>
              <w:rPr>
                <w:b w:val="0"/>
                <w:sz w:val="17"/>
              </w:rPr>
              <w:t>/api/booking-funds</w:t>
            </w:r>
          </w:p>
        </w:tc>
        <w:tc>
          <w:tcPr>
            <w:tcW w:type="dxa" w:w="2608"/>
          </w:tcPr>
          <w:p>
            <w:pPr>
              <w:spacing w:after="0" w:before="0"/>
            </w:pPr>
            <w:r/>
            <w:r>
              <w:rPr>
                <w:b w:val="0"/>
                <w:sz w:val="17"/>
              </w:rPr>
              <w:t>Tạo quỹ đặt sân nhóm</w:t>
            </w:r>
          </w:p>
        </w:tc>
        <w:tc>
          <w:tcPr>
            <w:tcW w:type="dxa" w:w="1247"/>
          </w:tcPr>
          <w:p>
            <w:pPr>
              <w:spacing w:after="0" w:before="0"/>
            </w:pPr>
            <w:r/>
            <w:r>
              <w:rPr>
                <w:b w:val="0"/>
                <w:sz w:val="17"/>
              </w:rPr>
              <w:t>Khách</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/api/booking-funds/{code}</w:t>
            </w:r>
          </w:p>
        </w:tc>
        <w:tc>
          <w:tcPr>
            <w:tcW w:type="dxa" w:w="2608"/>
          </w:tcPr>
          <w:p>
            <w:pPr>
              <w:spacing w:after="0" w:before="0"/>
            </w:pPr>
            <w:r/>
            <w:r>
              <w:rPr>
                <w:b w:val="0"/>
                <w:sz w:val="17"/>
              </w:rPr>
              <w:t>Chi tiết quỹ đặt sân nhóm</w:t>
            </w:r>
          </w:p>
        </w:tc>
        <w:tc>
          <w:tcPr>
            <w:tcW w:type="dxa" w:w="1247"/>
          </w:tcPr>
          <w:p>
            <w:pPr>
              <w:spacing w:after="0" w:before="0"/>
            </w:pPr>
            <w:r/>
            <w:r>
              <w:rPr>
                <w:b w:val="0"/>
                <w:sz w:val="17"/>
              </w:rPr>
              <w:t>Khách</w:t>
            </w:r>
          </w:p>
        </w:tc>
      </w:tr>
      <w:tr>
        <w:tc>
          <w:tcPr>
            <w:tcW w:type="dxa" w:w="510"/>
          </w:tcPr>
          <w:p>
            <w:pPr>
              <w:spacing w:after="0" w:before="0"/>
            </w:pPr>
            <w:r/>
            <w:r>
              <w:rPr>
                <w:b w:val="0"/>
                <w:sz w:val="17"/>
              </w:rPr>
              <w:t>7</w:t>
            </w:r>
          </w:p>
        </w:tc>
        <w:tc>
          <w:tcPr>
            <w:tcW w:type="dxa" w:w="1077"/>
          </w:tcPr>
          <w:p>
            <w:pPr>
              <w:spacing w:after="0" w:before="0"/>
            </w:pPr>
            <w:r/>
            <w:r>
              <w:rPr>
                <w:b w:val="0"/>
                <w:sz w:val="17"/>
              </w:rPr>
              <w:t>POST</w:t>
            </w:r>
          </w:p>
        </w:tc>
        <w:tc>
          <w:tcPr>
            <w:tcW w:type="dxa" w:w="4195"/>
          </w:tcPr>
          <w:p>
            <w:pPr>
              <w:spacing w:after="0" w:before="0"/>
            </w:pPr>
            <w:r/>
            <w:r>
              <w:rPr>
                <w:b w:val="0"/>
                <w:sz w:val="17"/>
              </w:rPr>
              <w:t>/api/booking-funds/{code}/close</w:t>
            </w:r>
          </w:p>
        </w:tc>
        <w:tc>
          <w:tcPr>
            <w:tcW w:type="dxa" w:w="2608"/>
          </w:tcPr>
          <w:p>
            <w:pPr>
              <w:spacing w:after="0" w:before="0"/>
            </w:pPr>
            <w:r/>
            <w:r>
              <w:rPr>
                <w:b w:val="0"/>
                <w:sz w:val="17"/>
              </w:rPr>
              <w:t>Đóng quỹ đặt sân nhóm</w:t>
            </w:r>
          </w:p>
        </w:tc>
        <w:tc>
          <w:tcPr>
            <w:tcW w:type="dxa" w:w="1247"/>
          </w:tcPr>
          <w:p>
            <w:pPr>
              <w:spacing w:after="0" w:before="0"/>
            </w:pPr>
            <w:r/>
            <w:r>
              <w:rPr>
                <w:b w:val="0"/>
                <w:sz w:val="17"/>
              </w:rPr>
              <w:t>Khách</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/api/booking-funds/{code}/contributions</w:t>
            </w:r>
          </w:p>
        </w:tc>
        <w:tc>
          <w:tcPr>
            <w:tcW w:type="dxa" w:w="2608"/>
          </w:tcPr>
          <w:p>
            <w:pPr>
              <w:spacing w:after="0" w:before="0"/>
            </w:pPr>
            <w:r/>
            <w:r>
              <w:rPr>
                <w:b w:val="0"/>
                <w:sz w:val="17"/>
              </w:rPr>
              <w:t>Tạo khoản đóng góp</w:t>
            </w:r>
          </w:p>
        </w:tc>
        <w:tc>
          <w:tcPr>
            <w:tcW w:type="dxa" w:w="1247"/>
          </w:tcPr>
          <w:p>
            <w:pPr>
              <w:spacing w:after="0" w:before="0"/>
            </w:pPr>
            <w:r/>
            <w:r>
              <w:rPr>
                <w:b w:val="0"/>
                <w:sz w:val="17"/>
              </w:rPr>
              <w:t>Khách</w:t>
            </w:r>
          </w:p>
        </w:tc>
      </w:tr>
      <w:tr>
        <w:tc>
          <w:tcPr>
            <w:tcW w:type="dxa" w:w="510"/>
          </w:tcPr>
          <w:p>
            <w:pPr>
              <w:spacing w:after="0" w:before="0"/>
            </w:pPr>
            <w:r/>
            <w:r>
              <w:rPr>
                <w:b w:val="0"/>
                <w:sz w:val="17"/>
              </w:rPr>
              <w:t>9</w:t>
            </w:r>
          </w:p>
        </w:tc>
        <w:tc>
          <w:tcPr>
            <w:tcW w:type="dxa" w:w="1077"/>
          </w:tcPr>
          <w:p>
            <w:pPr>
              <w:spacing w:after="0" w:before="0"/>
            </w:pPr>
            <w:r/>
            <w:r>
              <w:rPr>
                <w:b w:val="0"/>
                <w:sz w:val="17"/>
              </w:rPr>
              <w:t>POST</w:t>
            </w:r>
          </w:p>
        </w:tc>
        <w:tc>
          <w:tcPr>
            <w:tcW w:type="dxa" w:w="4195"/>
          </w:tcPr>
          <w:p>
            <w:pPr>
              <w:spacing w:after="0" w:before="0"/>
            </w:pPr>
            <w:r/>
            <w:r>
              <w:rPr>
                <w:b w:val="0"/>
                <w:sz w:val="17"/>
              </w:rPr>
              <w:t>/api/booking-funds/{code}/contributions/{id}/decide</w:t>
            </w:r>
          </w:p>
        </w:tc>
        <w:tc>
          <w:tcPr>
            <w:tcW w:type="dxa" w:w="2608"/>
          </w:tcPr>
          <w:p>
            <w:pPr>
              <w:spacing w:after="0" w:before="0"/>
            </w:pPr>
            <w:r/>
            <w:r>
              <w:rPr>
                <w:b w:val="0"/>
                <w:sz w:val="17"/>
              </w:rPr>
              <w:t>Duyệt / từ chối khoản đóng góp</w:t>
            </w:r>
          </w:p>
        </w:tc>
        <w:tc>
          <w:tcPr>
            <w:tcW w:type="dxa" w:w="1247"/>
          </w:tcPr>
          <w:p>
            <w:pPr>
              <w:spacing w:after="0" w:before="0"/>
            </w:pPr>
            <w:r/>
            <w:r>
              <w:rPr>
                <w:b w:val="0"/>
                <w:sz w:val="17"/>
              </w:rPr>
              <w:t>Khách</w:t>
            </w:r>
          </w:p>
        </w:tc>
      </w:tr>
      <w:tr>
        <w:tc>
          <w:tcPr>
            <w:tcW w:type="dxa" w:w="510"/>
          </w:tcPr>
          <w:p>
            <w:pPr>
              <w:spacing w:after="0" w:before="0"/>
            </w:pPr>
            <w:r/>
            <w:r>
              <w:rPr>
                <w:b w:val="0"/>
                <w:sz w:val="17"/>
              </w:rPr>
              <w:t>10</w:t>
            </w:r>
          </w:p>
        </w:tc>
        <w:tc>
          <w:tcPr>
            <w:tcW w:type="dxa" w:w="1077"/>
          </w:tcPr>
          <w:p>
            <w:pPr>
              <w:spacing w:after="0" w:before="0"/>
            </w:pPr>
            <w:r/>
            <w:r>
              <w:rPr>
                <w:b w:val="0"/>
                <w:sz w:val="17"/>
              </w:rPr>
              <w:t>POST</w:t>
            </w:r>
          </w:p>
        </w:tc>
        <w:tc>
          <w:tcPr>
            <w:tcW w:type="dxa" w:w="4195"/>
          </w:tcPr>
          <w:p>
            <w:pPr>
              <w:spacing w:after="0" w:before="0"/>
            </w:pPr>
            <w:r/>
            <w:r>
              <w:rPr>
                <w:b w:val="0"/>
                <w:sz w:val="17"/>
              </w:rPr>
              <w:t>/api/booking-funds/{code}/join</w:t>
            </w:r>
          </w:p>
        </w:tc>
        <w:tc>
          <w:tcPr>
            <w:tcW w:type="dxa" w:w="2608"/>
          </w:tcPr>
          <w:p>
            <w:pPr>
              <w:spacing w:after="0" w:before="0"/>
            </w:pPr>
            <w:r/>
            <w:r>
              <w:rPr>
                <w:b w:val="0"/>
                <w:sz w:val="17"/>
              </w:rPr>
              <w:t>Xin tham gia quỹ đặt sân nhóm</w:t>
            </w:r>
          </w:p>
        </w:tc>
        <w:tc>
          <w:tcPr>
            <w:tcW w:type="dxa" w:w="1247"/>
          </w:tcPr>
          <w:p>
            <w:pPr>
              <w:spacing w:after="0" w:before="0"/>
            </w:pPr>
            <w:r/>
            <w:r>
              <w:rPr>
                <w:b w:val="0"/>
                <w:sz w:val="17"/>
              </w:rPr>
              <w:t>Khách</w:t>
            </w:r>
          </w:p>
        </w:tc>
      </w:tr>
      <w:tr>
        <w:tc>
          <w:tcPr>
            <w:tcW w:type="dxa" w:w="510"/>
          </w:tcPr>
          <w:p>
            <w:pPr>
              <w:spacing w:after="0" w:before="0"/>
            </w:pPr>
            <w:r/>
            <w:r>
              <w:rPr>
                <w:b w:val="0"/>
                <w:sz w:val="17"/>
              </w:rPr>
              <w:t>11</w:t>
            </w:r>
          </w:p>
        </w:tc>
        <w:tc>
          <w:tcPr>
            <w:tcW w:type="dxa" w:w="1077"/>
          </w:tcPr>
          <w:p>
            <w:pPr>
              <w:spacing w:after="0" w:before="0"/>
            </w:pPr>
            <w:r/>
            <w:r>
              <w:rPr>
                <w:b w:val="0"/>
                <w:sz w:val="17"/>
              </w:rPr>
              <w:t>POST</w:t>
            </w:r>
          </w:p>
        </w:tc>
        <w:tc>
          <w:tcPr>
            <w:tcW w:type="dxa" w:w="4195"/>
          </w:tcPr>
          <w:p>
            <w:pPr>
              <w:spacing w:after="0" w:before="0"/>
            </w:pPr>
            <w:r/>
            <w:r>
              <w:rPr>
                <w:b w:val="0"/>
                <w:sz w:val="17"/>
              </w:rPr>
              <w:t>/api/booking-funds/{code}/members/{memberId}/decide</w:t>
            </w:r>
          </w:p>
        </w:tc>
        <w:tc>
          <w:tcPr>
            <w:tcW w:type="dxa" w:w="2608"/>
          </w:tcPr>
          <w:p>
            <w:pPr>
              <w:spacing w:after="0" w:before="0"/>
            </w:pPr>
            <w:r/>
            <w:r>
              <w:rPr>
                <w:b w:val="0"/>
                <w:sz w:val="17"/>
              </w:rPr>
              <w:t>Duyệt / từ chối thành viên</w:t>
            </w:r>
          </w:p>
        </w:tc>
        <w:tc>
          <w:tcPr>
            <w:tcW w:type="dxa" w:w="1247"/>
          </w:tcPr>
          <w:p>
            <w:pPr>
              <w:spacing w:after="0" w:before="0"/>
            </w:pPr>
            <w:r/>
            <w:r>
              <w:rPr>
                <w:b w:val="0"/>
                <w:sz w:val="17"/>
              </w:rPr>
              <w:t>Khách</w:t>
            </w:r>
          </w:p>
        </w:tc>
      </w:tr>
      <w:tr>
        <w:tc>
          <w:tcPr>
            <w:tcW w:type="dxa" w:w="510"/>
          </w:tcPr>
          <w:p>
            <w:pPr>
              <w:spacing w:after="0" w:before="0"/>
            </w:pPr>
            <w:r/>
            <w:r>
              <w:rPr>
                <w:b w:val="0"/>
                <w:sz w:val="17"/>
              </w:rPr>
              <w:t>12</w:t>
            </w:r>
          </w:p>
        </w:tc>
        <w:tc>
          <w:tcPr>
            <w:tcW w:type="dxa" w:w="1077"/>
          </w:tcPr>
          <w:p>
            <w:pPr>
              <w:spacing w:after="0" w:before="0"/>
            </w:pPr>
            <w:r/>
            <w:r>
              <w:rPr>
                <w:b w:val="0"/>
                <w:sz w:val="17"/>
              </w:rPr>
              <w:t>GET</w:t>
            </w:r>
          </w:p>
        </w:tc>
        <w:tc>
          <w:tcPr>
            <w:tcW w:type="dxa" w:w="4195"/>
          </w:tcPr>
          <w:p>
            <w:pPr>
              <w:spacing w:after="0" w:before="0"/>
            </w:pPr>
            <w:r/>
            <w:r>
              <w:rPr>
                <w:b w:val="0"/>
                <w:sz w:val="17"/>
              </w:rPr>
              <w:t>/api/booking-funds/{code}/messages</w:t>
            </w:r>
          </w:p>
        </w:tc>
        <w:tc>
          <w:tcPr>
            <w:tcW w:type="dxa" w:w="2608"/>
          </w:tcPr>
          <w:p>
            <w:pPr>
              <w:spacing w:after="0" w:before="0"/>
            </w:pPr>
            <w:r/>
            <w:r>
              <w:rPr>
                <w:b w:val="0"/>
                <w:sz w:val="17"/>
              </w:rPr>
              <w:t>Danh sách tin nhắn</w:t>
            </w:r>
          </w:p>
        </w:tc>
        <w:tc>
          <w:tcPr>
            <w:tcW w:type="dxa" w:w="1247"/>
          </w:tcPr>
          <w:p>
            <w:pPr>
              <w:spacing w:after="0" w:before="0"/>
            </w:pPr>
            <w:r/>
            <w:r>
              <w:rPr>
                <w:b w:val="0"/>
                <w:sz w:val="17"/>
              </w:rPr>
              <w:t>Khách</w:t>
            </w:r>
          </w:p>
        </w:tc>
      </w:tr>
      <w:tr>
        <w:tc>
          <w:tcPr>
            <w:tcW w:type="dxa" w:w="510"/>
          </w:tcPr>
          <w:p>
            <w:pPr>
              <w:spacing w:after="0" w:before="0"/>
            </w:pPr>
            <w:r/>
            <w:r>
              <w:rPr>
                <w:b w:val="0"/>
                <w:sz w:val="17"/>
              </w:rPr>
              <w:t>13</w:t>
            </w:r>
          </w:p>
        </w:tc>
        <w:tc>
          <w:tcPr>
            <w:tcW w:type="dxa" w:w="1077"/>
          </w:tcPr>
          <w:p>
            <w:pPr>
              <w:spacing w:after="0" w:before="0"/>
            </w:pPr>
            <w:r/>
            <w:r>
              <w:rPr>
                <w:b w:val="0"/>
                <w:sz w:val="17"/>
              </w:rPr>
              <w:t>POST</w:t>
            </w:r>
          </w:p>
        </w:tc>
        <w:tc>
          <w:tcPr>
            <w:tcW w:type="dxa" w:w="4195"/>
          </w:tcPr>
          <w:p>
            <w:pPr>
              <w:spacing w:after="0" w:before="0"/>
            </w:pPr>
            <w:r/>
            <w:r>
              <w:rPr>
                <w:b w:val="0"/>
                <w:sz w:val="17"/>
              </w:rPr>
              <w:t>/api/booking-funds/{code}/messages</w:t>
            </w:r>
          </w:p>
        </w:tc>
        <w:tc>
          <w:tcPr>
            <w:tcW w:type="dxa" w:w="2608"/>
          </w:tcPr>
          <w:p>
            <w:pPr>
              <w:spacing w:after="0" w:before="0"/>
            </w:pPr>
            <w:r/>
            <w:r>
              <w:rPr>
                <w:b w:val="0"/>
                <w:sz w:val="17"/>
              </w:rPr>
              <w:t>Tạo tin nhắn</w:t>
            </w:r>
          </w:p>
        </w:tc>
        <w:tc>
          <w:tcPr>
            <w:tcW w:type="dxa" w:w="1247"/>
          </w:tcPr>
          <w:p>
            <w:pPr>
              <w:spacing w:after="0" w:before="0"/>
            </w:pPr>
            <w:r/>
            <w:r>
              <w:rPr>
                <w:b w:val="0"/>
                <w:sz w:val="17"/>
              </w:rPr>
              <w:t>Khách</w:t>
            </w:r>
          </w:p>
        </w:tc>
      </w:tr>
      <w:tr>
        <w:tc>
          <w:tcPr>
            <w:tcW w:type="dxa" w:w="510"/>
          </w:tcPr>
          <w:p>
            <w:pPr>
              <w:spacing w:after="0" w:before="0"/>
            </w:pPr>
            <w:r/>
            <w:r>
              <w:rPr>
                <w:b w:val="0"/>
                <w:sz w:val="17"/>
              </w:rPr>
              <w:t>14</w:t>
            </w:r>
          </w:p>
        </w:tc>
        <w:tc>
          <w:tcPr>
            <w:tcW w:type="dxa" w:w="1077"/>
          </w:tcPr>
          <w:p>
            <w:pPr>
              <w:spacing w:after="0" w:before="0"/>
            </w:pPr>
            <w:r/>
            <w:r>
              <w:rPr>
                <w:b w:val="0"/>
                <w:sz w:val="17"/>
              </w:rPr>
              <w:t>GET</w:t>
            </w:r>
          </w:p>
        </w:tc>
        <w:tc>
          <w:tcPr>
            <w:tcW w:type="dxa" w:w="4195"/>
          </w:tcPr>
          <w:p>
            <w:pPr>
              <w:spacing w:after="0" w:before="0"/>
            </w:pPr>
            <w:r/>
            <w:r>
              <w:rPr>
                <w:b w:val="0"/>
                <w:sz w:val="17"/>
              </w:rPr>
              <w:t>/api/teams</w:t>
            </w:r>
          </w:p>
        </w:tc>
        <w:tc>
          <w:tcPr>
            <w:tcW w:type="dxa" w:w="2608"/>
          </w:tcPr>
          <w:p>
            <w:pPr>
              <w:spacing w:after="0" w:before="0"/>
            </w:pPr>
            <w:r/>
            <w:r>
              <w:rPr>
                <w:b w:val="0"/>
                <w:sz w:val="17"/>
              </w:rPr>
              <w:t>Danh sách đội / nhóm</w:t>
            </w:r>
          </w:p>
        </w:tc>
        <w:tc>
          <w:tcPr>
            <w:tcW w:type="dxa" w:w="1247"/>
          </w:tcPr>
          <w:p>
            <w:pPr>
              <w:spacing w:after="0" w:before="0"/>
            </w:pPr>
            <w:r/>
            <w:r>
              <w:rPr>
                <w:b w:val="0"/>
                <w:sz w:val="17"/>
              </w:rPr>
              <w:t>Khách</w:t>
            </w:r>
          </w:p>
        </w:tc>
      </w:tr>
      <w:tr>
        <w:tc>
          <w:tcPr>
            <w:tcW w:type="dxa" w:w="510"/>
          </w:tcPr>
          <w:p>
            <w:pPr>
              <w:spacing w:after="0" w:before="0"/>
            </w:pPr>
            <w:r/>
            <w:r>
              <w:rPr>
                <w:b w:val="0"/>
                <w:sz w:val="17"/>
              </w:rPr>
              <w:t>15</w:t>
            </w:r>
          </w:p>
        </w:tc>
        <w:tc>
          <w:tcPr>
            <w:tcW w:type="dxa" w:w="1077"/>
          </w:tcPr>
          <w:p>
            <w:pPr>
              <w:spacing w:after="0" w:before="0"/>
            </w:pPr>
            <w:r/>
            <w:r>
              <w:rPr>
                <w:b w:val="0"/>
                <w:sz w:val="17"/>
              </w:rPr>
              <w:t>POST</w:t>
            </w:r>
          </w:p>
        </w:tc>
        <w:tc>
          <w:tcPr>
            <w:tcW w:type="dxa" w:w="4195"/>
          </w:tcPr>
          <w:p>
            <w:pPr>
              <w:spacing w:after="0" w:before="0"/>
            </w:pPr>
            <w:r/>
            <w:r>
              <w:rPr>
                <w:b w:val="0"/>
                <w:sz w:val="17"/>
              </w:rPr>
              <w:t>/api/teams</w:t>
            </w:r>
          </w:p>
        </w:tc>
        <w:tc>
          <w:tcPr>
            <w:tcW w:type="dxa" w:w="2608"/>
          </w:tcPr>
          <w:p>
            <w:pPr>
              <w:spacing w:after="0" w:before="0"/>
            </w:pPr>
            <w:r/>
            <w:r>
              <w:rPr>
                <w:b w:val="0"/>
                <w:sz w:val="17"/>
              </w:rPr>
              <w:t>Tạo đội / nhóm</w:t>
            </w:r>
          </w:p>
        </w:tc>
        <w:tc>
          <w:tcPr>
            <w:tcW w:type="dxa" w:w="1247"/>
          </w:tcPr>
          <w:p>
            <w:pPr>
              <w:spacing w:after="0" w:before="0"/>
            </w:pPr>
            <w:r/>
            <w:r>
              <w:rPr>
                <w:b w:val="0"/>
                <w:sz w:val="17"/>
              </w:rPr>
              <w:t>Khách</w:t>
            </w:r>
          </w:p>
        </w:tc>
      </w:tr>
      <w:tr>
        <w:tc>
          <w:tcPr>
            <w:tcW w:type="dxa" w:w="510"/>
          </w:tcPr>
          <w:p>
            <w:pPr>
              <w:spacing w:after="0" w:before="0"/>
            </w:pPr>
            <w:r/>
            <w:r>
              <w:rPr>
                <w:b w:val="0"/>
                <w:sz w:val="17"/>
              </w:rPr>
              <w:t>16</w:t>
            </w:r>
          </w:p>
        </w:tc>
        <w:tc>
          <w:tcPr>
            <w:tcW w:type="dxa" w:w="1077"/>
          </w:tcPr>
          <w:p>
            <w:pPr>
              <w:spacing w:after="0" w:before="0"/>
            </w:pPr>
            <w:r/>
            <w:r>
              <w:rPr>
                <w:b w:val="0"/>
                <w:sz w:val="17"/>
              </w:rPr>
              <w:t>GET</w:t>
            </w:r>
          </w:p>
        </w:tc>
        <w:tc>
          <w:tcPr>
            <w:tcW w:type="dxa" w:w="4195"/>
          </w:tcPr>
          <w:p>
            <w:pPr>
              <w:spacing w:after="0" w:before="0"/>
            </w:pPr>
            <w:r/>
            <w:r>
              <w:rPr>
                <w:b w:val="0"/>
                <w:sz w:val="17"/>
              </w:rPr>
              <w:t>/api/teams/invitations</w:t>
            </w:r>
          </w:p>
        </w:tc>
        <w:tc>
          <w:tcPr>
            <w:tcW w:type="dxa" w:w="2608"/>
          </w:tcPr>
          <w:p>
            <w:pPr>
              <w:spacing w:after="0" w:before="0"/>
            </w:pPr>
            <w:r/>
            <w:r>
              <w:rPr>
                <w:b w:val="0"/>
                <w:sz w:val="17"/>
              </w:rPr>
              <w:t>Danh sách lời mời</w:t>
            </w:r>
          </w:p>
        </w:tc>
        <w:tc>
          <w:tcPr>
            <w:tcW w:type="dxa" w:w="1247"/>
          </w:tcPr>
          <w:p>
            <w:pPr>
              <w:spacing w:after="0" w:before="0"/>
            </w:pPr>
            <w:r/>
            <w:r>
              <w:rPr>
                <w:b w:val="0"/>
                <w:sz w:val="17"/>
              </w:rPr>
              <w:t>Khách</w:t>
            </w:r>
          </w:p>
        </w:tc>
      </w:tr>
      <w:tr>
        <w:tc>
          <w:tcPr>
            <w:tcW w:type="dxa" w:w="510"/>
          </w:tcPr>
          <w:p>
            <w:pPr>
              <w:spacing w:after="0" w:before="0"/>
            </w:pPr>
            <w:r/>
            <w:r>
              <w:rPr>
                <w:b w:val="0"/>
                <w:sz w:val="17"/>
              </w:rPr>
              <w:t>17</w:t>
            </w:r>
          </w:p>
        </w:tc>
        <w:tc>
          <w:tcPr>
            <w:tcW w:type="dxa" w:w="1077"/>
          </w:tcPr>
          <w:p>
            <w:pPr>
              <w:spacing w:after="0" w:before="0"/>
            </w:pPr>
            <w:r/>
            <w:r>
              <w:rPr>
                <w:b w:val="0"/>
                <w:sz w:val="17"/>
              </w:rPr>
              <w:t>GET</w:t>
            </w:r>
          </w:p>
        </w:tc>
        <w:tc>
          <w:tcPr>
            <w:tcW w:type="dxa" w:w="4195"/>
          </w:tcPr>
          <w:p>
            <w:pPr>
              <w:spacing w:after="0" w:before="0"/>
            </w:pPr>
            <w:r/>
            <w:r>
              <w:rPr>
                <w:b w:val="0"/>
                <w:sz w:val="17"/>
              </w:rPr>
              <w:t>/api/teams/requests</w:t>
            </w:r>
          </w:p>
        </w:tc>
        <w:tc>
          <w:tcPr>
            <w:tcW w:type="dxa" w:w="2608"/>
          </w:tcPr>
          <w:p>
            <w:pPr>
              <w:spacing w:after="0" w:before="0"/>
            </w:pPr>
            <w:r/>
            <w:r>
              <w:rPr>
                <w:b w:val="0"/>
                <w:sz w:val="17"/>
              </w:rPr>
              <w:t>Danh sách đội / nhóm</w:t>
            </w:r>
          </w:p>
        </w:tc>
        <w:tc>
          <w:tcPr>
            <w:tcW w:type="dxa" w:w="1247"/>
          </w:tcPr>
          <w:p>
            <w:pPr>
              <w:spacing w:after="0" w:before="0"/>
            </w:pPr>
            <w:r/>
            <w:r>
              <w:rPr>
                <w:b w:val="0"/>
                <w:sz w:val="17"/>
              </w:rPr>
              <w:t>Khách</w:t>
            </w:r>
          </w:p>
        </w:tc>
      </w:tr>
      <w:tr>
        <w:tc>
          <w:tcPr>
            <w:tcW w:type="dxa" w:w="510"/>
          </w:tcPr>
          <w:p>
            <w:pPr>
              <w:spacing w:after="0" w:before="0"/>
            </w:pPr>
            <w:r/>
            <w:r>
              <w:rPr>
                <w:b w:val="0"/>
                <w:sz w:val="17"/>
              </w:rPr>
              <w:t>18</w:t>
            </w:r>
          </w:p>
        </w:tc>
        <w:tc>
          <w:tcPr>
            <w:tcW w:type="dxa" w:w="1077"/>
          </w:tcPr>
          <w:p>
            <w:pPr>
              <w:spacing w:after="0" w:before="0"/>
            </w:pPr>
            <w:r/>
            <w:r>
              <w:rPr>
                <w:b w:val="0"/>
                <w:sz w:val="17"/>
              </w:rPr>
              <w:t>GET</w:t>
            </w:r>
          </w:p>
        </w:tc>
        <w:tc>
          <w:tcPr>
            <w:tcW w:type="dxa" w:w="4195"/>
          </w:tcPr>
          <w:p>
            <w:pPr>
              <w:spacing w:after="0" w:before="0"/>
            </w:pPr>
            <w:r/>
            <w:r>
              <w:rPr>
                <w:b w:val="0"/>
                <w:sz w:val="17"/>
              </w:rPr>
              <w:t>/api/teams/{code}</w:t>
            </w:r>
          </w:p>
        </w:tc>
        <w:tc>
          <w:tcPr>
            <w:tcW w:type="dxa" w:w="2608"/>
          </w:tcPr>
          <w:p>
            <w:pPr>
              <w:spacing w:after="0" w:before="0"/>
            </w:pPr>
            <w:r/>
            <w:r>
              <w:rPr>
                <w:b w:val="0"/>
                <w:sz w:val="17"/>
              </w:rPr>
              <w:t>Chi tiết đội / nhóm</w:t>
            </w:r>
          </w:p>
        </w:tc>
        <w:tc>
          <w:tcPr>
            <w:tcW w:type="dxa" w:w="1247"/>
          </w:tcPr>
          <w:p>
            <w:pPr>
              <w:spacing w:after="0" w:before="0"/>
            </w:pPr>
            <w:r/>
            <w:r>
              <w:rPr>
                <w:b w:val="0"/>
                <w:sz w:val="17"/>
              </w:rPr>
              <w:t>Khách</w:t>
            </w:r>
          </w:p>
        </w:tc>
      </w:tr>
      <w:tr>
        <w:tc>
          <w:tcPr>
            <w:tcW w:type="dxa" w:w="510"/>
          </w:tcPr>
          <w:p>
            <w:pPr>
              <w:spacing w:after="0" w:before="0"/>
            </w:pPr>
            <w:r/>
            <w:r>
              <w:rPr>
                <w:b w:val="0"/>
                <w:sz w:val="17"/>
              </w:rPr>
              <w:t>19</w:t>
            </w:r>
          </w:p>
        </w:tc>
        <w:tc>
          <w:tcPr>
            <w:tcW w:type="dxa" w:w="1077"/>
          </w:tcPr>
          <w:p>
            <w:pPr>
              <w:spacing w:after="0" w:before="0"/>
            </w:pPr>
            <w:r/>
            <w:r>
              <w:rPr>
                <w:b w:val="0"/>
                <w:sz w:val="17"/>
              </w:rPr>
              <w:t>PUT</w:t>
            </w:r>
          </w:p>
        </w:tc>
        <w:tc>
          <w:tcPr>
            <w:tcW w:type="dxa" w:w="4195"/>
          </w:tcPr>
          <w:p>
            <w:pPr>
              <w:spacing w:after="0" w:before="0"/>
            </w:pPr>
            <w:r/>
            <w:r>
              <w:rPr>
                <w:b w:val="0"/>
                <w:sz w:val="17"/>
              </w:rPr>
              <w:t>/api/teams/{code}</w:t>
            </w:r>
          </w:p>
        </w:tc>
        <w:tc>
          <w:tcPr>
            <w:tcW w:type="dxa" w:w="2608"/>
          </w:tcPr>
          <w:p>
            <w:pPr>
              <w:spacing w:after="0" w:before="0"/>
            </w:pPr>
            <w:r/>
            <w:r>
              <w:rPr>
                <w:b w:val="0"/>
                <w:sz w:val="17"/>
              </w:rPr>
              <w:t>Cập nhật đội / nhóm</w:t>
            </w:r>
          </w:p>
        </w:tc>
        <w:tc>
          <w:tcPr>
            <w:tcW w:type="dxa" w:w="1247"/>
          </w:tcPr>
          <w:p>
            <w:pPr>
              <w:spacing w:after="0" w:before="0"/>
            </w:pPr>
            <w:r/>
            <w:r>
              <w:rPr>
                <w:b w:val="0"/>
                <w:sz w:val="17"/>
              </w:rPr>
              <w:t>Khách</w:t>
            </w:r>
          </w:p>
        </w:tc>
      </w:tr>
      <w:tr>
        <w:tc>
          <w:tcPr>
            <w:tcW w:type="dxa" w:w="510"/>
          </w:tcPr>
          <w:p>
            <w:pPr>
              <w:spacing w:after="0" w:before="0"/>
            </w:pPr>
            <w:r/>
            <w:r>
              <w:rPr>
                <w:b w:val="0"/>
                <w:sz w:val="17"/>
              </w:rPr>
              <w:t>20</w:t>
            </w:r>
          </w:p>
        </w:tc>
        <w:tc>
          <w:tcPr>
            <w:tcW w:type="dxa" w:w="1077"/>
          </w:tcPr>
          <w:p>
            <w:pPr>
              <w:spacing w:after="0" w:before="0"/>
            </w:pPr>
            <w:r/>
            <w:r>
              <w:rPr>
                <w:b w:val="0"/>
                <w:sz w:val="17"/>
              </w:rPr>
              <w:t>POST</w:t>
            </w:r>
          </w:p>
        </w:tc>
        <w:tc>
          <w:tcPr>
            <w:tcW w:type="dxa" w:w="4195"/>
          </w:tcPr>
          <w:p>
            <w:pPr>
              <w:spacing w:after="0" w:before="0"/>
            </w:pPr>
            <w:r/>
            <w:r>
              <w:rPr>
                <w:b w:val="0"/>
                <w:sz w:val="17"/>
              </w:rPr>
              <w:t>/api/teams/{code}/disband</w:t>
            </w:r>
          </w:p>
        </w:tc>
        <w:tc>
          <w:tcPr>
            <w:tcW w:type="dxa" w:w="2608"/>
          </w:tcPr>
          <w:p>
            <w:pPr>
              <w:spacing w:after="0" w:before="0"/>
            </w:pPr>
            <w:r/>
            <w:r>
              <w:rPr>
                <w:b w:val="0"/>
                <w:sz w:val="17"/>
              </w:rPr>
              <w:t>Giải tán đội</w:t>
            </w:r>
          </w:p>
        </w:tc>
        <w:tc>
          <w:tcPr>
            <w:tcW w:type="dxa" w:w="1247"/>
          </w:tcPr>
          <w:p>
            <w:pPr>
              <w:spacing w:after="0" w:before="0"/>
            </w:pPr>
            <w:r/>
            <w:r>
              <w:rPr>
                <w:b w:val="0"/>
                <w:sz w:val="17"/>
              </w:rPr>
              <w:t>Khách</w:t>
            </w:r>
          </w:p>
        </w:tc>
      </w:tr>
      <w:tr>
        <w:tc>
          <w:tcPr>
            <w:tcW w:type="dxa" w:w="510"/>
          </w:tcPr>
          <w:p>
            <w:pPr>
              <w:spacing w:after="0" w:before="0"/>
            </w:pPr>
            <w:r/>
            <w:r>
              <w:rPr>
                <w:b w:val="0"/>
                <w:sz w:val="17"/>
              </w:rPr>
              <w:t>21</w:t>
            </w:r>
          </w:p>
        </w:tc>
        <w:tc>
          <w:tcPr>
            <w:tcW w:type="dxa" w:w="1077"/>
          </w:tcPr>
          <w:p>
            <w:pPr>
              <w:spacing w:after="0" w:before="0"/>
            </w:pPr>
            <w:r/>
            <w:r>
              <w:rPr>
                <w:b w:val="0"/>
                <w:sz w:val="17"/>
              </w:rPr>
              <w:t>POST</w:t>
            </w:r>
          </w:p>
        </w:tc>
        <w:tc>
          <w:tcPr>
            <w:tcW w:type="dxa" w:w="4195"/>
          </w:tcPr>
          <w:p>
            <w:pPr>
              <w:spacing w:after="0" w:before="0"/>
            </w:pPr>
            <w:r/>
            <w:r>
              <w:rPr>
                <w:b w:val="0"/>
                <w:sz w:val="17"/>
              </w:rPr>
              <w:t>/api/teams/{code}/invite</w:t>
            </w:r>
          </w:p>
        </w:tc>
        <w:tc>
          <w:tcPr>
            <w:tcW w:type="dxa" w:w="2608"/>
          </w:tcPr>
          <w:p>
            <w:pPr>
              <w:spacing w:after="0" w:before="0"/>
            </w:pPr>
            <w:r/>
            <w:r>
              <w:rPr>
                <w:b w:val="0"/>
                <w:sz w:val="17"/>
              </w:rPr>
              <w:t>Mời thành viên vào đội</w:t>
            </w:r>
          </w:p>
        </w:tc>
        <w:tc>
          <w:tcPr>
            <w:tcW w:type="dxa" w:w="1247"/>
          </w:tcPr>
          <w:p>
            <w:pPr>
              <w:spacing w:after="0" w:before="0"/>
            </w:pPr>
            <w:r/>
            <w:r>
              <w:rPr>
                <w:b w:val="0"/>
                <w:sz w:val="17"/>
              </w:rPr>
              <w:t>Khách</w:t>
            </w:r>
          </w:p>
        </w:tc>
      </w:tr>
      <w:tr>
        <w:tc>
          <w:tcPr>
            <w:tcW w:type="dxa" w:w="510"/>
          </w:tcPr>
          <w:p>
            <w:pPr>
              <w:spacing w:after="0" w:before="0"/>
            </w:pPr>
            <w:r/>
            <w:r>
              <w:rPr>
                <w:b w:val="0"/>
                <w:sz w:val="17"/>
              </w:rPr>
              <w:t>22</w:t>
            </w:r>
          </w:p>
        </w:tc>
        <w:tc>
          <w:tcPr>
            <w:tcW w:type="dxa" w:w="1077"/>
          </w:tcPr>
          <w:p>
            <w:pPr>
              <w:spacing w:after="0" w:before="0"/>
            </w:pPr>
            <w:r/>
            <w:r>
              <w:rPr>
                <w:b w:val="0"/>
                <w:sz w:val="17"/>
              </w:rPr>
              <w:t>DELETE</w:t>
            </w:r>
          </w:p>
        </w:tc>
        <w:tc>
          <w:tcPr>
            <w:tcW w:type="dxa" w:w="4195"/>
          </w:tcPr>
          <w:p>
            <w:pPr>
              <w:spacing w:after="0" w:before="0"/>
            </w:pPr>
            <w:r/>
            <w:r>
              <w:rPr>
                <w:b w:val="0"/>
                <w:sz w:val="17"/>
              </w:rPr>
              <w:t>/api/teams/{code}/join</w:t>
            </w:r>
          </w:p>
        </w:tc>
        <w:tc>
          <w:tcPr>
            <w:tcW w:type="dxa" w:w="2608"/>
          </w:tcPr>
          <w:p>
            <w:pPr>
              <w:spacing w:after="0" w:before="0"/>
            </w:pPr>
            <w:r/>
            <w:r>
              <w:rPr>
                <w:b w:val="0"/>
                <w:sz w:val="17"/>
              </w:rPr>
              <w:t>Rút yêu cầu tham gia đội</w:t>
            </w:r>
          </w:p>
        </w:tc>
        <w:tc>
          <w:tcPr>
            <w:tcW w:type="dxa" w:w="1247"/>
          </w:tcPr>
          <w:p>
            <w:pPr>
              <w:spacing w:after="0" w:before="0"/>
            </w:pPr>
            <w:r/>
            <w:r>
              <w:rPr>
                <w:b w:val="0"/>
                <w:sz w:val="17"/>
              </w:rPr>
              <w:t>Khách</w:t>
            </w:r>
          </w:p>
        </w:tc>
      </w:tr>
      <w:tr>
        <w:tc>
          <w:tcPr>
            <w:tcW w:type="dxa" w:w="510"/>
          </w:tcPr>
          <w:p>
            <w:pPr>
              <w:spacing w:after="0" w:before="0"/>
            </w:pPr>
            <w:r/>
            <w:r>
              <w:rPr>
                <w:b w:val="0"/>
                <w:sz w:val="17"/>
              </w:rPr>
              <w:t>23</w:t>
            </w:r>
          </w:p>
        </w:tc>
        <w:tc>
          <w:tcPr>
            <w:tcW w:type="dxa" w:w="1077"/>
          </w:tcPr>
          <w:p>
            <w:pPr>
              <w:spacing w:after="0" w:before="0"/>
            </w:pPr>
            <w:r/>
            <w:r>
              <w:rPr>
                <w:b w:val="0"/>
                <w:sz w:val="17"/>
              </w:rPr>
              <w:t>POST</w:t>
            </w:r>
          </w:p>
        </w:tc>
        <w:tc>
          <w:tcPr>
            <w:tcW w:type="dxa" w:w="4195"/>
          </w:tcPr>
          <w:p>
            <w:pPr>
              <w:spacing w:after="0" w:before="0"/>
            </w:pPr>
            <w:r/>
            <w:r>
              <w:rPr>
                <w:b w:val="0"/>
                <w:sz w:val="17"/>
              </w:rPr>
              <w:t>/api/teams/{code}/join</w:t>
            </w:r>
          </w:p>
        </w:tc>
        <w:tc>
          <w:tcPr>
            <w:tcW w:type="dxa" w:w="2608"/>
          </w:tcPr>
          <w:p>
            <w:pPr>
              <w:spacing w:after="0" w:before="0"/>
            </w:pPr>
            <w:r/>
            <w:r>
              <w:rPr>
                <w:b w:val="0"/>
                <w:sz w:val="17"/>
              </w:rPr>
              <w:t>Xin tham gia đội</w:t>
            </w:r>
          </w:p>
        </w:tc>
        <w:tc>
          <w:tcPr>
            <w:tcW w:type="dxa" w:w="1247"/>
          </w:tcPr>
          <w:p>
            <w:pPr>
              <w:spacing w:after="0" w:before="0"/>
            </w:pPr>
            <w:r/>
            <w:r>
              <w:rPr>
                <w:b w:val="0"/>
                <w:sz w:val="17"/>
              </w:rPr>
              <w:t>Khách</w:t>
            </w:r>
          </w:p>
        </w:tc>
      </w:tr>
      <w:tr>
        <w:tc>
          <w:tcPr>
            <w:tcW w:type="dxa" w:w="510"/>
          </w:tcPr>
          <w:p>
            <w:pPr>
              <w:spacing w:after="0" w:before="0"/>
            </w:pPr>
            <w:r/>
            <w:r>
              <w:rPr>
                <w:b w:val="0"/>
                <w:sz w:val="17"/>
              </w:rPr>
              <w:t>24</w:t>
            </w:r>
          </w:p>
        </w:tc>
        <w:tc>
          <w:tcPr>
            <w:tcW w:type="dxa" w:w="1077"/>
          </w:tcPr>
          <w:p>
            <w:pPr>
              <w:spacing w:after="0" w:before="0"/>
            </w:pPr>
            <w:r/>
            <w:r>
              <w:rPr>
                <w:b w:val="0"/>
                <w:sz w:val="17"/>
              </w:rPr>
              <w:t>POST</w:t>
            </w:r>
          </w:p>
        </w:tc>
        <w:tc>
          <w:tcPr>
            <w:tcW w:type="dxa" w:w="4195"/>
          </w:tcPr>
          <w:p>
            <w:pPr>
              <w:spacing w:after="0" w:before="0"/>
            </w:pPr>
            <w:r/>
            <w:r>
              <w:rPr>
                <w:b w:val="0"/>
                <w:sz w:val="17"/>
              </w:rPr>
              <w:t>/api/teams/{code}/leave</w:t>
            </w:r>
          </w:p>
        </w:tc>
        <w:tc>
          <w:tcPr>
            <w:tcW w:type="dxa" w:w="2608"/>
          </w:tcPr>
          <w:p>
            <w:pPr>
              <w:spacing w:after="0" w:before="0"/>
            </w:pPr>
            <w:r/>
            <w:r>
              <w:rPr>
                <w:b w:val="0"/>
                <w:sz w:val="17"/>
              </w:rPr>
              <w:t>Rời đội</w:t>
            </w:r>
          </w:p>
        </w:tc>
        <w:tc>
          <w:tcPr>
            <w:tcW w:type="dxa" w:w="1247"/>
          </w:tcPr>
          <w:p>
            <w:pPr>
              <w:spacing w:after="0" w:before="0"/>
            </w:pPr>
            <w:r/>
            <w:r>
              <w:rPr>
                <w:b w:val="0"/>
                <w:sz w:val="17"/>
              </w:rPr>
              <w:t>Khách</w:t>
            </w:r>
          </w:p>
        </w:tc>
      </w:tr>
      <w:tr>
        <w:tc>
          <w:tcPr>
            <w:tcW w:type="dxa" w:w="510"/>
          </w:tcPr>
          <w:p>
            <w:pPr>
              <w:spacing w:after="0" w:before="0"/>
            </w:pPr>
            <w:r/>
            <w:r>
              <w:rPr>
                <w:b w:val="0"/>
                <w:sz w:val="17"/>
              </w:rPr>
              <w:t>25</w:t>
            </w:r>
          </w:p>
        </w:tc>
        <w:tc>
          <w:tcPr>
            <w:tcW w:type="dxa" w:w="1077"/>
          </w:tcPr>
          <w:p>
            <w:pPr>
              <w:spacing w:after="0" w:before="0"/>
            </w:pPr>
            <w:r/>
            <w:r>
              <w:rPr>
                <w:b w:val="0"/>
                <w:sz w:val="17"/>
              </w:rPr>
              <w:t>DELETE</w:t>
            </w:r>
          </w:p>
        </w:tc>
        <w:tc>
          <w:tcPr>
            <w:tcW w:type="dxa" w:w="4195"/>
          </w:tcPr>
          <w:p>
            <w:pPr>
              <w:spacing w:after="0" w:before="0"/>
            </w:pPr>
            <w:r/>
            <w:r>
              <w:rPr>
                <w:b w:val="0"/>
                <w:sz w:val="17"/>
              </w:rPr>
              <w:t>/api/teams/{code}/members/{memberId}</w:t>
            </w:r>
          </w:p>
        </w:tc>
        <w:tc>
          <w:tcPr>
            <w:tcW w:type="dxa" w:w="2608"/>
          </w:tcPr>
          <w:p>
            <w:pPr>
              <w:spacing w:after="0" w:before="0"/>
            </w:pPr>
            <w:r/>
            <w:r>
              <w:rPr>
                <w:b w:val="0"/>
                <w:sz w:val="17"/>
              </w:rPr>
              <w:t>Xoá thành viên</w:t>
            </w:r>
          </w:p>
        </w:tc>
        <w:tc>
          <w:tcPr>
            <w:tcW w:type="dxa" w:w="1247"/>
          </w:tcPr>
          <w:p>
            <w:pPr>
              <w:spacing w:after="0" w:before="0"/>
            </w:pPr>
            <w:r/>
            <w:r>
              <w:rPr>
                <w:b w:val="0"/>
                <w:sz w:val="17"/>
              </w:rPr>
              <w:t>Khách</w:t>
            </w:r>
          </w:p>
        </w:tc>
      </w:tr>
      <w:tr>
        <w:tc>
          <w:tcPr>
            <w:tcW w:type="dxa" w:w="510"/>
          </w:tcPr>
          <w:p>
            <w:pPr>
              <w:spacing w:after="0" w:before="0"/>
            </w:pPr>
            <w:r/>
            <w:r>
              <w:rPr>
                <w:b w:val="0"/>
                <w:sz w:val="17"/>
              </w:rPr>
              <w:t>26</w:t>
            </w:r>
          </w:p>
        </w:tc>
        <w:tc>
          <w:tcPr>
            <w:tcW w:type="dxa" w:w="1077"/>
          </w:tcPr>
          <w:p>
            <w:pPr>
              <w:spacing w:after="0" w:before="0"/>
            </w:pPr>
            <w:r/>
            <w:r>
              <w:rPr>
                <w:b w:val="0"/>
                <w:sz w:val="17"/>
              </w:rPr>
              <w:t>POST</w:t>
            </w:r>
          </w:p>
        </w:tc>
        <w:tc>
          <w:tcPr>
            <w:tcW w:type="dxa" w:w="4195"/>
          </w:tcPr>
          <w:p>
            <w:pPr>
              <w:spacing w:after="0" w:before="0"/>
            </w:pPr>
            <w:r/>
            <w:r>
              <w:rPr>
                <w:b w:val="0"/>
                <w:sz w:val="17"/>
              </w:rPr>
              <w:t>/api/teams/{code}/members/{memberId}/decide</w:t>
            </w:r>
          </w:p>
        </w:tc>
        <w:tc>
          <w:tcPr>
            <w:tcW w:type="dxa" w:w="2608"/>
          </w:tcPr>
          <w:p>
            <w:pPr>
              <w:spacing w:after="0" w:before="0"/>
            </w:pPr>
            <w:r/>
            <w:r>
              <w:rPr>
                <w:b w:val="0"/>
                <w:sz w:val="17"/>
              </w:rPr>
              <w:t>Duyệt / từ chối thành viên</w:t>
            </w:r>
          </w:p>
        </w:tc>
        <w:tc>
          <w:tcPr>
            <w:tcW w:type="dxa" w:w="1247"/>
          </w:tcPr>
          <w:p>
            <w:pPr>
              <w:spacing w:after="0" w:before="0"/>
            </w:pPr>
            <w:r/>
            <w:r>
              <w:rPr>
                <w:b w:val="0"/>
                <w:sz w:val="17"/>
              </w:rPr>
              <w:t>Khách</w:t>
            </w:r>
          </w:p>
        </w:tc>
      </w:tr>
      <w:tr>
        <w:tc>
          <w:tcPr>
            <w:tcW w:type="dxa" w:w="510"/>
          </w:tcPr>
          <w:p>
            <w:pPr>
              <w:spacing w:after="0" w:before="0"/>
            </w:pPr>
            <w:r/>
            <w:r>
              <w:rPr>
                <w:b w:val="0"/>
                <w:sz w:val="17"/>
              </w:rPr>
              <w:t>27</w:t>
            </w:r>
          </w:p>
        </w:tc>
        <w:tc>
          <w:tcPr>
            <w:tcW w:type="dxa" w:w="1077"/>
          </w:tcPr>
          <w:p>
            <w:pPr>
              <w:spacing w:after="0" w:before="0"/>
            </w:pPr>
            <w:r/>
            <w:r>
              <w:rPr>
                <w:b w:val="0"/>
                <w:sz w:val="17"/>
              </w:rPr>
              <w:t>GET</w:t>
            </w:r>
          </w:p>
        </w:tc>
        <w:tc>
          <w:tcPr>
            <w:tcW w:type="dxa" w:w="4195"/>
          </w:tcPr>
          <w:p>
            <w:pPr>
              <w:spacing w:after="0" w:before="0"/>
            </w:pPr>
            <w:r/>
            <w:r>
              <w:rPr>
                <w:b w:val="0"/>
                <w:sz w:val="17"/>
              </w:rPr>
              <w:t>/api/teams/{code}/messages</w:t>
            </w:r>
          </w:p>
        </w:tc>
        <w:tc>
          <w:tcPr>
            <w:tcW w:type="dxa" w:w="2608"/>
          </w:tcPr>
          <w:p>
            <w:pPr>
              <w:spacing w:after="0" w:before="0"/>
            </w:pPr>
            <w:r/>
            <w:r>
              <w:rPr>
                <w:b w:val="0"/>
                <w:sz w:val="17"/>
              </w:rPr>
              <w:t>Danh sách tin nhắn</w:t>
            </w:r>
          </w:p>
        </w:tc>
        <w:tc>
          <w:tcPr>
            <w:tcW w:type="dxa" w:w="1247"/>
          </w:tcPr>
          <w:p>
            <w:pPr>
              <w:spacing w:after="0" w:before="0"/>
            </w:pPr>
            <w:r/>
            <w:r>
              <w:rPr>
                <w:b w:val="0"/>
                <w:sz w:val="17"/>
              </w:rPr>
              <w:t>Khách</w:t>
            </w:r>
          </w:p>
        </w:tc>
      </w:tr>
      <w:tr>
        <w:tc>
          <w:tcPr>
            <w:tcW w:type="dxa" w:w="510"/>
          </w:tcPr>
          <w:p>
            <w:pPr>
              <w:spacing w:after="0" w:before="0"/>
            </w:pPr>
            <w:r/>
            <w:r>
              <w:rPr>
                <w:b w:val="0"/>
                <w:sz w:val="17"/>
              </w:rPr>
              <w:t>28</w:t>
            </w:r>
          </w:p>
        </w:tc>
        <w:tc>
          <w:tcPr>
            <w:tcW w:type="dxa" w:w="1077"/>
          </w:tcPr>
          <w:p>
            <w:pPr>
              <w:spacing w:after="0" w:before="0"/>
            </w:pPr>
            <w:r/>
            <w:r>
              <w:rPr>
                <w:b w:val="0"/>
                <w:sz w:val="17"/>
              </w:rPr>
              <w:t>POST</w:t>
            </w:r>
          </w:p>
        </w:tc>
        <w:tc>
          <w:tcPr>
            <w:tcW w:type="dxa" w:w="4195"/>
          </w:tcPr>
          <w:p>
            <w:pPr>
              <w:spacing w:after="0" w:before="0"/>
            </w:pPr>
            <w:r/>
            <w:r>
              <w:rPr>
                <w:b w:val="0"/>
                <w:sz w:val="17"/>
              </w:rPr>
              <w:t>/api/teams/{code}/messages</w:t>
            </w:r>
          </w:p>
        </w:tc>
        <w:tc>
          <w:tcPr>
            <w:tcW w:type="dxa" w:w="2608"/>
          </w:tcPr>
          <w:p>
            <w:pPr>
              <w:spacing w:after="0" w:before="0"/>
            </w:pPr>
            <w:r/>
            <w:r>
              <w:rPr>
                <w:b w:val="0"/>
                <w:sz w:val="17"/>
              </w:rPr>
              <w:t>Tạo tin nhắn</w:t>
            </w:r>
          </w:p>
        </w:tc>
        <w:tc>
          <w:tcPr>
            <w:tcW w:type="dxa" w:w="1247"/>
          </w:tcPr>
          <w:p>
            <w:pPr>
              <w:spacing w:after="0" w:before="0"/>
            </w:pPr>
            <w:r/>
            <w:r>
              <w:rPr>
                <w:b w:val="0"/>
                <w:sz w:val="17"/>
              </w:rPr>
              <w:t>Khách</w:t>
            </w:r>
          </w:p>
        </w:tc>
      </w:tr>
      <w:tr>
        <w:tc>
          <w:tcPr>
            <w:tcW w:type="dxa" w:w="510"/>
          </w:tcPr>
          <w:p>
            <w:pPr>
              <w:spacing w:after="0" w:before="0"/>
            </w:pPr>
            <w:r/>
            <w:r>
              <w:rPr>
                <w:b w:val="0"/>
                <w:sz w:val="17"/>
              </w:rPr>
              <w:t>29</w:t>
            </w:r>
          </w:p>
        </w:tc>
        <w:tc>
          <w:tcPr>
            <w:tcW w:type="dxa" w:w="1077"/>
          </w:tcPr>
          <w:p>
            <w:pPr>
              <w:spacing w:after="0" w:before="0"/>
            </w:pPr>
            <w:r/>
            <w:r>
              <w:rPr>
                <w:b w:val="0"/>
                <w:sz w:val="17"/>
              </w:rPr>
              <w:t>POST</w:t>
            </w:r>
          </w:p>
        </w:tc>
        <w:tc>
          <w:tcPr>
            <w:tcW w:type="dxa" w:w="4195"/>
          </w:tcPr>
          <w:p>
            <w:pPr>
              <w:spacing w:after="0" w:before="0"/>
            </w:pPr>
            <w:r/>
            <w:r>
              <w:rPr>
                <w:b w:val="0"/>
                <w:sz w:val="17"/>
              </w:rPr>
              <w:t>/api/teams/{code}/respond</w:t>
            </w:r>
          </w:p>
        </w:tc>
        <w:tc>
          <w:tcPr>
            <w:tcW w:type="dxa" w:w="2608"/>
          </w:tcPr>
          <w:p>
            <w:pPr>
              <w:spacing w:after="0" w:before="0"/>
            </w:pPr>
            <w:r/>
            <w:r>
              <w:rPr>
                <w:b w:val="0"/>
                <w:sz w:val="17"/>
              </w:rPr>
              <w:t>Phản hồi lời mời đội / nhóm</w:t>
            </w:r>
          </w:p>
        </w:tc>
        <w:tc>
          <w:tcPr>
            <w:tcW w:type="dxa" w:w="1247"/>
          </w:tcPr>
          <w:p>
            <w:pPr>
              <w:spacing w:after="0" w:before="0"/>
            </w:pPr>
            <w:r/>
            <w:r>
              <w:rPr>
                <w:b w:val="0"/>
                <w:sz w:val="17"/>
              </w:rPr>
              <w:t>Khách</w:t>
            </w:r>
          </w:p>
        </w:tc>
      </w:tr>
      <w:tr>
        <w:tc>
          <w:tcPr>
            <w:tcW w:type="dxa" w:w="510"/>
          </w:tcPr>
          <w:p>
            <w:pPr>
              <w:spacing w:after="0" w:before="0"/>
            </w:pPr>
            <w:r/>
            <w:r>
              <w:rPr>
                <w:b w:val="0"/>
                <w:sz w:val="17"/>
              </w:rPr>
              <w:t>30</w:t>
            </w:r>
          </w:p>
        </w:tc>
        <w:tc>
          <w:tcPr>
            <w:tcW w:type="dxa" w:w="1077"/>
          </w:tcPr>
          <w:p>
            <w:pPr>
              <w:spacing w:after="0" w:before="0"/>
            </w:pPr>
            <w:r/>
            <w:r>
              <w:rPr>
                <w:b w:val="0"/>
                <w:sz w:val="17"/>
              </w:rPr>
              <w:t>GET</w:t>
            </w:r>
          </w:p>
        </w:tc>
        <w:tc>
          <w:tcPr>
            <w:tcW w:type="dxa" w:w="4195"/>
          </w:tcPr>
          <w:p>
            <w:pPr>
              <w:spacing w:after="0" w:before="0"/>
            </w:pPr>
            <w:r/>
            <w:r>
              <w:rPr>
                <w:b w:val="0"/>
                <w:sz w:val="17"/>
              </w:rPr>
              <w:t>/api/teams/{code}/share</w:t>
            </w:r>
          </w:p>
        </w:tc>
        <w:tc>
          <w:tcPr>
            <w:tcW w:type="dxa" w:w="2608"/>
          </w:tcPr>
          <w:p>
            <w:pPr>
              <w:spacing w:after="0" w:before="0"/>
            </w:pPr>
            <w:r/>
            <w:r>
              <w:rPr>
                <w:b w:val="0"/>
                <w:sz w:val="17"/>
              </w:rPr>
              <w:t>Chia sẻ đội / nhóm</w:t>
            </w:r>
          </w:p>
        </w:tc>
        <w:tc>
          <w:tcPr>
            <w:tcW w:type="dxa" w:w="1247"/>
          </w:tcPr>
          <w:p>
            <w:pPr>
              <w:spacing w:after="0" w:before="0"/>
            </w:pPr>
            <w:r/>
            <w:r>
              <w:rPr>
                <w:b w:val="0"/>
                <w:sz w:val="17"/>
              </w:rPr>
              <w:t>Khách</w:t>
            </w:r>
          </w:p>
        </w:tc>
      </w:tr>
      <w:tr>
        <w:tc>
          <w:tcPr>
            <w:tcW w:type="dxa" w:w="510"/>
          </w:tcPr>
          <w:p>
            <w:pPr>
              <w:spacing w:after="0" w:before="0"/>
            </w:pPr>
            <w:r/>
            <w:r>
              <w:rPr>
                <w:b w:val="0"/>
                <w:sz w:val="17"/>
              </w:rPr>
              <w:t>31</w:t>
            </w:r>
          </w:p>
        </w:tc>
        <w:tc>
          <w:tcPr>
            <w:tcW w:type="dxa" w:w="1077"/>
          </w:tcPr>
          <w:p>
            <w:pPr>
              <w:spacing w:after="0" w:before="0"/>
            </w:pPr>
            <w:r/>
            <w:r>
              <w:rPr>
                <w:b w:val="0"/>
                <w:sz w:val="17"/>
              </w:rPr>
              <w:t>GET</w:t>
            </w:r>
          </w:p>
        </w:tc>
        <w:tc>
          <w:tcPr>
            <w:tcW w:type="dxa" w:w="4195"/>
          </w:tcPr>
          <w:p>
            <w:pPr>
              <w:spacing w:after="0" w:before="0"/>
            </w:pPr>
            <w:r/>
            <w:r>
              <w:rPr>
                <w:b w:val="0"/>
                <w:sz w:val="17"/>
              </w:rPr>
              <w:t>/api/admin/booking-funds</w:t>
            </w:r>
          </w:p>
        </w:tc>
        <w:tc>
          <w:tcPr>
            <w:tcW w:type="dxa" w:w="2608"/>
          </w:tcPr>
          <w:p>
            <w:pPr>
              <w:spacing w:after="0" w:before="0"/>
            </w:pPr>
            <w:r/>
            <w:r>
              <w:rPr>
                <w:b w:val="0"/>
                <w:sz w:val="17"/>
              </w:rPr>
              <w:t>Danh sách quỹ đặt sân nhóm</w:t>
            </w:r>
          </w:p>
        </w:tc>
        <w:tc>
          <w:tcPr>
            <w:tcW w:type="dxa" w:w="1247"/>
          </w:tcPr>
          <w:p>
            <w:pPr>
              <w:spacing w:after="0" w:before="0"/>
            </w:pPr>
            <w:r/>
            <w:r>
              <w:rPr>
                <w:b w:val="0"/>
                <w:sz w:val="17"/>
              </w:rPr>
              <w:t>Quản trị</w:t>
            </w:r>
          </w:p>
        </w:tc>
      </w:tr>
      <w:tr>
        <w:tc>
          <w:tcPr>
            <w:tcW w:type="dxa" w:w="510"/>
          </w:tcPr>
          <w:p>
            <w:pPr>
              <w:spacing w:after="0" w:before="0"/>
            </w:pPr>
            <w:r/>
            <w:r>
              <w:rPr>
                <w:b w:val="0"/>
                <w:sz w:val="17"/>
              </w:rPr>
              <w:t>32</w:t>
            </w:r>
          </w:p>
        </w:tc>
        <w:tc>
          <w:tcPr>
            <w:tcW w:type="dxa" w:w="1077"/>
          </w:tcPr>
          <w:p>
            <w:pPr>
              <w:spacing w:after="0" w:before="0"/>
            </w:pPr>
            <w:r/>
            <w:r>
              <w:rPr>
                <w:b w:val="0"/>
                <w:sz w:val="17"/>
              </w:rPr>
              <w:t>GET</w:t>
            </w:r>
          </w:p>
        </w:tc>
        <w:tc>
          <w:tcPr>
            <w:tcW w:type="dxa" w:w="4195"/>
          </w:tcPr>
          <w:p>
            <w:pPr>
              <w:spacing w:after="0" w:before="0"/>
            </w:pPr>
            <w:r/>
            <w:r>
              <w:rPr>
                <w:b w:val="0"/>
                <w:sz w:val="17"/>
              </w:rPr>
              <w:t>/api/admin/booking-funds/{id}</w:t>
            </w:r>
          </w:p>
        </w:tc>
        <w:tc>
          <w:tcPr>
            <w:tcW w:type="dxa" w:w="2608"/>
          </w:tcPr>
          <w:p>
            <w:pPr>
              <w:spacing w:after="0" w:before="0"/>
            </w:pPr>
            <w:r/>
            <w:r>
              <w:rPr>
                <w:b w:val="0"/>
                <w:sz w:val="17"/>
              </w:rPr>
              <w:t>Chi tiết quỹ đặt sân nhóm</w:t>
            </w:r>
          </w:p>
        </w:tc>
        <w:tc>
          <w:tcPr>
            <w:tcW w:type="dxa" w:w="1247"/>
          </w:tcPr>
          <w:p>
            <w:pPr>
              <w:spacing w:after="0" w:before="0"/>
            </w:pPr>
            <w:r/>
            <w:r>
              <w:rPr>
                <w:b w:val="0"/>
                <w:sz w:val="17"/>
              </w:rPr>
              <w:t>Quản trị</w:t>
            </w:r>
          </w:p>
        </w:tc>
      </w:tr>
      <w:tr>
        <w:tc>
          <w:tcPr>
            <w:tcW w:type="dxa" w:w="510"/>
          </w:tcPr>
          <w:p>
            <w:pPr>
              <w:spacing w:after="0" w:before="0"/>
            </w:pPr>
            <w:r/>
            <w:r>
              <w:rPr>
                <w:b w:val="0"/>
                <w:sz w:val="17"/>
              </w:rPr>
              <w:t>33</w:t>
            </w:r>
          </w:p>
        </w:tc>
        <w:tc>
          <w:tcPr>
            <w:tcW w:type="dxa" w:w="1077"/>
          </w:tcPr>
          <w:p>
            <w:pPr>
              <w:spacing w:after="0" w:before="0"/>
            </w:pPr>
            <w:r/>
            <w:r>
              <w:rPr>
                <w:b w:val="0"/>
                <w:sz w:val="17"/>
              </w:rPr>
              <w:t>GET</w:t>
            </w:r>
          </w:p>
        </w:tc>
        <w:tc>
          <w:tcPr>
            <w:tcW w:type="dxa" w:w="4195"/>
          </w:tcPr>
          <w:p>
            <w:pPr>
              <w:spacing w:after="0" w:before="0"/>
            </w:pPr>
            <w:r/>
            <w:r>
              <w:rPr>
                <w:b w:val="0"/>
                <w:sz w:val="17"/>
              </w:rPr>
              <w:t>/api/admin/coaches</w:t>
            </w:r>
          </w:p>
        </w:tc>
        <w:tc>
          <w:tcPr>
            <w:tcW w:type="dxa" w:w="2608"/>
          </w:tcPr>
          <w:p>
            <w:pPr>
              <w:spacing w:after="0" w:before="0"/>
            </w:pPr>
            <w:r/>
            <w:r>
              <w:rPr>
                <w:b w:val="0"/>
                <w:sz w:val="17"/>
              </w:rPr>
              <w:t>Danh sách huấn luyện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34</w:t>
            </w:r>
          </w:p>
        </w:tc>
        <w:tc>
          <w:tcPr>
            <w:tcW w:type="dxa" w:w="1077"/>
          </w:tcPr>
          <w:p>
            <w:pPr>
              <w:spacing w:after="0" w:before="0"/>
            </w:pPr>
            <w:r/>
            <w:r>
              <w:rPr>
                <w:b w:val="0"/>
                <w:sz w:val="17"/>
              </w:rPr>
              <w:t>POST</w:t>
            </w:r>
          </w:p>
        </w:tc>
        <w:tc>
          <w:tcPr>
            <w:tcW w:type="dxa" w:w="4195"/>
          </w:tcPr>
          <w:p>
            <w:pPr>
              <w:spacing w:after="0" w:before="0"/>
            </w:pPr>
            <w:r/>
            <w:r>
              <w:rPr>
                <w:b w:val="0"/>
                <w:sz w:val="17"/>
              </w:rPr>
              <w:t>/api/admin/coaches</w:t>
            </w:r>
          </w:p>
        </w:tc>
        <w:tc>
          <w:tcPr>
            <w:tcW w:type="dxa" w:w="2608"/>
          </w:tcPr>
          <w:p>
            <w:pPr>
              <w:spacing w:after="0" w:before="0"/>
            </w:pPr>
            <w:r/>
            <w:r>
              <w:rPr>
                <w:b w:val="0"/>
                <w:sz w:val="17"/>
              </w:rPr>
              <w:t>Tạo huấn luyện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35</w:t>
            </w:r>
          </w:p>
        </w:tc>
        <w:tc>
          <w:tcPr>
            <w:tcW w:type="dxa" w:w="1077"/>
          </w:tcPr>
          <w:p>
            <w:pPr>
              <w:spacing w:after="0" w:before="0"/>
            </w:pPr>
            <w:r/>
            <w:r>
              <w:rPr>
                <w:b w:val="0"/>
                <w:sz w:val="17"/>
              </w:rPr>
              <w:t>DELETE</w:t>
            </w:r>
          </w:p>
        </w:tc>
        <w:tc>
          <w:tcPr>
            <w:tcW w:type="dxa" w:w="4195"/>
          </w:tcPr>
          <w:p>
            <w:pPr>
              <w:spacing w:after="0" w:before="0"/>
            </w:pPr>
            <w:r/>
            <w:r>
              <w:rPr>
                <w:b w:val="0"/>
                <w:sz w:val="17"/>
              </w:rPr>
              <w:t>/api/admin/coaches/{coach}</w:t>
            </w:r>
          </w:p>
        </w:tc>
        <w:tc>
          <w:tcPr>
            <w:tcW w:type="dxa" w:w="2608"/>
          </w:tcPr>
          <w:p>
            <w:pPr>
              <w:spacing w:after="0" w:before="0"/>
            </w:pPr>
            <w:r/>
            <w:r>
              <w:rPr>
                <w:b w:val="0"/>
                <w:sz w:val="17"/>
              </w:rPr>
              <w:t>Xoá huấn luyện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36</w:t>
            </w:r>
          </w:p>
        </w:tc>
        <w:tc>
          <w:tcPr>
            <w:tcW w:type="dxa" w:w="1077"/>
          </w:tcPr>
          <w:p>
            <w:pPr>
              <w:spacing w:after="0" w:before="0"/>
            </w:pPr>
            <w:r/>
            <w:r>
              <w:rPr>
                <w:b w:val="0"/>
                <w:sz w:val="17"/>
              </w:rPr>
              <w:t>GET</w:t>
            </w:r>
          </w:p>
        </w:tc>
        <w:tc>
          <w:tcPr>
            <w:tcW w:type="dxa" w:w="4195"/>
          </w:tcPr>
          <w:p>
            <w:pPr>
              <w:spacing w:after="0" w:before="0"/>
            </w:pPr>
            <w:r/>
            <w:r>
              <w:rPr>
                <w:b w:val="0"/>
                <w:sz w:val="17"/>
              </w:rPr>
              <w:t>/api/admin/coaches/{coach}</w:t>
            </w:r>
          </w:p>
        </w:tc>
        <w:tc>
          <w:tcPr>
            <w:tcW w:type="dxa" w:w="2608"/>
          </w:tcPr>
          <w:p>
            <w:pPr>
              <w:spacing w:after="0" w:before="0"/>
            </w:pPr>
            <w:r/>
            <w:r>
              <w:rPr>
                <w:b w:val="0"/>
                <w:sz w:val="17"/>
              </w:rPr>
              <w:t>Chi tiết huấn luyện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37</w:t>
            </w:r>
          </w:p>
        </w:tc>
        <w:tc>
          <w:tcPr>
            <w:tcW w:type="dxa" w:w="1077"/>
          </w:tcPr>
          <w:p>
            <w:pPr>
              <w:spacing w:after="0" w:before="0"/>
            </w:pPr>
            <w:r/>
            <w:r>
              <w:rPr>
                <w:b w:val="0"/>
                <w:sz w:val="17"/>
              </w:rPr>
              <w:t>PUT</w:t>
            </w:r>
          </w:p>
        </w:tc>
        <w:tc>
          <w:tcPr>
            <w:tcW w:type="dxa" w:w="4195"/>
          </w:tcPr>
          <w:p>
            <w:pPr>
              <w:spacing w:after="0" w:before="0"/>
            </w:pPr>
            <w:r/>
            <w:r>
              <w:rPr>
                <w:b w:val="0"/>
                <w:sz w:val="17"/>
              </w:rPr>
              <w:t>/api/admin/coaches/{coach}</w:t>
            </w:r>
          </w:p>
        </w:tc>
        <w:tc>
          <w:tcPr>
            <w:tcW w:type="dxa" w:w="2608"/>
          </w:tcPr>
          <w:p>
            <w:pPr>
              <w:spacing w:after="0" w:before="0"/>
            </w:pPr>
            <w:r/>
            <w:r>
              <w:rPr>
                <w:b w:val="0"/>
                <w:sz w:val="17"/>
              </w:rPr>
              <w:t>Cập nhật huấn luyện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38</w:t>
            </w:r>
          </w:p>
        </w:tc>
        <w:tc>
          <w:tcPr>
            <w:tcW w:type="dxa" w:w="1077"/>
          </w:tcPr>
          <w:p>
            <w:pPr>
              <w:spacing w:after="0" w:before="0"/>
            </w:pPr>
            <w:r/>
            <w:r>
              <w:rPr>
                <w:b w:val="0"/>
                <w:sz w:val="17"/>
              </w:rPr>
              <w:t>GET</w:t>
            </w:r>
          </w:p>
        </w:tc>
        <w:tc>
          <w:tcPr>
            <w:tcW w:type="dxa" w:w="4195"/>
          </w:tcPr>
          <w:p>
            <w:pPr>
              <w:spacing w:after="0" w:before="0"/>
            </w:pPr>
            <w:r/>
            <w:r>
              <w:rPr>
                <w:b w:val="0"/>
                <w:sz w:val="17"/>
              </w:rPr>
              <w:t>/api/admin/teams</w:t>
            </w:r>
          </w:p>
        </w:tc>
        <w:tc>
          <w:tcPr>
            <w:tcW w:type="dxa" w:w="2608"/>
          </w:tcPr>
          <w:p>
            <w:pPr>
              <w:spacing w:after="0" w:before="0"/>
            </w:pPr>
            <w:r/>
            <w:r>
              <w:rPr>
                <w:b w:val="0"/>
                <w:sz w:val="17"/>
              </w:rPr>
              <w:t>Danh sách đội / nhóm</w:t>
            </w:r>
          </w:p>
        </w:tc>
        <w:tc>
          <w:tcPr>
            <w:tcW w:type="dxa" w:w="1247"/>
          </w:tcPr>
          <w:p>
            <w:pPr>
              <w:spacing w:after="0" w:before="0"/>
            </w:pPr>
            <w:r/>
            <w:r>
              <w:rPr>
                <w:b w:val="0"/>
                <w:sz w:val="17"/>
              </w:rPr>
              <w:t>Quản trị</w:t>
            </w:r>
          </w:p>
        </w:tc>
      </w:tr>
      <w:tr>
        <w:tc>
          <w:tcPr>
            <w:tcW w:type="dxa" w:w="510"/>
          </w:tcPr>
          <w:p>
            <w:pPr>
              <w:spacing w:after="0" w:before="0"/>
            </w:pPr>
            <w:r/>
            <w:r>
              <w:rPr>
                <w:b w:val="0"/>
                <w:sz w:val="17"/>
              </w:rPr>
              <w:t>39</w:t>
            </w:r>
          </w:p>
        </w:tc>
        <w:tc>
          <w:tcPr>
            <w:tcW w:type="dxa" w:w="1077"/>
          </w:tcPr>
          <w:p>
            <w:pPr>
              <w:spacing w:after="0" w:before="0"/>
            </w:pPr>
            <w:r/>
            <w:r>
              <w:rPr>
                <w:b w:val="0"/>
                <w:sz w:val="17"/>
              </w:rPr>
              <w:t>GET</w:t>
            </w:r>
          </w:p>
        </w:tc>
        <w:tc>
          <w:tcPr>
            <w:tcW w:type="dxa" w:w="4195"/>
          </w:tcPr>
          <w:p>
            <w:pPr>
              <w:spacing w:after="0" w:before="0"/>
            </w:pPr>
            <w:r/>
            <w:r>
              <w:rPr>
                <w:b w:val="0"/>
                <w:sz w:val="17"/>
              </w:rPr>
              <w:t>/api/admin/teams/{id}</w:t>
            </w:r>
          </w:p>
        </w:tc>
        <w:tc>
          <w:tcPr>
            <w:tcW w:type="dxa" w:w="2608"/>
          </w:tcPr>
          <w:p>
            <w:pPr>
              <w:spacing w:after="0" w:before="0"/>
            </w:pPr>
            <w:r/>
            <w:r>
              <w:rPr>
                <w:b w:val="0"/>
                <w:sz w:val="17"/>
              </w:rPr>
              <w:t>Chi tiết đội / nhóm</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Chi tiết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/api/public/teams/{code}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Xem trước nhóm từ link mời (chưa cần đăng nhập). Không lộ SĐT hay danh sách thành viên.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"code": "6AVDYTP5",</w:t>
            </w:r>
          </w:p>
          <w:p>
            <w:pPr>
              <w:spacing w:after="0" w:before="0" w:line="240" w:lineRule="auto"/>
            </w:pPr>
            <w:r>
              <w:rPr>
                <w:rFonts w:ascii="Consolas" w:hAnsi="Consolas" w:eastAsia="Consolas"/>
                <w:sz w:val="17"/>
              </w:rPr>
              <w:t xml:space="preserve">    "name": "Nhóm 9",</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"leader_name": "Khách Nhóm 5",</w:t>
            </w:r>
          </w:p>
          <w:p>
            <w:pPr>
              <w:spacing w:after="0" w:before="0" w:line="240" w:lineRule="auto"/>
            </w:pPr>
            <w:r>
              <w:rPr>
                <w:rFonts w:ascii="Consolas" w:hAnsi="Consolas" w:eastAsia="Consolas"/>
                <w:sz w:val="17"/>
              </w:rPr>
              <w:t xml:space="preserve">    "member_count":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6AVDYTP5</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Nhóm 9</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data.leader_name</w:t>
            </w:r>
          </w:p>
        </w:tc>
        <w:tc>
          <w:tcPr>
            <w:tcW w:type="dxa" w:w="1134"/>
          </w:tcPr>
          <w:p>
            <w:pPr>
              <w:spacing w:after="0" w:before="0"/>
            </w:pPr>
            <w:r/>
            <w:r>
              <w:rPr>
                <w:b w:val="0"/>
                <w:sz w:val="17"/>
              </w:rPr>
              <w:t>string</w:t>
            </w:r>
          </w:p>
        </w:tc>
        <w:tc>
          <w:tcPr>
            <w:tcW w:type="dxa" w:w="2381"/>
          </w:tcPr>
          <w:p>
            <w:pPr>
              <w:spacing w:after="0" w:before="0"/>
            </w:pPr>
            <w:r/>
            <w:r>
              <w:rPr>
                <w:b w:val="0"/>
                <w:sz w:val="17"/>
              </w:rPr>
              <w:t>Khách Nhóm 5</w:t>
            </w:r>
          </w:p>
        </w:tc>
        <w:tc>
          <w:tcPr>
            <w:tcW w:type="dxa" w:w="3175"/>
          </w:tcPr>
          <w:p>
            <w:pPr>
              <w:spacing w:after="0" w:before="0"/>
            </w:pPr>
            <w:r/>
            <w:r>
              <w:rPr>
                <w:b w:val="0"/>
                <w:sz w:val="17"/>
              </w:rPr>
              <w:t>Tên leader</w:t>
            </w:r>
          </w:p>
        </w:tc>
      </w:tr>
      <w:tr>
        <w:tc>
          <w:tcPr>
            <w:tcW w:type="dxa" w:w="2948"/>
          </w:tcPr>
          <w:p>
            <w:pPr>
              <w:spacing w:after="0" w:before="0"/>
            </w:pPr>
            <w:r/>
            <w:r>
              <w:rPr>
                <w:b w:val="0"/>
                <w:sz w:val="17"/>
              </w:rPr>
              <w:t>data.member_count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member</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Danh sách huấn luyện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/api/v1/branches/{branch}/coaches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lịch ở sân khác trùng các khung giờ khách đang chọn — cùng quy tắc với trang đặt sân web.</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branch</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slots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50</w:t>
            </w:r>
          </w:p>
        </w:tc>
        <w:tc>
          <w:tcPr>
            <w:tcW w:type="dxa" w:w="2948"/>
          </w:tcPr>
          <w:p>
            <w:pPr>
              <w:spacing w:after="0" w:before="0"/>
            </w:pPr>
            <w:r/>
            <w:r>
              <w:rPr>
                <w:b w:val="0"/>
                <w:sz w:val="18"/>
              </w:rPr>
              <w:t>Danh sách khung giờ</w:t>
            </w:r>
          </w:p>
        </w:tc>
      </w:tr>
      <w:tr>
        <w:tc>
          <w:tcPr>
            <w:tcW w:type="dxa" w:w="1928"/>
          </w:tcPr>
          <w:p>
            <w:pPr>
              <w:spacing w:after="0" w:before="0"/>
            </w:pPr>
            <w:r/>
            <w:r>
              <w:rPr>
                <w:b w:val="0"/>
                <w:sz w:val="18"/>
              </w:rPr>
              <w:t>slots.*.start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required_with:slots; ngày hợp lệ</w:t>
            </w:r>
          </w:p>
        </w:tc>
        <w:tc>
          <w:tcPr>
            <w:tcW w:type="dxa" w:w="2948"/>
          </w:tcPr>
          <w:p>
            <w:pPr>
              <w:spacing w:after="0" w:before="0"/>
            </w:pPr>
            <w:r/>
            <w:r>
              <w:rPr>
                <w:b w:val="0"/>
                <w:sz w:val="18"/>
              </w:rPr>
              <w:t>Thời điểm bắt đầu</w:t>
            </w:r>
          </w:p>
        </w:tc>
      </w:tr>
      <w:tr>
        <w:tc>
          <w:tcPr>
            <w:tcW w:type="dxa" w:w="1928"/>
          </w:tcPr>
          <w:p>
            <w:pPr>
              <w:spacing w:after="0" w:before="0"/>
            </w:pPr>
            <w:r/>
            <w:r>
              <w:rPr>
                <w:b w:val="0"/>
                <w:sz w:val="18"/>
              </w:rPr>
              <w:t>slots.*.end</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required_with:slots; ngày hợp lệ; không sớm hơn slots.*.start</w:t>
            </w:r>
          </w:p>
        </w:tc>
        <w:tc>
          <w:tcPr>
            <w:tcW w:type="dxa" w:w="2948"/>
          </w:tcPr>
          <w:p>
            <w:pPr>
              <w:spacing w:after="0" w:before="0"/>
            </w:pPr>
            <w:r/>
            <w:r>
              <w:rPr>
                <w:b w:val="0"/>
                <w:sz w:val="18"/>
              </w:rPr>
              <w:t>Thời điểm kết thúc</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 xml:space="preserve">      "name": "[DEMO] HLV Lan Pickleball",</w:t>
            </w:r>
          </w:p>
          <w:p>
            <w:pPr>
              <w:spacing w:after="0" w:before="0" w:line="240" w:lineRule="auto"/>
            </w:pPr>
            <w:r>
              <w:rPr>
                <w:rFonts w:ascii="Consolas" w:hAnsi="Consolas" w:eastAsia="Consolas"/>
                <w:sz w:val="17"/>
              </w:rPr>
              <w:t xml:space="preserve">      "slug": "demo-hlv-lan-pickleball",</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"photo": null,</w:t>
            </w:r>
          </w:p>
          <w:p>
            <w:pPr>
              <w:spacing w:after="0" w:before="0" w:line="240" w:lineRule="auto"/>
            </w:pPr>
            <w:r>
              <w:rPr>
                <w:rFonts w:ascii="Consolas" w:hAnsi="Consolas" w:eastAsia="Consolas"/>
                <w:sz w:val="17"/>
              </w:rPr>
              <w:t xml:space="preserve">      "specialties": "Pickleball nhập môn, dink, volley và chiến thuật thi đấu",</w:t>
            </w:r>
          </w:p>
          <w:p>
            <w:pPr>
              <w:spacing w:after="0" w:before="0" w:line="240" w:lineRule="auto"/>
            </w:pPr>
            <w:r>
              <w:rPr>
                <w:rFonts w:ascii="Consolas" w:hAnsi="Consolas" w:eastAsia="Consolas"/>
                <w:sz w:val="17"/>
              </w:rPr>
              <w:t xml:space="preserve">      "certifications": "PPR Certified Coach",</w:t>
            </w:r>
          </w:p>
          <w:p>
            <w:pPr>
              <w:spacing w:after="0" w:before="0" w:line="240" w:lineRule="auto"/>
            </w:pPr>
            <w:r>
              <w:rPr>
                <w:rFonts w:ascii="Consolas" w:hAnsi="Consolas" w:eastAsia="Consolas"/>
                <w:sz w:val="17"/>
              </w:rPr>
              <w:t xml:space="preserve">      "bio": "[DEMO] HLV Lan Pickleball nhận dạy người mới và người chơi muốn nâng trình.",</w:t>
            </w:r>
          </w:p>
          <w:p>
            <w:pPr>
              <w:spacing w:after="0" w:before="0" w:line="240" w:lineRule="auto"/>
            </w:pPr>
            <w:r>
              <w:rPr>
                <w:rFonts w:ascii="Consolas" w:hAnsi="Consolas" w:eastAsia="Consolas"/>
                <w:sz w:val="17"/>
              </w:rPr>
              <w:t xml:space="preserve">      "years_experience": 5,</w:t>
            </w:r>
          </w:p>
          <w:p>
            <w:pPr>
              <w:spacing w:after="0" w:before="0" w:line="240" w:lineRule="auto"/>
            </w:pPr>
            <w:r>
              <w:rPr>
                <w:rFonts w:ascii="Consolas" w:hAnsi="Consolas" w:eastAsia="Consolas"/>
                <w:sz w:val="17"/>
              </w:rPr>
              <w:t xml:space="preserve">      "hourly_rate": 250000,</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HLV Lan 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demo-hlv-lan-pickleball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data[].specialties</w:t>
            </w:r>
          </w:p>
        </w:tc>
        <w:tc>
          <w:tcPr>
            <w:tcW w:type="dxa" w:w="1134"/>
          </w:tcPr>
          <w:p>
            <w:pPr>
              <w:spacing w:after="0" w:before="0"/>
            </w:pPr>
            <w:r/>
            <w:r>
              <w:rPr>
                <w:b w:val="0"/>
                <w:sz w:val="17"/>
              </w:rPr>
              <w:t>string</w:t>
            </w:r>
          </w:p>
        </w:tc>
        <w:tc>
          <w:tcPr>
            <w:tcW w:type="dxa" w:w="2381"/>
          </w:tcPr>
          <w:p>
            <w:pPr>
              <w:spacing w:after="0" w:before="0"/>
            </w:pPr>
            <w:r/>
            <w:r>
              <w:rPr>
                <w:b w:val="0"/>
                <w:sz w:val="17"/>
              </w:rPr>
              <w:t>Pickleball nhập môn, dink, volley và chiến thuật thi đấu</w:t>
            </w:r>
          </w:p>
        </w:tc>
        <w:tc>
          <w:tcPr>
            <w:tcW w:type="dxa" w:w="3175"/>
          </w:tcPr>
          <w:p>
            <w:pPr>
              <w:spacing w:after="0" w:before="0"/>
            </w:pPr>
            <w:r/>
            <w:r>
              <w:rPr>
                <w:b w:val="0"/>
                <w:sz w:val="17"/>
              </w:rPr>
              <w:t>—</w:t>
            </w:r>
          </w:p>
        </w:tc>
      </w:tr>
      <w:tr>
        <w:tc>
          <w:tcPr>
            <w:tcW w:type="dxa" w:w="2948"/>
          </w:tcPr>
          <w:p>
            <w:pPr>
              <w:spacing w:after="0" w:before="0"/>
            </w:pPr>
            <w:r/>
            <w:r>
              <w:rPr>
                <w:b w:val="0"/>
                <w:sz w:val="17"/>
              </w:rPr>
              <w:t>data[].certifications</w:t>
            </w:r>
          </w:p>
        </w:tc>
        <w:tc>
          <w:tcPr>
            <w:tcW w:type="dxa" w:w="1134"/>
          </w:tcPr>
          <w:p>
            <w:pPr>
              <w:spacing w:after="0" w:before="0"/>
            </w:pPr>
            <w:r/>
            <w:r>
              <w:rPr>
                <w:b w:val="0"/>
                <w:sz w:val="17"/>
              </w:rPr>
              <w:t>string</w:t>
            </w:r>
          </w:p>
        </w:tc>
        <w:tc>
          <w:tcPr>
            <w:tcW w:type="dxa" w:w="2381"/>
          </w:tcPr>
          <w:p>
            <w:pPr>
              <w:spacing w:after="0" w:before="0"/>
            </w:pPr>
            <w:r/>
            <w:r>
              <w:rPr>
                <w:b w:val="0"/>
                <w:sz w:val="17"/>
              </w:rPr>
              <w:t>PPR Certified Coach</w:t>
            </w:r>
          </w:p>
        </w:tc>
        <w:tc>
          <w:tcPr>
            <w:tcW w:type="dxa" w:w="3175"/>
          </w:tcPr>
          <w:p>
            <w:pPr>
              <w:spacing w:after="0" w:before="0"/>
            </w:pPr>
            <w:r/>
            <w:r>
              <w:rPr>
                <w:b w:val="0"/>
                <w:sz w:val="17"/>
              </w:rPr>
              <w:t>—</w:t>
            </w:r>
          </w:p>
        </w:tc>
      </w:tr>
      <w:tr>
        <w:tc>
          <w:tcPr>
            <w:tcW w:type="dxa" w:w="2948"/>
          </w:tcPr>
          <w:p>
            <w:pPr>
              <w:spacing w:after="0" w:before="0"/>
            </w:pPr>
            <w:r/>
            <w:r>
              <w:rPr>
                <w:b w:val="0"/>
                <w:sz w:val="17"/>
              </w:rPr>
              <w:t>data[].bio</w:t>
            </w:r>
          </w:p>
        </w:tc>
        <w:tc>
          <w:tcPr>
            <w:tcW w:type="dxa" w:w="1134"/>
          </w:tcPr>
          <w:p>
            <w:pPr>
              <w:spacing w:after="0" w:before="0"/>
            </w:pPr>
            <w:r/>
            <w:r>
              <w:rPr>
                <w:b w:val="0"/>
                <w:sz w:val="17"/>
              </w:rPr>
              <w:t>string</w:t>
            </w:r>
          </w:p>
        </w:tc>
        <w:tc>
          <w:tcPr>
            <w:tcW w:type="dxa" w:w="2381"/>
          </w:tcPr>
          <w:p>
            <w:pPr>
              <w:spacing w:after="0" w:before="0"/>
            </w:pPr>
            <w:r/>
            <w:r>
              <w:rPr>
                <w:b w:val="0"/>
                <w:sz w:val="17"/>
              </w:rPr>
              <w:t>[DEMO] HLV Lan Pickleball nhận dạy người mới và người chơ...</w:t>
            </w:r>
          </w:p>
        </w:tc>
        <w:tc>
          <w:tcPr>
            <w:tcW w:type="dxa" w:w="3175"/>
          </w:tcPr>
          <w:p>
            <w:pPr>
              <w:spacing w:after="0" w:before="0"/>
            </w:pPr>
            <w:r/>
            <w:r>
              <w:rPr>
                <w:b w:val="0"/>
                <w:sz w:val="17"/>
              </w:rPr>
              <w:t>—</w:t>
            </w:r>
          </w:p>
        </w:tc>
      </w:tr>
      <w:tr>
        <w:tc>
          <w:tcPr>
            <w:tcW w:type="dxa" w:w="2948"/>
          </w:tcPr>
          <w:p>
            <w:pPr>
              <w:spacing w:after="0" w:before="0"/>
            </w:pPr>
            <w:r/>
            <w:r>
              <w:rPr>
                <w:b w:val="0"/>
                <w:sz w:val="17"/>
              </w:rPr>
              <w:t>data[].years_experience</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data[].hourly_rate</w:t>
            </w:r>
          </w:p>
        </w:tc>
        <w:tc>
          <w:tcPr>
            <w:tcW w:type="dxa" w:w="1134"/>
          </w:tcPr>
          <w:p>
            <w:pPr>
              <w:spacing w:after="0" w:before="0"/>
            </w:pPr>
            <w:r/>
            <w:r>
              <w:rPr>
                <w:b w:val="0"/>
                <w:sz w:val="17"/>
              </w:rPr>
              <w:t>integer</w:t>
            </w:r>
          </w:p>
        </w:tc>
        <w:tc>
          <w:tcPr>
            <w:tcW w:type="dxa" w:w="2381"/>
          </w:tcPr>
          <w:p>
            <w:pPr>
              <w:spacing w:after="0" w:before="0"/>
            </w:pPr>
            <w:r/>
            <w:r>
              <w:rPr>
                <w:b w:val="0"/>
                <w:sz w:val="17"/>
              </w:rPr>
              <w:t>250000</w:t>
            </w:r>
          </w:p>
        </w:tc>
        <w:tc>
          <w:tcPr>
            <w:tcW w:type="dxa" w:w="3175"/>
          </w:tcPr>
          <w:p>
            <w:pPr>
              <w:spacing w:after="0" w:before="0"/>
            </w:pPr>
            <w:r/>
            <w:r>
              <w:rPr>
                <w:b w:val="0"/>
                <w:sz w:val="17"/>
              </w:rPr>
              <w:t>Đơn giá theo giờ (VNĐ)</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[Modules\\Category\\Entities\\Category]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Chi tiết huấn luyện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/api/v1/branches/{branch}/coaches/{coach}</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branch</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r>
        <w:tc>
          <w:tcPr>
            <w:tcW w:type="dxa" w:w="2154"/>
          </w:tcPr>
          <w:p>
            <w:pPr>
              <w:spacing w:after="0" w:before="0"/>
            </w:pPr>
            <w:r/>
            <w:r>
              <w:rPr>
                <w:b w:val="0"/>
                <w:sz w:val="18"/>
              </w:rPr>
              <w:t>coach</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 xml:space="preserve">    "name": "[DEMO] HLV Minh Cầu Lông",</w:t>
            </w:r>
          </w:p>
          <w:p>
            <w:pPr>
              <w:spacing w:after="0" w:before="0" w:line="240" w:lineRule="auto"/>
            </w:pPr>
            <w:r>
              <w:rPr>
                <w:rFonts w:ascii="Consolas" w:hAnsi="Consolas" w:eastAsia="Consolas"/>
                <w:sz w:val="17"/>
              </w:rPr>
              <w:t xml:space="preserve">    "slug": "demo-hlv-minh-cau-long",</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"photo": null,</w:t>
            </w:r>
          </w:p>
          <w:p>
            <w:pPr>
              <w:spacing w:after="0" w:before="0" w:line="240" w:lineRule="auto"/>
            </w:pPr>
            <w:r>
              <w:rPr>
                <w:rFonts w:ascii="Consolas" w:hAnsi="Consolas" w:eastAsia="Consolas"/>
                <w:sz w:val="17"/>
              </w:rPr>
              <w:t xml:space="preserve">    "specialties": "Kỹ thuật cầu lông, sửa động tác, chiến thuật đánh đôi",</w:t>
            </w:r>
          </w:p>
          <w:p>
            <w:pPr>
              <w:spacing w:after="0" w:before="0" w:line="240" w:lineRule="auto"/>
            </w:pPr>
            <w:r>
              <w:rPr>
                <w:rFonts w:ascii="Consolas" w:hAnsi="Consolas" w:eastAsia="Consolas"/>
                <w:sz w:val="17"/>
              </w:rPr>
              <w:t xml:space="preserve">    "certifications": "Chứng chỉ HLV cầu lông cấp quốc gia",</w:t>
            </w:r>
          </w:p>
          <w:p>
            <w:pPr>
              <w:spacing w:after="0" w:before="0" w:line="240" w:lineRule="auto"/>
            </w:pPr>
            <w:r>
              <w:rPr>
                <w:rFonts w:ascii="Consolas" w:hAnsi="Consolas" w:eastAsia="Consolas"/>
                <w:sz w:val="17"/>
              </w:rPr>
              <w:t xml:space="preserve">    "bio": "[DEMO] HLV Minh Cầu Lông nhận dạy người mới và người chơi muốn nâng trình.",</w:t>
            </w:r>
          </w:p>
          <w:p>
            <w:pPr>
              <w:spacing w:after="0" w:before="0" w:line="240" w:lineRule="auto"/>
            </w:pPr>
            <w:r>
              <w:rPr>
                <w:rFonts w:ascii="Consolas" w:hAnsi="Consolas" w:eastAsia="Consolas"/>
                <w:sz w:val="17"/>
              </w:rPr>
              <w:t xml:space="preserve">    "years_experience": 8,</w:t>
            </w:r>
          </w:p>
          <w:p>
            <w:pPr>
              <w:spacing w:after="0" w:before="0" w:line="240" w:lineRule="auto"/>
            </w:pPr>
            <w:r>
              <w:rPr>
                <w:rFonts w:ascii="Consolas" w:hAnsi="Consolas" w:eastAsia="Consolas"/>
                <w:sz w:val="17"/>
              </w:rPr>
              <w:t xml:space="preserve">    "hourly_rate": 300000,</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HLV Minh Cầu Lông</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demo-hlv-minh-cau-long</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data.specialties</w:t>
            </w:r>
          </w:p>
        </w:tc>
        <w:tc>
          <w:tcPr>
            <w:tcW w:type="dxa" w:w="1134"/>
          </w:tcPr>
          <w:p>
            <w:pPr>
              <w:spacing w:after="0" w:before="0"/>
            </w:pPr>
            <w:r/>
            <w:r>
              <w:rPr>
                <w:b w:val="0"/>
                <w:sz w:val="17"/>
              </w:rPr>
              <w:t>string</w:t>
            </w:r>
          </w:p>
        </w:tc>
        <w:tc>
          <w:tcPr>
            <w:tcW w:type="dxa" w:w="2381"/>
          </w:tcPr>
          <w:p>
            <w:pPr>
              <w:spacing w:after="0" w:before="0"/>
            </w:pPr>
            <w:r/>
            <w:r>
              <w:rPr>
                <w:b w:val="0"/>
                <w:sz w:val="17"/>
              </w:rPr>
              <w:t>Kỹ thuật cầu lông, sửa động tác, chiến thuật đánh đôi</w:t>
            </w:r>
          </w:p>
        </w:tc>
        <w:tc>
          <w:tcPr>
            <w:tcW w:type="dxa" w:w="3175"/>
          </w:tcPr>
          <w:p>
            <w:pPr>
              <w:spacing w:after="0" w:before="0"/>
            </w:pPr>
            <w:r/>
            <w:r>
              <w:rPr>
                <w:b w:val="0"/>
                <w:sz w:val="17"/>
              </w:rPr>
              <w:t>—</w:t>
            </w:r>
          </w:p>
        </w:tc>
      </w:tr>
      <w:tr>
        <w:tc>
          <w:tcPr>
            <w:tcW w:type="dxa" w:w="2948"/>
          </w:tcPr>
          <w:p>
            <w:pPr>
              <w:spacing w:after="0" w:before="0"/>
            </w:pPr>
            <w:r/>
            <w:r>
              <w:rPr>
                <w:b w:val="0"/>
                <w:sz w:val="17"/>
              </w:rPr>
              <w:t>data.certifications</w:t>
            </w:r>
          </w:p>
        </w:tc>
        <w:tc>
          <w:tcPr>
            <w:tcW w:type="dxa" w:w="1134"/>
          </w:tcPr>
          <w:p>
            <w:pPr>
              <w:spacing w:after="0" w:before="0"/>
            </w:pPr>
            <w:r/>
            <w:r>
              <w:rPr>
                <w:b w:val="0"/>
                <w:sz w:val="17"/>
              </w:rPr>
              <w:t>string</w:t>
            </w:r>
          </w:p>
        </w:tc>
        <w:tc>
          <w:tcPr>
            <w:tcW w:type="dxa" w:w="2381"/>
          </w:tcPr>
          <w:p>
            <w:pPr>
              <w:spacing w:after="0" w:before="0"/>
            </w:pPr>
            <w:r/>
            <w:r>
              <w:rPr>
                <w:b w:val="0"/>
                <w:sz w:val="17"/>
              </w:rPr>
              <w:t>Chứng chỉ HLV cầu lông cấp quốc gia</w:t>
            </w:r>
          </w:p>
        </w:tc>
        <w:tc>
          <w:tcPr>
            <w:tcW w:type="dxa" w:w="3175"/>
          </w:tcPr>
          <w:p>
            <w:pPr>
              <w:spacing w:after="0" w:before="0"/>
            </w:pPr>
            <w:r/>
            <w:r>
              <w:rPr>
                <w:b w:val="0"/>
                <w:sz w:val="17"/>
              </w:rPr>
              <w:t>—</w:t>
            </w:r>
          </w:p>
        </w:tc>
      </w:tr>
      <w:tr>
        <w:tc>
          <w:tcPr>
            <w:tcW w:type="dxa" w:w="2948"/>
          </w:tcPr>
          <w:p>
            <w:pPr>
              <w:spacing w:after="0" w:before="0"/>
            </w:pPr>
            <w:r/>
            <w:r>
              <w:rPr>
                <w:b w:val="0"/>
                <w:sz w:val="17"/>
              </w:rPr>
              <w:t>data.bio</w:t>
            </w:r>
          </w:p>
        </w:tc>
        <w:tc>
          <w:tcPr>
            <w:tcW w:type="dxa" w:w="1134"/>
          </w:tcPr>
          <w:p>
            <w:pPr>
              <w:spacing w:after="0" w:before="0"/>
            </w:pPr>
            <w:r/>
            <w:r>
              <w:rPr>
                <w:b w:val="0"/>
                <w:sz w:val="17"/>
              </w:rPr>
              <w:t>string</w:t>
            </w:r>
          </w:p>
        </w:tc>
        <w:tc>
          <w:tcPr>
            <w:tcW w:type="dxa" w:w="2381"/>
          </w:tcPr>
          <w:p>
            <w:pPr>
              <w:spacing w:after="0" w:before="0"/>
            </w:pPr>
            <w:r/>
            <w:r>
              <w:rPr>
                <w:b w:val="0"/>
                <w:sz w:val="17"/>
              </w:rPr>
              <w:t>[DEMO] HLV Minh Cầu Lông nhận dạy người mới và người chơi...</w:t>
            </w:r>
          </w:p>
        </w:tc>
        <w:tc>
          <w:tcPr>
            <w:tcW w:type="dxa" w:w="3175"/>
          </w:tcPr>
          <w:p>
            <w:pPr>
              <w:spacing w:after="0" w:before="0"/>
            </w:pPr>
            <w:r/>
            <w:r>
              <w:rPr>
                <w:b w:val="0"/>
                <w:sz w:val="17"/>
              </w:rPr>
              <w:t>—</w:t>
            </w:r>
          </w:p>
        </w:tc>
      </w:tr>
      <w:tr>
        <w:tc>
          <w:tcPr>
            <w:tcW w:type="dxa" w:w="2948"/>
          </w:tcPr>
          <w:p>
            <w:pPr>
              <w:spacing w:after="0" w:before="0"/>
            </w:pPr>
            <w:r/>
            <w:r>
              <w:rPr>
                <w:b w:val="0"/>
                <w:sz w:val="17"/>
              </w:rPr>
              <w:t>data.years_experience</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w:t>
            </w:r>
          </w:p>
        </w:tc>
      </w:tr>
      <w:tr>
        <w:tc>
          <w:tcPr>
            <w:tcW w:type="dxa" w:w="2948"/>
          </w:tcPr>
          <w:p>
            <w:pPr>
              <w:spacing w:after="0" w:before="0"/>
            </w:pPr>
            <w:r/>
            <w:r>
              <w:rPr>
                <w:b w:val="0"/>
                <w:sz w:val="17"/>
              </w:rPr>
              <w:t>data.hourly_rate</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Đơn giá theo giờ (VNĐ)</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[Modules\\Category\\Entities\\Category]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Danh sách quỹ đặt sân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Quỹ đang làm trưởng nhóm + đã tham gia (status=approved).</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"led": [],</w:t>
            </w:r>
          </w:p>
          <w:p>
            <w:pPr>
              <w:spacing w:after="0" w:before="0" w:line="240" w:lineRule="auto"/>
            </w:pPr>
            <w:r>
              <w:rPr>
                <w:rFonts w:ascii="Consolas" w:hAnsi="Consolas" w:eastAsia="Consolas"/>
                <w:sz w:val="17"/>
              </w:rPr>
              <w:t xml:space="preserve">    "joined":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data.led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data.joined</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Tạo quỹ đặt sân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quỹ mới, người tạo tự động là trưởng nhóm.</w:t>
      </w:r>
    </w:p>
    <w:p>
      <w:pPr>
        <w:spacing w:after="40"/>
      </w:pPr>
      <w:r>
        <w:rPr>
          <w:b w:val="0"/>
          <w:i w:val="0"/>
          <w:sz w:val="20"/>
        </w:rPr>
        <w:t>Tạo quỹ mới (người tạo = trưởng nhóm)</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thiểu 3; tối đa 150</w:t>
            </w:r>
          </w:p>
        </w:tc>
        <w:tc>
          <w:tcPr>
            <w:tcW w:type="dxa" w:w="2835"/>
          </w:tcPr>
          <w:p>
            <w:pPr>
              <w:spacing w:after="0" w:before="0"/>
            </w:pPr>
            <w:r/>
            <w:r>
              <w:rPr>
                <w:b w:val="0"/>
                <w:sz w:val="18"/>
              </w:rPr>
              <w:t>Tiêu đề</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1000</w:t>
            </w:r>
          </w:p>
        </w:tc>
        <w:tc>
          <w:tcPr>
            <w:tcW w:type="dxa" w:w="2835"/>
          </w:tcPr>
          <w:p>
            <w:pPr>
              <w:spacing w:after="0" w:before="0"/>
            </w:pPr>
            <w:r/>
            <w:r>
              <w:rPr>
                <w:b w:val="0"/>
                <w:sz w:val="18"/>
              </w:rPr>
              <w:t>Ghi chú</w:t>
            </w:r>
          </w:p>
        </w:tc>
      </w:tr>
      <w:tr>
        <w:tc>
          <w:tcPr>
            <w:tcW w:type="dxa" w:w="2041"/>
          </w:tcPr>
          <w:p>
            <w:pPr>
              <w:spacing w:after="0" w:before="0"/>
            </w:pPr>
            <w:r/>
            <w:r>
              <w:rPr>
                <w:b w:val="0"/>
                <w:sz w:val="18"/>
              </w:rPr>
              <w:t>target_amount</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1000</w:t>
            </w:r>
          </w:p>
        </w:tc>
        <w:tc>
          <w:tcPr>
            <w:tcW w:type="dxa" w:w="2835"/>
          </w:tcPr>
          <w:p>
            <w:pPr>
              <w:spacing w:after="0" w:before="0"/>
            </w:pPr>
            <w:r/>
            <w:r>
              <w:rPr>
                <w:b w:val="0"/>
                <w:sz w:val="18"/>
              </w:rPr>
              <w:t>Số tiền (VNĐ) target</w:t>
            </w:r>
          </w:p>
        </w:tc>
      </w:tr>
      <w:tr>
        <w:tc>
          <w:tcPr>
            <w:tcW w:type="dxa" w:w="2041"/>
          </w:tcPr>
          <w:p>
            <w:pPr>
              <w:spacing w:after="0" w:before="0"/>
            </w:pPr>
            <w:r/>
            <w:r>
              <w:rPr>
                <w:b w:val="0"/>
                <w:sz w:val="18"/>
              </w:rPr>
              <w:t>bank_bin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BIN ngân hàng</w:t>
            </w:r>
          </w:p>
        </w:tc>
      </w:tr>
      <w:tr>
        <w:tc>
          <w:tcPr>
            <w:tcW w:type="dxa" w:w="2041"/>
          </w:tcPr>
          <w:p>
            <w:pPr>
              <w:spacing w:after="0" w:before="0"/>
            </w:pPr>
            <w:r/>
            <w:r>
              <w:rPr>
                <w:b w:val="0"/>
                <w:sz w:val="18"/>
              </w:rPr>
              <w:t>bank_account_number</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w:t>
            </w:r>
          </w:p>
        </w:tc>
        <w:tc>
          <w:tcPr>
            <w:tcW w:type="dxa" w:w="2835"/>
          </w:tcPr>
          <w:p>
            <w:pPr>
              <w:spacing w:after="0" w:before="0"/>
            </w:pPr>
            <w:r/>
            <w:r>
              <w:rPr>
                <w:b w:val="0"/>
                <w:sz w:val="18"/>
              </w:rPr>
              <w:t>Số tài khoản ngân hàng</w:t>
            </w:r>
          </w:p>
        </w:tc>
      </w:tr>
      <w:tr>
        <w:tc>
          <w:tcPr>
            <w:tcW w:type="dxa" w:w="2041"/>
          </w:tcPr>
          <w:p>
            <w:pPr>
              <w:spacing w:after="0" w:before="0"/>
            </w:pPr>
            <w:r/>
            <w:r>
              <w:rPr>
                <w:b w:val="0"/>
                <w:sz w:val="18"/>
              </w:rPr>
              <w:t>bank_account_holder</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150</w:t>
            </w:r>
          </w:p>
        </w:tc>
        <w:tc>
          <w:tcPr>
            <w:tcW w:type="dxa" w:w="2835"/>
          </w:tcPr>
          <w:p>
            <w:pPr>
              <w:spacing w:after="0" w:before="0"/>
            </w:pPr>
            <w:r/>
            <w:r>
              <w:rPr>
                <w:b w:val="0"/>
                <w:sz w:val="18"/>
              </w:rPr>
              <w:t>Chủ tài khoản ngân hàng</w:t>
            </w:r>
          </w:p>
        </w:tc>
      </w:tr>
      <w:tr>
        <w:tc>
          <w:tcPr>
            <w:tcW w:type="dxa" w:w="2041"/>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categories</w:t>
            </w:r>
          </w:p>
        </w:tc>
        <w:tc>
          <w:tcPr>
            <w:tcW w:type="dxa" w:w="2835"/>
          </w:tcPr>
          <w:p>
            <w:pPr>
              <w:spacing w:after="0" w:before="0"/>
            </w:pPr>
            <w:r/>
            <w:r>
              <w:rPr>
                <w:b w:val="0"/>
                <w:sz w:val="18"/>
              </w:rPr>
              <w:t>Mã chi nhánh / danh mục</w:t>
            </w:r>
          </w:p>
        </w:tc>
      </w:tr>
      <w:tr>
        <w:tc>
          <w:tcPr>
            <w:tcW w:type="dxa" w:w="2041"/>
          </w:tcPr>
          <w:p>
            <w:pPr>
              <w:spacing w:after="0" w:before="0"/>
            </w:pPr>
            <w:r/>
            <w:r>
              <w:rPr>
                <w:b w:val="0"/>
                <w:sz w:val="18"/>
              </w:rPr>
              <w:t>product_id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products</w:t>
            </w:r>
          </w:p>
        </w:tc>
        <w:tc>
          <w:tcPr>
            <w:tcW w:type="dxa" w:w="2835"/>
          </w:tcPr>
          <w:p>
            <w:pPr>
              <w:spacing w:after="0" w:before="0"/>
            </w:pPr>
            <w:r/>
            <w:r>
              <w:rPr>
                <w:b w:val="0"/>
                <w:sz w:val="18"/>
              </w:rPr>
              <w:t>Mã sân / sản phẩm</w:t>
            </w:r>
          </w:p>
        </w:tc>
      </w:tr>
      <w:tr>
        <w:tc>
          <w:tcPr>
            <w:tcW w:type="dxa" w:w="2041"/>
          </w:tcPr>
          <w:p>
            <w:pPr>
              <w:spacing w:after="0" w:before="0"/>
            </w:pPr>
            <w:r/>
            <w:r>
              <w:rPr>
                <w:b w:val="0"/>
                <w:sz w:val="18"/>
              </w:rPr>
              <w:t>slot_date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Ngày slot</w:t>
            </w:r>
          </w:p>
        </w:tc>
      </w:tr>
      <w:tr>
        <w:tc>
          <w:tcPr>
            <w:tcW w:type="dxa" w:w="2041"/>
          </w:tcPr>
          <w:p>
            <w:pPr>
              <w:spacing w:after="0" w:before="0"/>
            </w:pPr>
            <w:r/>
            <w:r>
              <w:rPr>
                <w:b w:val="0"/>
                <w:sz w:val="18"/>
              </w:rPr>
              <w:t>slot_start_time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r>
        <w:tc>
          <w:tcPr>
            <w:tcW w:type="dxa" w:w="2041"/>
          </w:tcPr>
          <w:p>
            <w:pPr>
              <w:spacing w:after="0" w:before="0"/>
            </w:pPr>
            <w:r/>
            <w:r>
              <w:rPr>
                <w:b w:val="0"/>
                <w:sz w:val="18"/>
              </w:rPr>
              <w:t>slot_end_time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định dạng H:i</w:t>
            </w:r>
          </w:p>
        </w:tc>
        <w:tc>
          <w:tcPr>
            <w:tcW w:type="dxa" w:w="2835"/>
          </w:tcPr>
          <w:p>
            <w:pPr>
              <w:spacing w:after="0" w:before="0"/>
            </w:pPr>
            <w:r/>
            <w:r>
              <w:rPr>
                <w:b w:val="0"/>
                <w:sz w:val="18"/>
              </w:rPr>
              <w:t>—</w:t>
            </w:r>
          </w:p>
        </w:tc>
      </w:tr>
      <w:tr>
        <w:tc>
          <w:tcPr>
            <w:tcW w:type="dxa" w:w="2041"/>
          </w:tcPr>
          <w:p>
            <w:pPr>
              <w:spacing w:after="0" w:before="0"/>
            </w:pPr>
            <w:r/>
            <w:r>
              <w:rPr>
                <w:b w:val="0"/>
                <w:sz w:val="18"/>
              </w:rPr>
              <w:t>team_id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phải tồn tại: teams</w:t>
            </w:r>
          </w:p>
        </w:tc>
        <w:tc>
          <w:tcPr>
            <w:tcW w:type="dxa" w:w="2835"/>
          </w:tcPr>
          <w:p>
            <w:pPr>
              <w:spacing w:after="0" w:before="0"/>
            </w:pPr>
            <w:r/>
            <w:r>
              <w:rPr>
                <w:b w:val="0"/>
                <w:sz w:val="18"/>
              </w:rPr>
              <w:t>Mã team</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"target_amount": 1000,</w:t>
            </w:r>
          </w:p>
          <w:p>
            <w:pPr>
              <w:spacing w:after="0" w:before="0" w:line="240" w:lineRule="auto"/>
            </w:pPr>
            <w:r>
              <w:rPr>
                <w:rFonts w:ascii="Consolas" w:hAnsi="Consolas" w:eastAsia="Consolas"/>
                <w:sz w:val="17"/>
              </w:rPr>
              <w:t xml:space="preserve">  "bank_bin": "mẫu",</w:t>
            </w:r>
          </w:p>
          <w:p>
            <w:pPr>
              <w:spacing w:after="0" w:before="0" w:line="240" w:lineRule="auto"/>
            </w:pPr>
            <w:r>
              <w:rPr>
                <w:rFonts w:ascii="Consolas" w:hAnsi="Consolas" w:eastAsia="Consolas"/>
                <w:sz w:val="17"/>
              </w:rPr>
              <w:t xml:space="preserve">  "bank_account_number": "mẫu",</w:t>
            </w:r>
          </w:p>
          <w:p>
            <w:pPr>
              <w:spacing w:after="0" w:before="0" w:line="240" w:lineRule="auto"/>
            </w:pPr>
            <w:r>
              <w:rPr>
                <w:rFonts w:ascii="Consolas" w:hAnsi="Consolas" w:eastAsia="Consolas"/>
                <w:sz w:val="17"/>
              </w:rPr>
              <w:t xml:space="preserve">  "bank_account_holder":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50,</w:t>
            </w:r>
          </w:p>
          <w:p>
            <w:pPr>
              <w:spacing w:after="0" w:before="0" w:line="240" w:lineRule="auto"/>
            </w:pPr>
            <w:r>
              <w:rPr>
                <w:rFonts w:ascii="Consolas" w:hAnsi="Consolas" w:eastAsia="Consolas"/>
                <w:sz w:val="17"/>
              </w:rPr>
              <w:t xml:space="preserve">    "invite_code": "J6ZWXR2F",</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"slot_label": null,</w:t>
            </w:r>
          </w:p>
          <w:p>
            <w:pPr>
              <w:spacing w:after="0" w:before="0" w:line="240" w:lineRule="auto"/>
            </w:pPr>
            <w:r>
              <w:rPr>
                <w:rFonts w:ascii="Consolas" w:hAnsi="Consolas" w:eastAsia="Consolas"/>
                <w:sz w:val="17"/>
              </w:rPr>
              <w:t xml:space="preserve">    "branch_name": null,</w:t>
            </w:r>
          </w:p>
          <w:p>
            <w:pPr>
              <w:spacing w:after="0" w:before="0" w:line="240" w:lineRule="auto"/>
            </w:pPr>
            <w:r>
              <w:rPr>
                <w:rFonts w:ascii="Consolas" w:hAnsi="Consolas" w:eastAsia="Consolas"/>
                <w:sz w:val="17"/>
              </w:rPr>
              <w:t xml:space="preserve">    "team_id": null,</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"target_amount": 1000,</w:t>
            </w:r>
          </w:p>
          <w:p>
            <w:pPr>
              <w:spacing w:after="0" w:before="0" w:line="240" w:lineRule="auto"/>
            </w:pPr>
            <w:r>
              <w:rPr>
                <w:rFonts w:ascii="Consolas" w:hAnsi="Consolas" w:eastAsia="Consolas"/>
                <w:sz w:val="17"/>
              </w:rPr>
              <w:t xml:space="preserve">    "collected_amount": 0,</w:t>
            </w:r>
          </w:p>
          <w:p>
            <w:pPr>
              <w:spacing w:after="0" w:before="0" w:line="240" w:lineRule="auto"/>
            </w:pPr>
            <w:r>
              <w:rPr>
                <w:rFonts w:ascii="Consolas" w:hAnsi="Consolas" w:eastAsia="Consolas"/>
                <w:sz w:val="17"/>
              </w:rPr>
              <w:t xml:space="preserve">    "progress_percent": 0,</w:t>
            </w:r>
          </w:p>
          <w:p>
            <w:pPr>
              <w:spacing w:after="0" w:before="0" w:line="240" w:lineRule="auto"/>
            </w:pPr>
            <w:r>
              <w:rPr>
                <w:rFonts w:ascii="Consolas" w:hAnsi="Consolas" w:eastAsia="Consolas"/>
                <w:sz w:val="17"/>
              </w:rPr>
              <w:t xml:space="preserve">    "status": "collecting",</w:t>
            </w:r>
          </w:p>
          <w:p>
            <w:pPr>
              <w:spacing w:after="0" w:before="0" w:line="240" w:lineRule="auto"/>
            </w:pPr>
            <w:r>
              <w:rPr>
                <w:rFonts w:ascii="Consolas" w:hAnsi="Consolas" w:eastAsia="Consolas"/>
                <w:sz w:val="17"/>
              </w:rPr>
              <w:t xml:space="preserve">    "is_leader": true,</w:t>
            </w:r>
          </w:p>
          <w:p>
            <w:pPr>
              <w:spacing w:after="0" w:before="0" w:line="240" w:lineRule="auto"/>
            </w:pPr>
            <w:r>
              <w:rPr>
                <w:rFonts w:ascii="Consolas" w:hAnsi="Consolas" w:eastAsia="Consolas"/>
                <w:sz w:val="17"/>
              </w:rPr>
              <w:t xml:space="preserve">    "created_at": "2026-10-10T10:25:59+07:00"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data.invite_code</w:t>
            </w:r>
          </w:p>
        </w:tc>
        <w:tc>
          <w:tcPr>
            <w:tcW w:type="dxa" w:w="1134"/>
          </w:tcPr>
          <w:p>
            <w:pPr>
              <w:spacing w:after="0" w:before="0"/>
            </w:pPr>
            <w:r/>
            <w:r>
              <w:rPr>
                <w:b w:val="0"/>
                <w:sz w:val="17"/>
              </w:rPr>
              <w:t>string</w:t>
            </w:r>
          </w:p>
        </w:tc>
        <w:tc>
          <w:tcPr>
            <w:tcW w:type="dxa" w:w="2381"/>
          </w:tcPr>
          <w:p>
            <w:pPr>
              <w:spacing w:after="0" w:before="0"/>
            </w:pPr>
            <w:r/>
            <w:r>
              <w:rPr>
                <w:b w:val="0"/>
                <w:sz w:val="17"/>
              </w:rPr>
              <w:t>J6ZWXR2F</w:t>
            </w:r>
          </w:p>
        </w:tc>
        <w:tc>
          <w:tcPr>
            <w:tcW w:type="dxa" w:w="3175"/>
          </w:tcPr>
          <w:p>
            <w:pPr>
              <w:spacing w:after="0" w:before="0"/>
            </w:pPr>
            <w:r/>
            <w:r>
              <w:rPr>
                <w:b w:val="0"/>
                <w:sz w:val="17"/>
              </w:rPr>
              <w:t>Mã invite</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Tiêu đề</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data.slot_label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Nhãn hiển thị slot</w:t>
            </w:r>
          </w:p>
        </w:tc>
      </w:tr>
      <w:tr>
        <w:tc>
          <w:tcPr>
            <w:tcW w:type="dxa" w:w="2948"/>
          </w:tcPr>
          <w:p>
            <w:pPr>
              <w:spacing w:after="0" w:before="0"/>
            </w:pPr>
            <w:r/>
            <w:r>
              <w:rPr>
                <w:b w:val="0"/>
                <w:sz w:val="17"/>
              </w:rPr>
              <w:t>data.branch_name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branch</w:t>
            </w:r>
          </w:p>
        </w:tc>
      </w:tr>
      <w:tr>
        <w:tc>
          <w:tcPr>
            <w:tcW w:type="dxa" w:w="2948"/>
          </w:tcPr>
          <w:p>
            <w:pPr>
              <w:spacing w:after="0" w:before="0"/>
            </w:pPr>
            <w:r/>
            <w:r>
              <w:rPr>
                <w:b w:val="0"/>
                <w:sz w:val="17"/>
              </w:rPr>
              <w:t>data.team_id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team</w:t>
            </w:r>
          </w:p>
        </w:tc>
      </w:tr>
      <w:tr>
        <w:tc>
          <w:tcPr>
            <w:tcW w:type="dxa" w:w="2948"/>
          </w:tcPr>
          <w:p>
            <w:pPr>
              <w:spacing w:after="0" w:before="0"/>
            </w:pPr>
            <w:r/>
            <w:r>
              <w:rPr>
                <w:b w:val="0"/>
                <w:sz w:val="17"/>
              </w:rPr>
              <w:t>data.team_name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data.target_amount</w:t>
            </w:r>
          </w:p>
        </w:tc>
        <w:tc>
          <w:tcPr>
            <w:tcW w:type="dxa" w:w="1134"/>
          </w:tcPr>
          <w:p>
            <w:pPr>
              <w:spacing w:after="0" w:before="0"/>
            </w:pPr>
            <w:r/>
            <w:r>
              <w:rPr>
                <w:b w:val="0"/>
                <w:sz w:val="17"/>
              </w:rPr>
              <w:t>integer</w:t>
            </w:r>
          </w:p>
        </w:tc>
        <w:tc>
          <w:tcPr>
            <w:tcW w:type="dxa" w:w="2381"/>
          </w:tcPr>
          <w:p>
            <w:pPr>
              <w:spacing w:after="0" w:before="0"/>
            </w:pPr>
            <w:r/>
            <w:r>
              <w:rPr>
                <w:b w:val="0"/>
                <w:sz w:val="17"/>
              </w:rPr>
              <w:t>1000</w:t>
            </w:r>
          </w:p>
        </w:tc>
        <w:tc>
          <w:tcPr>
            <w:tcW w:type="dxa" w:w="3175"/>
          </w:tcPr>
          <w:p>
            <w:pPr>
              <w:spacing w:after="0" w:before="0"/>
            </w:pPr>
            <w:r/>
            <w:r>
              <w:rPr>
                <w:b w:val="0"/>
                <w:sz w:val="17"/>
              </w:rPr>
              <w:t>Số tiền (VNĐ) target</w:t>
            </w:r>
          </w:p>
        </w:tc>
      </w:tr>
      <w:tr>
        <w:tc>
          <w:tcPr>
            <w:tcW w:type="dxa" w:w="2948"/>
          </w:tcPr>
          <w:p>
            <w:pPr>
              <w:spacing w:after="0" w:before="0"/>
            </w:pPr>
            <w:r/>
            <w:r>
              <w:rPr>
                <w:b w:val="0"/>
                <w:sz w:val="17"/>
              </w:rPr>
              <w:t>data.collected_amount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collected</w:t>
            </w:r>
          </w:p>
        </w:tc>
      </w:tr>
      <w:tr>
        <w:tc>
          <w:tcPr>
            <w:tcW w:type="dxa" w:w="2948"/>
          </w:tcPr>
          <w:p>
            <w:pPr>
              <w:spacing w:after="0" w:before="0"/>
            </w:pPr>
            <w:r/>
            <w:r>
              <w:rPr>
                <w:b w:val="0"/>
                <w:sz w:val="17"/>
              </w:rPr>
              <w:t>data.progress_percent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Tỉ lệ (%) progress</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collecting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data.is_leader</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leader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2026-10-10T10:25:59+07:00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title là bắt buộc. (and 4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"Trường title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"target_amount": [</w:t>
            </w:r>
          </w:p>
          <w:p>
            <w:pPr>
              <w:spacing w:after="0" w:before="0" w:line="240" w:lineRule="auto"/>
            </w:pPr>
            <w:r>
              <w:rPr>
                <w:rFonts w:ascii="Consolas" w:hAnsi="Consolas" w:eastAsia="Consolas"/>
                <w:sz w:val="17"/>
              </w:rPr>
              <w:t xml:space="preserve">      "Trường target amount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"bank_bin": [</w:t>
            </w:r>
          </w:p>
          <w:p>
            <w:pPr>
              <w:spacing w:after="0" w:before="0" w:line="240" w:lineRule="auto"/>
            </w:pPr>
            <w:r>
              <w:rPr>
                <w:rFonts w:ascii="Consolas" w:hAnsi="Consolas" w:eastAsia="Consolas"/>
                <w:sz w:val="17"/>
              </w:rPr>
              <w:t xml:space="preserve">      "Trường bank bin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"bank_account_number": [</w:t>
            </w:r>
          </w:p>
          <w:p>
            <w:pPr>
              <w:spacing w:after="0" w:before="0" w:line="240" w:lineRule="auto"/>
            </w:pPr>
            <w:r>
              <w:rPr>
                <w:rFonts w:ascii="Consolas" w:hAnsi="Consolas" w:eastAsia="Consolas"/>
                <w:sz w:val="17"/>
              </w:rPr>
              <w:t xml:space="preserve">      "Trường bank account number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"bank_account_holder": [</w:t>
            </w:r>
          </w:p>
          <w:p>
            <w:pPr>
              <w:spacing w:after="0" w:before="0" w:line="240" w:lineRule="auto"/>
            </w:pPr>
            <w:r>
              <w:rPr>
                <w:rFonts w:ascii="Consolas" w:hAnsi="Consolas" w:eastAsia="Consolas"/>
                <w:sz w:val="17"/>
              </w:rPr>
              <w:t xml:space="preserve">      "Trường bank account holder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Chi tiết quỹ đặt sân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đầy đủ, nội dung trả về tuỳ VAI TRÒ người xem, cùng</w:t>
      </w:r>
    </w:p>
    <w:p>
      <w:pPr>
        <w:spacing w:after="40"/>
      </w:pPr>
      <w:r>
        <w:rPr>
          <w:b w:val="0"/>
          <w:i w:val="0"/>
          <w:sz w:val="20"/>
        </w:rPr>
        <w:t>Chi tiết quỹ (nội dung tuỳ vai trò)</w:t>
      </w:r>
    </w:p>
    <w:p>
      <w:pPr>
        <w:spacing w:after="40"/>
      </w:pPr>
      <w:r>
        <w:rPr>
          <w:b w:val="0"/>
          <w:i w:val="0"/>
          <w:sz w:val="20"/>
        </w:rPr>
        <w:t>logic phân nhánh với FundDetail::render() bản web.</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51,</w:t>
            </w:r>
          </w:p>
          <w:p>
            <w:pPr>
              <w:spacing w:after="0" w:before="0" w:line="240" w:lineRule="auto"/>
            </w:pPr>
            <w:r>
              <w:rPr>
                <w:rFonts w:ascii="Consolas" w:hAnsi="Consolas" w:eastAsia="Consolas"/>
                <w:sz w:val="17"/>
              </w:rPr>
              <w:t xml:space="preserve">    "invite_code": "ZLVX9SAG",</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"slot_label": null,</w:t>
            </w:r>
          </w:p>
          <w:p>
            <w:pPr>
              <w:spacing w:after="0" w:before="0" w:line="240" w:lineRule="auto"/>
            </w:pPr>
            <w:r>
              <w:rPr>
                <w:rFonts w:ascii="Consolas" w:hAnsi="Consolas" w:eastAsia="Consolas"/>
                <w:sz w:val="17"/>
              </w:rPr>
              <w:t xml:space="preserve">    "branch_name": null,</w:t>
            </w:r>
          </w:p>
          <w:p>
            <w:pPr>
              <w:spacing w:after="0" w:before="0" w:line="240" w:lineRule="auto"/>
            </w:pPr>
            <w:r>
              <w:rPr>
                <w:rFonts w:ascii="Consolas" w:hAnsi="Consolas" w:eastAsia="Consolas"/>
                <w:sz w:val="17"/>
              </w:rPr>
              <w:t xml:space="preserve">    "team_id": null,</w:t>
            </w:r>
          </w:p>
          <w:p>
            <w:pPr>
              <w:spacing w:after="0" w:before="0" w:line="240" w:lineRule="auto"/>
            </w:pPr>
            <w:r>
              <w:rPr>
                <w:rFonts w:ascii="Consolas" w:hAnsi="Consolas" w:eastAsia="Consolas"/>
                <w:sz w:val="17"/>
              </w:rPr>
              <w:t xml:space="preserve">    "team_name": null,</w:t>
            </w:r>
          </w:p>
          <w:p>
            <w:pPr>
              <w:spacing w:after="0" w:before="0" w:line="240" w:lineRule="auto"/>
            </w:pPr>
            <w:r>
              <w:rPr>
                <w:rFonts w:ascii="Consolas" w:hAnsi="Consolas" w:eastAsia="Consolas"/>
                <w:sz w:val="17"/>
              </w:rPr>
              <w:t xml:space="preserve">    "target_amount": 1000,</w:t>
            </w:r>
          </w:p>
          <w:p>
            <w:pPr>
              <w:spacing w:after="0" w:before="0" w:line="240" w:lineRule="auto"/>
            </w:pPr>
            <w:r>
              <w:rPr>
                <w:rFonts w:ascii="Consolas" w:hAnsi="Consolas" w:eastAsia="Consolas"/>
                <w:sz w:val="17"/>
              </w:rPr>
              <w:t xml:space="preserve">    "collected_amount": 0,</w:t>
            </w:r>
          </w:p>
          <w:p>
            <w:pPr>
              <w:spacing w:after="0" w:before="0" w:line="240" w:lineRule="auto"/>
            </w:pPr>
            <w:r>
              <w:rPr>
                <w:rFonts w:ascii="Consolas" w:hAnsi="Consolas" w:eastAsia="Consolas"/>
                <w:sz w:val="17"/>
              </w:rPr>
              <w:t xml:space="preserve">    "progress_percent": 0,</w:t>
            </w:r>
          </w:p>
          <w:p>
            <w:pPr>
              <w:spacing w:after="0" w:before="0" w:line="240" w:lineRule="auto"/>
            </w:pPr>
            <w:r>
              <w:rPr>
                <w:rFonts w:ascii="Consolas" w:hAnsi="Consolas" w:eastAsia="Consolas"/>
                <w:sz w:val="17"/>
              </w:rPr>
              <w:t xml:space="preserve">    "status": "collecting",</w:t>
            </w:r>
          </w:p>
          <w:p>
            <w:pPr>
              <w:spacing w:after="0" w:before="0" w:line="240" w:lineRule="auto"/>
            </w:pPr>
            <w:r>
              <w:rPr>
                <w:rFonts w:ascii="Consolas" w:hAnsi="Consolas" w:eastAsia="Consolas"/>
                <w:sz w:val="17"/>
              </w:rPr>
              <w:t xml:space="preserve">    "is_leader": true,</w:t>
            </w:r>
          </w:p>
          <w:p>
            <w:pPr>
              <w:spacing w:after="0" w:before="0" w:line="240" w:lineRule="auto"/>
            </w:pPr>
            <w:r>
              <w:rPr>
                <w:rFonts w:ascii="Consolas" w:hAnsi="Consolas" w:eastAsia="Consolas"/>
                <w:sz w:val="17"/>
              </w:rPr>
              <w:t xml:space="preserve">    "created_at": "2026-10-10T10:26:00+07:00",</w:t>
            </w:r>
          </w:p>
          <w:p>
            <w:pPr>
              <w:spacing w:after="0" w:before="0" w:line="240" w:lineRule="auto"/>
            </w:pPr>
            <w:r>
              <w:rPr>
                <w:rFonts w:ascii="Consolas" w:hAnsi="Consolas" w:eastAsia="Consolas"/>
                <w:sz w:val="17"/>
              </w:rPr>
              <w:t xml:space="preserve">    "membership_status": null,</w:t>
            </w:r>
          </w:p>
          <w:p>
            <w:pPr>
              <w:spacing w:after="0" w:before="0" w:line="240" w:lineRule="auto"/>
            </w:pPr>
            <w:r>
              <w:rPr>
                <w:rFonts w:ascii="Consolas" w:hAnsi="Consolas" w:eastAsia="Consolas"/>
                <w:sz w:val="17"/>
              </w:rPr>
              <w:t xml:space="preserve">    "bank": {</w:t>
            </w:r>
          </w:p>
          <w:p>
            <w:pPr>
              <w:spacing w:after="0" w:before="0" w:line="240" w:lineRule="auto"/>
            </w:pPr>
            <w:r>
              <w:rPr>
                <w:rFonts w:ascii="Consolas" w:hAnsi="Consolas" w:eastAsia="Consolas"/>
                <w:sz w:val="17"/>
              </w:rPr>
              <w:t xml:space="preserve">      "bank_bin": "mẫu",</w:t>
            </w:r>
          </w:p>
          <w:p>
            <w:pPr>
              <w:spacing w:after="0" w:before="0" w:line="240" w:lineRule="auto"/>
            </w:pPr>
            <w:r>
              <w:rPr>
                <w:rFonts w:ascii="Consolas" w:hAnsi="Consolas" w:eastAsia="Consolas"/>
                <w:sz w:val="17"/>
              </w:rPr>
              <w:t xml:space="preserve">      "bank_account_number": "mẫu",</w:t>
            </w:r>
          </w:p>
          <w:p>
            <w:pPr>
              <w:spacing w:after="0" w:before="0" w:line="240" w:lineRule="auto"/>
            </w:pPr>
            <w:r>
              <w:rPr>
                <w:rFonts w:ascii="Consolas" w:hAnsi="Consolas" w:eastAsia="Consolas"/>
                <w:sz w:val="17"/>
              </w:rPr>
              <w:t xml:space="preserve">      "bank_account_holder": "MẫU"</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"members": [],</w:t>
            </w:r>
          </w:p>
          <w:p>
            <w:pPr>
              <w:spacing w:after="0" w:before="0" w:line="240" w:lineRule="auto"/>
            </w:pPr>
            <w:r>
              <w:rPr>
                <w:rFonts w:ascii="Consolas" w:hAnsi="Consolas" w:eastAsia="Consolas"/>
                <w:sz w:val="17"/>
              </w:rPr>
              <w:t xml:space="preserve">    "contributions":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data.invite_code</w:t>
            </w:r>
          </w:p>
        </w:tc>
        <w:tc>
          <w:tcPr>
            <w:tcW w:type="dxa" w:w="1134"/>
          </w:tcPr>
          <w:p>
            <w:pPr>
              <w:spacing w:after="0" w:before="0"/>
            </w:pPr>
            <w:r/>
            <w:r>
              <w:rPr>
                <w:b w:val="0"/>
                <w:sz w:val="17"/>
              </w:rPr>
              <w:t>string</w:t>
            </w:r>
          </w:p>
        </w:tc>
        <w:tc>
          <w:tcPr>
            <w:tcW w:type="dxa" w:w="2381"/>
          </w:tcPr>
          <w:p>
            <w:pPr>
              <w:spacing w:after="0" w:before="0"/>
            </w:pPr>
            <w:r/>
            <w:r>
              <w:rPr>
                <w:b w:val="0"/>
                <w:sz w:val="17"/>
              </w:rPr>
              <w:t>ZLVX9SAG</w:t>
            </w:r>
          </w:p>
        </w:tc>
        <w:tc>
          <w:tcPr>
            <w:tcW w:type="dxa" w:w="3175"/>
          </w:tcPr>
          <w:p>
            <w:pPr>
              <w:spacing w:after="0" w:before="0"/>
            </w:pPr>
            <w:r/>
            <w:r>
              <w:rPr>
                <w:b w:val="0"/>
                <w:sz w:val="17"/>
              </w:rPr>
              <w:t>Mã invite</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Tiêu đề</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data.slot_label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Nhãn hiển thị slot</w:t>
            </w:r>
          </w:p>
        </w:tc>
      </w:tr>
      <w:tr>
        <w:tc>
          <w:tcPr>
            <w:tcW w:type="dxa" w:w="2948"/>
          </w:tcPr>
          <w:p>
            <w:pPr>
              <w:spacing w:after="0" w:before="0"/>
            </w:pPr>
            <w:r/>
            <w:r>
              <w:rPr>
                <w:b w:val="0"/>
                <w:sz w:val="17"/>
              </w:rPr>
              <w:t>data.branch_name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branch</w:t>
            </w:r>
          </w:p>
        </w:tc>
      </w:tr>
      <w:tr>
        <w:tc>
          <w:tcPr>
            <w:tcW w:type="dxa" w:w="2948"/>
          </w:tcPr>
          <w:p>
            <w:pPr>
              <w:spacing w:after="0" w:before="0"/>
            </w:pPr>
            <w:r/>
            <w:r>
              <w:rPr>
                <w:b w:val="0"/>
                <w:sz w:val="17"/>
              </w:rPr>
              <w:t>data.team_id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team</w:t>
            </w:r>
          </w:p>
        </w:tc>
      </w:tr>
      <w:tr>
        <w:tc>
          <w:tcPr>
            <w:tcW w:type="dxa" w:w="2948"/>
          </w:tcPr>
          <w:p>
            <w:pPr>
              <w:spacing w:after="0" w:before="0"/>
            </w:pPr>
            <w:r/>
            <w:r>
              <w:rPr>
                <w:b w:val="0"/>
                <w:sz w:val="17"/>
              </w:rPr>
              <w:t>data.team_name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đội</w:t>
            </w:r>
          </w:p>
        </w:tc>
      </w:tr>
      <w:tr>
        <w:tc>
          <w:tcPr>
            <w:tcW w:type="dxa" w:w="2948"/>
          </w:tcPr>
          <w:p>
            <w:pPr>
              <w:spacing w:after="0" w:before="0"/>
            </w:pPr>
            <w:r/>
            <w:r>
              <w:rPr>
                <w:b w:val="0"/>
                <w:sz w:val="17"/>
              </w:rPr>
              <w:t>data.target_amount</w:t>
            </w:r>
          </w:p>
        </w:tc>
        <w:tc>
          <w:tcPr>
            <w:tcW w:type="dxa" w:w="1134"/>
          </w:tcPr>
          <w:p>
            <w:pPr>
              <w:spacing w:after="0" w:before="0"/>
            </w:pPr>
            <w:r/>
            <w:r>
              <w:rPr>
                <w:b w:val="0"/>
                <w:sz w:val="17"/>
              </w:rPr>
              <w:t>integer</w:t>
            </w:r>
          </w:p>
        </w:tc>
        <w:tc>
          <w:tcPr>
            <w:tcW w:type="dxa" w:w="2381"/>
          </w:tcPr>
          <w:p>
            <w:pPr>
              <w:spacing w:after="0" w:before="0"/>
            </w:pPr>
            <w:r/>
            <w:r>
              <w:rPr>
                <w:b w:val="0"/>
                <w:sz w:val="17"/>
              </w:rPr>
              <w:t>1000</w:t>
            </w:r>
          </w:p>
        </w:tc>
        <w:tc>
          <w:tcPr>
            <w:tcW w:type="dxa" w:w="3175"/>
          </w:tcPr>
          <w:p>
            <w:pPr>
              <w:spacing w:after="0" w:before="0"/>
            </w:pPr>
            <w:r/>
            <w:r>
              <w:rPr>
                <w:b w:val="0"/>
                <w:sz w:val="17"/>
              </w:rPr>
              <w:t>Số tiền (VNĐ) target</w:t>
            </w:r>
          </w:p>
        </w:tc>
      </w:tr>
      <w:tr>
        <w:tc>
          <w:tcPr>
            <w:tcW w:type="dxa" w:w="2948"/>
          </w:tcPr>
          <w:p>
            <w:pPr>
              <w:spacing w:after="0" w:before="0"/>
            </w:pPr>
            <w:r/>
            <w:r>
              <w:rPr>
                <w:b w:val="0"/>
                <w:sz w:val="17"/>
              </w:rPr>
              <w:t>data.collected_amount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collected</w:t>
            </w:r>
          </w:p>
        </w:tc>
      </w:tr>
      <w:tr>
        <w:tc>
          <w:tcPr>
            <w:tcW w:type="dxa" w:w="2948"/>
          </w:tcPr>
          <w:p>
            <w:pPr>
              <w:spacing w:after="0" w:before="0"/>
            </w:pPr>
            <w:r/>
            <w:r>
              <w:rPr>
                <w:b w:val="0"/>
                <w:sz w:val="17"/>
              </w:rPr>
              <w:t>data.progress_percent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Tỉ lệ (%) progress</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collecting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data.is_leader</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leader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2026-10-10T10:26:00+07:00</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data.membership_status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data.bank</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data.bank.bank_bin</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data.bank.bank_account_number</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data.bank.bank_account_holder</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data.members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data.contributions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quỹ nhóm này.",</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Đóng quỹ đặt sân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/api/booking-funds/{code}/close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Trưởng nhóm đóng quỹ (không nhận thêm thành viên/góp).</w:t>
      </w:r>
    </w:p>
    <w:p>
      <w:pPr>
        <w:spacing w:after="40"/>
      </w:pPr>
      <w:r>
        <w:rPr>
          <w:b w:val="0"/>
          <w:i w:val="0"/>
          <w:sz w:val="20"/>
        </w:rPr>
        <w:t>(Trưởng nhóm) đóng quỹ</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đóng quỹ."</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đóng quỹ.</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quỹ nhóm này.",</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Tạo khoản đóng góp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/api/booking-funds/{code}/contributions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Thành viên đã duyệt gửi biên lai chuyển</w:t>
      </w:r>
    </w:p>
    <w:p>
      <w:pPr>
        <w:spacing w:after="40"/>
      </w:pPr>
      <w:r>
        <w:rPr>
          <w:b w:val="0"/>
          <w:i w:val="0"/>
          <w:sz w:val="20"/>
        </w:rPr>
        <w:t>(Thành viên đã duyệt) gửi biên lai góp quỹ</w:t>
      </w:r>
    </w:p>
    <w:p>
      <w:pPr>
        <w:spacing w:after="40"/>
      </w:pPr>
      <w:r>
        <w:rPr>
          <w:b w:val="0"/>
          <w:i w:val="0"/>
          <w:sz w:val="20"/>
        </w:rPr>
        <w:t>khoản (multipart/form-data: amount, receipt_photo).</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amount</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tối thiểu 1000</w:t>
            </w:r>
          </w:p>
        </w:tc>
        <w:tc>
          <w:tcPr>
            <w:tcW w:type="dxa" w:w="2835"/>
          </w:tcPr>
          <w:p>
            <w:pPr>
              <w:spacing w:after="0" w:before="0"/>
            </w:pPr>
            <w:r/>
            <w:r>
              <w:rPr>
                <w:b w:val="0"/>
                <w:sz w:val="18"/>
              </w:rPr>
              <w:t>Số tiền (VNĐ)</w:t>
            </w:r>
          </w:p>
        </w:tc>
      </w:tr>
      <w:tr>
        <w:tc>
          <w:tcPr>
            <w:tcW w:type="dxa" w:w="2041"/>
          </w:tcPr>
          <w:p>
            <w:pPr>
              <w:spacing w:after="0" w:before="0"/>
            </w:pPr>
            <w:r/>
            <w:r>
              <w:rPr>
                <w:b w:val="0"/>
                <w:sz w:val="18"/>
              </w:rPr>
              <w:t>receipt_photo</w:t>
            </w:r>
          </w:p>
        </w:tc>
        <w:tc>
          <w:tcPr>
            <w:tcW w:type="dxa" w:w="1361"/>
          </w:tcPr>
          <w:p>
            <w:pPr>
              <w:spacing w:after="0" w:before="0"/>
            </w:pPr>
            <w:r/>
            <w:r>
              <w:rPr>
                <w:b w:val="0"/>
                <w:sz w:val="18"/>
              </w:rPr>
              <w:t>file</w:t>
            </w:r>
          </w:p>
        </w:tc>
        <w:tc>
          <w:tcPr>
            <w:tcW w:type="dxa" w:w="1020"/>
          </w:tcPr>
          <w:p>
            <w:pPr>
              <w:spacing w:after="0" w:before="0"/>
            </w:pPr>
            <w:r/>
            <w:r>
              <w:rPr>
                <w:b w:val="0"/>
                <w:sz w:val="18"/>
              </w:rPr>
              <w:t>Có</w:t>
            </w:r>
          </w:p>
        </w:tc>
        <w:tc>
          <w:tcPr>
            <w:tcW w:type="dxa" w:w="2381"/>
          </w:tcPr>
          <w:p>
            <w:pPr>
              <w:spacing w:after="0" w:before="0"/>
            </w:pPr>
            <w:r/>
            <w:r>
              <w:rPr>
                <w:b w:val="0"/>
                <w:sz w:val="18"/>
              </w:rPr>
              <w:t>tối đa 8192</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"amount": 1000,</w:t>
            </w:r>
          </w:p>
          <w:p>
            <w:pPr>
              <w:spacing w:after="0" w:before="0" w:line="240" w:lineRule="auto"/>
            </w:pPr>
            <w:r>
              <w:rPr>
                <w:rFonts w:ascii="Consolas" w:hAnsi="Consolas" w:eastAsia="Consolas"/>
                <w:sz w:val="17"/>
              </w:rPr>
              <w:t xml:space="preserve">  "receipt_photo":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403 (Không đủ quyền)</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"Bạn chưa là thành viên được duyệt của quỹ này."</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Bạn chưa là thành viên được duyệt của quỹ này.</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quỹ nhóm này.",</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Duyệt / từ chối khoản đóng góp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/api/booking-funds/{code}/contributions/{id}/decide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Trưởng nhóm xác nhận/từ chối.</w:t>
      </w:r>
    </w:p>
    <w:p>
      <w:pPr>
        <w:spacing w:after="40"/>
      </w:pPr>
      <w:r>
        <w:rPr>
          <w:b w:val="0"/>
          <w:i w:val="0"/>
          <w:sz w:val="20"/>
        </w:rPr>
        <w:t>(Trưởng nhóm) xác nhận/từ chối khoản góp</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decision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confirmed, rejected</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"decision": "confirmed"</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Xin tham gia quỹ đặt sân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/api/booking-funds/{code}/join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Xin tham gia (idempotent, không tạo trùng).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"Bạn là trưởng nhóm của quỹ này."</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Bạn là trưởng nhóm của quỹ này.</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quỹ nhóm này.",</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Duyệt / từ chối thành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/api/booking-funds/{code}/members/{memberId}/decide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Trưởng nhóm duyệt/từ chối.</w:t>
      </w:r>
    </w:p>
    <w:p>
      <w:pPr>
        <w:spacing w:after="40"/>
      </w:pPr>
      <w:r>
        <w:rPr>
          <w:b w:val="0"/>
          <w:i w:val="0"/>
          <w:sz w:val="20"/>
        </w:rPr>
        <w:t>(Trưởng nhóm) duyệt/từ chối thành viên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r>
        <w:tc>
          <w:tcPr>
            <w:tcW w:type="dxa" w:w="2154"/>
          </w:tcPr>
          <w:p>
            <w:pPr>
              <w:spacing w:after="0" w:before="0"/>
            </w:pPr>
            <w:r/>
            <w:r>
              <w:rPr>
                <w:b w:val="0"/>
                <w:sz w:val="18"/>
              </w:rPr>
              <w:t>memberId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decision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approved, rejected</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"decision": "approved"</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Danh sách tin nhắn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/api/booking-funds/{code}/messages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Lịch sử chat (chỉ trưởng nhóm/thành viên đã duyệt).</w:t>
      </w:r>
    </w:p>
    <w:p>
      <w:pPr>
        <w:spacing w:after="40"/>
      </w:pPr>
      <w:r>
        <w:rPr>
          <w:b w:val="0"/>
          <w:i w:val="0"/>
          <w:sz w:val="20"/>
        </w:rPr>
        <w:t>Lịch sử chat nhóm</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quỹ nhóm này.",</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Tạo tin nhắn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/api/booking-funds/{code}/messages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Gửi tin nhắn, lưu DB + broadcast realtime (Socket.IO</w:t>
      </w:r>
    </w:p>
    <w:p>
      <w:pPr>
        <w:spacing w:after="40"/>
      </w:pPr>
      <w:r>
        <w:rPr>
          <w:b w:val="0"/>
          <w:i w:val="0"/>
          <w:sz w:val="20"/>
        </w:rPr>
        <w:t>Gửi tin nhắn (broadcast Socket.IO</w:t>
      </w:r>
    </w:p>
    <w:p>
      <w:pPr>
        <w:spacing w:after="40"/>
      </w:pPr>
      <w:r>
        <w:rPr>
          <w:b w:val="0"/>
          <w:i w:val="0"/>
          <w:sz w:val="20"/>
        </w:rPr>
        <w:t>"fundchat:{id}", cùng kênh app web đang dùng — mobile join kênh này để nhận tin trực tiếp,</w:t>
      </w:r>
    </w:p>
    <w:p>
      <w:pPr>
        <w:spacing w:after="40"/>
      </w:pPr>
      <w:r>
        <w:rPr>
          <w:b w:val="0"/>
          <w:i w:val="0"/>
          <w:sz w:val="20"/>
        </w:rPr>
        <w:t>không phải poll GET /messages liên tục).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body</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1000</w:t>
            </w:r>
          </w:p>
        </w:tc>
        <w:tc>
          <w:tcPr>
            <w:tcW w:type="dxa" w:w="2835"/>
          </w:tcPr>
          <w:p>
            <w:pPr>
              <w:spacing w:after="0" w:before="0"/>
            </w:pPr>
            <w:r/>
            <w:r>
              <w:rPr>
                <w:b w:val="0"/>
                <w:sz w:val="18"/>
              </w:rPr>
              <w:t>Nội dung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w:t>
            </w:r>
          </w:p>
          <w:p>
            <w:pPr>
              <w:spacing w:after="0" w:before="0" w:line="240" w:lineRule="auto"/>
            </w:pPr>
            <w:r>
              <w:rPr>
                <w:rFonts w:ascii="Consolas" w:hAnsi="Consolas" w:eastAsia="Consolas"/>
                <w:sz w:val="17"/>
              </w:rPr>
              <w:t xml:space="preserve">    "customer_id": "0bb3ca39-df6c-4ebf-a9eb-903611d8f500",</w:t>
            </w:r>
          </w:p>
          <w:p>
            <w:pPr>
              <w:spacing w:after="0" w:before="0" w:line="240" w:lineRule="auto"/>
            </w:pPr>
            <w:r>
              <w:rPr>
                <w:rFonts w:ascii="Consolas" w:hAnsi="Consolas" w:eastAsia="Consolas"/>
                <w:sz w:val="17"/>
              </w:rPr>
              <w:t xml:space="preserve">    "sender_name": "Quốc Bảo cgT",</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 xml:space="preserve">    "created_at": "2026-10-10T10:26:00+07:00"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data.customer_id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data.sender_name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sender</w:t>
            </w:r>
          </w:p>
        </w:tc>
      </w:tr>
      <w:tr>
        <w:tc>
          <w:tcPr>
            <w:tcW w:type="dxa" w:w="2948"/>
          </w:tcPr>
          <w:p>
            <w:pPr>
              <w:spacing w:after="0" w:before="0"/>
            </w:pPr>
            <w:r/>
            <w:r>
              <w:rPr>
                <w:b w:val="0"/>
                <w:sz w:val="17"/>
              </w:rPr>
              <w:t>data.body</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Nội dung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2026-10-10T10:26:00+07:00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body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"body": [</w:t>
            </w:r>
          </w:p>
          <w:p>
            <w:pPr>
              <w:spacing w:after="0" w:before="0" w:line="240" w:lineRule="auto"/>
            </w:pPr>
            <w:r>
              <w:rPr>
                <w:rFonts w:ascii="Consolas" w:hAnsi="Consolas" w:eastAsia="Consolas"/>
                <w:sz w:val="17"/>
              </w:rPr>
              <w:t xml:space="preserve">      "Trường body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quỹ nhóm này.",</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Danh sách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Các nhóm của mình (làm trưởng nhóm + đã tham gia).</w:t>
      </w:r>
    </w:p>
    <w:p>
      <w:pPr>
        <w:spacing w:after="40"/>
      </w:pPr>
      <w:r>
        <w:rPr>
          <w:b w:val="0"/>
          <w:i w:val="0"/>
          <w:sz w:val="20"/>
        </w:rPr>
        <w:t>Tab "Đội của bạn": nhóm mình làm trưởng nhóm + đã tham gia</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Tạo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nhóm, người tạo là trưởng nhóm.</w:t>
      </w:r>
    </w:p>
    <w:p>
      <w:pPr>
        <w:spacing w:after="40"/>
      </w:pPr>
      <w:r>
        <w:rPr>
          <w:b w:val="0"/>
          <w:i w:val="0"/>
          <w:sz w:val="20"/>
        </w:rPr>
        <w:t>Tạo nhóm {name, description?}</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thiểu 2; tối đa 100</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Mô tả</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created.",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208,</w:t>
            </w:r>
          </w:p>
          <w:p>
            <w:pPr>
              <w:spacing w:after="0" w:before="0" w:line="240" w:lineRule="auto"/>
            </w:pPr>
            <w:r>
              <w:rPr>
                <w:rFonts w:ascii="Consolas" w:hAnsi="Consolas" w:eastAsia="Consolas"/>
                <w:sz w:val="17"/>
              </w:rPr>
              <w:t xml:space="preserve">    "code": "68TW745Y",</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"leader_name": "Quốc Bảo cgT",</w:t>
            </w:r>
          </w:p>
          <w:p>
            <w:pPr>
              <w:spacing w:after="0" w:before="0" w:line="240" w:lineRule="auto"/>
            </w:pPr>
            <w:r>
              <w:rPr>
                <w:rFonts w:ascii="Consolas" w:hAnsi="Consolas" w:eastAsia="Consolas"/>
                <w:sz w:val="17"/>
              </w:rPr>
              <w:t xml:space="preserve">    "member_count": 1,</w:t>
            </w:r>
          </w:p>
          <w:p>
            <w:pPr>
              <w:spacing w:after="0" w:before="0" w:line="240" w:lineRule="auto"/>
            </w:pPr>
            <w:r>
              <w:rPr>
                <w:rFonts w:ascii="Consolas" w:hAnsi="Consolas" w:eastAsia="Consolas"/>
                <w:sz w:val="17"/>
              </w:rPr>
              <w:t xml:space="preserve">    "is_leader": true,</w:t>
            </w:r>
          </w:p>
          <w:p>
            <w:pPr>
              <w:spacing w:after="0" w:before="0" w:line="240" w:lineRule="auto"/>
            </w:pPr>
            <w:r>
              <w:rPr>
                <w:rFonts w:ascii="Consolas" w:hAnsi="Consolas" w:eastAsia="Consolas"/>
                <w:sz w:val="17"/>
              </w:rPr>
              <w:t xml:space="preserve">    "my_status": "leader",</w:t>
            </w:r>
          </w:p>
          <w:p>
            <w:pPr>
              <w:spacing w:after="0" w:before="0" w:line="240" w:lineRule="auto"/>
            </w:pPr>
            <w:r>
              <w:rPr>
                <w:rFonts w:ascii="Consolas" w:hAnsi="Consolas" w:eastAsia="Consolas"/>
                <w:sz w:val="17"/>
              </w:rPr>
              <w:t xml:space="preserve">    "pending_count": 0,</w:t>
            </w:r>
          </w:p>
          <w:p>
            <w:pPr>
              <w:spacing w:after="0" w:before="0" w:line="240" w:lineRule="auto"/>
            </w:pPr>
            <w:r>
              <w:rPr>
                <w:rFonts w:ascii="Consolas" w:hAnsi="Consolas" w:eastAsia="Consolas"/>
                <w:sz w:val="17"/>
              </w:rPr>
              <w:t xml:space="preserve">    "created_at": "2026-10-10T10:26:06+07:00"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Team created.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208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68TW745Y</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data.leader_name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leader</w:t>
            </w:r>
          </w:p>
        </w:tc>
      </w:tr>
      <w:tr>
        <w:tc>
          <w:tcPr>
            <w:tcW w:type="dxa" w:w="2948"/>
          </w:tcPr>
          <w:p>
            <w:pPr>
              <w:spacing w:after="0" w:before="0"/>
            </w:pPr>
            <w:r/>
            <w:r>
              <w:rPr>
                <w:b w:val="0"/>
                <w:sz w:val="17"/>
              </w:rPr>
              <w:t>data.member_count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member</w:t>
            </w:r>
          </w:p>
        </w:tc>
      </w:tr>
      <w:tr>
        <w:tc>
          <w:tcPr>
            <w:tcW w:type="dxa" w:w="2948"/>
          </w:tcPr>
          <w:p>
            <w:pPr>
              <w:spacing w:after="0" w:before="0"/>
            </w:pPr>
            <w:r/>
            <w:r>
              <w:rPr>
                <w:b w:val="0"/>
                <w:sz w:val="17"/>
              </w:rPr>
              <w:t>data.is_leader</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leader</w:t>
            </w:r>
          </w:p>
        </w:tc>
      </w:tr>
      <w:tr>
        <w:tc>
          <w:tcPr>
            <w:tcW w:type="dxa" w:w="2948"/>
          </w:tcPr>
          <w:p>
            <w:pPr>
              <w:spacing w:after="0" w:before="0"/>
            </w:pPr>
            <w:r/>
            <w:r>
              <w:rPr>
                <w:b w:val="0"/>
                <w:sz w:val="17"/>
              </w:rPr>
              <w:t>data.my_status</w:t>
            </w:r>
          </w:p>
        </w:tc>
        <w:tc>
          <w:tcPr>
            <w:tcW w:type="dxa" w:w="1134"/>
          </w:tcPr>
          <w:p>
            <w:pPr>
              <w:spacing w:after="0" w:before="0"/>
            </w:pPr>
            <w:r/>
            <w:r>
              <w:rPr>
                <w:b w:val="0"/>
                <w:sz w:val="17"/>
              </w:rPr>
              <w:t>string</w:t>
            </w:r>
          </w:p>
        </w:tc>
        <w:tc>
          <w:tcPr>
            <w:tcW w:type="dxa" w:w="2381"/>
          </w:tcPr>
          <w:p>
            <w:pPr>
              <w:spacing w:after="0" w:before="0"/>
            </w:pPr>
            <w:r/>
            <w:r>
              <w:rPr>
                <w:b w:val="0"/>
                <w:sz w:val="17"/>
              </w:rPr>
              <w:t>leader</w:t>
            </w:r>
          </w:p>
        </w:tc>
        <w:tc>
          <w:tcPr>
            <w:tcW w:type="dxa" w:w="3175"/>
          </w:tcPr>
          <w:p>
            <w:pPr>
              <w:spacing w:after="0" w:before="0"/>
            </w:pPr>
            <w:r/>
            <w:r>
              <w:rPr>
                <w:b w:val="0"/>
                <w:sz w:val="17"/>
              </w:rPr>
              <w:t>—</w:t>
            </w:r>
          </w:p>
        </w:tc>
      </w:tr>
      <w:tr>
        <w:tc>
          <w:tcPr>
            <w:tcW w:type="dxa" w:w="2948"/>
          </w:tcPr>
          <w:p>
            <w:pPr>
              <w:spacing w:after="0" w:before="0"/>
            </w:pPr>
            <w:r/>
            <w:r>
              <w:rPr>
                <w:b w:val="0"/>
                <w:sz w:val="17"/>
              </w:rPr>
              <w:t>data.pending_count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pending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2026-10-10T10:26:06+07:00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Danh sách lời mời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/api/teams/invitations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Lời mời vào nhóm gửi cho mình (tab "Lời mời").</w:t>
      </w:r>
    </w:p>
    <w:p>
      <w:pPr>
        <w:spacing w:after="40"/>
      </w:pPr>
      <w:r>
        <w:rPr>
          <w:b w:val="0"/>
          <w:i w:val="0"/>
          <w:sz w:val="20"/>
        </w:rPr>
        <w:t>Tab "Lời mời": lời mời vào nhóm gửi cho mình</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Danh sách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/api/teams/requests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Các yêu cầu tham gia MÌNH đã gửi đang chờ trưởng nhóm duyệt (tab "Tham gia").</w:t>
      </w:r>
    </w:p>
    <w:p>
      <w:pPr>
        <w:spacing w:after="40"/>
      </w:pPr>
      <w:r>
        <w:rPr>
          <w:b w:val="0"/>
          <w:i w:val="0"/>
          <w:sz w:val="20"/>
        </w:rPr>
        <w:t>Tab "Tham gia": yêu cầu xin vào nhóm mình đã gửi (chờ duyệt)</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Chi tiết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Nội dung tuỳ vai trò: người ngoài chỉ thấy bản xem trước (tên, trưởng nhóm, số</w:t>
      </w:r>
    </w:p>
    <w:p>
      <w:pPr>
        <w:spacing w:after="40"/>
      </w:pPr>
      <w:r>
        <w:rPr>
          <w:b w:val="0"/>
          <w:i w:val="0"/>
          <w:sz w:val="20"/>
        </w:rPr>
        <w:t>Chi tiết (nội dung tuỳ vai trò; người ngoài xem trước theo mã)</w:t>
      </w:r>
    </w:p>
    <w:p>
      <w:pPr>
        <w:spacing w:after="40"/>
      </w:pPr>
      <w:r>
        <w:rPr>
          <w:b w:val="0"/>
          <w:i w:val="0"/>
          <w:sz w:val="20"/>
        </w:rPr>
        <w:t>thành viên, trạng thái yêu cầu của mình); thành viên thấy thêm danh sách thành viên + quỹ của nhóm;</w:t>
      </w:r>
    </w:p>
    <w:p>
      <w:pPr>
        <w:spacing w:after="40"/>
      </w:pPr>
      <w:r>
        <w:rPr>
          <w:b w:val="0"/>
          <w:i w:val="0"/>
          <w:sz w:val="20"/>
        </w:rPr>
        <w:t>trưởng nhóm thấy thêm SĐT, yêu cầu chờ duyệt và lời mời đã gửi.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204,</w:t>
            </w:r>
          </w:p>
          <w:p>
            <w:pPr>
              <w:spacing w:after="0" w:before="0" w:line="240" w:lineRule="auto"/>
            </w:pPr>
            <w:r>
              <w:rPr>
                <w:rFonts w:ascii="Consolas" w:hAnsi="Consolas" w:eastAsia="Consolas"/>
                <w:sz w:val="17"/>
              </w:rPr>
              <w:t xml:space="preserve">    "code": "6AVDYTP5",</w:t>
            </w:r>
          </w:p>
          <w:p>
            <w:pPr>
              <w:spacing w:after="0" w:before="0" w:line="240" w:lineRule="auto"/>
            </w:pPr>
            <w:r>
              <w:rPr>
                <w:rFonts w:ascii="Consolas" w:hAnsi="Consolas" w:eastAsia="Consolas"/>
                <w:sz w:val="17"/>
              </w:rPr>
              <w:t xml:space="preserve">    "name": "Nhóm 9",</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"leader_name": "Khách Nhóm 5",</w:t>
            </w:r>
          </w:p>
          <w:p>
            <w:pPr>
              <w:spacing w:after="0" w:before="0" w:line="240" w:lineRule="auto"/>
            </w:pPr>
            <w:r>
              <w:rPr>
                <w:rFonts w:ascii="Consolas" w:hAnsi="Consolas" w:eastAsia="Consolas"/>
                <w:sz w:val="17"/>
              </w:rPr>
              <w:t xml:space="preserve">    "member_count": 1,</w:t>
            </w:r>
          </w:p>
          <w:p>
            <w:pPr>
              <w:spacing w:after="0" w:before="0" w:line="240" w:lineRule="auto"/>
            </w:pPr>
            <w:r>
              <w:rPr>
                <w:rFonts w:ascii="Consolas" w:hAnsi="Consolas" w:eastAsia="Consolas"/>
                <w:sz w:val="17"/>
              </w:rPr>
              <w:t xml:space="preserve">    "is_leader": false,</w:t>
            </w:r>
          </w:p>
          <w:p>
            <w:pPr>
              <w:spacing w:after="0" w:before="0" w:line="240" w:lineRule="auto"/>
            </w:pPr>
            <w:r>
              <w:rPr>
                <w:rFonts w:ascii="Consolas" w:hAnsi="Consolas" w:eastAsia="Consolas"/>
                <w:sz w:val="17"/>
              </w:rPr>
              <w:t xml:space="preserve">    "my_status": null,</w:t>
            </w:r>
          </w:p>
          <w:p>
            <w:pPr>
              <w:spacing w:after="0" w:before="0" w:line="240" w:lineRule="auto"/>
            </w:pPr>
            <w:r>
              <w:rPr>
                <w:rFonts w:ascii="Consolas" w:hAnsi="Consolas" w:eastAsia="Consolas"/>
                <w:sz w:val="17"/>
              </w:rPr>
              <w:t xml:space="preserve">    "pending_count": null,</w:t>
            </w:r>
          </w:p>
          <w:p>
            <w:pPr>
              <w:spacing w:after="0" w:before="0" w:line="240" w:lineRule="auto"/>
            </w:pPr>
            <w:r>
              <w:rPr>
                <w:rFonts w:ascii="Consolas" w:hAnsi="Consolas" w:eastAsia="Consolas"/>
                <w:sz w:val="17"/>
              </w:rPr>
              <w:t xml:space="preserve">    "created_at": "2026-10-10T10:23:09+07:00"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204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6AVDYTP5</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Nhóm 9</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data.leader_name</w:t>
            </w:r>
          </w:p>
        </w:tc>
        <w:tc>
          <w:tcPr>
            <w:tcW w:type="dxa" w:w="1134"/>
          </w:tcPr>
          <w:p>
            <w:pPr>
              <w:spacing w:after="0" w:before="0"/>
            </w:pPr>
            <w:r/>
            <w:r>
              <w:rPr>
                <w:b w:val="0"/>
                <w:sz w:val="17"/>
              </w:rPr>
              <w:t>string</w:t>
            </w:r>
          </w:p>
        </w:tc>
        <w:tc>
          <w:tcPr>
            <w:tcW w:type="dxa" w:w="2381"/>
          </w:tcPr>
          <w:p>
            <w:pPr>
              <w:spacing w:after="0" w:before="0"/>
            </w:pPr>
            <w:r/>
            <w:r>
              <w:rPr>
                <w:b w:val="0"/>
                <w:sz w:val="17"/>
              </w:rPr>
              <w:t>Khách Nhóm 5</w:t>
            </w:r>
          </w:p>
        </w:tc>
        <w:tc>
          <w:tcPr>
            <w:tcW w:type="dxa" w:w="3175"/>
          </w:tcPr>
          <w:p>
            <w:pPr>
              <w:spacing w:after="0" w:before="0"/>
            </w:pPr>
            <w:r/>
            <w:r>
              <w:rPr>
                <w:b w:val="0"/>
                <w:sz w:val="17"/>
              </w:rPr>
              <w:t>Tên leader</w:t>
            </w:r>
          </w:p>
        </w:tc>
      </w:tr>
      <w:tr>
        <w:tc>
          <w:tcPr>
            <w:tcW w:type="dxa" w:w="2948"/>
          </w:tcPr>
          <w:p>
            <w:pPr>
              <w:spacing w:after="0" w:before="0"/>
            </w:pPr>
            <w:r/>
            <w:r>
              <w:rPr>
                <w:b w:val="0"/>
                <w:sz w:val="17"/>
              </w:rPr>
              <w:t>data.member_count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member</w:t>
            </w:r>
          </w:p>
        </w:tc>
      </w:tr>
      <w:tr>
        <w:tc>
          <w:tcPr>
            <w:tcW w:type="dxa" w:w="2948"/>
          </w:tcPr>
          <w:p>
            <w:pPr>
              <w:spacing w:after="0" w:before="0"/>
            </w:pPr>
            <w:r/>
            <w:r>
              <w:rPr>
                <w:b w:val="0"/>
                <w:sz w:val="17"/>
              </w:rPr>
              <w:t>data.is_leader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leader</w:t>
            </w:r>
          </w:p>
        </w:tc>
      </w:tr>
      <w:tr>
        <w:tc>
          <w:tcPr>
            <w:tcW w:type="dxa" w:w="2948"/>
          </w:tcPr>
          <w:p>
            <w:pPr>
              <w:spacing w:after="0" w:before="0"/>
            </w:pPr>
            <w:r/>
            <w:r>
              <w:rPr>
                <w:b w:val="0"/>
                <w:sz w:val="17"/>
              </w:rPr>
              <w:t>data.my_status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data.pending_count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lượng pending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2026-10-10T10:23:09+07:00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Cập nhật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Trưởng nhóm đổi tên/mô tả.</w:t>
      </w:r>
    </w:p>
    <w:p>
      <w:pPr>
        <w:spacing w:after="40"/>
      </w:pPr>
      <w:r>
        <w:rPr>
          <w:b w:val="0"/>
          <w:i w:val="0"/>
          <w:sz w:val="20"/>
        </w:rPr>
        <w:t>(Trưởng nhóm) đổi tên/mô tả</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thiểu 2; tối đa 100</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Mô tả</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updated.",</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209,</w:t>
            </w:r>
          </w:p>
          <w:p>
            <w:pPr>
              <w:spacing w:after="0" w:before="0" w:line="240" w:lineRule="auto"/>
            </w:pPr>
            <w:r>
              <w:rPr>
                <w:rFonts w:ascii="Consolas" w:hAnsi="Consolas" w:eastAsia="Consolas"/>
                <w:sz w:val="17"/>
              </w:rPr>
              <w:t xml:space="preserve">    "code": "A4FK7HCY",</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"leader_name": "Quốc Bảo cgT",</w:t>
            </w:r>
          </w:p>
          <w:p>
            <w:pPr>
              <w:spacing w:after="0" w:before="0" w:line="240" w:lineRule="auto"/>
            </w:pPr>
            <w:r>
              <w:rPr>
                <w:rFonts w:ascii="Consolas" w:hAnsi="Consolas" w:eastAsia="Consolas"/>
                <w:sz w:val="17"/>
              </w:rPr>
              <w:t xml:space="preserve">    "member_count": 1,</w:t>
            </w:r>
          </w:p>
          <w:p>
            <w:pPr>
              <w:spacing w:after="0" w:before="0" w:line="240" w:lineRule="auto"/>
            </w:pPr>
            <w:r>
              <w:rPr>
                <w:rFonts w:ascii="Consolas" w:hAnsi="Consolas" w:eastAsia="Consolas"/>
                <w:sz w:val="17"/>
              </w:rPr>
              <w:t xml:space="preserve">    "is_leader": true,</w:t>
            </w:r>
          </w:p>
          <w:p>
            <w:pPr>
              <w:spacing w:after="0" w:before="0" w:line="240" w:lineRule="auto"/>
            </w:pPr>
            <w:r>
              <w:rPr>
                <w:rFonts w:ascii="Consolas" w:hAnsi="Consolas" w:eastAsia="Consolas"/>
                <w:sz w:val="17"/>
              </w:rPr>
              <w:t xml:space="preserve">    "my_status": "leader",</w:t>
            </w:r>
          </w:p>
          <w:p>
            <w:pPr>
              <w:spacing w:after="0" w:before="0" w:line="240" w:lineRule="auto"/>
            </w:pPr>
            <w:r>
              <w:rPr>
                <w:rFonts w:ascii="Consolas" w:hAnsi="Consolas" w:eastAsia="Consolas"/>
                <w:sz w:val="17"/>
              </w:rPr>
              <w:t xml:space="preserve">    "pending_count": 0,</w:t>
            </w:r>
          </w:p>
          <w:p>
            <w:pPr>
              <w:spacing w:after="0" w:before="0" w:line="240" w:lineRule="auto"/>
            </w:pPr>
            <w:r>
              <w:rPr>
                <w:rFonts w:ascii="Consolas" w:hAnsi="Consolas" w:eastAsia="Consolas"/>
                <w:sz w:val="17"/>
              </w:rPr>
              <w:t xml:space="preserve">    "created_at": "2026-10-10T10:26:06+07:00"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Team updated.</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209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A4FK7HCY</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data.leader_name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 leader</w:t>
            </w:r>
          </w:p>
        </w:tc>
      </w:tr>
      <w:tr>
        <w:tc>
          <w:tcPr>
            <w:tcW w:type="dxa" w:w="2948"/>
          </w:tcPr>
          <w:p>
            <w:pPr>
              <w:spacing w:after="0" w:before="0"/>
            </w:pPr>
            <w:r/>
            <w:r>
              <w:rPr>
                <w:b w:val="0"/>
                <w:sz w:val="17"/>
              </w:rPr>
              <w:t>data.member_count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member</w:t>
            </w:r>
          </w:p>
        </w:tc>
      </w:tr>
      <w:tr>
        <w:tc>
          <w:tcPr>
            <w:tcW w:type="dxa" w:w="2948"/>
          </w:tcPr>
          <w:p>
            <w:pPr>
              <w:spacing w:after="0" w:before="0"/>
            </w:pPr>
            <w:r/>
            <w:r>
              <w:rPr>
                <w:b w:val="0"/>
                <w:sz w:val="17"/>
              </w:rPr>
              <w:t>data.is_leader</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leader</w:t>
            </w:r>
          </w:p>
        </w:tc>
      </w:tr>
      <w:tr>
        <w:tc>
          <w:tcPr>
            <w:tcW w:type="dxa" w:w="2948"/>
          </w:tcPr>
          <w:p>
            <w:pPr>
              <w:spacing w:after="0" w:before="0"/>
            </w:pPr>
            <w:r/>
            <w:r>
              <w:rPr>
                <w:b w:val="0"/>
                <w:sz w:val="17"/>
              </w:rPr>
              <w:t>data.my_status</w:t>
            </w:r>
          </w:p>
        </w:tc>
        <w:tc>
          <w:tcPr>
            <w:tcW w:type="dxa" w:w="1134"/>
          </w:tcPr>
          <w:p>
            <w:pPr>
              <w:spacing w:after="0" w:before="0"/>
            </w:pPr>
            <w:r/>
            <w:r>
              <w:rPr>
                <w:b w:val="0"/>
                <w:sz w:val="17"/>
              </w:rPr>
              <w:t>string</w:t>
            </w:r>
          </w:p>
        </w:tc>
        <w:tc>
          <w:tcPr>
            <w:tcW w:type="dxa" w:w="2381"/>
          </w:tcPr>
          <w:p>
            <w:pPr>
              <w:spacing w:after="0" w:before="0"/>
            </w:pPr>
            <w:r/>
            <w:r>
              <w:rPr>
                <w:b w:val="0"/>
                <w:sz w:val="17"/>
              </w:rPr>
              <w:t>leader</w:t>
            </w:r>
          </w:p>
        </w:tc>
        <w:tc>
          <w:tcPr>
            <w:tcW w:type="dxa" w:w="3175"/>
          </w:tcPr>
          <w:p>
            <w:pPr>
              <w:spacing w:after="0" w:before="0"/>
            </w:pPr>
            <w:r/>
            <w:r>
              <w:rPr>
                <w:b w:val="0"/>
                <w:sz w:val="17"/>
              </w:rPr>
              <w:t>—</w:t>
            </w:r>
          </w:p>
        </w:tc>
      </w:tr>
      <w:tr>
        <w:tc>
          <w:tcPr>
            <w:tcW w:type="dxa" w:w="2948"/>
          </w:tcPr>
          <w:p>
            <w:pPr>
              <w:spacing w:after="0" w:before="0"/>
            </w:pPr>
            <w:r/>
            <w:r>
              <w:rPr>
                <w:b w:val="0"/>
                <w:sz w:val="17"/>
              </w:rPr>
              <w:t>data.pending_count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pending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2026-10-10T10:26:06+07:00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Giải tán đội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/api/teams/{code}/disband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Trưởng nhóm giải tán nhóm. Quỹ đã tạo cho nhóm vẫn giữ nguyên (không mất tiền).</w:t>
      </w:r>
    </w:p>
    <w:p>
      <w:pPr>
        <w:spacing w:after="40"/>
      </w:pPr>
      <w:r>
        <w:rPr>
          <w:b w:val="0"/>
          <w:i w:val="0"/>
          <w:sz w:val="20"/>
        </w:rPr>
        <w:t>(Trưởng nhóm) giải tán nhóm</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disbanded."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Team disbanded.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Mời thành viên vào đội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/api/teams/{code}/invite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Trưởng nhóm mời một khách THEO SỐ ĐIỆN THOẠI.</w:t>
      </w:r>
    </w:p>
    <w:p>
      <w:pPr>
        <w:spacing w:after="40"/>
      </w:pPr>
      <w:r>
        <w:rPr>
          <w:b w:val="0"/>
          <w:i w:val="0"/>
          <w:sz w:val="20"/>
        </w:rPr>
        <w:t>(Trưởng nhóm) mời theo SĐT {phone}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định dạng quy định; 84; 0)\d{9}$/</w:t>
            </w:r>
          </w:p>
        </w:tc>
        <w:tc>
          <w:tcPr>
            <w:tcW w:type="dxa" w:w="2835"/>
          </w:tcPr>
          <w:p>
            <w:pPr>
              <w:spacing w:after="0" w:before="0"/>
            </w:pPr>
            <w:r/>
            <w:r>
              <w:rPr>
                <w:b w:val="0"/>
                <w:sz w:val="18"/>
              </w:rPr>
              <w:t>Số điện thoại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"phone": "84900000099",</w:t>
            </w:r>
          </w:p>
          <w:p>
            <w:pPr>
              <w:spacing w:after="0" w:before="0" w:line="240" w:lineRule="auto"/>
            </w:pPr>
            <w:r>
              <w:rPr>
                <w:rFonts w:ascii="Consolas" w:hAnsi="Consolas" w:eastAsia="Consolas"/>
                <w:sz w:val="17"/>
              </w:rPr>
              <w:t xml:space="preserve">  "customer_id": "0fb39072-5636-4a8b-978c-441ff01c58af"</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"Invitation sent.",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"status": "invited"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Invitation sent.</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invited</w:t>
            </w:r>
          </w:p>
        </w:tc>
        <w:tc>
          <w:tcPr>
            <w:tcW w:type="dxa" w:w="3175"/>
          </w:tcPr>
          <w:p>
            <w:pPr>
              <w:spacing w:after="0" w:before="0"/>
            </w:pPr>
            <w:r/>
            <w:r>
              <w:rPr>
                <w:b w:val="0"/>
                <w:sz w:val="17"/>
              </w:rPr>
              <w:t>Trạng thái</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phone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"phone": [</w:t>
            </w:r>
          </w:p>
          <w:p>
            <w:pPr>
              <w:spacing w:after="0" w:before="0" w:line="240" w:lineRule="auto"/>
            </w:pPr>
            <w:r>
              <w:rPr>
                <w:rFonts w:ascii="Consolas" w:hAnsi="Consolas" w:eastAsia="Consolas"/>
                <w:sz w:val="17"/>
              </w:rPr>
              <w:t xml:space="preserve">      "Trường phone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Rút yêu cầu tham gia đội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/api/teams/{code}/join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Rút lại yêu cầu tham gia mình đã gửi.</w:t>
      </w:r>
    </w:p>
    <w:p>
      <w:pPr>
        <w:spacing w:after="40"/>
      </w:pPr>
      <w:r>
        <w:rPr>
          <w:b w:val="0"/>
          <w:i w:val="0"/>
          <w:sz w:val="20"/>
        </w:rPr>
        <w:t>Rút lại yêu cầu đã gửi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"You have no pending request for this team."</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You have no pending request for this team.</w:t>
            </w:r>
          </w:p>
        </w:tc>
        <w:tc>
          <w:tcPr>
            <w:tcW w:type="dxa" w:w="3175"/>
          </w:tcPr>
          <w:p>
            <w:pPr>
              <w:spacing w:after="0" w:before="0"/>
            </w:pPr>
            <w:r/>
            <w:r>
              <w:rPr>
                <w:b w:val="0"/>
                <w:sz w:val="17"/>
              </w:rPr>
              <w:t>Thông báo</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Xin tham gia đội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/api/teams/{code}/join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Xin vào nhóm bằng mã (trưởng nhóm duyệt). Nếu chính mình đang được mời thì</w:t>
      </w:r>
    </w:p>
    <w:p>
      <w:pPr>
        <w:spacing w:after="40"/>
      </w:pPr>
      <w:r>
        <w:rPr>
          <w:b w:val="0"/>
          <w:i w:val="0"/>
          <w:sz w:val="20"/>
        </w:rPr>
        <w:t>Xin vào nhóm bằng mã (đang được mời thì vào luôn)</w:t>
      </w:r>
    </w:p>
    <w:p>
      <w:pPr>
        <w:spacing w:after="40"/>
      </w:pPr>
      <w:r>
        <w:rPr>
          <w:b w:val="0"/>
          <w:i w:val="0"/>
          <w:sz w:val="20"/>
        </w:rPr>
        <w:t>coi như đồng ý lời mời luôn. Idempotent: gửi lại không tạo trùng.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"You are the leader of this team."</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You are the leader of this team.</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Rời đội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/api/teams/{code}/leave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Thành viên tự rời nhóm. Trưởng nhóm không rời được (phải giải tán nhóm).</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"The leader cannot leave the team — disband it instead."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The leader cannot leave the team — disband it instead.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Xoá thành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/api/teams/{code}/members/{memberId}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Trưởng nhóm xoá thành viên khỏi nhóm / thu hồi lời mời / bỏ yêu cầu.</w:t>
      </w:r>
    </w:p>
    <w:p>
      <w:pPr>
        <w:spacing w:after="40"/>
      </w:pPr>
      <w:r>
        <w:rPr>
          <w:b w:val="0"/>
          <w:i w:val="0"/>
          <w:sz w:val="20"/>
        </w:rPr>
        <w:t>(Trưởng nhóm) xoá thành viên / thu hồi lời mời</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r>
        <w:tc>
          <w:tcPr>
            <w:tcW w:type="dxa" w:w="2154"/>
          </w:tcPr>
          <w:p>
            <w:pPr>
              <w:spacing w:after="0" w:before="0"/>
            </w:pPr>
            <w:r/>
            <w:r>
              <w:rPr>
                <w:b w:val="0"/>
                <w:sz w:val="18"/>
              </w:rPr>
              <w:t>memberId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Duyệt / từ chối thành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/api/teams/{code}/members/{memberId}/decide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Trưởng nhóm duyệt/từ chối yêu cầu xin vào nhóm.</w:t>
      </w:r>
    </w:p>
    <w:p>
      <w:pPr>
        <w:spacing w:after="40"/>
      </w:pPr>
      <w:r>
        <w:rPr>
          <w:b w:val="0"/>
          <w:i w:val="0"/>
          <w:sz w:val="20"/>
        </w:rPr>
        <w:t>(Trưởng nhóm) duyệt/từ chối {decision: approved|rejected}</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r>
        <w:tc>
          <w:tcPr>
            <w:tcW w:type="dxa" w:w="2154"/>
          </w:tcPr>
          <w:p>
            <w:pPr>
              <w:spacing w:after="0" w:before="0"/>
            </w:pPr>
            <w:r/>
            <w:r>
              <w:rPr>
                <w:b w:val="0"/>
                <w:sz w:val="18"/>
              </w:rPr>
              <w:t>memberId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decision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approved, rejected</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"decision": "approved"</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val="0"/>
          <w:i/>
          <w:sz w:val="19"/>
        </w:rPr>
        <w:t>Không tạo được bản ghi mẫu cho tham số đường dẫn.</w:t>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Danh sách tin nhắn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/api/teams/{code}/messages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limit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tối đa</w:t>
            </w:r>
          </w:p>
        </w:tc>
      </w:tr>
      <w:tr>
        <w:tc>
          <w:tcPr>
            <w:tcW w:type="dxa" w:w="1928"/>
          </w:tcPr>
          <w:p>
            <w:pPr>
              <w:spacing w:after="0" w:before="0"/>
            </w:pPr>
            <w:r/>
            <w:r>
              <w:rPr>
                <w:b w:val="0"/>
                <w:sz w:val="18"/>
              </w:rPr>
              <w:t>after_id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Mốc thời gian bắt đầu (Unix timestamp)</w:t>
            </w:r>
          </w:p>
        </w:tc>
      </w:tr>
      <w:tr>
        <w:tc>
          <w:tcPr>
            <w:tcW w:type="dxa" w:w="1928"/>
          </w:tcPr>
          <w:p>
            <w:pPr>
              <w:spacing w:after="0" w:before="0"/>
            </w:pPr>
            <w:r/>
            <w:r>
              <w:rPr>
                <w:b w:val="0"/>
                <w:sz w:val="18"/>
              </w:rPr>
              <w:t>before_id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Mốc thời gian kết thúc (Unix timestamp)</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Tạo tin nhắn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/api/teams/{code}/messages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body</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1000</w:t>
            </w:r>
          </w:p>
        </w:tc>
        <w:tc>
          <w:tcPr>
            <w:tcW w:type="dxa" w:w="2835"/>
          </w:tcPr>
          <w:p>
            <w:pPr>
              <w:spacing w:after="0" w:before="0"/>
            </w:pPr>
            <w:r/>
            <w:r>
              <w:rPr>
                <w:b w:val="0"/>
                <w:sz w:val="18"/>
              </w:rPr>
              <w:t>Nội dung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 xml:space="preserve">  "message": "Tối nay 19h đá nhé cả đội"</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48,</w:t>
            </w:r>
          </w:p>
          <w:p>
            <w:pPr>
              <w:spacing w:after="0" w:before="0" w:line="240" w:lineRule="auto"/>
            </w:pPr>
            <w:r>
              <w:rPr>
                <w:rFonts w:ascii="Consolas" w:hAnsi="Consolas" w:eastAsia="Consolas"/>
                <w:sz w:val="17"/>
              </w:rPr>
              <w:t xml:space="preserve">    "customer_id": "0bb3ca39-df6c-4ebf-a9eb-903611d8f500",</w:t>
            </w:r>
          </w:p>
          <w:p>
            <w:pPr>
              <w:spacing w:after="0" w:before="0" w:line="240" w:lineRule="auto"/>
            </w:pPr>
            <w:r>
              <w:rPr>
                <w:rFonts w:ascii="Consolas" w:hAnsi="Consolas" w:eastAsia="Consolas"/>
                <w:sz w:val="17"/>
              </w:rPr>
              <w:t xml:space="preserve">    "name": "Quốc Bảo cgT",</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 xml:space="preserve">    "is_mine": true,</w:t>
            </w:r>
          </w:p>
          <w:p>
            <w:pPr>
              <w:spacing w:after="0" w:before="0" w:line="240" w:lineRule="auto"/>
            </w:pPr>
            <w:r>
              <w:rPr>
                <w:rFonts w:ascii="Consolas" w:hAnsi="Consolas" w:eastAsia="Consolas"/>
                <w:sz w:val="17"/>
              </w:rPr>
              <w:t xml:space="preserve">    "created_at": "2026-10-10T10:26:06+07:00"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data.customer_id</w:t>
            </w:r>
          </w:p>
        </w:tc>
        <w:tc>
          <w:tcPr>
            <w:tcW w:type="dxa" w:w="1134"/>
          </w:tcPr>
          <w:p>
            <w:pPr>
              <w:spacing w:after="0" w:before="0"/>
            </w:pPr>
            <w:r/>
            <w:r>
              <w:rPr>
                <w:b w:val="0"/>
                <w:sz w:val="17"/>
              </w:rPr>
              <w:t>string</w:t>
            </w:r>
          </w:p>
        </w:tc>
        <w:tc>
          <w:tcPr>
            <w:tcW w:type="dxa" w:w="2381"/>
          </w:tcPr>
          <w:p>
            <w:pPr>
              <w:spacing w:after="0" w:before="0"/>
            </w:pPr>
            <w:r/>
            <w:r>
              <w:rPr>
                <w:b w:val="0"/>
                <w:sz w:val="17"/>
              </w:rPr>
              <w:t>0bb3ca39-df6c-4ebf-a9eb-903611d8f500</w:t>
            </w:r>
          </w:p>
        </w:tc>
        <w:tc>
          <w:tcPr>
            <w:tcW w:type="dxa" w:w="3175"/>
          </w:tcPr>
          <w:p>
            <w:pPr>
              <w:spacing w:after="0" w:before="0"/>
            </w:pPr>
            <w:r/>
            <w:r>
              <w:rPr>
                <w:b w:val="0"/>
                <w:sz w:val="17"/>
              </w:rPr>
              <w:t>Mã khách hàng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Quốc Bảo cgT</w:t>
            </w:r>
          </w:p>
        </w:tc>
        <w:tc>
          <w:tcPr>
            <w:tcW w:type="dxa" w:w="3175"/>
          </w:tcPr>
          <w:p>
            <w:pPr>
              <w:spacing w:after="0" w:before="0"/>
            </w:pPr>
            <w:r/>
            <w:r>
              <w:rPr>
                <w:b w:val="0"/>
                <w:sz w:val="17"/>
              </w:rPr>
              <w:t>Tên</w:t>
            </w:r>
          </w:p>
        </w:tc>
      </w:tr>
      <w:tr>
        <w:tc>
          <w:tcPr>
            <w:tcW w:type="dxa" w:w="2948"/>
          </w:tcPr>
          <w:p>
            <w:pPr>
              <w:spacing w:after="0" w:before="0"/>
            </w:pPr>
            <w:r/>
            <w:r>
              <w:rPr>
                <w:b w:val="0"/>
                <w:sz w:val="17"/>
              </w:rPr>
              <w:t>data.body</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Nội dung</w:t>
            </w:r>
          </w:p>
        </w:tc>
      </w:tr>
      <w:tr>
        <w:tc>
          <w:tcPr>
            <w:tcW w:type="dxa" w:w="2948"/>
          </w:tcPr>
          <w:p>
            <w:pPr>
              <w:spacing w:after="0" w:before="0"/>
            </w:pPr>
            <w:r/>
            <w:r>
              <w:rPr>
                <w:b w:val="0"/>
                <w:sz w:val="17"/>
              </w:rPr>
              <w:t>data.is_mine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mine</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2026-10-10T10:26:06+07:00</w:t>
            </w:r>
          </w:p>
        </w:tc>
        <w:tc>
          <w:tcPr>
            <w:tcW w:type="dxa" w:w="3175"/>
          </w:tcPr>
          <w:p>
            <w:pPr>
              <w:spacing w:after="0" w:before="0"/>
            </w:pPr>
            <w:r/>
            <w:r>
              <w:rPr>
                <w:b w:val="0"/>
                <w:sz w:val="17"/>
              </w:rPr>
              <w:t>Thời điểm tạo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body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"body": [</w:t>
            </w:r>
          </w:p>
          <w:p>
            <w:pPr>
              <w:spacing w:after="0" w:before="0" w:line="240" w:lineRule="auto"/>
            </w:pPr>
            <w:r>
              <w:rPr>
                <w:rFonts w:ascii="Consolas" w:hAnsi="Consolas" w:eastAsia="Consolas"/>
                <w:sz w:val="17"/>
              </w:rPr>
              <w:t xml:space="preserve">      "Trường body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Phản hồi lời mời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/api/teams/{code}/respond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Người được mời trả lời lời mời: decision = accept | decline.</w:t>
      </w:r>
    </w:p>
    <w:p>
      <w:pPr>
        <w:spacing w:after="40"/>
      </w:pPr>
      <w:r>
        <w:rPr>
          <w:b w:val="0"/>
          <w:i w:val="0"/>
          <w:sz w:val="20"/>
        </w:rPr>
        <w:t>Trả lời lời mời {decision: accept|decline}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decision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accept, decline</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"decision": "accept"</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"You have no invitation to this team."</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You have no invitation to this team.</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decision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"decision": [</w:t>
            </w:r>
          </w:p>
          <w:p>
            <w:pPr>
              <w:spacing w:after="0" w:before="0" w:line="240" w:lineRule="auto"/>
            </w:pPr>
            <w:r>
              <w:rPr>
                <w:rFonts w:ascii="Consolas" w:hAnsi="Consolas" w:eastAsia="Consolas"/>
                <w:sz w:val="17"/>
              </w:rPr>
              <w:t xml:space="preserve">      "Trường decision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Chia sẻ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/api/teams/{code}/share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Dữ liệu chia sẻ lời mời: mã nhóm, deep link (cũng là nội dung QR) và câu mời có sẵn. Thành viên nào cũng chia sẻ được.</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"code": "MZ7DLA9N",</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"deep_link": "sport365://teams/MZ7DLA9N",</w:t>
            </w:r>
          </w:p>
          <w:p>
            <w:pPr>
              <w:spacing w:after="0" w:before="0" w:line="240" w:lineRule="auto"/>
            </w:pPr>
            <w:r>
              <w:rPr>
                <w:rFonts w:ascii="Consolas" w:hAnsi="Consolas" w:eastAsia="Consolas"/>
                <w:sz w:val="17"/>
              </w:rPr>
              <w:t xml:space="preserve">    "qr_payload": "sport365://teams/MZ7DLA9N",</w:t>
            </w:r>
          </w:p>
          <w:p>
            <w:pPr>
              <w:spacing w:after="0" w:before="0" w:line="240" w:lineRule="auto"/>
            </w:pPr>
            <w:r>
              <w:rPr>
                <w:rFonts w:ascii="Consolas" w:hAnsi="Consolas" w:eastAsia="Consolas"/>
                <w:sz w:val="17"/>
              </w:rPr>
              <w:t xml:space="preserve">    "share_text": "Tham gia nhóm \"Mẫu\" của mình nhé! Mã nhóm: MZ7DLA9N — mở ứng dụng và nhập mã hoặc bấm spor…"</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MZ7DLA9N</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data.deep_link</w:t>
            </w:r>
          </w:p>
        </w:tc>
        <w:tc>
          <w:tcPr>
            <w:tcW w:type="dxa" w:w="1134"/>
          </w:tcPr>
          <w:p>
            <w:pPr>
              <w:spacing w:after="0" w:before="0"/>
            </w:pPr>
            <w:r/>
            <w:r>
              <w:rPr>
                <w:b w:val="0"/>
                <w:sz w:val="17"/>
              </w:rPr>
              <w:t>string</w:t>
            </w:r>
          </w:p>
        </w:tc>
        <w:tc>
          <w:tcPr>
            <w:tcW w:type="dxa" w:w="2381"/>
          </w:tcPr>
          <w:p>
            <w:pPr>
              <w:spacing w:after="0" w:before="0"/>
            </w:pPr>
            <w:r/>
            <w:r>
              <w:rPr>
                <w:b w:val="0"/>
                <w:sz w:val="17"/>
              </w:rPr>
              <w:t>sport365://teams/MZ7DLA9N</w:t>
            </w:r>
          </w:p>
        </w:tc>
        <w:tc>
          <w:tcPr>
            <w:tcW w:type="dxa" w:w="3175"/>
          </w:tcPr>
          <w:p>
            <w:pPr>
              <w:spacing w:after="0" w:before="0"/>
            </w:pPr>
            <w:r/>
            <w:r>
              <w:rPr>
                <w:b w:val="0"/>
                <w:sz w:val="17"/>
              </w:rPr>
              <w:t>—</w:t>
            </w:r>
          </w:p>
        </w:tc>
      </w:tr>
      <w:tr>
        <w:tc>
          <w:tcPr>
            <w:tcW w:type="dxa" w:w="2948"/>
          </w:tcPr>
          <w:p>
            <w:pPr>
              <w:spacing w:after="0" w:before="0"/>
            </w:pPr>
            <w:r/>
            <w:r>
              <w:rPr>
                <w:b w:val="0"/>
                <w:sz w:val="17"/>
              </w:rPr>
              <w:t>data.qr_payload</w:t>
            </w:r>
          </w:p>
        </w:tc>
        <w:tc>
          <w:tcPr>
            <w:tcW w:type="dxa" w:w="1134"/>
          </w:tcPr>
          <w:p>
            <w:pPr>
              <w:spacing w:after="0" w:before="0"/>
            </w:pPr>
            <w:r/>
            <w:r>
              <w:rPr>
                <w:b w:val="0"/>
                <w:sz w:val="17"/>
              </w:rPr>
              <w:t>string</w:t>
            </w:r>
          </w:p>
        </w:tc>
        <w:tc>
          <w:tcPr>
            <w:tcW w:type="dxa" w:w="2381"/>
          </w:tcPr>
          <w:p>
            <w:pPr>
              <w:spacing w:after="0" w:before="0"/>
            </w:pPr>
            <w:r/>
            <w:r>
              <w:rPr>
                <w:b w:val="0"/>
                <w:sz w:val="17"/>
              </w:rPr>
              <w:t>sport365://teams/MZ7DLA9N</w:t>
            </w:r>
          </w:p>
        </w:tc>
        <w:tc>
          <w:tcPr>
            <w:tcW w:type="dxa" w:w="3175"/>
          </w:tcPr>
          <w:p>
            <w:pPr>
              <w:spacing w:after="0" w:before="0"/>
            </w:pPr>
            <w:r/>
            <w:r>
              <w:rPr>
                <w:b w:val="0"/>
                <w:sz w:val="17"/>
              </w:rPr>
              <w:t>—</w:t>
            </w:r>
          </w:p>
        </w:tc>
      </w:tr>
      <w:tr>
        <w:tc>
          <w:tcPr>
            <w:tcW w:type="dxa" w:w="2948"/>
          </w:tcPr>
          <w:p>
            <w:pPr>
              <w:spacing w:after="0" w:before="0"/>
            </w:pPr>
            <w:r/>
            <w:r>
              <w:rPr>
                <w:b w:val="0"/>
                <w:sz w:val="17"/>
              </w:rPr>
              <w:t>data.share_text</w:t>
            </w:r>
          </w:p>
        </w:tc>
        <w:tc>
          <w:tcPr>
            <w:tcW w:type="dxa" w:w="1134"/>
          </w:tcPr>
          <w:p>
            <w:pPr>
              <w:spacing w:after="0" w:before="0"/>
            </w:pPr>
            <w:r/>
            <w:r>
              <w:rPr>
                <w:b w:val="0"/>
                <w:sz w:val="17"/>
              </w:rPr>
              <w:t>string</w:t>
            </w:r>
          </w:p>
        </w:tc>
        <w:tc>
          <w:tcPr>
            <w:tcW w:type="dxa" w:w="2381"/>
          </w:tcPr>
          <w:p>
            <w:pPr>
              <w:spacing w:after="0" w:before="0"/>
            </w:pPr>
            <w:r/>
            <w:r>
              <w:rPr>
                <w:b w:val="0"/>
                <w:sz w:val="17"/>
              </w:rPr>
              <w:t>Tham gia nhóm "Mẫu" của mình nhé! Mã nhóm: MZ7DLA9N — mở ...</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"Team not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31. Danh sách quỹ đặt sân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/api/admin/booking-funds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49,</w:t>
            </w:r>
          </w:p>
          <w:p>
            <w:pPr>
              <w:spacing w:after="0" w:before="0" w:line="240" w:lineRule="auto"/>
            </w:pPr>
            <w:r>
              <w:rPr>
                <w:rFonts w:ascii="Consolas" w:hAnsi="Consolas" w:eastAsia="Consolas"/>
                <w:sz w:val="17"/>
              </w:rPr>
              <w:t xml:space="preserve">      "leader_customer_id": "914135f2-4045-4b9f-bda9-f89f361a45cd",</w:t>
            </w:r>
          </w:p>
          <w:p>
            <w:pPr>
              <w:spacing w:after="0" w:before="0" w:line="240" w:lineRule="auto"/>
            </w:pPr>
            <w:r>
              <w:rPr>
                <w:rFonts w:ascii="Consolas" w:hAnsi="Consolas" w:eastAsia="Consolas"/>
                <w:sz w:val="17"/>
              </w:rPr>
              <w:t xml:space="preserve">      "team_id": null,</w:t>
            </w:r>
          </w:p>
          <w:p>
            <w:pPr>
              <w:spacing w:after="0" w:before="0" w:line="240" w:lineRule="auto"/>
            </w:pPr>
            <w:r>
              <w:rPr>
                <w:rFonts w:ascii="Consolas" w:hAnsi="Consolas" w:eastAsia="Consolas"/>
                <w:sz w:val="17"/>
              </w:rPr>
              <w:t xml:space="preserve">      "category_id": null,</w:t>
            </w:r>
          </w:p>
          <w:p>
            <w:pPr>
              <w:spacing w:after="0" w:before="0" w:line="240" w:lineRule="auto"/>
            </w:pPr>
            <w:r>
              <w:rPr>
                <w:rFonts w:ascii="Consolas" w:hAnsi="Consolas" w:eastAsia="Consolas"/>
                <w:sz w:val="17"/>
              </w:rPr>
              <w:t xml:space="preserve">      "product_id": null,</w:t>
            </w:r>
          </w:p>
          <w:p>
            <w:pPr>
              <w:spacing w:after="0" w:before="0" w:line="240" w:lineRule="auto"/>
            </w:pPr>
            <w:r>
              <w:rPr>
                <w:rFonts w:ascii="Consolas" w:hAnsi="Consolas" w:eastAsia="Consolas"/>
                <w:sz w:val="17"/>
              </w:rPr>
              <w:t xml:space="preserve">      "slot_date": null,</w:t>
            </w:r>
          </w:p>
          <w:p>
            <w:pPr>
              <w:spacing w:after="0" w:before="0" w:line="240" w:lineRule="auto"/>
            </w:pPr>
            <w:r>
              <w:rPr>
                <w:rFonts w:ascii="Consolas" w:hAnsi="Consolas" w:eastAsia="Consolas"/>
                <w:sz w:val="17"/>
              </w:rPr>
              <w:t xml:space="preserve">      "slot_start_time": null,</w:t>
            </w:r>
          </w:p>
          <w:p>
            <w:pPr>
              <w:spacing w:after="0" w:before="0" w:line="240" w:lineRule="auto"/>
            </w:pPr>
            <w:r>
              <w:rPr>
                <w:rFonts w:ascii="Consolas" w:hAnsi="Consolas" w:eastAsia="Consolas"/>
                <w:sz w:val="17"/>
              </w:rPr>
              <w:t xml:space="preserve">      "slot_end_time": null,</w:t>
            </w:r>
          </w:p>
          <w:p>
            <w:pPr>
              <w:spacing w:after="0" w:before="0" w:line="240" w:lineRule="auto"/>
            </w:pPr>
            <w:r>
              <w:rPr>
                <w:rFonts w:ascii="Consolas" w:hAnsi="Consolas" w:eastAsia="Consolas"/>
                <w:sz w:val="17"/>
              </w:rPr>
              <w:t xml:space="preserve">      "invite_code": "NDARSFKV",</w:t>
            </w:r>
          </w:p>
          <w:p>
            <w:pPr>
              <w:spacing w:after="0" w:before="0" w:line="240" w:lineRule="auto"/>
            </w:pPr>
            <w:r>
              <w:rPr>
                <w:rFonts w:ascii="Consolas" w:hAnsi="Consolas" w:eastAsia="Consolas"/>
                <w:sz w:val="17"/>
              </w:rPr>
              <w:t xml:space="preserve">      "title": "Quỹ thuê sân T6",</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"target_amount": 300000,</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"NGUYEN VAN A",</w:t>
            </w:r>
          </w:p>
          <w:p>
            <w:pPr>
              <w:spacing w:after="0" w:before="0" w:line="240" w:lineRule="auto"/>
            </w:pPr>
            <w:r>
              <w:rPr>
                <w:rFonts w:ascii="Consolas" w:hAnsi="Consolas" w:eastAsia="Consolas"/>
                <w:sz w:val="17"/>
              </w:rPr>
              <w:t xml:space="preserve">      "status": "collecting",</w:t>
            </w:r>
          </w:p>
          <w:p>
            <w:pPr>
              <w:spacing w:after="0" w:before="0" w:line="240" w:lineRule="auto"/>
            </w:pPr>
            <w:r>
              <w:rPr>
                <w:rFonts w:ascii="Consolas" w:hAnsi="Consolas" w:eastAsia="Consolas"/>
                <w:sz w:val="17"/>
              </w:rPr>
              <w:t xml:space="preserve">      "closed_at": null,</w:t>
            </w:r>
          </w:p>
          <w:p>
            <w:pPr>
              <w:spacing w:after="0" w:before="0" w:line="240" w:lineRule="auto"/>
            </w:pPr>
            <w:r>
              <w:rPr>
                <w:rFonts w:ascii="Consolas" w:hAnsi="Consolas" w:eastAsia="Consolas"/>
                <w:sz w:val="17"/>
              </w:rPr>
              <w:t xml:space="preserve">      "created_at": "2026-10-10T03:23:09.000000Z",</w:t>
            </w:r>
          </w:p>
          <w:p>
            <w:pPr>
              <w:spacing w:after="0" w:before="0" w:line="240" w:lineRule="auto"/>
            </w:pPr>
            <w:r>
              <w:rPr>
                <w:rFonts w:ascii="Consolas" w:hAnsi="Consolas" w:eastAsia="Consolas"/>
                <w:sz w:val="17"/>
              </w:rPr>
              <w:t xml:space="preserve">      "updated_at": "2026-10-10T03:23:09.000000Z",</w:t>
            </w:r>
          </w:p>
          <w:p>
            <w:pPr>
              <w:spacing w:after="0" w:before="0" w:line="240" w:lineRule="auto"/>
            </w:pPr>
            <w:r>
              <w:rPr>
                <w:rFonts w:ascii="Consolas" w:hAnsi="Consolas" w:eastAsia="Consolas"/>
                <w:sz w:val="17"/>
              </w:rPr>
              <w:t xml:space="preserve">      "leader": {</w:t>
            </w:r>
          </w:p>
          <w:p>
            <w:pPr>
              <w:spacing w:after="0" w:before="0" w:line="240" w:lineRule="auto"/>
            </w:pPr>
            <w:r>
              <w:rPr>
                <w:rFonts w:ascii="Consolas" w:hAnsi="Consolas" w:eastAsia="Consolas"/>
                <w:sz w:val="17"/>
              </w:rPr>
              <w:t xml:space="preserve">        "id": "914135f2-4045-4b9f-bda9-f89f361a45cd",</w:t>
            </w:r>
          </w:p>
          <w:p>
            <w:pPr>
              <w:spacing w:after="0" w:before="0" w:line="240" w:lineRule="auto"/>
            </w:pPr>
            <w:r>
              <w:rPr>
                <w:rFonts w:ascii="Consolas" w:hAnsi="Consolas" w:eastAsia="Consolas"/>
                <w:sz w:val="17"/>
              </w:rPr>
              <w:t xml:space="preserve">        "fullname": "Khách Nhóm 1 Mới",</w:t>
            </w:r>
          </w:p>
          <w:p>
            <w:pPr>
              <w:spacing w:after="0" w:before="0" w:line="240" w:lineRule="auto"/>
            </w:pPr>
            <w:r>
              <w:rPr>
                <w:rFonts w:ascii="Consolas" w:hAnsi="Consolas" w:eastAsia="Consolas"/>
                <w:sz w:val="17"/>
              </w:rPr>
              <w:t xml:space="preserve">        "phone": "84911100001"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"team": null,</w:t>
            </w:r>
          </w:p>
          <w:p>
            <w:pPr>
              <w:spacing w:after="0" w:before="0" w:line="240" w:lineRule="auto"/>
            </w:pPr>
            <w:r>
              <w:rPr>
                <w:rFonts w:ascii="Consolas" w:hAnsi="Consolas" w:eastAsia="Consolas"/>
                <w:sz w:val="17"/>
              </w:rPr>
              <w:t xml:space="preserve">      "collected_amount": 0,</w:t>
            </w:r>
          </w:p>
          <w:p>
            <w:pPr>
              <w:spacing w:after="0" w:before="0" w:line="240" w:lineRule="auto"/>
            </w:pPr>
            <w:r>
              <w:rPr>
                <w:rFonts w:ascii="Consolas" w:hAnsi="Consolas" w:eastAsia="Consolas"/>
                <w:sz w:val="17"/>
              </w:rPr>
              <w:t xml:space="preserve">      "progress_percent":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"https://365sport-cms.test/api/admin/booking-funds?page=1",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"https://365sport-cms.test/api/admin/booking-funds?page=1",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"https://365sport-cms.test/api/admin/booking-funds",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w:t>
            </w:r>
          </w:p>
          <w:p>
            <w:pPr>
              <w:spacing w:after="0" w:before="0" w:line="240" w:lineRule="auto"/>
            </w:pPr>
            <w:r>
              <w:rPr>
                <w:rFonts w:ascii="Consolas" w:hAnsi="Consolas" w:eastAsia="Consolas"/>
                <w:sz w:val="17"/>
              </w:rPr>
              <w:t xml:space="preserve">  "total": 2</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data[].leader_customer_id</w:t>
            </w:r>
          </w:p>
        </w:tc>
        <w:tc>
          <w:tcPr>
            <w:tcW w:type="dxa" w:w="1134"/>
          </w:tcPr>
          <w:p>
            <w:pPr>
              <w:spacing w:after="0" w:before="0"/>
            </w:pPr>
            <w:r/>
            <w:r>
              <w:rPr>
                <w:b w:val="0"/>
                <w:sz w:val="17"/>
              </w:rPr>
              <w:t>string</w:t>
            </w:r>
          </w:p>
        </w:tc>
        <w:tc>
          <w:tcPr>
            <w:tcW w:type="dxa" w:w="2381"/>
          </w:tcPr>
          <w:p>
            <w:pPr>
              <w:spacing w:after="0" w:before="0"/>
            </w:pPr>
            <w:r/>
            <w:r>
              <w:rPr>
                <w:b w:val="0"/>
                <w:sz w:val="17"/>
              </w:rPr>
              <w:t>914135f2-4045-4b9f-bda9-f89f361a45cd</w:t>
            </w:r>
          </w:p>
        </w:tc>
        <w:tc>
          <w:tcPr>
            <w:tcW w:type="dxa" w:w="3175"/>
          </w:tcPr>
          <w:p>
            <w:pPr>
              <w:spacing w:after="0" w:before="0"/>
            </w:pPr>
            <w:r/>
            <w:r>
              <w:rPr>
                <w:b w:val="0"/>
                <w:sz w:val="17"/>
              </w:rPr>
              <w:t>Mã leader customer</w:t>
            </w:r>
          </w:p>
        </w:tc>
      </w:tr>
      <w:tr>
        <w:tc>
          <w:tcPr>
            <w:tcW w:type="dxa" w:w="2948"/>
          </w:tcPr>
          <w:p>
            <w:pPr>
              <w:spacing w:after="0" w:before="0"/>
            </w:pPr>
            <w:r/>
            <w:r>
              <w:rPr>
                <w:b w:val="0"/>
                <w:sz w:val="17"/>
              </w:rPr>
              <w:t>data[].team_id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team</w:t>
            </w:r>
          </w:p>
        </w:tc>
      </w:tr>
      <w:tr>
        <w:tc>
          <w:tcPr>
            <w:tcW w:type="dxa" w:w="2948"/>
          </w:tcPr>
          <w:p>
            <w:pPr>
              <w:spacing w:after="0" w:before="0"/>
            </w:pPr>
            <w:r/>
            <w:r>
              <w:rPr>
                <w:b w:val="0"/>
                <w:sz w:val="17"/>
              </w:rPr>
              <w:t>data[].category_id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data[].product_id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data[].slot_date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slot</w:t>
            </w:r>
          </w:p>
        </w:tc>
      </w:tr>
      <w:tr>
        <w:tc>
          <w:tcPr>
            <w:tcW w:type="dxa" w:w="2948"/>
          </w:tcPr>
          <w:p>
            <w:pPr>
              <w:spacing w:after="0" w:before="0"/>
            </w:pPr>
            <w:r/>
            <w:r>
              <w:rPr>
                <w:b w:val="0"/>
                <w:sz w:val="17"/>
              </w:rPr>
              <w:t>data[].slot_start_time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data[].slot_end_time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data[].invite_code</w:t>
            </w:r>
          </w:p>
        </w:tc>
        <w:tc>
          <w:tcPr>
            <w:tcW w:type="dxa" w:w="1134"/>
          </w:tcPr>
          <w:p>
            <w:pPr>
              <w:spacing w:after="0" w:before="0"/>
            </w:pPr>
            <w:r/>
            <w:r>
              <w:rPr>
                <w:b w:val="0"/>
                <w:sz w:val="17"/>
              </w:rPr>
              <w:t>string</w:t>
            </w:r>
          </w:p>
        </w:tc>
        <w:tc>
          <w:tcPr>
            <w:tcW w:type="dxa" w:w="2381"/>
          </w:tcPr>
          <w:p>
            <w:pPr>
              <w:spacing w:after="0" w:before="0"/>
            </w:pPr>
            <w:r/>
            <w:r>
              <w:rPr>
                <w:b w:val="0"/>
                <w:sz w:val="17"/>
              </w:rPr>
              <w:t>NDARSFKV</w:t>
            </w:r>
          </w:p>
        </w:tc>
        <w:tc>
          <w:tcPr>
            <w:tcW w:type="dxa" w:w="3175"/>
          </w:tcPr>
          <w:p>
            <w:pPr>
              <w:spacing w:after="0" w:before="0"/>
            </w:pPr>
            <w:r/>
            <w:r>
              <w:rPr>
                <w:b w:val="0"/>
                <w:sz w:val="17"/>
              </w:rPr>
              <w:t>Mã invite</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Quỹ thuê sân T6</w:t>
            </w:r>
          </w:p>
        </w:tc>
        <w:tc>
          <w:tcPr>
            <w:tcW w:type="dxa" w:w="3175"/>
          </w:tcPr>
          <w:p>
            <w:pPr>
              <w:spacing w:after="0" w:before="0"/>
            </w:pPr>
            <w:r/>
            <w:r>
              <w:rPr>
                <w:b w:val="0"/>
                <w:sz w:val="17"/>
              </w:rPr>
              <w:t>Tiêu đề</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data[].target_amount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 target</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data[].bank_account_number</w:t>
            </w:r>
          </w:p>
        </w:tc>
        <w:tc>
          <w:tcPr>
            <w:tcW w:type="dxa" w:w="1134"/>
          </w:tcPr>
          <w:p>
            <w:pPr>
              <w:spacing w:after="0" w:before="0"/>
            </w:pPr>
            <w:r/>
            <w:r>
              <w:rPr>
                <w:b w:val="0"/>
                <w:sz w:val="17"/>
              </w:rPr>
              <w:t>string</w:t>
            </w:r>
          </w:p>
        </w:tc>
        <w:tc>
          <w:tcPr>
            <w:tcW w:type="dxa" w:w="2381"/>
          </w:tcPr>
          <w:p>
            <w:pPr>
              <w:spacing w:after="0" w:before="0"/>
            </w:pPr>
            <w:r/>
            <w:r>
              <w:rPr>
                <w:b w:val="0"/>
                <w:sz w:val="17"/>
              </w:rPr>
              <w:t>0123456789</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data[].bank_account_holder</w:t>
            </w:r>
          </w:p>
        </w:tc>
        <w:tc>
          <w:tcPr>
            <w:tcW w:type="dxa" w:w="1134"/>
          </w:tcPr>
          <w:p>
            <w:pPr>
              <w:spacing w:after="0" w:before="0"/>
            </w:pPr>
            <w:r/>
            <w:r>
              <w:rPr>
                <w:b w:val="0"/>
                <w:sz w:val="17"/>
              </w:rPr>
              <w:t>string</w:t>
            </w:r>
          </w:p>
        </w:tc>
        <w:tc>
          <w:tcPr>
            <w:tcW w:type="dxa" w:w="2381"/>
          </w:tcPr>
          <w:p>
            <w:pPr>
              <w:spacing w:after="0" w:before="0"/>
            </w:pPr>
            <w:r/>
            <w:r>
              <w:rPr>
                <w:b w:val="0"/>
                <w:sz w:val="17"/>
              </w:rPr>
              <w:t>NGUYEN VAN A</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collecting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data[].closed_at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closed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data[].leader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data[].leader.id</w:t>
            </w:r>
          </w:p>
        </w:tc>
        <w:tc>
          <w:tcPr>
            <w:tcW w:type="dxa" w:w="1134"/>
          </w:tcPr>
          <w:p>
            <w:pPr>
              <w:spacing w:after="0" w:before="0"/>
            </w:pPr>
            <w:r/>
            <w:r>
              <w:rPr>
                <w:b w:val="0"/>
                <w:sz w:val="17"/>
              </w:rPr>
              <w:t>string</w:t>
            </w:r>
          </w:p>
        </w:tc>
        <w:tc>
          <w:tcPr>
            <w:tcW w:type="dxa" w:w="2381"/>
          </w:tcPr>
          <w:p>
            <w:pPr>
              <w:spacing w:after="0" w:before="0"/>
            </w:pPr>
            <w:r/>
            <w:r>
              <w:rPr>
                <w:b w:val="0"/>
                <w:sz w:val="17"/>
              </w:rPr>
              <w:t>914135f2-4045-4b9f-bda9-f89f361a45cd</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data[].leader.fullname</w:t>
            </w:r>
          </w:p>
        </w:tc>
        <w:tc>
          <w:tcPr>
            <w:tcW w:type="dxa" w:w="1134"/>
          </w:tcPr>
          <w:p>
            <w:pPr>
              <w:spacing w:after="0" w:before="0"/>
            </w:pPr>
            <w:r/>
            <w:r>
              <w:rPr>
                <w:b w:val="0"/>
                <w:sz w:val="17"/>
              </w:rPr>
              <w:t>string</w:t>
            </w:r>
          </w:p>
        </w:tc>
        <w:tc>
          <w:tcPr>
            <w:tcW w:type="dxa" w:w="2381"/>
          </w:tcPr>
          <w:p>
            <w:pPr>
              <w:spacing w:after="0" w:before="0"/>
            </w:pPr>
            <w:r/>
            <w:r>
              <w:rPr>
                <w:b w:val="0"/>
                <w:sz w:val="17"/>
              </w:rPr>
              <w:t>Khách Nhóm 1 Mới</w:t>
            </w:r>
          </w:p>
        </w:tc>
        <w:tc>
          <w:tcPr>
            <w:tcW w:type="dxa" w:w="3175"/>
          </w:tcPr>
          <w:p>
            <w:pPr>
              <w:spacing w:after="0" w:before="0"/>
            </w:pPr>
            <w:r/>
            <w:r>
              <w:rPr>
                <w:b w:val="0"/>
                <w:sz w:val="17"/>
              </w:rPr>
              <w:t>Họ và tên</w:t>
            </w:r>
          </w:p>
        </w:tc>
      </w:tr>
      <w:tr>
        <w:tc>
          <w:tcPr>
            <w:tcW w:type="dxa" w:w="2948"/>
          </w:tcPr>
          <w:p>
            <w:pPr>
              <w:spacing w:after="0" w:before="0"/>
            </w:pPr>
            <w:r/>
            <w:r>
              <w:rPr>
                <w:b w:val="0"/>
                <w:sz w:val="17"/>
              </w:rPr>
              <w:t>data[].leader.phone</w:t>
            </w:r>
          </w:p>
        </w:tc>
        <w:tc>
          <w:tcPr>
            <w:tcW w:type="dxa" w:w="1134"/>
          </w:tcPr>
          <w:p>
            <w:pPr>
              <w:spacing w:after="0" w:before="0"/>
            </w:pPr>
            <w:r/>
            <w:r>
              <w:rPr>
                <w:b w:val="0"/>
                <w:sz w:val="17"/>
              </w:rPr>
              <w:t>string</w:t>
            </w:r>
          </w:p>
        </w:tc>
        <w:tc>
          <w:tcPr>
            <w:tcW w:type="dxa" w:w="2381"/>
          </w:tcPr>
          <w:p>
            <w:pPr>
              <w:spacing w:after="0" w:before="0"/>
            </w:pPr>
            <w:r/>
            <w:r>
              <w:rPr>
                <w:b w:val="0"/>
                <w:sz w:val="17"/>
              </w:rPr>
              <w:t>84911100001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data[].team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data[].collected_amount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collected</w:t>
            </w:r>
          </w:p>
        </w:tc>
      </w:tr>
      <w:tr>
        <w:tc>
          <w:tcPr>
            <w:tcW w:type="dxa" w:w="2948"/>
          </w:tcPr>
          <w:p>
            <w:pPr>
              <w:spacing w:after="0" w:before="0"/>
            </w:pPr>
            <w:r/>
            <w:r>
              <w:rPr>
                <w:b w:val="0"/>
                <w:sz w:val="17"/>
              </w:rPr>
              <w:t>data[].progress_percent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Tỉ lệ (%) progress</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https://365sport-cms.test/api/admin/booking-funds?page=1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https://365sport-cms.test/api/admin/booking-funds?page=1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https://365sport-cms.test/api/admin/booking-funds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32. Chi tiết quỹ đặt sân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/api/admin/booking-funds/{id}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48,</w:t>
            </w:r>
          </w:p>
          <w:p>
            <w:pPr>
              <w:spacing w:after="0" w:before="0" w:line="240" w:lineRule="auto"/>
            </w:pPr>
            <w:r>
              <w:rPr>
                <w:rFonts w:ascii="Consolas" w:hAnsi="Consolas" w:eastAsia="Consolas"/>
                <w:sz w:val="17"/>
              </w:rPr>
              <w:t xml:space="preserve">    "leader_customer_id": "bc04911b-6890-41c7-9b58-8e035932d1b1",</w:t>
            </w:r>
          </w:p>
          <w:p>
            <w:pPr>
              <w:spacing w:after="0" w:before="0" w:line="240" w:lineRule="auto"/>
            </w:pPr>
            <w:r>
              <w:rPr>
                <w:rFonts w:ascii="Consolas" w:hAnsi="Consolas" w:eastAsia="Consolas"/>
                <w:sz w:val="17"/>
              </w:rPr>
              <w:t xml:space="preserve">    "team_id": 194,</w:t>
            </w:r>
          </w:p>
          <w:p>
            <w:pPr>
              <w:spacing w:after="0" w:before="0" w:line="240" w:lineRule="auto"/>
            </w:pPr>
            <w:r>
              <w:rPr>
                <w:rFonts w:ascii="Consolas" w:hAnsi="Consolas" w:eastAsia="Consolas"/>
                <w:sz w:val="17"/>
              </w:rPr>
              <w:t xml:space="preserve">    "category_id": null,</w:t>
            </w:r>
          </w:p>
          <w:p>
            <w:pPr>
              <w:spacing w:after="0" w:before="0" w:line="240" w:lineRule="auto"/>
            </w:pPr>
            <w:r>
              <w:rPr>
                <w:rFonts w:ascii="Consolas" w:hAnsi="Consolas" w:eastAsia="Consolas"/>
                <w:sz w:val="17"/>
              </w:rPr>
              <w:t xml:space="preserve">    "product_id": null,</w:t>
            </w:r>
          </w:p>
          <w:p>
            <w:pPr>
              <w:spacing w:after="0" w:before="0" w:line="240" w:lineRule="auto"/>
            </w:pPr>
            <w:r>
              <w:rPr>
                <w:rFonts w:ascii="Consolas" w:hAnsi="Consolas" w:eastAsia="Consolas"/>
                <w:sz w:val="17"/>
              </w:rPr>
              <w:t xml:space="preserve">    "slot_date": null,</w:t>
            </w:r>
          </w:p>
          <w:p>
            <w:pPr>
              <w:spacing w:after="0" w:before="0" w:line="240" w:lineRule="auto"/>
            </w:pPr>
            <w:r>
              <w:rPr>
                <w:rFonts w:ascii="Consolas" w:hAnsi="Consolas" w:eastAsia="Consolas"/>
                <w:sz w:val="17"/>
              </w:rPr>
              <w:t xml:space="preserve">    "slot_start_time": null,</w:t>
            </w:r>
          </w:p>
          <w:p>
            <w:pPr>
              <w:spacing w:after="0" w:before="0" w:line="240" w:lineRule="auto"/>
            </w:pPr>
            <w:r>
              <w:rPr>
                <w:rFonts w:ascii="Consolas" w:hAnsi="Consolas" w:eastAsia="Consolas"/>
                <w:sz w:val="17"/>
              </w:rPr>
              <w:t xml:space="preserve">    "slot_end_time": null,</w:t>
            </w:r>
          </w:p>
          <w:p>
            <w:pPr>
              <w:spacing w:after="0" w:before="0" w:line="240" w:lineRule="auto"/>
            </w:pPr>
            <w:r>
              <w:rPr>
                <w:rFonts w:ascii="Consolas" w:hAnsi="Consolas" w:eastAsia="Consolas"/>
                <w:sz w:val="17"/>
              </w:rPr>
              <w:t xml:space="preserve">    "invite_code": "R8SYVCHE",</w:t>
            </w:r>
          </w:p>
          <w:p>
            <w:pPr>
              <w:spacing w:after="0" w:before="0" w:line="240" w:lineRule="auto"/>
            </w:pPr>
            <w:r>
              <w:rPr>
                <w:rFonts w:ascii="Consolas" w:hAnsi="Consolas" w:eastAsia="Consolas"/>
                <w:sz w:val="17"/>
              </w:rPr>
              <w:t xml:space="preserve">    "title": "Quỹ thuê sân T6",</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"target_amount": 300000,</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"bank_account_number": "0123456789",</w:t>
            </w:r>
          </w:p>
          <w:p>
            <w:pPr>
              <w:spacing w:after="0" w:before="0" w:line="240" w:lineRule="auto"/>
            </w:pPr>
            <w:r>
              <w:rPr>
                <w:rFonts w:ascii="Consolas" w:hAnsi="Consolas" w:eastAsia="Consolas"/>
                <w:sz w:val="17"/>
              </w:rPr>
              <w:t xml:space="preserve">    "bank_account_holder": "NGUYEN VAN A",</w:t>
            </w:r>
          </w:p>
          <w:p>
            <w:pPr>
              <w:spacing w:after="0" w:before="0" w:line="240" w:lineRule="auto"/>
            </w:pPr>
            <w:r>
              <w:rPr>
                <w:rFonts w:ascii="Consolas" w:hAnsi="Consolas" w:eastAsia="Consolas"/>
                <w:sz w:val="17"/>
              </w:rPr>
              <w:t xml:space="preserve">    "status": "collecting",</w:t>
            </w:r>
          </w:p>
          <w:p>
            <w:pPr>
              <w:spacing w:after="0" w:before="0" w:line="240" w:lineRule="auto"/>
            </w:pPr>
            <w:r>
              <w:rPr>
                <w:rFonts w:ascii="Consolas" w:hAnsi="Consolas" w:eastAsia="Consolas"/>
                <w:sz w:val="17"/>
              </w:rPr>
              <w:t xml:space="preserve">    "closed_at": null,</w:t>
            </w:r>
          </w:p>
          <w:p>
            <w:pPr>
              <w:spacing w:after="0" w:before="0" w:line="240" w:lineRule="auto"/>
            </w:pPr>
            <w:r>
              <w:rPr>
                <w:rFonts w:ascii="Consolas" w:hAnsi="Consolas" w:eastAsia="Consolas"/>
                <w:sz w:val="17"/>
              </w:rPr>
              <w:t xml:space="preserve">    "created_at": "2026-10-10T03:23:09.000000Z",</w:t>
            </w:r>
          </w:p>
          <w:p>
            <w:pPr>
              <w:spacing w:after="0" w:before="0" w:line="240" w:lineRule="auto"/>
            </w:pPr>
            <w:r>
              <w:rPr>
                <w:rFonts w:ascii="Consolas" w:hAnsi="Consolas" w:eastAsia="Consolas"/>
                <w:sz w:val="17"/>
              </w:rPr>
              <w:t xml:space="preserve">    "updated_at": "2026-10-10T03:23:09.000000Z",</w:t>
            </w:r>
          </w:p>
          <w:p>
            <w:pPr>
              <w:spacing w:after="0" w:before="0" w:line="240" w:lineRule="auto"/>
            </w:pPr>
            <w:r>
              <w:rPr>
                <w:rFonts w:ascii="Consolas" w:hAnsi="Consolas" w:eastAsia="Consolas"/>
                <w:sz w:val="17"/>
              </w:rPr>
              <w:t xml:space="preserve">    "leader": {</w:t>
            </w:r>
          </w:p>
          <w:p>
            <w:pPr>
              <w:spacing w:after="0" w:before="0" w:line="240" w:lineRule="auto"/>
            </w:pPr>
            <w:r>
              <w:rPr>
                <w:rFonts w:ascii="Consolas" w:hAnsi="Consolas" w:eastAsia="Consolas"/>
                <w:sz w:val="17"/>
              </w:rPr>
              <w:t xml:space="preserve">      "id": "bc04911b-6890-41c7-9b58-8e035932d1b1",</w:t>
            </w:r>
          </w:p>
          <w:p>
            <w:pPr>
              <w:spacing w:after="0" w:before="0" w:line="240" w:lineRule="auto"/>
            </w:pPr>
            <w:r>
              <w:rPr>
                <w:rFonts w:ascii="Consolas" w:hAnsi="Consolas" w:eastAsia="Consolas"/>
                <w:sz w:val="17"/>
              </w:rPr>
              <w:t xml:space="preserve">      "fullname": "Khách Nhóm 2",</w:t>
            </w:r>
          </w:p>
          <w:p>
            <w:pPr>
              <w:spacing w:after="0" w:before="0" w:line="240" w:lineRule="auto"/>
            </w:pPr>
            <w:r>
              <w:rPr>
                <w:rFonts w:ascii="Consolas" w:hAnsi="Consolas" w:eastAsia="Consolas"/>
                <w:sz w:val="17"/>
              </w:rPr>
              <w:t xml:space="preserve">      "phone": "84911100002"</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"team": {</w:t>
            </w:r>
          </w:p>
          <w:p>
            <w:pPr>
              <w:spacing w:after="0" w:before="0" w:line="240" w:lineRule="auto"/>
            </w:pPr>
            <w:r>
              <w:rPr>
                <w:rFonts w:ascii="Consolas" w:hAnsi="Consolas" w:eastAsia="Consolas"/>
                <w:sz w:val="17"/>
              </w:rPr>
              <w:t xml:space="preserve">      "id": 194,</w:t>
            </w:r>
          </w:p>
          <w:p>
            <w:pPr>
              <w:spacing w:after="0" w:before="0" w:line="240" w:lineRule="auto"/>
            </w:pPr>
            <w:r>
              <w:rPr>
                <w:rFonts w:ascii="Consolas" w:hAnsi="Consolas" w:eastAsia="Consolas"/>
                <w:sz w:val="17"/>
              </w:rPr>
              <w:t xml:space="preserve">      "name": "CLB Sáng Sớm",</w:t>
            </w:r>
          </w:p>
          <w:p>
            <w:pPr>
              <w:spacing w:after="0" w:before="0" w:line="240" w:lineRule="auto"/>
            </w:pPr>
            <w:r>
              <w:rPr>
                <w:rFonts w:ascii="Consolas" w:hAnsi="Consolas" w:eastAsia="Consolas"/>
                <w:sz w:val="17"/>
              </w:rPr>
              <w:t xml:space="preserve">      "code": "H2C8PYG4"</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"collected_amount": 0,</w:t>
            </w:r>
          </w:p>
          <w:p>
            <w:pPr>
              <w:spacing w:after="0" w:before="0" w:line="240" w:lineRule="auto"/>
            </w:pPr>
            <w:r>
              <w:rPr>
                <w:rFonts w:ascii="Consolas" w:hAnsi="Consolas" w:eastAsia="Consolas"/>
                <w:sz w:val="17"/>
              </w:rPr>
              <w:t xml:space="preserve">    "progress_percent":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data.leader_customer_id</w:t>
            </w:r>
          </w:p>
        </w:tc>
        <w:tc>
          <w:tcPr>
            <w:tcW w:type="dxa" w:w="1134"/>
          </w:tcPr>
          <w:p>
            <w:pPr>
              <w:spacing w:after="0" w:before="0"/>
            </w:pPr>
            <w:r/>
            <w:r>
              <w:rPr>
                <w:b w:val="0"/>
                <w:sz w:val="17"/>
              </w:rPr>
              <w:t>string</w:t>
            </w:r>
          </w:p>
        </w:tc>
        <w:tc>
          <w:tcPr>
            <w:tcW w:type="dxa" w:w="2381"/>
          </w:tcPr>
          <w:p>
            <w:pPr>
              <w:spacing w:after="0" w:before="0"/>
            </w:pPr>
            <w:r/>
            <w:r>
              <w:rPr>
                <w:b w:val="0"/>
                <w:sz w:val="17"/>
              </w:rPr>
              <w:t>bc04911b-6890-41c7-9b58-8e035932d1b1</w:t>
            </w:r>
          </w:p>
        </w:tc>
        <w:tc>
          <w:tcPr>
            <w:tcW w:type="dxa" w:w="3175"/>
          </w:tcPr>
          <w:p>
            <w:pPr>
              <w:spacing w:after="0" w:before="0"/>
            </w:pPr>
            <w:r/>
            <w:r>
              <w:rPr>
                <w:b w:val="0"/>
                <w:sz w:val="17"/>
              </w:rPr>
              <w:t>Mã leader customer</w:t>
            </w:r>
          </w:p>
        </w:tc>
      </w:tr>
      <w:tr>
        <w:tc>
          <w:tcPr>
            <w:tcW w:type="dxa" w:w="2948"/>
          </w:tcPr>
          <w:p>
            <w:pPr>
              <w:spacing w:after="0" w:before="0"/>
            </w:pPr>
            <w:r/>
            <w:r>
              <w:rPr>
                <w:b w:val="0"/>
                <w:sz w:val="17"/>
              </w:rPr>
              <w:t>data.team_id</w:t>
            </w:r>
          </w:p>
        </w:tc>
        <w:tc>
          <w:tcPr>
            <w:tcW w:type="dxa" w:w="1134"/>
          </w:tcPr>
          <w:p>
            <w:pPr>
              <w:spacing w:after="0" w:before="0"/>
            </w:pPr>
            <w:r/>
            <w:r>
              <w:rPr>
                <w:b w:val="0"/>
                <w:sz w:val="17"/>
              </w:rPr>
              <w:t>integer</w:t>
            </w:r>
          </w:p>
        </w:tc>
        <w:tc>
          <w:tcPr>
            <w:tcW w:type="dxa" w:w="2381"/>
          </w:tcPr>
          <w:p>
            <w:pPr>
              <w:spacing w:after="0" w:before="0"/>
            </w:pPr>
            <w:r/>
            <w:r>
              <w:rPr>
                <w:b w:val="0"/>
                <w:sz w:val="17"/>
              </w:rPr>
              <w:t>194</w:t>
            </w:r>
          </w:p>
        </w:tc>
        <w:tc>
          <w:tcPr>
            <w:tcW w:type="dxa" w:w="3175"/>
          </w:tcPr>
          <w:p>
            <w:pPr>
              <w:spacing w:after="0" w:before="0"/>
            </w:pPr>
            <w:r/>
            <w:r>
              <w:rPr>
                <w:b w:val="0"/>
                <w:sz w:val="17"/>
              </w:rPr>
              <w:t>Mã team</w:t>
            </w:r>
          </w:p>
        </w:tc>
      </w:tr>
      <w:tr>
        <w:tc>
          <w:tcPr>
            <w:tcW w:type="dxa" w:w="2948"/>
          </w:tcPr>
          <w:p>
            <w:pPr>
              <w:spacing w:after="0" w:before="0"/>
            </w:pPr>
            <w:r/>
            <w:r>
              <w:rPr>
                <w:b w:val="0"/>
                <w:sz w:val="17"/>
              </w:rPr>
              <w:t>data.category_id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data.product_id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sân / sản phẩm</w:t>
            </w:r>
          </w:p>
        </w:tc>
      </w:tr>
      <w:tr>
        <w:tc>
          <w:tcPr>
            <w:tcW w:type="dxa" w:w="2948"/>
          </w:tcPr>
          <w:p>
            <w:pPr>
              <w:spacing w:after="0" w:before="0"/>
            </w:pPr>
            <w:r/>
            <w:r>
              <w:rPr>
                <w:b w:val="0"/>
                <w:sz w:val="17"/>
              </w:rPr>
              <w:t>data.slot_date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slot</w:t>
            </w:r>
          </w:p>
        </w:tc>
      </w:tr>
      <w:tr>
        <w:tc>
          <w:tcPr>
            <w:tcW w:type="dxa" w:w="2948"/>
          </w:tcPr>
          <w:p>
            <w:pPr>
              <w:spacing w:after="0" w:before="0"/>
            </w:pPr>
            <w:r/>
            <w:r>
              <w:rPr>
                <w:b w:val="0"/>
                <w:sz w:val="17"/>
              </w:rPr>
              <w:t>data.slot_start_time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data.slot_end_time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data.invite_code</w:t>
            </w:r>
          </w:p>
        </w:tc>
        <w:tc>
          <w:tcPr>
            <w:tcW w:type="dxa" w:w="1134"/>
          </w:tcPr>
          <w:p>
            <w:pPr>
              <w:spacing w:after="0" w:before="0"/>
            </w:pPr>
            <w:r/>
            <w:r>
              <w:rPr>
                <w:b w:val="0"/>
                <w:sz w:val="17"/>
              </w:rPr>
              <w:t>string</w:t>
            </w:r>
          </w:p>
        </w:tc>
        <w:tc>
          <w:tcPr>
            <w:tcW w:type="dxa" w:w="2381"/>
          </w:tcPr>
          <w:p>
            <w:pPr>
              <w:spacing w:after="0" w:before="0"/>
            </w:pPr>
            <w:r/>
            <w:r>
              <w:rPr>
                <w:b w:val="0"/>
                <w:sz w:val="17"/>
              </w:rPr>
              <w:t>R8SYVCHE</w:t>
            </w:r>
          </w:p>
        </w:tc>
        <w:tc>
          <w:tcPr>
            <w:tcW w:type="dxa" w:w="3175"/>
          </w:tcPr>
          <w:p>
            <w:pPr>
              <w:spacing w:after="0" w:before="0"/>
            </w:pPr>
            <w:r/>
            <w:r>
              <w:rPr>
                <w:b w:val="0"/>
                <w:sz w:val="17"/>
              </w:rPr>
              <w:t>Mã invite</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Quỹ thuê sân T6</w:t>
            </w:r>
          </w:p>
        </w:tc>
        <w:tc>
          <w:tcPr>
            <w:tcW w:type="dxa" w:w="3175"/>
          </w:tcPr>
          <w:p>
            <w:pPr>
              <w:spacing w:after="0" w:before="0"/>
            </w:pPr>
            <w:r/>
            <w:r>
              <w:rPr>
                <w:b w:val="0"/>
                <w:sz w:val="17"/>
              </w:rPr>
              <w:t>Tiêu đề</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data.target_amount</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Số tiền (VNĐ) target</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data.bank_account_number</w:t>
            </w:r>
          </w:p>
        </w:tc>
        <w:tc>
          <w:tcPr>
            <w:tcW w:type="dxa" w:w="1134"/>
          </w:tcPr>
          <w:p>
            <w:pPr>
              <w:spacing w:after="0" w:before="0"/>
            </w:pPr>
            <w:r/>
            <w:r>
              <w:rPr>
                <w:b w:val="0"/>
                <w:sz w:val="17"/>
              </w:rPr>
              <w:t>string</w:t>
            </w:r>
          </w:p>
        </w:tc>
        <w:tc>
          <w:tcPr>
            <w:tcW w:type="dxa" w:w="2381"/>
          </w:tcPr>
          <w:p>
            <w:pPr>
              <w:spacing w:after="0" w:before="0"/>
            </w:pPr>
            <w:r/>
            <w:r>
              <w:rPr>
                <w:b w:val="0"/>
                <w:sz w:val="17"/>
              </w:rPr>
              <w:t>0123456789</w:t>
            </w:r>
          </w:p>
        </w:tc>
        <w:tc>
          <w:tcPr>
            <w:tcW w:type="dxa" w:w="3175"/>
          </w:tcPr>
          <w:p>
            <w:pPr>
              <w:spacing w:after="0" w:before="0"/>
            </w:pPr>
            <w:r/>
            <w:r>
              <w:rPr>
                <w:b w:val="0"/>
                <w:sz w:val="17"/>
              </w:rPr>
              <w:t>Số tài khoản ngân hàng</w:t>
            </w:r>
          </w:p>
        </w:tc>
      </w:tr>
      <w:tr>
        <w:tc>
          <w:tcPr>
            <w:tcW w:type="dxa" w:w="2948"/>
          </w:tcPr>
          <w:p>
            <w:pPr>
              <w:spacing w:after="0" w:before="0"/>
            </w:pPr>
            <w:r/>
            <w:r>
              <w:rPr>
                <w:b w:val="0"/>
                <w:sz w:val="17"/>
              </w:rPr>
              <w:t>data.bank_account_holder</w:t>
            </w:r>
          </w:p>
        </w:tc>
        <w:tc>
          <w:tcPr>
            <w:tcW w:type="dxa" w:w="1134"/>
          </w:tcPr>
          <w:p>
            <w:pPr>
              <w:spacing w:after="0" w:before="0"/>
            </w:pPr>
            <w:r/>
            <w:r>
              <w:rPr>
                <w:b w:val="0"/>
                <w:sz w:val="17"/>
              </w:rPr>
              <w:t>string</w:t>
            </w:r>
          </w:p>
        </w:tc>
        <w:tc>
          <w:tcPr>
            <w:tcW w:type="dxa" w:w="2381"/>
          </w:tcPr>
          <w:p>
            <w:pPr>
              <w:spacing w:after="0" w:before="0"/>
            </w:pPr>
            <w:r/>
            <w:r>
              <w:rPr>
                <w:b w:val="0"/>
                <w:sz w:val="17"/>
              </w:rPr>
              <w:t>NGUYEN VAN A</w:t>
            </w:r>
          </w:p>
        </w:tc>
        <w:tc>
          <w:tcPr>
            <w:tcW w:type="dxa" w:w="3175"/>
          </w:tcPr>
          <w:p>
            <w:pPr>
              <w:spacing w:after="0" w:before="0"/>
            </w:pPr>
            <w:r/>
            <w:r>
              <w:rPr>
                <w:b w:val="0"/>
                <w:sz w:val="17"/>
              </w:rPr>
              <w:t>Chủ tài khoản ngân hàng</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collecting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data.closed_at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closed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data.leader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data.leader.id</w:t>
            </w:r>
          </w:p>
        </w:tc>
        <w:tc>
          <w:tcPr>
            <w:tcW w:type="dxa" w:w="1134"/>
          </w:tcPr>
          <w:p>
            <w:pPr>
              <w:spacing w:after="0" w:before="0"/>
            </w:pPr>
            <w:r/>
            <w:r>
              <w:rPr>
                <w:b w:val="0"/>
                <w:sz w:val="17"/>
              </w:rPr>
              <w:t>string</w:t>
            </w:r>
          </w:p>
        </w:tc>
        <w:tc>
          <w:tcPr>
            <w:tcW w:type="dxa" w:w="2381"/>
          </w:tcPr>
          <w:p>
            <w:pPr>
              <w:spacing w:after="0" w:before="0"/>
            </w:pPr>
            <w:r/>
            <w:r>
              <w:rPr>
                <w:b w:val="0"/>
                <w:sz w:val="17"/>
              </w:rPr>
              <w:t>bc04911b-6890-41c7-9b58-8e035932d1b1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data.leader.fullname</w:t>
            </w:r>
          </w:p>
        </w:tc>
        <w:tc>
          <w:tcPr>
            <w:tcW w:type="dxa" w:w="1134"/>
          </w:tcPr>
          <w:p>
            <w:pPr>
              <w:spacing w:after="0" w:before="0"/>
            </w:pPr>
            <w:r/>
            <w:r>
              <w:rPr>
                <w:b w:val="0"/>
                <w:sz w:val="17"/>
              </w:rPr>
              <w:t>string</w:t>
            </w:r>
          </w:p>
        </w:tc>
        <w:tc>
          <w:tcPr>
            <w:tcW w:type="dxa" w:w="2381"/>
          </w:tcPr>
          <w:p>
            <w:pPr>
              <w:spacing w:after="0" w:before="0"/>
            </w:pPr>
            <w:r/>
            <w:r>
              <w:rPr>
                <w:b w:val="0"/>
                <w:sz w:val="17"/>
              </w:rPr>
              <w:t>Khách Nhóm 2</w:t>
            </w:r>
          </w:p>
        </w:tc>
        <w:tc>
          <w:tcPr>
            <w:tcW w:type="dxa" w:w="3175"/>
          </w:tcPr>
          <w:p>
            <w:pPr>
              <w:spacing w:after="0" w:before="0"/>
            </w:pPr>
            <w:r/>
            <w:r>
              <w:rPr>
                <w:b w:val="0"/>
                <w:sz w:val="17"/>
              </w:rPr>
              <w:t>Họ và tên</w:t>
            </w:r>
          </w:p>
        </w:tc>
      </w:tr>
      <w:tr>
        <w:tc>
          <w:tcPr>
            <w:tcW w:type="dxa" w:w="2948"/>
          </w:tcPr>
          <w:p>
            <w:pPr>
              <w:spacing w:after="0" w:before="0"/>
            </w:pPr>
            <w:r/>
            <w:r>
              <w:rPr>
                <w:b w:val="0"/>
                <w:sz w:val="17"/>
              </w:rPr>
              <w:t>data.leader.phone</w:t>
            </w:r>
          </w:p>
        </w:tc>
        <w:tc>
          <w:tcPr>
            <w:tcW w:type="dxa" w:w="1134"/>
          </w:tcPr>
          <w:p>
            <w:pPr>
              <w:spacing w:after="0" w:before="0"/>
            </w:pPr>
            <w:r/>
            <w:r>
              <w:rPr>
                <w:b w:val="0"/>
                <w:sz w:val="17"/>
              </w:rPr>
              <w:t>string</w:t>
            </w:r>
          </w:p>
        </w:tc>
        <w:tc>
          <w:tcPr>
            <w:tcW w:type="dxa" w:w="2381"/>
          </w:tcPr>
          <w:p>
            <w:pPr>
              <w:spacing w:after="0" w:before="0"/>
            </w:pPr>
            <w:r/>
            <w:r>
              <w:rPr>
                <w:b w:val="0"/>
                <w:sz w:val="17"/>
              </w:rPr>
              <w:t>84911100002</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data.team</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data.team.id</w:t>
            </w:r>
          </w:p>
        </w:tc>
        <w:tc>
          <w:tcPr>
            <w:tcW w:type="dxa" w:w="1134"/>
          </w:tcPr>
          <w:p>
            <w:pPr>
              <w:spacing w:after="0" w:before="0"/>
            </w:pPr>
            <w:r/>
            <w:r>
              <w:rPr>
                <w:b w:val="0"/>
                <w:sz w:val="17"/>
              </w:rPr>
              <w:t>integer</w:t>
            </w:r>
          </w:p>
        </w:tc>
        <w:tc>
          <w:tcPr>
            <w:tcW w:type="dxa" w:w="2381"/>
          </w:tcPr>
          <w:p>
            <w:pPr>
              <w:spacing w:after="0" w:before="0"/>
            </w:pPr>
            <w:r/>
            <w:r>
              <w:rPr>
                <w:b w:val="0"/>
                <w:sz w:val="17"/>
              </w:rPr>
              <w:t>194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data.team.name</w:t>
            </w:r>
          </w:p>
        </w:tc>
        <w:tc>
          <w:tcPr>
            <w:tcW w:type="dxa" w:w="1134"/>
          </w:tcPr>
          <w:p>
            <w:pPr>
              <w:spacing w:after="0" w:before="0"/>
            </w:pPr>
            <w:r/>
            <w:r>
              <w:rPr>
                <w:b w:val="0"/>
                <w:sz w:val="17"/>
              </w:rPr>
              <w:t>string</w:t>
            </w:r>
          </w:p>
        </w:tc>
        <w:tc>
          <w:tcPr>
            <w:tcW w:type="dxa" w:w="2381"/>
          </w:tcPr>
          <w:p>
            <w:pPr>
              <w:spacing w:after="0" w:before="0"/>
            </w:pPr>
            <w:r/>
            <w:r>
              <w:rPr>
                <w:b w:val="0"/>
                <w:sz w:val="17"/>
              </w:rPr>
              <w:t>CLB Sáng Sớm</w:t>
            </w:r>
          </w:p>
        </w:tc>
        <w:tc>
          <w:tcPr>
            <w:tcW w:type="dxa" w:w="3175"/>
          </w:tcPr>
          <w:p>
            <w:pPr>
              <w:spacing w:after="0" w:before="0"/>
            </w:pPr>
            <w:r/>
            <w:r>
              <w:rPr>
                <w:b w:val="0"/>
                <w:sz w:val="17"/>
              </w:rPr>
              <w:t>Tên</w:t>
            </w:r>
          </w:p>
        </w:tc>
      </w:tr>
      <w:tr>
        <w:tc>
          <w:tcPr>
            <w:tcW w:type="dxa" w:w="2948"/>
          </w:tcPr>
          <w:p>
            <w:pPr>
              <w:spacing w:after="0" w:before="0"/>
            </w:pPr>
            <w:r/>
            <w:r>
              <w:rPr>
                <w:b w:val="0"/>
                <w:sz w:val="17"/>
              </w:rPr>
              <w:t>data.team.code</w:t>
            </w:r>
          </w:p>
        </w:tc>
        <w:tc>
          <w:tcPr>
            <w:tcW w:type="dxa" w:w="1134"/>
          </w:tcPr>
          <w:p>
            <w:pPr>
              <w:spacing w:after="0" w:before="0"/>
            </w:pPr>
            <w:r/>
            <w:r>
              <w:rPr>
                <w:b w:val="0"/>
                <w:sz w:val="17"/>
              </w:rPr>
              <w:t>string</w:t>
            </w:r>
          </w:p>
        </w:tc>
        <w:tc>
          <w:tcPr>
            <w:tcW w:type="dxa" w:w="2381"/>
          </w:tcPr>
          <w:p>
            <w:pPr>
              <w:spacing w:after="0" w:before="0"/>
            </w:pPr>
            <w:r/>
            <w:r>
              <w:rPr>
                <w:b w:val="0"/>
                <w:sz w:val="17"/>
              </w:rPr>
              <w:t>H2C8PYG4</w:t>
            </w:r>
          </w:p>
        </w:tc>
        <w:tc>
          <w:tcPr>
            <w:tcW w:type="dxa" w:w="3175"/>
          </w:tcPr>
          <w:p>
            <w:pPr>
              <w:spacing w:after="0" w:before="0"/>
            </w:pPr>
            <w:r/>
            <w:r>
              <w:rPr>
                <w:b w:val="0"/>
                <w:sz w:val="17"/>
              </w:rPr>
              <w:t>Mã</w:t>
            </w:r>
          </w:p>
        </w:tc>
      </w:tr>
      <w:tr>
        <w:tc>
          <w:tcPr>
            <w:tcW w:type="dxa" w:w="2948"/>
          </w:tcPr>
          <w:p>
            <w:pPr>
              <w:spacing w:after="0" w:before="0"/>
            </w:pPr>
            <w:r/>
            <w:r>
              <w:rPr>
                <w:b w:val="0"/>
                <w:sz w:val="17"/>
              </w:rPr>
              <w:t>data.collected_amount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tiền (VNĐ) collected</w:t>
            </w:r>
          </w:p>
        </w:tc>
      </w:tr>
      <w:tr>
        <w:tc>
          <w:tcPr>
            <w:tcW w:type="dxa" w:w="2948"/>
          </w:tcPr>
          <w:p>
            <w:pPr>
              <w:spacing w:after="0" w:before="0"/>
            </w:pPr>
            <w:r/>
            <w:r>
              <w:rPr>
                <w:b w:val="0"/>
                <w:sz w:val="17"/>
              </w:rPr>
              <w:t>data.progress_percent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Tỉ lệ (%) progress</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[App\\Models\\BookingFund]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33. Danh sách huấn luyện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/api/admin/coaches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 / danh mục</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 xml:space="preserve">      "name": "[DEMO] HLV Lan Pickleball",</w:t>
            </w:r>
          </w:p>
          <w:p>
            <w:pPr>
              <w:spacing w:after="0" w:before="0" w:line="240" w:lineRule="auto"/>
            </w:pPr>
            <w:r>
              <w:rPr>
                <w:rFonts w:ascii="Consolas" w:hAnsi="Consolas" w:eastAsia="Consolas"/>
                <w:sz w:val="17"/>
              </w:rPr>
              <w:t xml:space="preserve">      "slug": "demo-hlv-lan-pickleball",</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"photo": null,</w:t>
            </w:r>
          </w:p>
          <w:p>
            <w:pPr>
              <w:spacing w:after="0" w:before="0" w:line="240" w:lineRule="auto"/>
            </w:pPr>
            <w:r>
              <w:rPr>
                <w:rFonts w:ascii="Consolas" w:hAnsi="Consolas" w:eastAsia="Consolas"/>
                <w:sz w:val="17"/>
              </w:rPr>
              <w:t xml:space="preserve">      "specialties": "Pickleball nhập môn, dink, volley và chiến thuật thi đấu",</w:t>
            </w:r>
          </w:p>
          <w:p>
            <w:pPr>
              <w:spacing w:after="0" w:before="0" w:line="240" w:lineRule="auto"/>
            </w:pPr>
            <w:r>
              <w:rPr>
                <w:rFonts w:ascii="Consolas" w:hAnsi="Consolas" w:eastAsia="Consolas"/>
                <w:sz w:val="17"/>
              </w:rPr>
              <w:t xml:space="preserve">      "certifications": "PPR Certified Coach",</w:t>
            </w:r>
          </w:p>
          <w:p>
            <w:pPr>
              <w:spacing w:after="0" w:before="0" w:line="240" w:lineRule="auto"/>
            </w:pPr>
            <w:r>
              <w:rPr>
                <w:rFonts w:ascii="Consolas" w:hAnsi="Consolas" w:eastAsia="Consolas"/>
                <w:sz w:val="17"/>
              </w:rPr>
              <w:t xml:space="preserve">      "bio": "[DEMO] HLV Lan Pickleball nhận dạy người mới và người chơi muốn nâng trình.",</w:t>
            </w:r>
          </w:p>
          <w:p>
            <w:pPr>
              <w:spacing w:after="0" w:before="0" w:line="240" w:lineRule="auto"/>
            </w:pPr>
            <w:r>
              <w:rPr>
                <w:rFonts w:ascii="Consolas" w:hAnsi="Consolas" w:eastAsia="Consolas"/>
                <w:sz w:val="17"/>
              </w:rPr>
              <w:t xml:space="preserve">      "years_experience": 5,</w:t>
            </w:r>
          </w:p>
          <w:p>
            <w:pPr>
              <w:spacing w:after="0" w:before="0" w:line="240" w:lineRule="auto"/>
            </w:pPr>
            <w:r>
              <w:rPr>
                <w:rFonts w:ascii="Consolas" w:hAnsi="Consolas" w:eastAsia="Consolas"/>
                <w:sz w:val="17"/>
              </w:rPr>
              <w:t xml:space="preserve">      "hourly_rate": 250000,</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"https://365sport-cms.test/api/admin/coaches?page=1",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"https://365sport-cms.test/api/admin/coaches?page=1",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"https://365sport-cms.test/api/admin/coaches",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w:t>
            </w:r>
          </w:p>
          <w:p>
            <w:pPr>
              <w:spacing w:after="0" w:before="0" w:line="240" w:lineRule="auto"/>
            </w:pPr>
            <w:r>
              <w:rPr>
                <w:rFonts w:ascii="Consolas" w:hAnsi="Consolas" w:eastAsia="Consolas"/>
                <w:sz w:val="17"/>
              </w:rPr>
              <w:t xml:space="preserve">  "total": 2</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HLV Lan 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demo-hlv-lan-pickleball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data[].specialties</w:t>
            </w:r>
          </w:p>
        </w:tc>
        <w:tc>
          <w:tcPr>
            <w:tcW w:type="dxa" w:w="1134"/>
          </w:tcPr>
          <w:p>
            <w:pPr>
              <w:spacing w:after="0" w:before="0"/>
            </w:pPr>
            <w:r/>
            <w:r>
              <w:rPr>
                <w:b w:val="0"/>
                <w:sz w:val="17"/>
              </w:rPr>
              <w:t>string</w:t>
            </w:r>
          </w:p>
        </w:tc>
        <w:tc>
          <w:tcPr>
            <w:tcW w:type="dxa" w:w="2381"/>
          </w:tcPr>
          <w:p>
            <w:pPr>
              <w:spacing w:after="0" w:before="0"/>
            </w:pPr>
            <w:r/>
            <w:r>
              <w:rPr>
                <w:b w:val="0"/>
                <w:sz w:val="17"/>
              </w:rPr>
              <w:t>Pickleball nhập môn, dink, volley và chiến thuật thi đấu</w:t>
            </w:r>
          </w:p>
        </w:tc>
        <w:tc>
          <w:tcPr>
            <w:tcW w:type="dxa" w:w="3175"/>
          </w:tcPr>
          <w:p>
            <w:pPr>
              <w:spacing w:after="0" w:before="0"/>
            </w:pPr>
            <w:r/>
            <w:r>
              <w:rPr>
                <w:b w:val="0"/>
                <w:sz w:val="17"/>
              </w:rPr>
              <w:t>—</w:t>
            </w:r>
          </w:p>
        </w:tc>
      </w:tr>
      <w:tr>
        <w:tc>
          <w:tcPr>
            <w:tcW w:type="dxa" w:w="2948"/>
          </w:tcPr>
          <w:p>
            <w:pPr>
              <w:spacing w:after="0" w:before="0"/>
            </w:pPr>
            <w:r/>
            <w:r>
              <w:rPr>
                <w:b w:val="0"/>
                <w:sz w:val="17"/>
              </w:rPr>
              <w:t>data[].certifications</w:t>
            </w:r>
          </w:p>
        </w:tc>
        <w:tc>
          <w:tcPr>
            <w:tcW w:type="dxa" w:w="1134"/>
          </w:tcPr>
          <w:p>
            <w:pPr>
              <w:spacing w:after="0" w:before="0"/>
            </w:pPr>
            <w:r/>
            <w:r>
              <w:rPr>
                <w:b w:val="0"/>
                <w:sz w:val="17"/>
              </w:rPr>
              <w:t>string</w:t>
            </w:r>
          </w:p>
        </w:tc>
        <w:tc>
          <w:tcPr>
            <w:tcW w:type="dxa" w:w="2381"/>
          </w:tcPr>
          <w:p>
            <w:pPr>
              <w:spacing w:after="0" w:before="0"/>
            </w:pPr>
            <w:r/>
            <w:r>
              <w:rPr>
                <w:b w:val="0"/>
                <w:sz w:val="17"/>
              </w:rPr>
              <w:t>PPR Certified Coach</w:t>
            </w:r>
          </w:p>
        </w:tc>
        <w:tc>
          <w:tcPr>
            <w:tcW w:type="dxa" w:w="3175"/>
          </w:tcPr>
          <w:p>
            <w:pPr>
              <w:spacing w:after="0" w:before="0"/>
            </w:pPr>
            <w:r/>
            <w:r>
              <w:rPr>
                <w:b w:val="0"/>
                <w:sz w:val="17"/>
              </w:rPr>
              <w:t>—</w:t>
            </w:r>
          </w:p>
        </w:tc>
      </w:tr>
      <w:tr>
        <w:tc>
          <w:tcPr>
            <w:tcW w:type="dxa" w:w="2948"/>
          </w:tcPr>
          <w:p>
            <w:pPr>
              <w:spacing w:after="0" w:before="0"/>
            </w:pPr>
            <w:r/>
            <w:r>
              <w:rPr>
                <w:b w:val="0"/>
                <w:sz w:val="17"/>
              </w:rPr>
              <w:t>data[].bio</w:t>
            </w:r>
          </w:p>
        </w:tc>
        <w:tc>
          <w:tcPr>
            <w:tcW w:type="dxa" w:w="1134"/>
          </w:tcPr>
          <w:p>
            <w:pPr>
              <w:spacing w:after="0" w:before="0"/>
            </w:pPr>
            <w:r/>
            <w:r>
              <w:rPr>
                <w:b w:val="0"/>
                <w:sz w:val="17"/>
              </w:rPr>
              <w:t>string</w:t>
            </w:r>
          </w:p>
        </w:tc>
        <w:tc>
          <w:tcPr>
            <w:tcW w:type="dxa" w:w="2381"/>
          </w:tcPr>
          <w:p>
            <w:pPr>
              <w:spacing w:after="0" w:before="0"/>
            </w:pPr>
            <w:r/>
            <w:r>
              <w:rPr>
                <w:b w:val="0"/>
                <w:sz w:val="17"/>
              </w:rPr>
              <w:t>[DEMO] HLV Lan Pickleball nhận dạy người mới và người chơ...</w:t>
            </w:r>
          </w:p>
        </w:tc>
        <w:tc>
          <w:tcPr>
            <w:tcW w:type="dxa" w:w="3175"/>
          </w:tcPr>
          <w:p>
            <w:pPr>
              <w:spacing w:after="0" w:before="0"/>
            </w:pPr>
            <w:r/>
            <w:r>
              <w:rPr>
                <w:b w:val="0"/>
                <w:sz w:val="17"/>
              </w:rPr>
              <w:t>—</w:t>
            </w:r>
          </w:p>
        </w:tc>
      </w:tr>
      <w:tr>
        <w:tc>
          <w:tcPr>
            <w:tcW w:type="dxa" w:w="2948"/>
          </w:tcPr>
          <w:p>
            <w:pPr>
              <w:spacing w:after="0" w:before="0"/>
            </w:pPr>
            <w:r/>
            <w:r>
              <w:rPr>
                <w:b w:val="0"/>
                <w:sz w:val="17"/>
              </w:rPr>
              <w:t>data[].years_experience</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data[].hourly_rate</w:t>
            </w:r>
          </w:p>
        </w:tc>
        <w:tc>
          <w:tcPr>
            <w:tcW w:type="dxa" w:w="1134"/>
          </w:tcPr>
          <w:p>
            <w:pPr>
              <w:spacing w:after="0" w:before="0"/>
            </w:pPr>
            <w:r/>
            <w:r>
              <w:rPr>
                <w:b w:val="0"/>
                <w:sz w:val="17"/>
              </w:rPr>
              <w:t>integer</w:t>
            </w:r>
          </w:p>
        </w:tc>
        <w:tc>
          <w:tcPr>
            <w:tcW w:type="dxa" w:w="2381"/>
          </w:tcPr>
          <w:p>
            <w:pPr>
              <w:spacing w:after="0" w:before="0"/>
            </w:pPr>
            <w:r/>
            <w:r>
              <w:rPr>
                <w:b w:val="0"/>
                <w:sz w:val="17"/>
              </w:rPr>
              <w:t>250000</w:t>
            </w:r>
          </w:p>
        </w:tc>
        <w:tc>
          <w:tcPr>
            <w:tcW w:type="dxa" w:w="3175"/>
          </w:tcPr>
          <w:p>
            <w:pPr>
              <w:spacing w:after="0" w:before="0"/>
            </w:pPr>
            <w:r/>
            <w:r>
              <w:rPr>
                <w:b w:val="0"/>
                <w:sz w:val="17"/>
              </w:rPr>
              <w:t>Đơn giá theo giờ (VNĐ)</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data[].branch.id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data[].branch.name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data[].branch.partner_id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https://365sport-cms.test/api/admin/coaches?page=1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https://365sport-cms.test/api/admin/coaches?page=1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https://365sport-cms.test/api/admin/coaches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34. Tạo huấn luyện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/api/admin/coaches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create_product (hoặc update_product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"hourly_rate":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"hourly_rate":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"slug": "mau-wsscdi",</w:t>
            </w:r>
          </w:p>
          <w:p>
            <w:pPr>
              <w:spacing w:after="0" w:before="0" w:line="240" w:lineRule="auto"/>
            </w:pPr>
            <w:r>
              <w:rPr>
                <w:rFonts w:ascii="Consolas" w:hAnsi="Consolas" w:eastAsia="Consolas"/>
                <w:sz w:val="17"/>
              </w:rPr>
              <w:t xml:space="preserve">    "updated_at": "2026-10-10T03:25:32.000000Z",</w:t>
            </w:r>
          </w:p>
          <w:p>
            <w:pPr>
              <w:spacing w:after="0" w:before="0" w:line="240" w:lineRule="auto"/>
            </w:pPr>
            <w:r>
              <w:rPr>
                <w:rFonts w:ascii="Consolas" w:hAnsi="Consolas" w:eastAsia="Consolas"/>
                <w:sz w:val="17"/>
              </w:rPr>
              <w:t xml:space="preserve">    "created_at": "2026-10-10T03:25:32.000000Z",</w:t>
            </w:r>
          </w:p>
          <w:p>
            <w:pPr>
              <w:spacing w:after="0" w:before="0" w:line="240" w:lineRule="auto"/>
            </w:pPr>
            <w:r>
              <w:rPr>
                <w:rFonts w:ascii="Consolas" w:hAnsi="Consolas" w:eastAsia="Consolas"/>
                <w:sz w:val="17"/>
              </w:rPr>
              <w:t xml:space="preserve">    "id": 14</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data.hourly_rate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Đơn giá theo giờ (VNĐ)</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mau-wsscdi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14</w:t>
            </w:r>
          </w:p>
        </w:tc>
        <w:tc>
          <w:tcPr>
            <w:tcW w:type="dxa" w:w="3175"/>
          </w:tcPr>
          <w:p>
            <w:pPr>
              <w:spacing w:after="0" w:before="0"/>
            </w:pPr>
            <w:r/>
            <w:r>
              <w:rPr>
                <w:b w:val="0"/>
                <w:sz w:val="17"/>
              </w:rPr>
              <w:t>Mã định danh bản ghi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35. Xoá huấn luyện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/api/admin/coaches/{coach}</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coach</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 huấn luyện viên."</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 huấn luyện viên.</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[Modules\\Coach\\App\\Models\\Coach]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36. Chi tiết huấn luyện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/api/admin/coaches/{coach}</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coach</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 xml:space="preserve">    "name": "[DEMO] HLV Minh Cầu Lông",</w:t>
            </w:r>
          </w:p>
          <w:p>
            <w:pPr>
              <w:spacing w:after="0" w:before="0" w:line="240" w:lineRule="auto"/>
            </w:pPr>
            <w:r>
              <w:rPr>
                <w:rFonts w:ascii="Consolas" w:hAnsi="Consolas" w:eastAsia="Consolas"/>
                <w:sz w:val="17"/>
              </w:rPr>
              <w:t xml:space="preserve">    "slug": "demo-hlv-minh-cau-long",</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"photo": null,</w:t>
            </w:r>
          </w:p>
          <w:p>
            <w:pPr>
              <w:spacing w:after="0" w:before="0" w:line="240" w:lineRule="auto"/>
            </w:pPr>
            <w:r>
              <w:rPr>
                <w:rFonts w:ascii="Consolas" w:hAnsi="Consolas" w:eastAsia="Consolas"/>
                <w:sz w:val="17"/>
              </w:rPr>
              <w:t xml:space="preserve">    "specialties": "Kỹ thuật cầu lông, sửa động tác, chiến thuật đánh đôi",</w:t>
            </w:r>
          </w:p>
          <w:p>
            <w:pPr>
              <w:spacing w:after="0" w:before="0" w:line="240" w:lineRule="auto"/>
            </w:pPr>
            <w:r>
              <w:rPr>
                <w:rFonts w:ascii="Consolas" w:hAnsi="Consolas" w:eastAsia="Consolas"/>
                <w:sz w:val="17"/>
              </w:rPr>
              <w:t xml:space="preserve">    "certifications": "Chứng chỉ HLV cầu lông cấp quốc gia",</w:t>
            </w:r>
          </w:p>
          <w:p>
            <w:pPr>
              <w:spacing w:after="0" w:before="0" w:line="240" w:lineRule="auto"/>
            </w:pPr>
            <w:r>
              <w:rPr>
                <w:rFonts w:ascii="Consolas" w:hAnsi="Consolas" w:eastAsia="Consolas"/>
                <w:sz w:val="17"/>
              </w:rPr>
              <w:t xml:space="preserve">    "bio": "[DEMO] HLV Minh Cầu Lông nhận dạy người mới và người chơi muốn nâng trình.",</w:t>
            </w:r>
          </w:p>
          <w:p>
            <w:pPr>
              <w:spacing w:after="0" w:before="0" w:line="240" w:lineRule="auto"/>
            </w:pPr>
            <w:r>
              <w:rPr>
                <w:rFonts w:ascii="Consolas" w:hAnsi="Consolas" w:eastAsia="Consolas"/>
                <w:sz w:val="17"/>
              </w:rPr>
              <w:t xml:space="preserve">    "years_experience": 8,</w:t>
            </w:r>
          </w:p>
          <w:p>
            <w:pPr>
              <w:spacing w:after="0" w:before="0" w:line="240" w:lineRule="auto"/>
            </w:pPr>
            <w:r>
              <w:rPr>
                <w:rFonts w:ascii="Consolas" w:hAnsi="Consolas" w:eastAsia="Consolas"/>
                <w:sz w:val="17"/>
              </w:rPr>
              <w:t xml:space="preserve">    "hourly_rate": 300000,</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HLV Minh Cầu Lông</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demo-hlv-minh-cau-long</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data.specialties</w:t>
            </w:r>
          </w:p>
        </w:tc>
        <w:tc>
          <w:tcPr>
            <w:tcW w:type="dxa" w:w="1134"/>
          </w:tcPr>
          <w:p>
            <w:pPr>
              <w:spacing w:after="0" w:before="0"/>
            </w:pPr>
            <w:r/>
            <w:r>
              <w:rPr>
                <w:b w:val="0"/>
                <w:sz w:val="17"/>
              </w:rPr>
              <w:t>string</w:t>
            </w:r>
          </w:p>
        </w:tc>
        <w:tc>
          <w:tcPr>
            <w:tcW w:type="dxa" w:w="2381"/>
          </w:tcPr>
          <w:p>
            <w:pPr>
              <w:spacing w:after="0" w:before="0"/>
            </w:pPr>
            <w:r/>
            <w:r>
              <w:rPr>
                <w:b w:val="0"/>
                <w:sz w:val="17"/>
              </w:rPr>
              <w:t>Kỹ thuật cầu lông, sửa động tác, chiến thuật đánh đôi</w:t>
            </w:r>
          </w:p>
        </w:tc>
        <w:tc>
          <w:tcPr>
            <w:tcW w:type="dxa" w:w="3175"/>
          </w:tcPr>
          <w:p>
            <w:pPr>
              <w:spacing w:after="0" w:before="0"/>
            </w:pPr>
            <w:r/>
            <w:r>
              <w:rPr>
                <w:b w:val="0"/>
                <w:sz w:val="17"/>
              </w:rPr>
              <w:t>—</w:t>
            </w:r>
          </w:p>
        </w:tc>
      </w:tr>
      <w:tr>
        <w:tc>
          <w:tcPr>
            <w:tcW w:type="dxa" w:w="2948"/>
          </w:tcPr>
          <w:p>
            <w:pPr>
              <w:spacing w:after="0" w:before="0"/>
            </w:pPr>
            <w:r/>
            <w:r>
              <w:rPr>
                <w:b w:val="0"/>
                <w:sz w:val="17"/>
              </w:rPr>
              <w:t>data.certifications</w:t>
            </w:r>
          </w:p>
        </w:tc>
        <w:tc>
          <w:tcPr>
            <w:tcW w:type="dxa" w:w="1134"/>
          </w:tcPr>
          <w:p>
            <w:pPr>
              <w:spacing w:after="0" w:before="0"/>
            </w:pPr>
            <w:r/>
            <w:r>
              <w:rPr>
                <w:b w:val="0"/>
                <w:sz w:val="17"/>
              </w:rPr>
              <w:t>string</w:t>
            </w:r>
          </w:p>
        </w:tc>
        <w:tc>
          <w:tcPr>
            <w:tcW w:type="dxa" w:w="2381"/>
          </w:tcPr>
          <w:p>
            <w:pPr>
              <w:spacing w:after="0" w:before="0"/>
            </w:pPr>
            <w:r/>
            <w:r>
              <w:rPr>
                <w:b w:val="0"/>
                <w:sz w:val="17"/>
              </w:rPr>
              <w:t>Chứng chỉ HLV cầu lông cấp quốc gia</w:t>
            </w:r>
          </w:p>
        </w:tc>
        <w:tc>
          <w:tcPr>
            <w:tcW w:type="dxa" w:w="3175"/>
          </w:tcPr>
          <w:p>
            <w:pPr>
              <w:spacing w:after="0" w:before="0"/>
            </w:pPr>
            <w:r/>
            <w:r>
              <w:rPr>
                <w:b w:val="0"/>
                <w:sz w:val="17"/>
              </w:rPr>
              <w:t>—</w:t>
            </w:r>
          </w:p>
        </w:tc>
      </w:tr>
      <w:tr>
        <w:tc>
          <w:tcPr>
            <w:tcW w:type="dxa" w:w="2948"/>
          </w:tcPr>
          <w:p>
            <w:pPr>
              <w:spacing w:after="0" w:before="0"/>
            </w:pPr>
            <w:r/>
            <w:r>
              <w:rPr>
                <w:b w:val="0"/>
                <w:sz w:val="17"/>
              </w:rPr>
              <w:t>data.bio</w:t>
            </w:r>
          </w:p>
        </w:tc>
        <w:tc>
          <w:tcPr>
            <w:tcW w:type="dxa" w:w="1134"/>
          </w:tcPr>
          <w:p>
            <w:pPr>
              <w:spacing w:after="0" w:before="0"/>
            </w:pPr>
            <w:r/>
            <w:r>
              <w:rPr>
                <w:b w:val="0"/>
                <w:sz w:val="17"/>
              </w:rPr>
              <w:t>string</w:t>
            </w:r>
          </w:p>
        </w:tc>
        <w:tc>
          <w:tcPr>
            <w:tcW w:type="dxa" w:w="2381"/>
          </w:tcPr>
          <w:p>
            <w:pPr>
              <w:spacing w:after="0" w:before="0"/>
            </w:pPr>
            <w:r/>
            <w:r>
              <w:rPr>
                <w:b w:val="0"/>
                <w:sz w:val="17"/>
              </w:rPr>
              <w:t>[DEMO] HLV Minh Cầu Lông nhận dạy người mới và người chơi...</w:t>
            </w:r>
          </w:p>
        </w:tc>
        <w:tc>
          <w:tcPr>
            <w:tcW w:type="dxa" w:w="3175"/>
          </w:tcPr>
          <w:p>
            <w:pPr>
              <w:spacing w:after="0" w:before="0"/>
            </w:pPr>
            <w:r/>
            <w:r>
              <w:rPr>
                <w:b w:val="0"/>
                <w:sz w:val="17"/>
              </w:rPr>
              <w:t>—</w:t>
            </w:r>
          </w:p>
        </w:tc>
      </w:tr>
      <w:tr>
        <w:tc>
          <w:tcPr>
            <w:tcW w:type="dxa" w:w="2948"/>
          </w:tcPr>
          <w:p>
            <w:pPr>
              <w:spacing w:after="0" w:before="0"/>
            </w:pPr>
            <w:r/>
            <w:r>
              <w:rPr>
                <w:b w:val="0"/>
                <w:sz w:val="17"/>
              </w:rPr>
              <w:t>data.years_experience</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w:t>
            </w:r>
          </w:p>
        </w:tc>
      </w:tr>
      <w:tr>
        <w:tc>
          <w:tcPr>
            <w:tcW w:type="dxa" w:w="2948"/>
          </w:tcPr>
          <w:p>
            <w:pPr>
              <w:spacing w:after="0" w:before="0"/>
            </w:pPr>
            <w:r/>
            <w:r>
              <w:rPr>
                <w:b w:val="0"/>
                <w:sz w:val="17"/>
              </w:rPr>
              <w:t>data.hourly_rate</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Đơn giá theo giờ (VNĐ)</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data.branch.id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data.branch.name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data.branch.partner_id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[Modules\\Coach\\App\\Models\\Coach]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37. Cập nhật huấn luyện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/api/admin/coaches/{coach}</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update_product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coach</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"category_id": 1,</w:t>
            </w:r>
          </w:p>
          <w:p>
            <w:pPr>
              <w:spacing w:after="0" w:before="0" w:line="240" w:lineRule="auto"/>
            </w:pPr>
            <w:r>
              <w:rPr>
                <w:rFonts w:ascii="Consolas" w:hAnsi="Consolas" w:eastAsia="Consolas"/>
                <w:sz w:val="17"/>
              </w:rPr>
              <w:t xml:space="preserve">    "name": "[DEMO] HLV Minh Cầu Lông",</w:t>
            </w:r>
          </w:p>
          <w:p>
            <w:pPr>
              <w:spacing w:after="0" w:before="0" w:line="240" w:lineRule="auto"/>
            </w:pPr>
            <w:r>
              <w:rPr>
                <w:rFonts w:ascii="Consolas" w:hAnsi="Consolas" w:eastAsia="Consolas"/>
                <w:sz w:val="17"/>
              </w:rPr>
              <w:t xml:space="preserve">    "slug": "demo-hlv-minh-cau-long",</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"photo": null,</w:t>
            </w:r>
          </w:p>
          <w:p>
            <w:pPr>
              <w:spacing w:after="0" w:before="0" w:line="240" w:lineRule="auto"/>
            </w:pPr>
            <w:r>
              <w:rPr>
                <w:rFonts w:ascii="Consolas" w:hAnsi="Consolas" w:eastAsia="Consolas"/>
                <w:sz w:val="17"/>
              </w:rPr>
              <w:t xml:space="preserve">    "specialties": "Kỹ thuật cầu lông, sửa động tác, chiến thuật đánh đôi",</w:t>
            </w:r>
          </w:p>
          <w:p>
            <w:pPr>
              <w:spacing w:after="0" w:before="0" w:line="240" w:lineRule="auto"/>
            </w:pPr>
            <w:r>
              <w:rPr>
                <w:rFonts w:ascii="Consolas" w:hAnsi="Consolas" w:eastAsia="Consolas"/>
                <w:sz w:val="17"/>
              </w:rPr>
              <w:t xml:space="preserve">    "certifications": "Chứng chỉ HLV cầu lông cấp quốc gia",</w:t>
            </w:r>
          </w:p>
          <w:p>
            <w:pPr>
              <w:spacing w:after="0" w:before="0" w:line="240" w:lineRule="auto"/>
            </w:pPr>
            <w:r>
              <w:rPr>
                <w:rFonts w:ascii="Consolas" w:hAnsi="Consolas" w:eastAsia="Consolas"/>
                <w:sz w:val="17"/>
              </w:rPr>
              <w:t xml:space="preserve">    "bio": "[DEMO] HLV Minh Cầu Lông nhận dạy người mới và người chơi muốn nâng trình.",</w:t>
            </w:r>
          </w:p>
          <w:p>
            <w:pPr>
              <w:spacing w:after="0" w:before="0" w:line="240" w:lineRule="auto"/>
            </w:pPr>
            <w:r>
              <w:rPr>
                <w:rFonts w:ascii="Consolas" w:hAnsi="Consolas" w:eastAsia="Consolas"/>
                <w:sz w:val="17"/>
              </w:rPr>
              <w:t xml:space="preserve">    "years_experience": 8,</w:t>
            </w:r>
          </w:p>
          <w:p>
            <w:pPr>
              <w:spacing w:after="0" w:before="0" w:line="240" w:lineRule="auto"/>
            </w:pPr>
            <w:r>
              <w:rPr>
                <w:rFonts w:ascii="Consolas" w:hAnsi="Consolas" w:eastAsia="Consolas"/>
                <w:sz w:val="17"/>
              </w:rPr>
              <w:t xml:space="preserve">    "hourly_rate": 300000,</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"created_at": "2026-10-04T01:45:50.000000Z",</w:t>
            </w:r>
          </w:p>
          <w:p>
            <w:pPr>
              <w:spacing w:after="0" w:before="0" w:line="240" w:lineRule="auto"/>
            </w:pPr>
            <w:r>
              <w:rPr>
                <w:rFonts w:ascii="Consolas" w:hAnsi="Consolas" w:eastAsia="Consolas"/>
                <w:sz w:val="17"/>
              </w:rPr>
              <w:t xml:space="preserve">    "updated_at": "2026-10-04T01:45:50.000000Z",</w:t>
            </w:r>
          </w:p>
          <w:p>
            <w:pPr>
              <w:spacing w:after="0" w:before="0" w:line="240" w:lineRule="auto"/>
            </w:pPr>
            <w:r>
              <w:rPr>
                <w:rFonts w:ascii="Consolas" w:hAnsi="Consolas" w:eastAsia="Consolas"/>
                <w:sz w:val="17"/>
              </w:rPr>
              <w:t xml:space="preserve">    "branch":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"Golden Bee - Cơ sở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data.category_id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chi nhánh / danh mục</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[DEMO] HLV Minh Cầu Lông</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demo-hlv-minh-cau-long</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data.photo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data.specialties</w:t>
            </w:r>
          </w:p>
        </w:tc>
        <w:tc>
          <w:tcPr>
            <w:tcW w:type="dxa" w:w="1134"/>
          </w:tcPr>
          <w:p>
            <w:pPr>
              <w:spacing w:after="0" w:before="0"/>
            </w:pPr>
            <w:r/>
            <w:r>
              <w:rPr>
                <w:b w:val="0"/>
                <w:sz w:val="17"/>
              </w:rPr>
              <w:t>string</w:t>
            </w:r>
          </w:p>
        </w:tc>
        <w:tc>
          <w:tcPr>
            <w:tcW w:type="dxa" w:w="2381"/>
          </w:tcPr>
          <w:p>
            <w:pPr>
              <w:spacing w:after="0" w:before="0"/>
            </w:pPr>
            <w:r/>
            <w:r>
              <w:rPr>
                <w:b w:val="0"/>
                <w:sz w:val="17"/>
              </w:rPr>
              <w:t>Kỹ thuật cầu lông, sửa động tác, chiến thuật đánh đôi</w:t>
            </w:r>
          </w:p>
        </w:tc>
        <w:tc>
          <w:tcPr>
            <w:tcW w:type="dxa" w:w="3175"/>
          </w:tcPr>
          <w:p>
            <w:pPr>
              <w:spacing w:after="0" w:before="0"/>
            </w:pPr>
            <w:r/>
            <w:r>
              <w:rPr>
                <w:b w:val="0"/>
                <w:sz w:val="17"/>
              </w:rPr>
              <w:t>—</w:t>
            </w:r>
          </w:p>
        </w:tc>
      </w:tr>
      <w:tr>
        <w:tc>
          <w:tcPr>
            <w:tcW w:type="dxa" w:w="2948"/>
          </w:tcPr>
          <w:p>
            <w:pPr>
              <w:spacing w:after="0" w:before="0"/>
            </w:pPr>
            <w:r/>
            <w:r>
              <w:rPr>
                <w:b w:val="0"/>
                <w:sz w:val="17"/>
              </w:rPr>
              <w:t>data.certifications</w:t>
            </w:r>
          </w:p>
        </w:tc>
        <w:tc>
          <w:tcPr>
            <w:tcW w:type="dxa" w:w="1134"/>
          </w:tcPr>
          <w:p>
            <w:pPr>
              <w:spacing w:after="0" w:before="0"/>
            </w:pPr>
            <w:r/>
            <w:r>
              <w:rPr>
                <w:b w:val="0"/>
                <w:sz w:val="17"/>
              </w:rPr>
              <w:t>string</w:t>
            </w:r>
          </w:p>
        </w:tc>
        <w:tc>
          <w:tcPr>
            <w:tcW w:type="dxa" w:w="2381"/>
          </w:tcPr>
          <w:p>
            <w:pPr>
              <w:spacing w:after="0" w:before="0"/>
            </w:pPr>
            <w:r/>
            <w:r>
              <w:rPr>
                <w:b w:val="0"/>
                <w:sz w:val="17"/>
              </w:rPr>
              <w:t>Chứng chỉ HLV cầu lông cấp quốc gia</w:t>
            </w:r>
          </w:p>
        </w:tc>
        <w:tc>
          <w:tcPr>
            <w:tcW w:type="dxa" w:w="3175"/>
          </w:tcPr>
          <w:p>
            <w:pPr>
              <w:spacing w:after="0" w:before="0"/>
            </w:pPr>
            <w:r/>
            <w:r>
              <w:rPr>
                <w:b w:val="0"/>
                <w:sz w:val="17"/>
              </w:rPr>
              <w:t>—</w:t>
            </w:r>
          </w:p>
        </w:tc>
      </w:tr>
      <w:tr>
        <w:tc>
          <w:tcPr>
            <w:tcW w:type="dxa" w:w="2948"/>
          </w:tcPr>
          <w:p>
            <w:pPr>
              <w:spacing w:after="0" w:before="0"/>
            </w:pPr>
            <w:r/>
            <w:r>
              <w:rPr>
                <w:b w:val="0"/>
                <w:sz w:val="17"/>
              </w:rPr>
              <w:t>data.bio</w:t>
            </w:r>
          </w:p>
        </w:tc>
        <w:tc>
          <w:tcPr>
            <w:tcW w:type="dxa" w:w="1134"/>
          </w:tcPr>
          <w:p>
            <w:pPr>
              <w:spacing w:after="0" w:before="0"/>
            </w:pPr>
            <w:r/>
            <w:r>
              <w:rPr>
                <w:b w:val="0"/>
                <w:sz w:val="17"/>
              </w:rPr>
              <w:t>string</w:t>
            </w:r>
          </w:p>
        </w:tc>
        <w:tc>
          <w:tcPr>
            <w:tcW w:type="dxa" w:w="2381"/>
          </w:tcPr>
          <w:p>
            <w:pPr>
              <w:spacing w:after="0" w:before="0"/>
            </w:pPr>
            <w:r/>
            <w:r>
              <w:rPr>
                <w:b w:val="0"/>
                <w:sz w:val="17"/>
              </w:rPr>
              <w:t>[DEMO] HLV Minh Cầu Lông nhận dạy người mới và người chơi...</w:t>
            </w:r>
          </w:p>
        </w:tc>
        <w:tc>
          <w:tcPr>
            <w:tcW w:type="dxa" w:w="3175"/>
          </w:tcPr>
          <w:p>
            <w:pPr>
              <w:spacing w:after="0" w:before="0"/>
            </w:pPr>
            <w:r/>
            <w:r>
              <w:rPr>
                <w:b w:val="0"/>
                <w:sz w:val="17"/>
              </w:rPr>
              <w:t>—</w:t>
            </w:r>
          </w:p>
        </w:tc>
      </w:tr>
      <w:tr>
        <w:tc>
          <w:tcPr>
            <w:tcW w:type="dxa" w:w="2948"/>
          </w:tcPr>
          <w:p>
            <w:pPr>
              <w:spacing w:after="0" w:before="0"/>
            </w:pPr>
            <w:r/>
            <w:r>
              <w:rPr>
                <w:b w:val="0"/>
                <w:sz w:val="17"/>
              </w:rPr>
              <w:t>data.years_experience</w:t>
            </w:r>
          </w:p>
        </w:tc>
        <w:tc>
          <w:tcPr>
            <w:tcW w:type="dxa" w:w="1134"/>
          </w:tcPr>
          <w:p>
            <w:pPr>
              <w:spacing w:after="0" w:before="0"/>
            </w:pPr>
            <w:r/>
            <w:r>
              <w:rPr>
                <w:b w:val="0"/>
                <w:sz w:val="17"/>
              </w:rPr>
              <w:t>integer</w:t>
            </w:r>
          </w:p>
        </w:tc>
        <w:tc>
          <w:tcPr>
            <w:tcW w:type="dxa" w:w="2381"/>
          </w:tcPr>
          <w:p>
            <w:pPr>
              <w:spacing w:after="0" w:before="0"/>
            </w:pPr>
            <w:r/>
            <w:r>
              <w:rPr>
                <w:b w:val="0"/>
                <w:sz w:val="17"/>
              </w:rPr>
              <w:t>8</w:t>
            </w:r>
          </w:p>
        </w:tc>
        <w:tc>
          <w:tcPr>
            <w:tcW w:type="dxa" w:w="3175"/>
          </w:tcPr>
          <w:p>
            <w:pPr>
              <w:spacing w:after="0" w:before="0"/>
            </w:pPr>
            <w:r/>
            <w:r>
              <w:rPr>
                <w:b w:val="0"/>
                <w:sz w:val="17"/>
              </w:rPr>
              <w:t>—</w:t>
            </w:r>
          </w:p>
        </w:tc>
      </w:tr>
      <w:tr>
        <w:tc>
          <w:tcPr>
            <w:tcW w:type="dxa" w:w="2948"/>
          </w:tcPr>
          <w:p>
            <w:pPr>
              <w:spacing w:after="0" w:before="0"/>
            </w:pPr>
            <w:r/>
            <w:r>
              <w:rPr>
                <w:b w:val="0"/>
                <w:sz w:val="17"/>
              </w:rPr>
              <w:t>data.hourly_rate</w:t>
            </w:r>
          </w:p>
        </w:tc>
        <w:tc>
          <w:tcPr>
            <w:tcW w:type="dxa" w:w="1134"/>
          </w:tcPr>
          <w:p>
            <w:pPr>
              <w:spacing w:after="0" w:before="0"/>
            </w:pPr>
            <w:r/>
            <w:r>
              <w:rPr>
                <w:b w:val="0"/>
                <w:sz w:val="17"/>
              </w:rPr>
              <w:t>integer</w:t>
            </w:r>
          </w:p>
        </w:tc>
        <w:tc>
          <w:tcPr>
            <w:tcW w:type="dxa" w:w="2381"/>
          </w:tcPr>
          <w:p>
            <w:pPr>
              <w:spacing w:after="0" w:before="0"/>
            </w:pPr>
            <w:r/>
            <w:r>
              <w:rPr>
                <w:b w:val="0"/>
                <w:sz w:val="17"/>
              </w:rPr>
              <w:t>300000</w:t>
            </w:r>
          </w:p>
        </w:tc>
        <w:tc>
          <w:tcPr>
            <w:tcW w:type="dxa" w:w="3175"/>
          </w:tcPr>
          <w:p>
            <w:pPr>
              <w:spacing w:after="0" w:before="0"/>
            </w:pPr>
            <w:r/>
            <w:r>
              <w:rPr>
                <w:b w:val="0"/>
                <w:sz w:val="17"/>
              </w:rPr>
              <w:t>Đơn giá theo giờ (VNĐ)</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data.branch</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data.branch.id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data.branch.name</w:t>
            </w:r>
          </w:p>
        </w:tc>
        <w:tc>
          <w:tcPr>
            <w:tcW w:type="dxa" w:w="1134"/>
          </w:tcPr>
          <w:p>
            <w:pPr>
              <w:spacing w:after="0" w:before="0"/>
            </w:pPr>
            <w:r/>
            <w:r>
              <w:rPr>
                <w:b w:val="0"/>
                <w:sz w:val="17"/>
              </w:rPr>
              <w:t>string</w:t>
            </w:r>
          </w:p>
        </w:tc>
        <w:tc>
          <w:tcPr>
            <w:tcW w:type="dxa" w:w="2381"/>
          </w:tcPr>
          <w:p>
            <w:pPr>
              <w:spacing w:after="0" w:before="0"/>
            </w:pPr>
            <w:r/>
            <w:r>
              <w:rPr>
                <w:b w:val="0"/>
                <w:sz w:val="17"/>
              </w:rPr>
              <w:t>Golden Bee - Cơ sở 1</w:t>
            </w:r>
          </w:p>
        </w:tc>
        <w:tc>
          <w:tcPr>
            <w:tcW w:type="dxa" w:w="3175"/>
          </w:tcPr>
          <w:p>
            <w:pPr>
              <w:spacing w:after="0" w:before="0"/>
            </w:pPr>
            <w:r/>
            <w:r>
              <w:rPr>
                <w:b w:val="0"/>
                <w:sz w:val="17"/>
              </w:rPr>
              <w:t>Tên</w:t>
            </w:r>
          </w:p>
        </w:tc>
      </w:tr>
      <w:tr>
        <w:tc>
          <w:tcPr>
            <w:tcW w:type="dxa" w:w="2948"/>
          </w:tcPr>
          <w:p>
            <w:pPr>
              <w:spacing w:after="0" w:before="0"/>
            </w:pPr>
            <w:r/>
            <w:r>
              <w:rPr>
                <w:b w:val="0"/>
                <w:sz w:val="17"/>
              </w:rPr>
              <w:t>data.branch.partner_id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[Modules\\Coach\\App\\Models\\Coach]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38. Danh sách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/api/admin/teams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204,</w:t>
            </w:r>
          </w:p>
          <w:p>
            <w:pPr>
              <w:spacing w:after="0" w:before="0" w:line="240" w:lineRule="auto"/>
            </w:pPr>
            <w:r>
              <w:rPr>
                <w:rFonts w:ascii="Consolas" w:hAnsi="Consolas" w:eastAsia="Consolas"/>
                <w:sz w:val="17"/>
              </w:rPr>
              <w:t xml:space="preserve">      "leader_customer_id": "f2d96a4d-c046-4b0a-b914-65fb6bf965a7",</w:t>
            </w:r>
          </w:p>
          <w:p>
            <w:pPr>
              <w:spacing w:after="0" w:before="0" w:line="240" w:lineRule="auto"/>
            </w:pPr>
            <w:r>
              <w:rPr>
                <w:rFonts w:ascii="Consolas" w:hAnsi="Consolas" w:eastAsia="Consolas"/>
                <w:sz w:val="17"/>
              </w:rPr>
              <w:t xml:space="preserve">      "code": "6AVDYTP5",</w:t>
            </w:r>
          </w:p>
          <w:p>
            <w:pPr>
              <w:spacing w:after="0" w:before="0" w:line="240" w:lineRule="auto"/>
            </w:pPr>
            <w:r>
              <w:rPr>
                <w:rFonts w:ascii="Consolas" w:hAnsi="Consolas" w:eastAsia="Consolas"/>
                <w:sz w:val="17"/>
              </w:rPr>
              <w:t xml:space="preserve">      "name": "Nhóm 9",</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"disbanded_at": null,</w:t>
            </w:r>
          </w:p>
          <w:p>
            <w:pPr>
              <w:spacing w:after="0" w:before="0" w:line="240" w:lineRule="auto"/>
            </w:pPr>
            <w:r>
              <w:rPr>
                <w:rFonts w:ascii="Consolas" w:hAnsi="Consolas" w:eastAsia="Consolas"/>
                <w:sz w:val="17"/>
              </w:rPr>
              <w:t xml:space="preserve">      "created_at": "2026-10-10T03:23:09.000000Z",</w:t>
            </w:r>
          </w:p>
          <w:p>
            <w:pPr>
              <w:spacing w:after="0" w:before="0" w:line="240" w:lineRule="auto"/>
            </w:pPr>
            <w:r>
              <w:rPr>
                <w:rFonts w:ascii="Consolas" w:hAnsi="Consolas" w:eastAsia="Consolas"/>
                <w:sz w:val="17"/>
              </w:rPr>
              <w:t xml:space="preserve">      "updated_at": "2026-10-10T03:23:09.000000Z",</w:t>
            </w:r>
          </w:p>
          <w:p>
            <w:pPr>
              <w:spacing w:after="0" w:before="0" w:line="240" w:lineRule="auto"/>
            </w:pPr>
            <w:r>
              <w:rPr>
                <w:rFonts w:ascii="Consolas" w:hAnsi="Consolas" w:eastAsia="Consolas"/>
                <w:sz w:val="17"/>
              </w:rPr>
              <w:t xml:space="preserve">      "leader": {</w:t>
            </w:r>
          </w:p>
          <w:p>
            <w:pPr>
              <w:spacing w:after="0" w:before="0" w:line="240" w:lineRule="auto"/>
            </w:pPr>
            <w:r>
              <w:rPr>
                <w:rFonts w:ascii="Consolas" w:hAnsi="Consolas" w:eastAsia="Consolas"/>
                <w:sz w:val="17"/>
              </w:rPr>
              <w:t xml:space="preserve">        "id": "f2d96a4d-c046-4b0a-b914-65fb6bf965a7",</w:t>
            </w:r>
          </w:p>
          <w:p>
            <w:pPr>
              <w:spacing w:after="0" w:before="0" w:line="240" w:lineRule="auto"/>
            </w:pPr>
            <w:r>
              <w:rPr>
                <w:rFonts w:ascii="Consolas" w:hAnsi="Consolas" w:eastAsia="Consolas"/>
                <w:sz w:val="17"/>
              </w:rPr>
              <w:t xml:space="preserve">        "fullname": "Khách Nhóm 5",</w:t>
            </w:r>
          </w:p>
          <w:p>
            <w:pPr>
              <w:spacing w:after="0" w:before="0" w:line="240" w:lineRule="auto"/>
            </w:pPr>
            <w:r>
              <w:rPr>
                <w:rFonts w:ascii="Consolas" w:hAnsi="Consolas" w:eastAsia="Consolas"/>
                <w:sz w:val="17"/>
              </w:rPr>
              <w:t xml:space="preserve">        "phone": "84911100005"</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"member_count":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"https://365sport-cms.test/api/admin/teams?page=1",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"https://365sport-cms.test/api/admin/teams?page=1",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"https://365sport-cms.test/api/admin/teams",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11,</w:t>
            </w:r>
          </w:p>
          <w:p>
            <w:pPr>
              <w:spacing w:after="0" w:before="0" w:line="240" w:lineRule="auto"/>
            </w:pPr>
            <w:r>
              <w:rPr>
                <w:rFonts w:ascii="Consolas" w:hAnsi="Consolas" w:eastAsia="Consolas"/>
                <w:sz w:val="17"/>
              </w:rPr>
              <w:t xml:space="preserve">  "total": 11</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204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data[].leader_customer_id</w:t>
            </w:r>
          </w:p>
        </w:tc>
        <w:tc>
          <w:tcPr>
            <w:tcW w:type="dxa" w:w="1134"/>
          </w:tcPr>
          <w:p>
            <w:pPr>
              <w:spacing w:after="0" w:before="0"/>
            </w:pPr>
            <w:r/>
            <w:r>
              <w:rPr>
                <w:b w:val="0"/>
                <w:sz w:val="17"/>
              </w:rPr>
              <w:t>string</w:t>
            </w:r>
          </w:p>
        </w:tc>
        <w:tc>
          <w:tcPr>
            <w:tcW w:type="dxa" w:w="2381"/>
          </w:tcPr>
          <w:p>
            <w:pPr>
              <w:spacing w:after="0" w:before="0"/>
            </w:pPr>
            <w:r/>
            <w:r>
              <w:rPr>
                <w:b w:val="0"/>
                <w:sz w:val="17"/>
              </w:rPr>
              <w:t>f2d96a4d-c046-4b0a-b914-65fb6bf965a7</w:t>
            </w:r>
          </w:p>
        </w:tc>
        <w:tc>
          <w:tcPr>
            <w:tcW w:type="dxa" w:w="3175"/>
          </w:tcPr>
          <w:p>
            <w:pPr>
              <w:spacing w:after="0" w:before="0"/>
            </w:pPr>
            <w:r/>
            <w:r>
              <w:rPr>
                <w:b w:val="0"/>
                <w:sz w:val="17"/>
              </w:rPr>
              <w:t>Mã leader customer</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6AVDYTP5</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Nhóm 9</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data[].disbanded_at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disbanded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data[].leader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data[].leader.id</w:t>
            </w:r>
          </w:p>
        </w:tc>
        <w:tc>
          <w:tcPr>
            <w:tcW w:type="dxa" w:w="1134"/>
          </w:tcPr>
          <w:p>
            <w:pPr>
              <w:spacing w:after="0" w:before="0"/>
            </w:pPr>
            <w:r/>
            <w:r>
              <w:rPr>
                <w:b w:val="0"/>
                <w:sz w:val="17"/>
              </w:rPr>
              <w:t>string</w:t>
            </w:r>
          </w:p>
        </w:tc>
        <w:tc>
          <w:tcPr>
            <w:tcW w:type="dxa" w:w="2381"/>
          </w:tcPr>
          <w:p>
            <w:pPr>
              <w:spacing w:after="0" w:before="0"/>
            </w:pPr>
            <w:r/>
            <w:r>
              <w:rPr>
                <w:b w:val="0"/>
                <w:sz w:val="17"/>
              </w:rPr>
              <w:t>f2d96a4d-c046-4b0a-b914-65fb6bf965a7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data[].leader.fullname</w:t>
            </w:r>
          </w:p>
        </w:tc>
        <w:tc>
          <w:tcPr>
            <w:tcW w:type="dxa" w:w="1134"/>
          </w:tcPr>
          <w:p>
            <w:pPr>
              <w:spacing w:after="0" w:before="0"/>
            </w:pPr>
            <w:r/>
            <w:r>
              <w:rPr>
                <w:b w:val="0"/>
                <w:sz w:val="17"/>
              </w:rPr>
              <w:t>string</w:t>
            </w:r>
          </w:p>
        </w:tc>
        <w:tc>
          <w:tcPr>
            <w:tcW w:type="dxa" w:w="2381"/>
          </w:tcPr>
          <w:p>
            <w:pPr>
              <w:spacing w:after="0" w:before="0"/>
            </w:pPr>
            <w:r/>
            <w:r>
              <w:rPr>
                <w:b w:val="0"/>
                <w:sz w:val="17"/>
              </w:rPr>
              <w:t>Khách Nhóm 5</w:t>
            </w:r>
          </w:p>
        </w:tc>
        <w:tc>
          <w:tcPr>
            <w:tcW w:type="dxa" w:w="3175"/>
          </w:tcPr>
          <w:p>
            <w:pPr>
              <w:spacing w:after="0" w:before="0"/>
            </w:pPr>
            <w:r/>
            <w:r>
              <w:rPr>
                <w:b w:val="0"/>
                <w:sz w:val="17"/>
              </w:rPr>
              <w:t>Họ và tên</w:t>
            </w:r>
          </w:p>
        </w:tc>
      </w:tr>
      <w:tr>
        <w:tc>
          <w:tcPr>
            <w:tcW w:type="dxa" w:w="2948"/>
          </w:tcPr>
          <w:p>
            <w:pPr>
              <w:spacing w:after="0" w:before="0"/>
            </w:pPr>
            <w:r/>
            <w:r>
              <w:rPr>
                <w:b w:val="0"/>
                <w:sz w:val="17"/>
              </w:rPr>
              <w:t>data[].leader.phone</w:t>
            </w:r>
          </w:p>
        </w:tc>
        <w:tc>
          <w:tcPr>
            <w:tcW w:type="dxa" w:w="1134"/>
          </w:tcPr>
          <w:p>
            <w:pPr>
              <w:spacing w:after="0" w:before="0"/>
            </w:pPr>
            <w:r/>
            <w:r>
              <w:rPr>
                <w:b w:val="0"/>
                <w:sz w:val="17"/>
              </w:rPr>
              <w:t>string</w:t>
            </w:r>
          </w:p>
        </w:tc>
        <w:tc>
          <w:tcPr>
            <w:tcW w:type="dxa" w:w="2381"/>
          </w:tcPr>
          <w:p>
            <w:pPr>
              <w:spacing w:after="0" w:before="0"/>
            </w:pPr>
            <w:r/>
            <w:r>
              <w:rPr>
                <w:b w:val="0"/>
                <w:sz w:val="17"/>
              </w:rPr>
              <w:t>84911100005</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data[].member_count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member</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https://365sport-cms.test/api/admin/teams?page=1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https://365sport-cms.test/api/admin/teams?page=1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https://365sport-cms.test/api/admin/teams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11</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11</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39. Chi tiết đội / nhóm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/api/admin/teams/{id}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194,</w:t>
            </w:r>
          </w:p>
          <w:p>
            <w:pPr>
              <w:spacing w:after="0" w:before="0" w:line="240" w:lineRule="auto"/>
            </w:pPr>
            <w:r>
              <w:rPr>
                <w:rFonts w:ascii="Consolas" w:hAnsi="Consolas" w:eastAsia="Consolas"/>
                <w:sz w:val="17"/>
              </w:rPr>
              <w:t xml:space="preserve">    "leader_customer_id": "914135f2-4045-4b9f-bda9-f89f361a45cd",</w:t>
            </w:r>
          </w:p>
          <w:p>
            <w:pPr>
              <w:spacing w:after="0" w:before="0" w:line="240" w:lineRule="auto"/>
            </w:pPr>
            <w:r>
              <w:rPr>
                <w:rFonts w:ascii="Consolas" w:hAnsi="Consolas" w:eastAsia="Consolas"/>
                <w:sz w:val="17"/>
              </w:rPr>
              <w:t xml:space="preserve">    "code": "H2C8PYG4",</w:t>
            </w:r>
          </w:p>
          <w:p>
            <w:pPr>
              <w:spacing w:after="0" w:before="0" w:line="240" w:lineRule="auto"/>
            </w:pPr>
            <w:r>
              <w:rPr>
                <w:rFonts w:ascii="Consolas" w:hAnsi="Consolas" w:eastAsia="Consolas"/>
                <w:sz w:val="17"/>
              </w:rPr>
              <w:t xml:space="preserve">    "name": "CLB Sáng Sớm",</w:t>
            </w:r>
          </w:p>
          <w:p>
            <w:pPr>
              <w:spacing w:after="0" w:before="0" w:line="240" w:lineRule="auto"/>
            </w:pPr>
            <w:r>
              <w:rPr>
                <w:rFonts w:ascii="Consolas" w:hAnsi="Consolas" w:eastAsia="Consolas"/>
                <w:sz w:val="17"/>
              </w:rPr>
              <w:t xml:space="preserve">    "description": "Đánh 6h sáng",</w:t>
            </w:r>
          </w:p>
          <w:p>
            <w:pPr>
              <w:spacing w:after="0" w:before="0" w:line="240" w:lineRule="auto"/>
            </w:pPr>
            <w:r>
              <w:rPr>
                <w:rFonts w:ascii="Consolas" w:hAnsi="Consolas" w:eastAsia="Consolas"/>
                <w:sz w:val="17"/>
              </w:rPr>
              <w:t xml:space="preserve">    "status": "disbanded",</w:t>
            </w:r>
          </w:p>
          <w:p>
            <w:pPr>
              <w:spacing w:after="0" w:before="0" w:line="240" w:lineRule="auto"/>
            </w:pPr>
            <w:r>
              <w:rPr>
                <w:rFonts w:ascii="Consolas" w:hAnsi="Consolas" w:eastAsia="Consolas"/>
                <w:sz w:val="17"/>
              </w:rPr>
              <w:t xml:space="preserve">    "disbanded_at": "2026-10-10T03:23:09.000000Z",</w:t>
            </w:r>
          </w:p>
          <w:p>
            <w:pPr>
              <w:spacing w:after="0" w:before="0" w:line="240" w:lineRule="auto"/>
            </w:pPr>
            <w:r>
              <w:rPr>
                <w:rFonts w:ascii="Consolas" w:hAnsi="Consolas" w:eastAsia="Consolas"/>
                <w:sz w:val="17"/>
              </w:rPr>
              <w:t xml:space="preserve">    "created_at": "2026-10-10T03:23:08.000000Z",</w:t>
            </w:r>
          </w:p>
          <w:p>
            <w:pPr>
              <w:spacing w:after="0" w:before="0" w:line="240" w:lineRule="auto"/>
            </w:pPr>
            <w:r>
              <w:rPr>
                <w:rFonts w:ascii="Consolas" w:hAnsi="Consolas" w:eastAsia="Consolas"/>
                <w:sz w:val="17"/>
              </w:rPr>
              <w:t xml:space="preserve">    "updated_at": "2026-10-10T03:23:09.000000Z",</w:t>
            </w:r>
          </w:p>
          <w:p>
            <w:pPr>
              <w:spacing w:after="0" w:before="0" w:line="240" w:lineRule="auto"/>
            </w:pPr>
            <w:r>
              <w:rPr>
                <w:rFonts w:ascii="Consolas" w:hAnsi="Consolas" w:eastAsia="Consolas"/>
                <w:sz w:val="17"/>
              </w:rPr>
              <w:t xml:space="preserve">    "leader": {</w:t>
            </w:r>
          </w:p>
          <w:p>
            <w:pPr>
              <w:spacing w:after="0" w:before="0" w:line="240" w:lineRule="auto"/>
            </w:pPr>
            <w:r>
              <w:rPr>
                <w:rFonts w:ascii="Consolas" w:hAnsi="Consolas" w:eastAsia="Consolas"/>
                <w:sz w:val="17"/>
              </w:rPr>
              <w:t xml:space="preserve">      "id": "914135f2-4045-4b9f-bda9-f89f361a45cd",</w:t>
            </w:r>
          </w:p>
          <w:p>
            <w:pPr>
              <w:spacing w:after="0" w:before="0" w:line="240" w:lineRule="auto"/>
            </w:pPr>
            <w:r>
              <w:rPr>
                <w:rFonts w:ascii="Consolas" w:hAnsi="Consolas" w:eastAsia="Consolas"/>
                <w:sz w:val="17"/>
              </w:rPr>
              <w:t xml:space="preserve">      "fullname": "Khách Nhóm 1 Mới",</w:t>
            </w:r>
          </w:p>
          <w:p>
            <w:pPr>
              <w:spacing w:after="0" w:before="0" w:line="240" w:lineRule="auto"/>
            </w:pPr>
            <w:r>
              <w:rPr>
                <w:rFonts w:ascii="Consolas" w:hAnsi="Consolas" w:eastAsia="Consolas"/>
                <w:sz w:val="17"/>
              </w:rPr>
              <w:t xml:space="preserve">      "phone": "84911100001"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"member_count": 2</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194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data.leader_customer_id</w:t>
            </w:r>
          </w:p>
        </w:tc>
        <w:tc>
          <w:tcPr>
            <w:tcW w:type="dxa" w:w="1134"/>
          </w:tcPr>
          <w:p>
            <w:pPr>
              <w:spacing w:after="0" w:before="0"/>
            </w:pPr>
            <w:r/>
            <w:r>
              <w:rPr>
                <w:b w:val="0"/>
                <w:sz w:val="17"/>
              </w:rPr>
              <w:t>string</w:t>
            </w:r>
          </w:p>
        </w:tc>
        <w:tc>
          <w:tcPr>
            <w:tcW w:type="dxa" w:w="2381"/>
          </w:tcPr>
          <w:p>
            <w:pPr>
              <w:spacing w:after="0" w:before="0"/>
            </w:pPr>
            <w:r/>
            <w:r>
              <w:rPr>
                <w:b w:val="0"/>
                <w:sz w:val="17"/>
              </w:rPr>
              <w:t>914135f2-4045-4b9f-bda9-f89f361a45cd</w:t>
            </w:r>
          </w:p>
        </w:tc>
        <w:tc>
          <w:tcPr>
            <w:tcW w:type="dxa" w:w="3175"/>
          </w:tcPr>
          <w:p>
            <w:pPr>
              <w:spacing w:after="0" w:before="0"/>
            </w:pPr>
            <w:r/>
            <w:r>
              <w:rPr>
                <w:b w:val="0"/>
                <w:sz w:val="17"/>
              </w:rPr>
              <w:t>Mã leader customer</w:t>
            </w:r>
          </w:p>
        </w:tc>
      </w:tr>
      <w:tr>
        <w:tc>
          <w:tcPr>
            <w:tcW w:type="dxa" w:w="2948"/>
          </w:tcPr>
          <w:p>
            <w:pPr>
              <w:spacing w:after="0" w:before="0"/>
            </w:pPr>
            <w:r/>
            <w:r>
              <w:rPr>
                <w:b w:val="0"/>
                <w:sz w:val="17"/>
              </w:rPr>
              <w:t>data.code</w:t>
            </w:r>
          </w:p>
        </w:tc>
        <w:tc>
          <w:tcPr>
            <w:tcW w:type="dxa" w:w="1134"/>
          </w:tcPr>
          <w:p>
            <w:pPr>
              <w:spacing w:after="0" w:before="0"/>
            </w:pPr>
            <w:r/>
            <w:r>
              <w:rPr>
                <w:b w:val="0"/>
                <w:sz w:val="17"/>
              </w:rPr>
              <w:t>string</w:t>
            </w:r>
          </w:p>
        </w:tc>
        <w:tc>
          <w:tcPr>
            <w:tcW w:type="dxa" w:w="2381"/>
          </w:tcPr>
          <w:p>
            <w:pPr>
              <w:spacing w:after="0" w:before="0"/>
            </w:pPr>
            <w:r/>
            <w:r>
              <w:rPr>
                <w:b w:val="0"/>
                <w:sz w:val="17"/>
              </w:rPr>
              <w:t>H2C8PYG4</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CLB Sáng Sớm</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Đánh 6h sáng</w:t>
            </w:r>
          </w:p>
        </w:tc>
        <w:tc>
          <w:tcPr>
            <w:tcW w:type="dxa" w:w="3175"/>
          </w:tcPr>
          <w:p>
            <w:pPr>
              <w:spacing w:after="0" w:before="0"/>
            </w:pPr>
            <w:r/>
            <w:r>
              <w:rPr>
                <w:b w:val="0"/>
                <w:sz w:val="17"/>
              </w:rPr>
              <w:t>Mô tả</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disbanded</w:t>
            </w:r>
          </w:p>
        </w:tc>
        <w:tc>
          <w:tcPr>
            <w:tcW w:type="dxa" w:w="3175"/>
          </w:tcPr>
          <w:p>
            <w:pPr>
              <w:spacing w:after="0" w:before="0"/>
            </w:pPr>
            <w:r/>
            <w:r>
              <w:rPr>
                <w:b w:val="0"/>
                <w:sz w:val="17"/>
              </w:rPr>
              <w:t>Trạng thái</w:t>
            </w:r>
          </w:p>
        </w:tc>
      </w:tr>
      <w:tr>
        <w:tc>
          <w:tcPr>
            <w:tcW w:type="dxa" w:w="2948"/>
          </w:tcPr>
          <w:p>
            <w:pPr>
              <w:spacing w:after="0" w:before="0"/>
            </w:pPr>
            <w:r/>
            <w:r>
              <w:rPr>
                <w:b w:val="0"/>
                <w:sz w:val="17"/>
              </w:rPr>
              <w:t>data.disbanded_at</w:t>
            </w:r>
          </w:p>
        </w:tc>
        <w:tc>
          <w:tcPr>
            <w:tcW w:type="dxa" w:w="1134"/>
          </w:tcPr>
          <w:p>
            <w:pPr>
              <w:spacing w:after="0" w:before="0"/>
            </w:pPr>
            <w:r/>
            <w:r>
              <w:rPr>
                <w:b w:val="0"/>
                <w:sz w:val="17"/>
              </w:rPr>
              <w:t>string</w:t>
            </w:r>
          </w:p>
        </w:tc>
        <w:tc>
          <w:tcPr>
            <w:tcW w:type="dxa" w:w="2381"/>
          </w:tcPr>
          <w:p>
            <w:pPr>
              <w:spacing w:after="0" w:before="0"/>
            </w:pPr>
            <w:r/>
            <w:r>
              <w:rPr>
                <w:b w:val="0"/>
                <w:sz w:val="17"/>
              </w:rPr>
              <w:t>2026-10-10T03:23:09.000000Z</w:t>
            </w:r>
          </w:p>
        </w:tc>
        <w:tc>
          <w:tcPr>
            <w:tcW w:type="dxa" w:w="3175"/>
          </w:tcPr>
          <w:p>
            <w:pPr>
              <w:spacing w:after="0" w:before="0"/>
            </w:pPr>
            <w:r/>
            <w:r>
              <w:rPr>
                <w:b w:val="0"/>
                <w:sz w:val="17"/>
              </w:rPr>
              <w:t>Thời điểm disbanded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2026-10-10T03:23:09.000000Z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data.leader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data.leader.id</w:t>
            </w:r>
          </w:p>
        </w:tc>
        <w:tc>
          <w:tcPr>
            <w:tcW w:type="dxa" w:w="1134"/>
          </w:tcPr>
          <w:p>
            <w:pPr>
              <w:spacing w:after="0" w:before="0"/>
            </w:pPr>
            <w:r/>
            <w:r>
              <w:rPr>
                <w:b w:val="0"/>
                <w:sz w:val="17"/>
              </w:rPr>
              <w:t>string</w:t>
            </w:r>
          </w:p>
        </w:tc>
        <w:tc>
          <w:tcPr>
            <w:tcW w:type="dxa" w:w="2381"/>
          </w:tcPr>
          <w:p>
            <w:pPr>
              <w:spacing w:after="0" w:before="0"/>
            </w:pPr>
            <w:r/>
            <w:r>
              <w:rPr>
                <w:b w:val="0"/>
                <w:sz w:val="17"/>
              </w:rPr>
              <w:t>914135f2-4045-4b9f-bda9-f89f361a45cd</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data.leader.fullname</w:t>
            </w:r>
          </w:p>
        </w:tc>
        <w:tc>
          <w:tcPr>
            <w:tcW w:type="dxa" w:w="1134"/>
          </w:tcPr>
          <w:p>
            <w:pPr>
              <w:spacing w:after="0" w:before="0"/>
            </w:pPr>
            <w:r/>
            <w:r>
              <w:rPr>
                <w:b w:val="0"/>
                <w:sz w:val="17"/>
              </w:rPr>
              <w:t>string</w:t>
            </w:r>
          </w:p>
        </w:tc>
        <w:tc>
          <w:tcPr>
            <w:tcW w:type="dxa" w:w="2381"/>
          </w:tcPr>
          <w:p>
            <w:pPr>
              <w:spacing w:after="0" w:before="0"/>
            </w:pPr>
            <w:r/>
            <w:r>
              <w:rPr>
                <w:b w:val="0"/>
                <w:sz w:val="17"/>
              </w:rPr>
              <w:t>Khách Nhóm 1 Mới</w:t>
            </w:r>
          </w:p>
        </w:tc>
        <w:tc>
          <w:tcPr>
            <w:tcW w:type="dxa" w:w="3175"/>
          </w:tcPr>
          <w:p>
            <w:pPr>
              <w:spacing w:after="0" w:before="0"/>
            </w:pPr>
            <w:r/>
            <w:r>
              <w:rPr>
                <w:b w:val="0"/>
                <w:sz w:val="17"/>
              </w:rPr>
              <w:t>Họ và tên</w:t>
            </w:r>
          </w:p>
        </w:tc>
      </w:tr>
      <w:tr>
        <w:tc>
          <w:tcPr>
            <w:tcW w:type="dxa" w:w="2948"/>
          </w:tcPr>
          <w:p>
            <w:pPr>
              <w:spacing w:after="0" w:before="0"/>
            </w:pPr>
            <w:r/>
            <w:r>
              <w:rPr>
                <w:b w:val="0"/>
                <w:sz w:val="17"/>
              </w:rPr>
              <w:t>data.leader.phone</w:t>
            </w:r>
          </w:p>
        </w:tc>
        <w:tc>
          <w:tcPr>
            <w:tcW w:type="dxa" w:w="1134"/>
          </w:tcPr>
          <w:p>
            <w:pPr>
              <w:spacing w:after="0" w:before="0"/>
            </w:pPr>
            <w:r/>
            <w:r>
              <w:rPr>
                <w:b w:val="0"/>
                <w:sz w:val="17"/>
              </w:rPr>
              <w:t>string</w:t>
            </w:r>
          </w:p>
        </w:tc>
        <w:tc>
          <w:tcPr>
            <w:tcW w:type="dxa" w:w="2381"/>
          </w:tcPr>
          <w:p>
            <w:pPr>
              <w:spacing w:after="0" w:before="0"/>
            </w:pPr>
            <w:r/>
            <w:r>
              <w:rPr>
                <w:b w:val="0"/>
                <w:sz w:val="17"/>
              </w:rPr>
              <w:t>84911100001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data.member_count</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Số lượng member</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[App\\Models\\Team]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Đội nhóm &amp; quỹ nhóm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