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keepNext/>
      </w:pPr>
      <w:r>
        <w:t>Tài liệu API — Bản đồ, tìm kiếm &amp; chỉ đường</w:t>
      </w:r>
    </w:p>
    <w:p>
      <w:pPr>
        <w:spacing w:after="80"/>
      </w:pPr>
      <w:r>
        <w:rPr>
          <w:b w:val="0"/>
          <w:i w:val="0"/>
          <w:sz w:val="21"/>
        </w:rPr>
        <w:t>Nhóm chức năng: Khách hàng</w:t>
      </w:r>
    </w:p>
    <w:p>
      <w:pPr>
        <w:spacing w:after="80"/>
      </w:pPr>
      <w:r>
        <w:rPr>
          <w:b w:val="0"/>
          <w:i w:val="0"/>
          <w:sz w:val="21"/>
        </w:rPr>
        <w:t>Số endpoint: 10. Base URL: https://{domain} (thay {domain} bằng tên miền hệ thống). Mọi request gửi và nhận JSON UTF-8 (header Accept: application/json).</w:t>
      </w:r>
    </w:p>
    <w:p>
      <w:pPr>
        <w:spacing w:after="80"/>
      </w:pPr>
      <w:r>
        <w:rPr>
          <w:b w:val="0"/>
          <w:i w:val="0"/>
          <w:sz w:val="20"/>
        </w:rPr>
        <w:t>Xác thực: endpoint khách hàng dùng token Bearer lấy sau khi đăng nhập bằng OTP; endpoint quản trị dùng token Bearer của tài khoản quản trị (POST /api/admin/login). Thông báo lỗi do hệ thống viết tay bằng tiếng Anh; lỗi kiểm tra dữ liệu tự động (422) bằng tiếng Việt.</w:t>
      </w:r>
    </w:p>
    <w:p>
      <w:pPr>
        <w:pStyle w:val="Heading2"/>
        <w:keepNext/>
      </w:pPr>
      <w:r>
        <w:t>Danh sách endpoint</w:t>
      </w:r>
    </w:p>
    <w:tbl>
      <w:tblPr>
        <w:tblStyle w:val="TableGrid"/>
        <w:tblW w:type="auto" w:w="0"/>
        <w:jc w:val="center"/>
        <w:tblLayout w:type="fixed"/>
        <w:tblLook w:firstColumn="1" w:firstRow="1" w:lastColumn="0" w:lastRow="0" w:noHBand="0" w:noVBand="1" w:val="04A0"/>
      </w:tblPr>
      <w:tblGrid>
        <w:gridCol w:w="1928"/>
        <w:gridCol w:w="1928"/>
        <w:gridCol w:w="1928"/>
        <w:gridCol w:w="1928"/>
        <w:gridCol w:w="1928"/>
      </w:tblGrid>
      <w:tr>
        <w:trPr>
          <w:tblHeader w:val="true"/>
        </w:trPr>
        <w:tc>
          <w:tcPr>
            <w:tcW w:type="dxa" w:w="510"/>
            <w:shd w:val="clear" w:color="auto" w:fill="1F3A5F"/>
          </w:tcPr>
          <w:p>
            <w:pPr>
              <w:spacing w:after="0" w:before="0"/>
            </w:pPr>
            <w:r/>
            <w:r>
              <w:rPr>
                <w:b/>
                <w:color w:val="FFFFFF"/>
                <w:sz w:val="17"/>
              </w:rPr>
              <w:t>#</w:t>
            </w:r>
          </w:p>
        </w:tc>
        <w:tc>
          <w:tcPr>
            <w:tcW w:type="dxa" w:w="1077"/>
            <w:shd w:val="clear" w:color="auto" w:fill="1F3A5F"/>
          </w:tcPr>
          <w:p>
            <w:pPr>
              <w:spacing w:after="0" w:before="0"/>
            </w:pPr>
            <w:r/>
            <w:r>
              <w:rPr>
                <w:b/>
                <w:color w:val="FFFFFF"/>
                <w:sz w:val="17"/>
              </w:rPr>
              <w:t>Phương thức</w:t>
            </w:r>
          </w:p>
        </w:tc>
        <w:tc>
          <w:tcPr>
            <w:tcW w:type="dxa" w:w="4195"/>
            <w:shd w:val="clear" w:color="auto" w:fill="1F3A5F"/>
          </w:tcPr>
          <w:p>
            <w:pPr>
              <w:spacing w:after="0" w:before="0"/>
            </w:pPr>
            <w:r/>
            <w:r>
              <w:rPr>
                <w:b/>
                <w:color w:val="FFFFFF"/>
                <w:sz w:val="17"/>
              </w:rPr>
              <w:t>Đường dẫn</w:t>
            </w:r>
          </w:p>
        </w:tc>
        <w:tc>
          <w:tcPr>
            <w:tcW w:type="dxa" w:w="2608"/>
            <w:shd w:val="clear" w:color="auto" w:fill="1F3A5F"/>
          </w:tcPr>
          <w:p>
            <w:pPr>
              <w:spacing w:after="0" w:before="0"/>
            </w:pPr>
            <w:r/>
            <w:r>
              <w:rPr>
                <w:b/>
                <w:color w:val="FFFFFF"/>
                <w:sz w:val="17"/>
              </w:rPr>
              <w:t>Chức năng</w:t>
            </w:r>
          </w:p>
        </w:tc>
        <w:tc>
          <w:tcPr>
            <w:tcW w:type="dxa" w:w="1247"/>
            <w:shd w:val="clear" w:color="auto" w:fill="1F3A5F"/>
          </w:tcPr>
          <w:p>
            <w:pPr>
              <w:spacing w:after="0" w:before="0"/>
            </w:pPr>
            <w:r/>
            <w:r>
              <w:rPr>
                <w:b/>
                <w:color w:val="FFFFFF"/>
                <w:sz w:val="17"/>
              </w:rPr>
              <w:t>Xác thực</w:t>
            </w:r>
          </w:p>
        </w:tc>
      </w:tr>
      <w:tr>
        <w:tc>
          <w:tcPr>
            <w:tcW w:type="dxa" w:w="510"/>
          </w:tcPr>
          <w:p>
            <w:pPr>
              <w:spacing w:after="0" w:before="0"/>
            </w:pPr>
            <w:r/>
            <w:r>
              <w:rPr>
                <w:b w:val="0"/>
                <w:sz w:val="17"/>
              </w:rPr>
              <w:t>1</w:t>
            </w:r>
          </w:p>
        </w:tc>
        <w:tc>
          <w:tcPr>
            <w:tcW w:type="dxa" w:w="1077"/>
          </w:tcPr>
          <w:p>
            <w:pPr>
              <w:spacing w:after="0" w:before="0"/>
            </w:pPr>
            <w:r/>
            <w:r>
              <w:rPr>
                <w:b w:val="0"/>
                <w:sz w:val="17"/>
              </w:rPr>
              <w:t>POST</w:t>
            </w:r>
          </w:p>
        </w:tc>
        <w:tc>
          <w:tcPr>
            <w:tcW w:type="dxa" w:w="4195"/>
          </w:tcPr>
          <w:p>
            <w:pPr>
              <w:spacing w:after="0" w:before="0"/>
            </w:pPr>
            <w:r/>
            <w:r>
              <w:rPr>
                <w:b w:val="0"/>
                <w:sz w:val="17"/>
              </w:rPr>
              <w:t>/api/directions/route</w:t>
            </w:r>
          </w:p>
        </w:tc>
        <w:tc>
          <w:tcPr>
            <w:tcW w:type="dxa" w:w="2608"/>
          </w:tcPr>
          <w:p>
            <w:pPr>
              <w:spacing w:after="0" w:before="0"/>
            </w:pPr>
            <w:r/>
            <w:r>
              <w:rPr>
                <w:b w:val="0"/>
                <w:sz w:val="17"/>
              </w:rPr>
              <w:t>Tạo chỉ đường</w:t>
            </w:r>
          </w:p>
        </w:tc>
        <w:tc>
          <w:tcPr>
            <w:tcW w:type="dxa" w:w="1247"/>
          </w:tcPr>
          <w:p>
            <w:pPr>
              <w:spacing w:after="0" w:before="0"/>
            </w:pPr>
            <w:r/>
            <w:r>
              <w:rPr>
                <w:b w:val="0"/>
                <w:sz w:val="17"/>
              </w:rPr>
              <w:t>Công khai</w:t>
            </w:r>
          </w:p>
        </w:tc>
      </w:tr>
      <w:tr>
        <w:tc>
          <w:tcPr>
            <w:tcW w:type="dxa" w:w="510"/>
          </w:tcPr>
          <w:p>
            <w:pPr>
              <w:spacing w:after="0" w:before="0"/>
            </w:pPr>
            <w:r/>
            <w:r>
              <w:rPr>
                <w:b w:val="0"/>
                <w:sz w:val="17"/>
              </w:rPr>
              <w:t>2</w:t>
            </w:r>
          </w:p>
        </w:tc>
        <w:tc>
          <w:tcPr>
            <w:tcW w:type="dxa" w:w="1077"/>
          </w:tcPr>
          <w:p>
            <w:pPr>
              <w:spacing w:after="0" w:before="0"/>
            </w:pPr>
            <w:r/>
            <w:r>
              <w:rPr>
                <w:b w:val="0"/>
                <w:sz w:val="17"/>
              </w:rPr>
              <w:t>GET</w:t>
            </w:r>
          </w:p>
        </w:tc>
        <w:tc>
          <w:tcPr>
            <w:tcW w:type="dxa" w:w="4195"/>
          </w:tcPr>
          <w:p>
            <w:pPr>
              <w:spacing w:after="0" w:before="0"/>
            </w:pPr>
            <w:r/>
            <w:r>
              <w:rPr>
                <w:b w:val="0"/>
                <w:sz w:val="17"/>
              </w:rPr>
              <w:t>/api/v1/config/map</w:t>
            </w:r>
          </w:p>
        </w:tc>
        <w:tc>
          <w:tcPr>
            <w:tcW w:type="dxa" w:w="2608"/>
          </w:tcPr>
          <w:p>
            <w:pPr>
              <w:spacing w:after="0" w:before="0"/>
            </w:pPr>
            <w:r/>
            <w:r>
              <w:rPr>
                <w:b w:val="0"/>
                <w:sz w:val="17"/>
              </w:rPr>
              <w:t>Danh sách bản đồ</w:t>
            </w:r>
          </w:p>
        </w:tc>
        <w:tc>
          <w:tcPr>
            <w:tcW w:type="dxa" w:w="1247"/>
          </w:tcPr>
          <w:p>
            <w:pPr>
              <w:spacing w:after="0" w:before="0"/>
            </w:pPr>
            <w:r/>
            <w:r>
              <w:rPr>
                <w:b w:val="0"/>
                <w:sz w:val="17"/>
              </w:rPr>
              <w:t>Công khai</w:t>
            </w:r>
          </w:p>
        </w:tc>
      </w:tr>
      <w:tr>
        <w:tc>
          <w:tcPr>
            <w:tcW w:type="dxa" w:w="510"/>
          </w:tcPr>
          <w:p>
            <w:pPr>
              <w:spacing w:after="0" w:before="0"/>
            </w:pPr>
            <w:r/>
            <w:r>
              <w:rPr>
                <w:b w:val="0"/>
                <w:sz w:val="17"/>
              </w:rPr>
              <w:t>3</w:t>
            </w:r>
          </w:p>
        </w:tc>
        <w:tc>
          <w:tcPr>
            <w:tcW w:type="dxa" w:w="1077"/>
          </w:tcPr>
          <w:p>
            <w:pPr>
              <w:spacing w:after="0" w:before="0"/>
            </w:pPr>
            <w:r/>
            <w:r>
              <w:rPr>
                <w:b w:val="0"/>
                <w:sz w:val="17"/>
              </w:rPr>
              <w:t>GET</w:t>
            </w:r>
          </w:p>
        </w:tc>
        <w:tc>
          <w:tcPr>
            <w:tcW w:type="dxa" w:w="4195"/>
          </w:tcPr>
          <w:p>
            <w:pPr>
              <w:spacing w:after="0" w:before="0"/>
            </w:pPr>
            <w:r/>
            <w:r>
              <w:rPr>
                <w:b w:val="0"/>
                <w:sz w:val="17"/>
              </w:rPr>
              <w:t>/api/v1/provinces/detect</w:t>
            </w:r>
          </w:p>
        </w:tc>
        <w:tc>
          <w:tcPr>
            <w:tcW w:type="dxa" w:w="2608"/>
          </w:tcPr>
          <w:p>
            <w:pPr>
              <w:spacing w:after="0" w:before="0"/>
            </w:pPr>
            <w:r/>
            <w:r>
              <w:rPr>
                <w:b w:val="0"/>
                <w:sz w:val="17"/>
              </w:rPr>
              <w:t>Nhận diện tỉnh / thành phố</w:t>
            </w:r>
          </w:p>
        </w:tc>
        <w:tc>
          <w:tcPr>
            <w:tcW w:type="dxa" w:w="1247"/>
          </w:tcPr>
          <w:p>
            <w:pPr>
              <w:spacing w:after="0" w:before="0"/>
            </w:pPr>
            <w:r/>
            <w:r>
              <w:rPr>
                <w:b w:val="0"/>
                <w:sz w:val="17"/>
              </w:rPr>
              <w:t>Công khai</w:t>
            </w:r>
          </w:p>
        </w:tc>
      </w:tr>
      <w:tr>
        <w:tc>
          <w:tcPr>
            <w:tcW w:type="dxa" w:w="510"/>
          </w:tcPr>
          <w:p>
            <w:pPr>
              <w:spacing w:after="0" w:before="0"/>
            </w:pPr>
            <w:r/>
            <w:r>
              <w:rPr>
                <w:b w:val="0"/>
                <w:sz w:val="17"/>
              </w:rPr>
              <w:t>4</w:t>
            </w:r>
          </w:p>
        </w:tc>
        <w:tc>
          <w:tcPr>
            <w:tcW w:type="dxa" w:w="1077"/>
          </w:tcPr>
          <w:p>
            <w:pPr>
              <w:spacing w:after="0" w:before="0"/>
            </w:pPr>
            <w:r/>
            <w:r>
              <w:rPr>
                <w:b w:val="0"/>
                <w:sz w:val="17"/>
              </w:rPr>
              <w:t>GET</w:t>
            </w:r>
          </w:p>
        </w:tc>
        <w:tc>
          <w:tcPr>
            <w:tcW w:type="dxa" w:w="4195"/>
          </w:tcPr>
          <w:p>
            <w:pPr>
              <w:spacing w:after="0" w:before="0"/>
            </w:pPr>
            <w:r/>
            <w:r>
              <w:rPr>
                <w:b w:val="0"/>
                <w:sz w:val="17"/>
              </w:rPr>
              <w:t>/api/v1/search/locations</w:t>
            </w:r>
          </w:p>
        </w:tc>
        <w:tc>
          <w:tcPr>
            <w:tcW w:type="dxa" w:w="2608"/>
          </w:tcPr>
          <w:p>
            <w:pPr>
              <w:spacing w:after="0" w:before="0"/>
            </w:pPr>
            <w:r/>
            <w:r>
              <w:rPr>
                <w:b w:val="0"/>
                <w:sz w:val="17"/>
              </w:rPr>
              <w:t>Danh sách địa điểm</w:t>
            </w:r>
          </w:p>
        </w:tc>
        <w:tc>
          <w:tcPr>
            <w:tcW w:type="dxa" w:w="1247"/>
          </w:tcPr>
          <w:p>
            <w:pPr>
              <w:spacing w:after="0" w:before="0"/>
            </w:pPr>
            <w:r/>
            <w:r>
              <w:rPr>
                <w:b w:val="0"/>
                <w:sz w:val="17"/>
              </w:rPr>
              <w:t>Công khai</w:t>
            </w:r>
          </w:p>
        </w:tc>
      </w:tr>
      <w:tr>
        <w:tc>
          <w:tcPr>
            <w:tcW w:type="dxa" w:w="510"/>
          </w:tcPr>
          <w:p>
            <w:pPr>
              <w:spacing w:after="0" w:before="0"/>
            </w:pPr>
            <w:r/>
            <w:r>
              <w:rPr>
                <w:b w:val="0"/>
                <w:sz w:val="17"/>
              </w:rPr>
              <w:t>5</w:t>
            </w:r>
          </w:p>
        </w:tc>
        <w:tc>
          <w:tcPr>
            <w:tcW w:type="dxa" w:w="1077"/>
          </w:tcPr>
          <w:p>
            <w:pPr>
              <w:spacing w:after="0" w:before="0"/>
            </w:pPr>
            <w:r/>
            <w:r>
              <w:rPr>
                <w:b w:val="0"/>
                <w:sz w:val="17"/>
              </w:rPr>
              <w:t>GET</w:t>
            </w:r>
          </w:p>
        </w:tc>
        <w:tc>
          <w:tcPr>
            <w:tcW w:type="dxa" w:w="4195"/>
          </w:tcPr>
          <w:p>
            <w:pPr>
              <w:spacing w:after="0" w:before="0"/>
            </w:pPr>
            <w:r/>
            <w:r>
              <w:rPr>
                <w:b w:val="0"/>
                <w:sz w:val="17"/>
              </w:rPr>
              <w:t>/api/v2/ward</w:t>
            </w:r>
          </w:p>
        </w:tc>
        <w:tc>
          <w:tcPr>
            <w:tcW w:type="dxa" w:w="2608"/>
          </w:tcPr>
          <w:p>
            <w:pPr>
              <w:spacing w:after="0" w:before="0"/>
            </w:pPr>
            <w:r/>
            <w:r>
              <w:rPr>
                <w:b w:val="0"/>
                <w:sz w:val="17"/>
              </w:rPr>
              <w:t>Danh sách phường / xã</w:t>
            </w:r>
          </w:p>
        </w:tc>
        <w:tc>
          <w:tcPr>
            <w:tcW w:type="dxa" w:w="1247"/>
          </w:tcPr>
          <w:p>
            <w:pPr>
              <w:spacing w:after="0" w:before="0"/>
            </w:pPr>
            <w:r/>
            <w:r>
              <w:rPr>
                <w:b w:val="0"/>
                <w:sz w:val="17"/>
              </w:rPr>
              <w:t>Công khai</w:t>
            </w:r>
          </w:p>
        </w:tc>
      </w:tr>
      <w:tr>
        <w:tc>
          <w:tcPr>
            <w:tcW w:type="dxa" w:w="510"/>
          </w:tcPr>
          <w:p>
            <w:pPr>
              <w:spacing w:after="0" w:before="0"/>
            </w:pPr>
            <w:r/>
            <w:r>
              <w:rPr>
                <w:b w:val="0"/>
                <w:sz w:val="17"/>
              </w:rPr>
              <w:t>6</w:t>
            </w:r>
          </w:p>
        </w:tc>
        <w:tc>
          <w:tcPr>
            <w:tcW w:type="dxa" w:w="1077"/>
          </w:tcPr>
          <w:p>
            <w:pPr>
              <w:spacing w:after="0" w:before="0"/>
            </w:pPr>
            <w:r/>
            <w:r>
              <w:rPr>
                <w:b w:val="0"/>
                <w:sz w:val="17"/>
              </w:rPr>
              <w:t>GET</w:t>
            </w:r>
          </w:p>
        </w:tc>
        <w:tc>
          <w:tcPr>
            <w:tcW w:type="dxa" w:w="4195"/>
          </w:tcPr>
          <w:p>
            <w:pPr>
              <w:spacing w:after="0" w:before="0"/>
            </w:pPr>
            <w:r/>
            <w:r>
              <w:rPr>
                <w:b w:val="0"/>
                <w:sz w:val="17"/>
              </w:rPr>
              <w:t>/api/v2/ward/{code}</w:t>
            </w:r>
          </w:p>
        </w:tc>
        <w:tc>
          <w:tcPr>
            <w:tcW w:type="dxa" w:w="2608"/>
          </w:tcPr>
          <w:p>
            <w:pPr>
              <w:spacing w:after="0" w:before="0"/>
            </w:pPr>
            <w:r/>
            <w:r>
              <w:rPr>
                <w:b w:val="0"/>
                <w:sz w:val="17"/>
              </w:rPr>
              <w:t>Chi tiết phường / xã</w:t>
            </w:r>
          </w:p>
        </w:tc>
        <w:tc>
          <w:tcPr>
            <w:tcW w:type="dxa" w:w="1247"/>
          </w:tcPr>
          <w:p>
            <w:pPr>
              <w:spacing w:after="0" w:before="0"/>
            </w:pPr>
            <w:r/>
            <w:r>
              <w:rPr>
                <w:b w:val="0"/>
                <w:sz w:val="17"/>
              </w:rPr>
              <w:t>Công khai</w:t>
            </w:r>
          </w:p>
        </w:tc>
      </w:tr>
      <w:tr>
        <w:tc>
          <w:tcPr>
            <w:tcW w:type="dxa" w:w="510"/>
          </w:tcPr>
          <w:p>
            <w:pPr>
              <w:spacing w:after="0" w:before="0"/>
            </w:pPr>
            <w:r/>
            <w:r>
              <w:rPr>
                <w:b w:val="0"/>
                <w:sz w:val="17"/>
              </w:rPr>
              <w:t>7</w:t>
            </w:r>
          </w:p>
        </w:tc>
        <w:tc>
          <w:tcPr>
            <w:tcW w:type="dxa" w:w="1077"/>
          </w:tcPr>
          <w:p>
            <w:pPr>
              <w:spacing w:after="0" w:before="0"/>
            </w:pPr>
            <w:r/>
            <w:r>
              <w:rPr>
                <w:b w:val="0"/>
                <w:sz w:val="17"/>
              </w:rPr>
              <w:t>GET</w:t>
            </w:r>
          </w:p>
        </w:tc>
        <w:tc>
          <w:tcPr>
            <w:tcW w:type="dxa" w:w="4195"/>
          </w:tcPr>
          <w:p>
            <w:pPr>
              <w:spacing w:after="0" w:before="0"/>
            </w:pPr>
            <w:r/>
            <w:r>
              <w:rPr>
                <w:b w:val="0"/>
                <w:sz w:val="17"/>
              </w:rPr>
              <w:t>/api/admin/settings/{group}</w:t>
            </w:r>
          </w:p>
        </w:tc>
        <w:tc>
          <w:tcPr>
            <w:tcW w:type="dxa" w:w="2608"/>
          </w:tcPr>
          <w:p>
            <w:pPr>
              <w:spacing w:after="0" w:before="0"/>
            </w:pPr>
            <w:r/>
            <w:r>
              <w:rPr>
                <w:b w:val="0"/>
                <w:sz w:val="17"/>
              </w:rPr>
              <w:t>Chi tiết cấu hình hệ thống</w:t>
            </w:r>
          </w:p>
        </w:tc>
        <w:tc>
          <w:tcPr>
            <w:tcW w:type="dxa" w:w="1247"/>
          </w:tcPr>
          <w:p>
            <w:pPr>
              <w:spacing w:after="0" w:before="0"/>
            </w:pPr>
            <w:r/>
            <w:r>
              <w:rPr>
                <w:b w:val="0"/>
                <w:sz w:val="17"/>
              </w:rPr>
              <w:t>Quản trị</w:t>
            </w:r>
          </w:p>
        </w:tc>
      </w:tr>
      <w:tr>
        <w:tc>
          <w:tcPr>
            <w:tcW w:type="dxa" w:w="510"/>
          </w:tcPr>
          <w:p>
            <w:pPr>
              <w:spacing w:after="0" w:before="0"/>
            </w:pPr>
            <w:r/>
            <w:r>
              <w:rPr>
                <w:b w:val="0"/>
                <w:sz w:val="17"/>
              </w:rPr>
              <w:t>8</w:t>
            </w:r>
          </w:p>
        </w:tc>
        <w:tc>
          <w:tcPr>
            <w:tcW w:type="dxa" w:w="1077"/>
          </w:tcPr>
          <w:p>
            <w:pPr>
              <w:spacing w:after="0" w:before="0"/>
            </w:pPr>
            <w:r/>
            <w:r>
              <w:rPr>
                <w:b w:val="0"/>
                <w:sz w:val="17"/>
              </w:rPr>
              <w:t>PATCH</w:t>
            </w:r>
          </w:p>
        </w:tc>
        <w:tc>
          <w:tcPr>
            <w:tcW w:type="dxa" w:w="4195"/>
          </w:tcPr>
          <w:p>
            <w:pPr>
              <w:spacing w:after="0" w:before="0"/>
            </w:pPr>
            <w:r/>
            <w:r>
              <w:rPr>
                <w:b w:val="0"/>
                <w:sz w:val="17"/>
              </w:rPr>
              <w:t>/api/admin/settings/{group}</w:t>
            </w:r>
          </w:p>
        </w:tc>
        <w:tc>
          <w:tcPr>
            <w:tcW w:type="dxa" w:w="2608"/>
          </w:tcPr>
          <w:p>
            <w:pPr>
              <w:spacing w:after="0" w:before="0"/>
            </w:pPr>
            <w:r/>
            <w:r>
              <w:rPr>
                <w:b w:val="0"/>
                <w:sz w:val="17"/>
              </w:rPr>
              <w:t>Cập nhật cấu hình hệ thống</w:t>
            </w:r>
          </w:p>
        </w:tc>
        <w:tc>
          <w:tcPr>
            <w:tcW w:type="dxa" w:w="1247"/>
          </w:tcPr>
          <w:p>
            <w:pPr>
              <w:spacing w:after="0" w:before="0"/>
            </w:pPr>
            <w:r/>
            <w:r>
              <w:rPr>
                <w:b w:val="0"/>
                <w:sz w:val="17"/>
              </w:rPr>
              <w:t>Quản trị</w:t>
            </w:r>
          </w:p>
        </w:tc>
      </w:tr>
      <w:tr>
        <w:tc>
          <w:tcPr>
            <w:tcW w:type="dxa" w:w="510"/>
          </w:tcPr>
          <w:p>
            <w:pPr>
              <w:spacing w:after="0" w:before="0"/>
            </w:pPr>
            <w:r/>
            <w:r>
              <w:rPr>
                <w:b w:val="0"/>
                <w:sz w:val="17"/>
              </w:rPr>
              <w:t>9</w:t>
            </w:r>
          </w:p>
        </w:tc>
        <w:tc>
          <w:tcPr>
            <w:tcW w:type="dxa" w:w="1077"/>
          </w:tcPr>
          <w:p>
            <w:pPr>
              <w:spacing w:after="0" w:before="0"/>
            </w:pPr>
            <w:r/>
            <w:r>
              <w:rPr>
                <w:b w:val="0"/>
                <w:sz w:val="17"/>
              </w:rPr>
              <w:t>POST</w:t>
            </w:r>
          </w:p>
        </w:tc>
        <w:tc>
          <w:tcPr>
            <w:tcW w:type="dxa" w:w="4195"/>
          </w:tcPr>
          <w:p>
            <w:pPr>
              <w:spacing w:after="0" w:before="0"/>
            </w:pPr>
            <w:r/>
            <w:r>
              <w:rPr>
                <w:b w:val="0"/>
                <w:sz w:val="17"/>
              </w:rPr>
              <w:t>/api/admin/settings/{group}</w:t>
            </w:r>
          </w:p>
        </w:tc>
        <w:tc>
          <w:tcPr>
            <w:tcW w:type="dxa" w:w="2608"/>
          </w:tcPr>
          <w:p>
            <w:pPr>
              <w:spacing w:after="0" w:before="0"/>
            </w:pPr>
            <w:r/>
            <w:r>
              <w:rPr>
                <w:b w:val="0"/>
                <w:sz w:val="17"/>
              </w:rPr>
              <w:t>Cập nhật cấu hình hệ thống</w:t>
            </w:r>
          </w:p>
        </w:tc>
        <w:tc>
          <w:tcPr>
            <w:tcW w:type="dxa" w:w="1247"/>
          </w:tcPr>
          <w:p>
            <w:pPr>
              <w:spacing w:after="0" w:before="0"/>
            </w:pPr>
            <w:r/>
            <w:r>
              <w:rPr>
                <w:b w:val="0"/>
                <w:sz w:val="17"/>
              </w:rPr>
              <w:t>Quản trị</w:t>
            </w:r>
          </w:p>
        </w:tc>
      </w:tr>
      <w:tr>
        <w:tc>
          <w:tcPr>
            <w:tcW w:type="dxa" w:w="510"/>
          </w:tcPr>
          <w:p>
            <w:pPr>
              <w:spacing w:after="0" w:before="0"/>
            </w:pPr>
            <w:r/>
            <w:r>
              <w:rPr>
                <w:b w:val="0"/>
                <w:sz w:val="17"/>
              </w:rPr>
              <w:t>10</w:t>
            </w:r>
          </w:p>
        </w:tc>
        <w:tc>
          <w:tcPr>
            <w:tcW w:type="dxa" w:w="1077"/>
          </w:tcPr>
          <w:p>
            <w:pPr>
              <w:spacing w:after="0" w:before="0"/>
            </w:pPr>
            <w:r/>
            <w:r>
              <w:rPr>
                <w:b w:val="0"/>
                <w:sz w:val="17"/>
              </w:rPr>
              <w:t>PUT</w:t>
            </w:r>
          </w:p>
        </w:tc>
        <w:tc>
          <w:tcPr>
            <w:tcW w:type="dxa" w:w="4195"/>
          </w:tcPr>
          <w:p>
            <w:pPr>
              <w:spacing w:after="0" w:before="0"/>
            </w:pPr>
            <w:r/>
            <w:r>
              <w:rPr>
                <w:b w:val="0"/>
                <w:sz w:val="17"/>
              </w:rPr>
              <w:t>/api/admin/settings/{group}</w:t>
            </w:r>
          </w:p>
        </w:tc>
        <w:tc>
          <w:tcPr>
            <w:tcW w:type="dxa" w:w="2608"/>
          </w:tcPr>
          <w:p>
            <w:pPr>
              <w:spacing w:after="0" w:before="0"/>
            </w:pPr>
            <w:r/>
            <w:r>
              <w:rPr>
                <w:b w:val="0"/>
                <w:sz w:val="17"/>
              </w:rPr>
              <w:t>Cập nhật cấu hình hệ thống</w:t>
            </w:r>
          </w:p>
        </w:tc>
        <w:tc>
          <w:tcPr>
            <w:tcW w:type="dxa" w:w="1247"/>
          </w:tcPr>
          <w:p>
            <w:pPr>
              <w:spacing w:after="0" w:before="0"/>
            </w:pPr>
            <w:r/>
            <w:r>
              <w:rPr>
                <w:b w:val="0"/>
                <w:sz w:val="17"/>
              </w:rPr>
              <w:t>Quản trị</w:t>
            </w:r>
          </w:p>
        </w:tc>
      </w:tr>
    </w:tbl>
    <w:p>
      <w:r>
        <w:br w:type="page"/>
      </w:r>
    </w:p>
    <w:p>
      <w:pPr>
        <w:pStyle w:val="Heading2"/>
        <w:keepNext/>
      </w:pPr>
      <w:r>
        <w:t>Chi tiết từng endpoint</w:t>
      </w:r>
    </w:p>
    <w:p>
      <w:pPr>
        <w:pStyle w:val="Heading2"/>
        <w:keepNext/>
      </w:pPr>
      <w:r>
        <w:t>1. Tạo chỉ đường</w:t>
      </w:r>
    </w:p>
    <w:tbl>
      <w:tblPr>
        <w:tblStyle w:val="TableGrid"/>
        <w:tblW w:type="auto" w:w="0"/>
        <w:tblLayout w:type="fixed"/>
        <w:tblLook w:firstColumn="1" w:firstRow="1" w:lastColumn="0" w:lastRow="0" w:noHBand="0" w:noVBand="1" w:val="04A0"/>
      </w:tblPr>
      <w:tblGrid>
        <w:gridCol w:w="4819"/>
        <w:gridCol w:w="4819"/>
      </w:tblGrid>
      <w:tr>
        <w:tc>
          <w:tcPr>
            <w:tcW w:type="dxa" w:w="1984"/>
            <w:shd w:val="clear" w:color="auto" w:fill="E8EEF6"/>
          </w:tcPr>
          <w:p>
            <w:pPr>
              <w:spacing w:after="0" w:before="0"/>
            </w:pPr>
            <w:r/>
            <w:r>
              <w:rPr>
                <w:b/>
                <w:sz w:val="19"/>
              </w:rPr>
              <w:t>Phương thức</w:t>
            </w:r>
          </w:p>
        </w:tc>
        <w:tc>
          <w:tcPr>
            <w:tcW w:type="dxa" w:w="7654"/>
          </w:tcPr>
          <w:p>
            <w:pPr>
              <w:spacing w:after="0" w:before="0"/>
            </w:pPr>
            <w:r/>
            <w:r>
              <w:rPr>
                <w:b/>
                <w:color w:val="1D4ED8"/>
                <w:sz w:val="20"/>
              </w:rPr>
              <w:t>POST</w:t>
            </w:r>
          </w:p>
        </w:tc>
      </w:tr>
      <w:tr>
        <w:tc>
          <w:tcPr>
            <w:tcW w:type="dxa" w:w="1984"/>
            <w:shd w:val="clear" w:color="auto" w:fill="E8EEF6"/>
          </w:tcPr>
          <w:p>
            <w:pPr>
              <w:spacing w:after="0" w:before="0"/>
            </w:pPr>
            <w:r/>
            <w:r>
              <w:rPr>
                <w:b/>
                <w:sz w:val="19"/>
              </w:rPr>
              <w:t>Đường dẫn</w:t>
            </w:r>
          </w:p>
        </w:tc>
        <w:tc>
          <w:tcPr>
            <w:tcW w:type="dxa" w:w="7654"/>
          </w:tcPr>
          <w:p>
            <w:pPr>
              <w:spacing w:after="0" w:before="0"/>
            </w:pPr>
            <w:r/>
            <w:r>
              <w:rPr>
                <w:rFonts w:ascii="Consolas" w:hAnsi="Consolas" w:eastAsia="Consolas"/>
                <w:b w:val="0"/>
                <w:sz w:val="19"/>
              </w:rPr>
              <w:t>/api/directions/route</w:t>
            </w:r>
          </w:p>
        </w:tc>
      </w:tr>
      <w:tr>
        <w:tc>
          <w:tcPr>
            <w:tcW w:type="dxa" w:w="1984"/>
            <w:shd w:val="clear" w:color="auto" w:fill="E8EEF6"/>
          </w:tcPr>
          <w:p>
            <w:pPr>
              <w:spacing w:after="0" w:before="0"/>
            </w:pPr>
            <w:r/>
            <w:r>
              <w:rPr>
                <w:b/>
                <w:sz w:val="19"/>
              </w:rPr>
              <w:t>Xác thực</w:t>
            </w:r>
          </w:p>
        </w:tc>
        <w:tc>
          <w:tcPr>
            <w:tcW w:type="dxa" w:w="7654"/>
          </w:tcPr>
          <w:p>
            <w:pPr>
              <w:spacing w:after="0" w:before="0"/>
            </w:pPr>
            <w:r/>
            <w:r>
              <w:rPr>
                <w:b w:val="0"/>
                <w:sz w:val="19"/>
              </w:rPr>
              <w:t>Công khai — không cần đăng nhập</w:t>
            </w:r>
          </w:p>
        </w:tc>
      </w:tr>
      <w:tr>
        <w:tc>
          <w:tcPr>
            <w:tcW w:type="dxa" w:w="1984"/>
            <w:shd w:val="clear" w:color="auto" w:fill="E8EEF6"/>
          </w:tcPr>
          <w:p>
            <w:pPr>
              <w:spacing w:after="0" w:before="0"/>
            </w:pPr>
            <w:r/>
            <w:r>
              <w:rPr>
                <w:b/>
                <w:sz w:val="19"/>
              </w:rPr>
              <w:t>Headers</w:t>
            </w:r>
          </w:p>
        </w:tc>
        <w:tc>
          <w:tcPr>
            <w:tcW w:type="dxa" w:w="7654"/>
          </w:tcPr>
          <w:p>
            <w:pPr>
              <w:spacing w:after="0" w:before="0"/>
            </w:pPr>
            <w:r/>
            <w:r>
              <w:rPr>
                <w:b w:val="0"/>
                <w:sz w:val="19"/>
              </w:rPr>
              <w:t>Accept: application/json; Content-Type: application/json</w:t>
            </w:r>
          </w:p>
        </w:tc>
      </w:tr>
    </w:tbl>
    <w:p>
      <w:pPr>
        <w:pStyle w:val="Heading3"/>
        <w:keepNext/>
      </w:pPr>
      <w:r>
        <w:t>Dữ liệu gửi lên (request body)</w:t>
      </w:r>
    </w:p>
    <w:tbl>
      <w:tblPr>
        <w:tblStyle w:val="TableGrid"/>
        <w:tblW w:type="auto" w:w="0"/>
        <w:jc w:val="center"/>
        <w:tblLayout w:type="fixed"/>
        <w:tblLook w:firstColumn="1" w:firstRow="1" w:lastColumn="0" w:lastRow="0" w:noHBand="0" w:noVBand="1" w:val="04A0"/>
      </w:tblPr>
      <w:tblGrid>
        <w:gridCol w:w="1928"/>
        <w:gridCol w:w="1928"/>
        <w:gridCol w:w="1928"/>
        <w:gridCol w:w="1928"/>
        <w:gridCol w:w="1928"/>
      </w:tblGrid>
      <w:tr>
        <w:trPr>
          <w:tblHeader w:val="true"/>
        </w:trPr>
        <w:tc>
          <w:tcPr>
            <w:tcW w:type="dxa" w:w="2041"/>
            <w:shd w:val="clear" w:color="auto" w:fill="1F3A5F"/>
          </w:tcPr>
          <w:p>
            <w:pPr>
              <w:spacing w:after="0" w:before="0"/>
            </w:pPr>
            <w:r/>
            <w:r>
              <w:rPr>
                <w:b/>
                <w:color w:val="FFFFFF"/>
                <w:sz w:val="18"/>
              </w:rPr>
              <w:t>Trường</w:t>
            </w:r>
          </w:p>
        </w:tc>
        <w:tc>
          <w:tcPr>
            <w:tcW w:type="dxa" w:w="1361"/>
            <w:shd w:val="clear" w:color="auto" w:fill="1F3A5F"/>
          </w:tcPr>
          <w:p>
            <w:pPr>
              <w:spacing w:after="0" w:before="0"/>
            </w:pPr>
            <w:r/>
            <w:r>
              <w:rPr>
                <w:b/>
                <w:color w:val="FFFFFF"/>
                <w:sz w:val="18"/>
              </w:rPr>
              <w:t>Kiểu</w:t>
            </w:r>
          </w:p>
        </w:tc>
        <w:tc>
          <w:tcPr>
            <w:tcW w:type="dxa" w:w="1020"/>
            <w:shd w:val="clear" w:color="auto" w:fill="1F3A5F"/>
          </w:tcPr>
          <w:p>
            <w:pPr>
              <w:spacing w:after="0" w:before="0"/>
            </w:pPr>
            <w:r/>
            <w:r>
              <w:rPr>
                <w:b/>
                <w:color w:val="FFFFFF"/>
                <w:sz w:val="18"/>
              </w:rPr>
              <w:t>Bắt buộc</w:t>
            </w:r>
          </w:p>
        </w:tc>
        <w:tc>
          <w:tcPr>
            <w:tcW w:type="dxa" w:w="2381"/>
            <w:shd w:val="clear" w:color="auto" w:fill="1F3A5F"/>
          </w:tcPr>
          <w:p>
            <w:pPr>
              <w:spacing w:after="0" w:before="0"/>
            </w:pPr>
            <w:r/>
            <w:r>
              <w:rPr>
                <w:b/>
                <w:color w:val="FFFFFF"/>
                <w:sz w:val="18"/>
              </w:rPr>
              <w:t>Ràng buộc</w:t>
            </w:r>
          </w:p>
        </w:tc>
        <w:tc>
          <w:tcPr>
            <w:tcW w:type="dxa" w:w="2835"/>
            <w:shd w:val="clear" w:color="auto" w:fill="1F3A5F"/>
          </w:tcPr>
          <w:p>
            <w:pPr>
              <w:spacing w:after="0" w:before="0"/>
            </w:pPr>
            <w:r/>
            <w:r>
              <w:rPr>
                <w:b/>
                <w:color w:val="FFFFFF"/>
                <w:sz w:val="18"/>
              </w:rPr>
              <w:t>Mô tả</w:t>
            </w:r>
          </w:p>
        </w:tc>
      </w:tr>
      <w:tr>
        <w:tc>
          <w:tcPr>
            <w:tcW w:type="dxa" w:w="2041"/>
          </w:tcPr>
          <w:p>
            <w:pPr>
              <w:spacing w:after="0" w:before="0"/>
            </w:pPr>
            <w:r/>
            <w:r>
              <w:rPr>
                <w:b w:val="0"/>
                <w:sz w:val="18"/>
              </w:rPr>
              <w:t>from_lat</w:t>
            </w:r>
          </w:p>
        </w:tc>
        <w:tc>
          <w:tcPr>
            <w:tcW w:type="dxa" w:w="1361"/>
          </w:tcPr>
          <w:p>
            <w:pPr>
              <w:spacing w:after="0" w:before="0"/>
            </w:pPr>
            <w:r/>
            <w:r>
              <w:rPr>
                <w:b w:val="0"/>
                <w:sz w:val="18"/>
              </w:rPr>
              <w:t>number</w:t>
            </w:r>
          </w:p>
        </w:tc>
        <w:tc>
          <w:tcPr>
            <w:tcW w:type="dxa" w:w="1020"/>
          </w:tcPr>
          <w:p>
            <w:pPr>
              <w:spacing w:after="0" w:before="0"/>
            </w:pPr>
            <w:r/>
            <w:r>
              <w:rPr>
                <w:b w:val="0"/>
                <w:sz w:val="18"/>
              </w:rPr>
              <w:t>Có</w:t>
            </w:r>
          </w:p>
        </w:tc>
        <w:tc>
          <w:tcPr>
            <w:tcW w:type="dxa" w:w="2381"/>
          </w:tcPr>
          <w:p>
            <w:pPr>
              <w:spacing w:after="0" w:before="0"/>
            </w:pPr>
            <w:r/>
            <w:r>
              <w:rPr>
                <w:b w:val="0"/>
                <w:sz w:val="18"/>
              </w:rPr>
              <w:t>trong khoảng -90 – 90</w:t>
            </w:r>
          </w:p>
        </w:tc>
        <w:tc>
          <w:tcPr>
            <w:tcW w:type="dxa" w:w="2835"/>
          </w:tcPr>
          <w:p>
            <w:pPr>
              <w:spacing w:after="0" w:before="0"/>
            </w:pPr>
            <w:r/>
            <w:r>
              <w:rPr>
                <w:b w:val="0"/>
                <w:sz w:val="18"/>
              </w:rPr>
              <w:t>—</w:t>
            </w:r>
          </w:p>
        </w:tc>
      </w:tr>
      <w:tr>
        <w:tc>
          <w:tcPr>
            <w:tcW w:type="dxa" w:w="2041"/>
          </w:tcPr>
          <w:p>
            <w:pPr>
              <w:spacing w:after="0" w:before="0"/>
            </w:pPr>
            <w:r/>
            <w:r>
              <w:rPr>
                <w:b w:val="0"/>
                <w:sz w:val="18"/>
              </w:rPr>
              <w:t>from_lng</w:t>
            </w:r>
          </w:p>
        </w:tc>
        <w:tc>
          <w:tcPr>
            <w:tcW w:type="dxa" w:w="1361"/>
          </w:tcPr>
          <w:p>
            <w:pPr>
              <w:spacing w:after="0" w:before="0"/>
            </w:pPr>
            <w:r/>
            <w:r>
              <w:rPr>
                <w:b w:val="0"/>
                <w:sz w:val="18"/>
              </w:rPr>
              <w:t>number</w:t>
            </w:r>
          </w:p>
        </w:tc>
        <w:tc>
          <w:tcPr>
            <w:tcW w:type="dxa" w:w="1020"/>
          </w:tcPr>
          <w:p>
            <w:pPr>
              <w:spacing w:after="0" w:before="0"/>
            </w:pPr>
            <w:r/>
            <w:r>
              <w:rPr>
                <w:b w:val="0"/>
                <w:sz w:val="18"/>
              </w:rPr>
              <w:t>Có</w:t>
            </w:r>
          </w:p>
        </w:tc>
        <w:tc>
          <w:tcPr>
            <w:tcW w:type="dxa" w:w="2381"/>
          </w:tcPr>
          <w:p>
            <w:pPr>
              <w:spacing w:after="0" w:before="0"/>
            </w:pPr>
            <w:r/>
            <w:r>
              <w:rPr>
                <w:b w:val="0"/>
                <w:sz w:val="18"/>
              </w:rPr>
              <w:t>trong khoảng -180 – 180</w:t>
            </w:r>
          </w:p>
        </w:tc>
        <w:tc>
          <w:tcPr>
            <w:tcW w:type="dxa" w:w="2835"/>
          </w:tcPr>
          <w:p>
            <w:pPr>
              <w:spacing w:after="0" w:before="0"/>
            </w:pPr>
            <w:r/>
            <w:r>
              <w:rPr>
                <w:b w:val="0"/>
                <w:sz w:val="18"/>
              </w:rPr>
              <w:t>—</w:t>
            </w:r>
          </w:p>
        </w:tc>
      </w:tr>
      <w:tr>
        <w:tc>
          <w:tcPr>
            <w:tcW w:type="dxa" w:w="2041"/>
          </w:tcPr>
          <w:p>
            <w:pPr>
              <w:spacing w:after="0" w:before="0"/>
            </w:pPr>
            <w:r/>
            <w:r>
              <w:rPr>
                <w:b w:val="0"/>
                <w:sz w:val="18"/>
              </w:rPr>
              <w:t>to_lat</w:t>
            </w:r>
          </w:p>
        </w:tc>
        <w:tc>
          <w:tcPr>
            <w:tcW w:type="dxa" w:w="1361"/>
          </w:tcPr>
          <w:p>
            <w:pPr>
              <w:spacing w:after="0" w:before="0"/>
            </w:pPr>
            <w:r/>
            <w:r>
              <w:rPr>
                <w:b w:val="0"/>
                <w:sz w:val="18"/>
              </w:rPr>
              <w:t>number</w:t>
            </w:r>
          </w:p>
        </w:tc>
        <w:tc>
          <w:tcPr>
            <w:tcW w:type="dxa" w:w="1020"/>
          </w:tcPr>
          <w:p>
            <w:pPr>
              <w:spacing w:after="0" w:before="0"/>
            </w:pPr>
            <w:r/>
            <w:r>
              <w:rPr>
                <w:b w:val="0"/>
                <w:sz w:val="18"/>
              </w:rPr>
              <w:t>Có</w:t>
            </w:r>
          </w:p>
        </w:tc>
        <w:tc>
          <w:tcPr>
            <w:tcW w:type="dxa" w:w="2381"/>
          </w:tcPr>
          <w:p>
            <w:pPr>
              <w:spacing w:after="0" w:before="0"/>
            </w:pPr>
            <w:r/>
            <w:r>
              <w:rPr>
                <w:b w:val="0"/>
                <w:sz w:val="18"/>
              </w:rPr>
              <w:t>trong khoảng -90 – 90</w:t>
            </w:r>
          </w:p>
        </w:tc>
        <w:tc>
          <w:tcPr>
            <w:tcW w:type="dxa" w:w="2835"/>
          </w:tcPr>
          <w:p>
            <w:pPr>
              <w:spacing w:after="0" w:before="0"/>
            </w:pPr>
            <w:r/>
            <w:r>
              <w:rPr>
                <w:b w:val="0"/>
                <w:sz w:val="18"/>
              </w:rPr>
              <w:t>—</w:t>
            </w:r>
          </w:p>
        </w:tc>
      </w:tr>
      <w:tr>
        <w:tc>
          <w:tcPr>
            <w:tcW w:type="dxa" w:w="2041"/>
          </w:tcPr>
          <w:p>
            <w:pPr>
              <w:spacing w:after="0" w:before="0"/>
            </w:pPr>
            <w:r/>
            <w:r>
              <w:rPr>
                <w:b w:val="0"/>
                <w:sz w:val="18"/>
              </w:rPr>
              <w:t>to_lng</w:t>
            </w:r>
          </w:p>
        </w:tc>
        <w:tc>
          <w:tcPr>
            <w:tcW w:type="dxa" w:w="1361"/>
          </w:tcPr>
          <w:p>
            <w:pPr>
              <w:spacing w:after="0" w:before="0"/>
            </w:pPr>
            <w:r/>
            <w:r>
              <w:rPr>
                <w:b w:val="0"/>
                <w:sz w:val="18"/>
              </w:rPr>
              <w:t>number</w:t>
            </w:r>
          </w:p>
        </w:tc>
        <w:tc>
          <w:tcPr>
            <w:tcW w:type="dxa" w:w="1020"/>
          </w:tcPr>
          <w:p>
            <w:pPr>
              <w:spacing w:after="0" w:before="0"/>
            </w:pPr>
            <w:r/>
            <w:r>
              <w:rPr>
                <w:b w:val="0"/>
                <w:sz w:val="18"/>
              </w:rPr>
              <w:t>Có</w:t>
            </w:r>
          </w:p>
        </w:tc>
        <w:tc>
          <w:tcPr>
            <w:tcW w:type="dxa" w:w="2381"/>
          </w:tcPr>
          <w:p>
            <w:pPr>
              <w:spacing w:after="0" w:before="0"/>
            </w:pPr>
            <w:r/>
            <w:r>
              <w:rPr>
                <w:b w:val="0"/>
                <w:sz w:val="18"/>
              </w:rPr>
              <w:t>trong khoảng -180 – 180</w:t>
            </w:r>
          </w:p>
        </w:tc>
        <w:tc>
          <w:tcPr>
            <w:tcW w:type="dxa" w:w="2835"/>
          </w:tcPr>
          <w:p>
            <w:pPr>
              <w:spacing w:after="0" w:before="0"/>
            </w:pPr>
            <w:r/>
            <w:r>
              <w:rPr>
                <w:b w:val="0"/>
                <w:sz w:val="18"/>
              </w:rPr>
              <w:t>—</w:t>
            </w:r>
          </w:p>
        </w:tc>
      </w:tr>
    </w:tbl>
    <w:p>
      <w:pPr>
        <w:pStyle w:val="Heading3"/>
        <w:keepNext/>
      </w:pPr>
      <w:r>
        <w:t>Request mẫu</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"from_lat": 10.7769,</w:t>
            </w:r>
          </w:p>
          <w:p>
            <w:pPr>
              <w:spacing w:after="0" w:before="0" w:line="240" w:lineRule="auto"/>
            </w:pPr>
            <w:r>
              <w:rPr>
                <w:rFonts w:ascii="Consolas" w:hAnsi="Consolas" w:eastAsia="Consolas"/>
                <w:sz w:val="17"/>
              </w:rPr>
              <w:t xml:space="preserve">  "from_lng": 106.7009,</w:t>
            </w:r>
          </w:p>
          <w:p>
            <w:pPr>
              <w:spacing w:after="0" w:before="0" w:line="240" w:lineRule="auto"/>
            </w:pPr>
            <w:r>
              <w:rPr>
                <w:rFonts w:ascii="Consolas" w:hAnsi="Consolas" w:eastAsia="Consolas"/>
                <w:sz w:val="17"/>
              </w:rPr>
              <w:t xml:space="preserve">  "to_lat": 10.7769,</w:t>
            </w:r>
          </w:p>
          <w:p>
            <w:pPr>
              <w:spacing w:after="0" w:before="0" w:line="240" w:lineRule="auto"/>
            </w:pPr>
            <w:r>
              <w:rPr>
                <w:rFonts w:ascii="Consolas" w:hAnsi="Consolas" w:eastAsia="Consolas"/>
                <w:sz w:val="17"/>
              </w:rPr>
              <w:t xml:space="preserve">  "to_lng": 106.7009</w:t>
            </w:r>
          </w:p>
          <w:p>
            <w:pPr>
              <w:spacing w:after="0" w:before="0" w:line="240" w:lineRule="auto"/>
            </w:pPr>
            <w:r>
              <w:rPr>
                <w:rFonts w:ascii="Consolas" w:hAnsi="Consolas" w:eastAsia="Consolas"/>
                <w:sz w:val="17"/>
              </w:rPr>
              <w:t>}</w:t>
            </w:r>
          </w:p>
        </w:tc>
      </w:tr>
    </w:tbl>
    <w:p>
      <w:pPr>
        <w:spacing w:after="40"/>
      </w:pPr>
    </w:p>
    <w:p>
      <w:pPr>
        <w:pStyle w:val="Heading3"/>
        <w:keepNext/>
      </w:pPr>
      <w:r>
        <w:t>Response</w:t>
      </w:r>
    </w:p>
    <w:p>
      <w:pPr>
        <w:spacing w:after="80"/>
      </w:pPr>
      <w:r>
        <w:rPr>
          <w:b/>
          <w:i w:val="0"/>
          <w:sz w:val="20"/>
        </w:rPr>
        <w:t>Response mẫu — HTTP 422 (Dữ liệu không hợp lệ)</w:t>
      </w:r>
    </w:p>
    <w:p>
      <w:pPr>
        <w:spacing w:after="80"/>
      </w:pPr>
      <w:r>
        <w:rPr>
          <w:b w:val="0"/>
          <w:i/>
          <w:sz w:val="19"/>
        </w:rPr>
        <w:t>Lưu ý: đây là phản hồi thực tế khi gọi thử với dữ liệu mẫu. Endpoint này chỉ trả về thành công khi dữ liệu nghiệp vụ đáp ứng điều kiện (ví dụ đơn / bản ghi đúng trạng thái, người gọi đúng vai trò).</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"Dẫn đường qua OpenRouteService hiện đang tắt.",</w:t>
            </w:r>
          </w:p>
          <w:p>
            <w:pPr>
              <w:spacing w:after="0" w:before="0" w:line="240" w:lineRule="auto"/>
            </w:pPr>
            <w:r>
              <w:rPr>
                <w:rFonts w:ascii="Consolas" w:hAnsi="Consolas" w:eastAsia="Consolas"/>
                <w:sz w:val="17"/>
              </w:rPr>
              <w:t xml:space="preserve">  "fallback": true</w:t>
            </w:r>
          </w:p>
          <w:p>
            <w:pPr>
              <w:spacing w:after="0" w:before="0" w:line="240" w:lineRule="auto"/>
            </w:pPr>
            <w:r>
              <w:rPr>
                <w:rFonts w:ascii="Consolas" w:hAnsi="Consolas" w:eastAsia="Consolas"/>
                <w:sz w:val="17"/>
              </w:rPr>
              <w:t>}</w:t>
            </w:r>
          </w:p>
        </w:tc>
      </w:tr>
    </w:tbl>
    <w:p>
      <w:pPr>
        <w:spacing w:after="40"/>
      </w:pPr>
    </w:p>
    <w:p>
      <w:pPr>
        <w:spacing w:after="80"/>
      </w:pPr>
      <w:r>
        <w:rPr>
          <w:b/>
          <w:i w:val="0"/>
          <w:sz w:val="20"/>
        </w:rPr>
        <w:t>Chi tiết các trường dữ liệu trong response:</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948"/>
            <w:shd w:val="clear" w:color="auto" w:fill="1F3A5F"/>
          </w:tcPr>
          <w:p>
            <w:pPr>
              <w:spacing w:after="0" w:before="0"/>
            </w:pPr>
            <w:r/>
            <w:r>
              <w:rPr>
                <w:b/>
                <w:color w:val="FFFFFF"/>
                <w:sz w:val="17"/>
              </w:rPr>
              <w:t>Trường</w:t>
            </w:r>
          </w:p>
        </w:tc>
        <w:tc>
          <w:tcPr>
            <w:tcW w:type="dxa" w:w="1134"/>
            <w:shd w:val="clear" w:color="auto" w:fill="1F3A5F"/>
          </w:tcPr>
          <w:p>
            <w:pPr>
              <w:spacing w:after="0" w:before="0"/>
            </w:pPr>
            <w:r/>
            <w:r>
              <w:rPr>
                <w:b/>
                <w:color w:val="FFFFFF"/>
                <w:sz w:val="17"/>
              </w:rPr>
              <w:t>Kiểu</w:t>
            </w:r>
          </w:p>
        </w:tc>
        <w:tc>
          <w:tcPr>
            <w:tcW w:type="dxa" w:w="2381"/>
            <w:shd w:val="clear" w:color="auto" w:fill="1F3A5F"/>
          </w:tcPr>
          <w:p>
            <w:pPr>
              <w:spacing w:after="0" w:before="0"/>
            </w:pPr>
            <w:r/>
            <w:r>
              <w:rPr>
                <w:b/>
                <w:color w:val="FFFFFF"/>
                <w:sz w:val="17"/>
              </w:rPr>
              <w:t>Giá trị mẫu</w:t>
            </w:r>
          </w:p>
        </w:tc>
        <w:tc>
          <w:tcPr>
            <w:tcW w:type="dxa" w:w="3175"/>
            <w:shd w:val="clear" w:color="auto" w:fill="1F3A5F"/>
          </w:tcPr>
          <w:p>
            <w:pPr>
              <w:spacing w:after="0" w:before="0"/>
            </w:pPr>
            <w:r/>
            <w:r>
              <w:rPr>
                <w:b/>
                <w:color w:val="FFFFFF"/>
                <w:sz w:val="17"/>
              </w:rPr>
              <w:t>Ý nghĩa</w:t>
            </w:r>
          </w:p>
        </w:tc>
      </w:tr>
      <w:tr>
        <w:tc>
          <w:tcPr>
            <w:tcW w:type="dxa" w:w="2948"/>
          </w:tcPr>
          <w:p>
            <w:pPr>
              <w:spacing w:after="0" w:before="0"/>
            </w:pPr>
            <w:r/>
            <w:r>
              <w:rPr>
                <w:b w:val="0"/>
                <w:sz w:val="17"/>
              </w:rPr>
              <w:t>message</w:t>
            </w:r>
          </w:p>
        </w:tc>
        <w:tc>
          <w:tcPr>
            <w:tcW w:type="dxa" w:w="1134"/>
          </w:tcPr>
          <w:p>
            <w:pPr>
              <w:spacing w:after="0" w:before="0"/>
            </w:pPr>
            <w:r/>
            <w:r>
              <w:rPr>
                <w:b w:val="0"/>
                <w:sz w:val="17"/>
              </w:rPr>
              <w:t>string</w:t>
            </w:r>
          </w:p>
        </w:tc>
        <w:tc>
          <w:tcPr>
            <w:tcW w:type="dxa" w:w="2381"/>
          </w:tcPr>
          <w:p>
            <w:pPr>
              <w:spacing w:after="0" w:before="0"/>
            </w:pPr>
            <w:r/>
            <w:r>
              <w:rPr>
                <w:b w:val="0"/>
                <w:sz w:val="17"/>
              </w:rPr>
              <w:t>Dẫn đường qua OpenRouteService hiện đang tắt.</w:t>
            </w:r>
          </w:p>
        </w:tc>
        <w:tc>
          <w:tcPr>
            <w:tcW w:type="dxa" w:w="3175"/>
          </w:tcPr>
          <w:p>
            <w:pPr>
              <w:spacing w:after="0" w:before="0"/>
            </w:pPr>
            <w:r/>
            <w:r>
              <w:rPr>
                <w:b w:val="0"/>
                <w:sz w:val="17"/>
              </w:rPr>
              <w:t>Thông báo</w:t>
            </w:r>
          </w:p>
        </w:tc>
      </w:tr>
      <w:tr>
        <w:tc>
          <w:tcPr>
            <w:tcW w:type="dxa" w:w="2948"/>
          </w:tcPr>
          <w:p>
            <w:pPr>
              <w:spacing w:after="0" w:before="0"/>
            </w:pPr>
            <w:r/>
            <w:r>
              <w:rPr>
                <w:b w:val="0"/>
                <w:sz w:val="17"/>
              </w:rPr>
              <w:t>fallback</w:t>
            </w:r>
          </w:p>
        </w:tc>
        <w:tc>
          <w:tcPr>
            <w:tcW w:type="dxa" w:w="1134"/>
          </w:tcPr>
          <w:p>
            <w:pPr>
              <w:spacing w:after="0" w:before="0"/>
            </w:pPr>
            <w:r/>
            <w:r>
              <w:rPr>
                <w:b w:val="0"/>
                <w:sz w:val="17"/>
              </w:rPr>
              <w:t>boolean</w:t>
            </w:r>
          </w:p>
        </w:tc>
        <w:tc>
          <w:tcPr>
            <w:tcW w:type="dxa" w:w="2381"/>
          </w:tcPr>
          <w:p>
            <w:pPr>
              <w:spacing w:after="0" w:before="0"/>
            </w:pPr>
            <w:r/>
            <w:r>
              <w:rPr>
                <w:b w:val="0"/>
                <w:sz w:val="17"/>
              </w:rPr>
              <w:t>true</w:t>
            </w:r>
          </w:p>
        </w:tc>
        <w:tc>
          <w:tcPr>
            <w:tcW w:type="dxa" w:w="3175"/>
          </w:tcPr>
          <w:p>
            <w:pPr>
              <w:spacing w:after="0" w:before="0"/>
            </w:pPr>
            <w:r/>
            <w:r>
              <w:rPr>
                <w:b w:val="0"/>
                <w:sz w:val="17"/>
              </w:rPr>
              <w:t>—</w:t>
            </w:r>
          </w:p>
        </w:tc>
      </w:tr>
    </w:tbl>
    <w:p>
      <w:pPr>
        <w:spacing w:after="40"/>
      </w:pPr>
      <w:r>
        <w:rPr>
          <w:b w:val="0"/>
          <w:i w:val="0"/>
          <w:sz w:val="21"/>
        </w:rPr>
      </w:r>
    </w:p>
    <w:p>
      <w:r>
        <w:br w:type="page"/>
      </w:r>
    </w:p>
    <w:p>
      <w:pPr>
        <w:pStyle w:val="Heading2"/>
        <w:keepNext/>
      </w:pPr>
      <w:r>
        <w:t>2. Danh sách bản đồ</w:t>
      </w:r>
    </w:p>
    <w:tbl>
      <w:tblPr>
        <w:tblStyle w:val="TableGrid"/>
        <w:tblW w:type="auto" w:w="0"/>
        <w:tblLayout w:type="fixed"/>
        <w:tblLook w:firstColumn="1" w:firstRow="1" w:lastColumn="0" w:lastRow="0" w:noHBand="0" w:noVBand="1" w:val="04A0"/>
      </w:tblPr>
      <w:tblGrid>
        <w:gridCol w:w="4819"/>
        <w:gridCol w:w="4819"/>
      </w:tblGrid>
      <w:tr>
        <w:tc>
          <w:tcPr>
            <w:tcW w:type="dxa" w:w="1984"/>
            <w:shd w:val="clear" w:color="auto" w:fill="E8EEF6"/>
          </w:tcPr>
          <w:p>
            <w:pPr>
              <w:spacing w:after="0" w:before="0"/>
            </w:pPr>
            <w:r/>
            <w:r>
              <w:rPr>
                <w:b/>
                <w:sz w:val="19"/>
              </w:rPr>
              <w:t>Phương thức</w:t>
            </w:r>
          </w:p>
        </w:tc>
        <w:tc>
          <w:tcPr>
            <w:tcW w:type="dxa" w:w="7654"/>
          </w:tcPr>
          <w:p>
            <w:pPr>
              <w:spacing w:after="0" w:before="0"/>
            </w:pPr>
            <w:r/>
            <w:r>
              <w:rPr>
                <w:b/>
                <w:color w:val="1B7F3B"/>
                <w:sz w:val="20"/>
              </w:rPr>
              <w:t>GET</w:t>
            </w:r>
          </w:p>
        </w:tc>
      </w:tr>
      <w:tr>
        <w:tc>
          <w:tcPr>
            <w:tcW w:type="dxa" w:w="1984"/>
            <w:shd w:val="clear" w:color="auto" w:fill="E8EEF6"/>
          </w:tcPr>
          <w:p>
            <w:pPr>
              <w:spacing w:after="0" w:before="0"/>
            </w:pPr>
            <w:r/>
            <w:r>
              <w:rPr>
                <w:b/>
                <w:sz w:val="19"/>
              </w:rPr>
              <w:t>Đường dẫn</w:t>
            </w:r>
          </w:p>
        </w:tc>
        <w:tc>
          <w:tcPr>
            <w:tcW w:type="dxa" w:w="7654"/>
          </w:tcPr>
          <w:p>
            <w:pPr>
              <w:spacing w:after="0" w:before="0"/>
            </w:pPr>
            <w:r/>
            <w:r>
              <w:rPr>
                <w:rFonts w:ascii="Consolas" w:hAnsi="Consolas" w:eastAsia="Consolas"/>
                <w:b w:val="0"/>
                <w:sz w:val="19"/>
              </w:rPr>
              <w:t>/api/v1/config/map</w:t>
            </w:r>
          </w:p>
        </w:tc>
      </w:tr>
      <w:tr>
        <w:tc>
          <w:tcPr>
            <w:tcW w:type="dxa" w:w="1984"/>
            <w:shd w:val="clear" w:color="auto" w:fill="E8EEF6"/>
          </w:tcPr>
          <w:p>
            <w:pPr>
              <w:spacing w:after="0" w:before="0"/>
            </w:pPr>
            <w:r/>
            <w:r>
              <w:rPr>
                <w:b/>
                <w:sz w:val="19"/>
              </w:rPr>
              <w:t>Xác thực</w:t>
            </w:r>
          </w:p>
        </w:tc>
        <w:tc>
          <w:tcPr>
            <w:tcW w:type="dxa" w:w="7654"/>
          </w:tcPr>
          <w:p>
            <w:pPr>
              <w:spacing w:after="0" w:before="0"/>
            </w:pPr>
            <w:r/>
            <w:r>
              <w:rPr>
                <w:b w:val="0"/>
                <w:sz w:val="19"/>
              </w:rPr>
              <w:t>Công khai — không cần đăng nhập</w:t>
            </w:r>
          </w:p>
        </w:tc>
      </w:tr>
      <w:tr>
        <w:tc>
          <w:tcPr>
            <w:tcW w:type="dxa" w:w="1984"/>
            <w:shd w:val="clear" w:color="auto" w:fill="E8EEF6"/>
          </w:tcPr>
          <w:p>
            <w:pPr>
              <w:spacing w:after="0" w:before="0"/>
            </w:pPr>
            <w:r/>
            <w:r>
              <w:rPr>
                <w:b/>
                <w:sz w:val="19"/>
              </w:rPr>
              <w:t>Headers</w:t>
            </w:r>
          </w:p>
        </w:tc>
        <w:tc>
          <w:tcPr>
            <w:tcW w:type="dxa" w:w="7654"/>
          </w:tcPr>
          <w:p>
            <w:pPr>
              <w:spacing w:after="0" w:before="0"/>
            </w:pPr>
            <w:r/>
            <w:r>
              <w:rPr>
                <w:b w:val="0"/>
                <w:sz w:val="19"/>
              </w:rPr>
              <w:t>Accept: application/json</w:t>
            </w:r>
          </w:p>
        </w:tc>
      </w:tr>
    </w:tbl>
    <w:p>
      <w:pPr>
        <w:pStyle w:val="Heading3"/>
        <w:keepNext/>
      </w:pPr>
      <w:r>
        <w:t>Response</w:t>
      </w:r>
    </w:p>
    <w:p>
      <w:pPr>
        <w:spacing w:after="80"/>
      </w:pPr>
      <w:r>
        <w:rPr>
          <w:b/>
          <w:i w:val="0"/>
          <w:sz w:val="20"/>
        </w:rPr>
        <w:t>Response mẫu — HTTP 200 (Thành công)</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"map": null</w:t>
            </w:r>
          </w:p>
          <w:p>
            <w:pPr>
              <w:spacing w:after="0" w:before="0" w:line="240" w:lineRule="auto"/>
            </w:pPr>
            <w:r>
              <w:rPr>
                <w:rFonts w:ascii="Consolas" w:hAnsi="Consolas" w:eastAsia="Consolas"/>
                <w:sz w:val="17"/>
              </w:rPr>
              <w:t>}</w:t>
            </w:r>
          </w:p>
        </w:tc>
      </w:tr>
    </w:tbl>
    <w:p>
      <w:pPr>
        <w:spacing w:after="40"/>
      </w:pPr>
    </w:p>
    <w:p>
      <w:pPr>
        <w:spacing w:after="80"/>
      </w:pPr>
      <w:r>
        <w:rPr>
          <w:b/>
          <w:i w:val="0"/>
          <w:sz w:val="20"/>
        </w:rPr>
        <w:t>Chi tiết các trường dữ liệu trong response:</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948"/>
            <w:shd w:val="clear" w:color="auto" w:fill="1F3A5F"/>
          </w:tcPr>
          <w:p>
            <w:pPr>
              <w:spacing w:after="0" w:before="0"/>
            </w:pPr>
            <w:r/>
            <w:r>
              <w:rPr>
                <w:b/>
                <w:color w:val="FFFFFF"/>
                <w:sz w:val="17"/>
              </w:rPr>
              <w:t>Trường</w:t>
            </w:r>
          </w:p>
        </w:tc>
        <w:tc>
          <w:tcPr>
            <w:tcW w:type="dxa" w:w="1134"/>
            <w:shd w:val="clear" w:color="auto" w:fill="1F3A5F"/>
          </w:tcPr>
          <w:p>
            <w:pPr>
              <w:spacing w:after="0" w:before="0"/>
            </w:pPr>
            <w:r/>
            <w:r>
              <w:rPr>
                <w:b/>
                <w:color w:val="FFFFFF"/>
                <w:sz w:val="17"/>
              </w:rPr>
              <w:t>Kiểu</w:t>
            </w:r>
          </w:p>
        </w:tc>
        <w:tc>
          <w:tcPr>
            <w:tcW w:type="dxa" w:w="2381"/>
            <w:shd w:val="clear" w:color="auto" w:fill="1F3A5F"/>
          </w:tcPr>
          <w:p>
            <w:pPr>
              <w:spacing w:after="0" w:before="0"/>
            </w:pPr>
            <w:r/>
            <w:r>
              <w:rPr>
                <w:b/>
                <w:color w:val="FFFFFF"/>
                <w:sz w:val="17"/>
              </w:rPr>
              <w:t>Giá trị mẫu</w:t>
            </w:r>
          </w:p>
        </w:tc>
        <w:tc>
          <w:tcPr>
            <w:tcW w:type="dxa" w:w="3175"/>
            <w:shd w:val="clear" w:color="auto" w:fill="1F3A5F"/>
          </w:tcPr>
          <w:p>
            <w:pPr>
              <w:spacing w:after="0" w:before="0"/>
            </w:pPr>
            <w:r/>
            <w:r>
              <w:rPr>
                <w:b/>
                <w:color w:val="FFFFFF"/>
                <w:sz w:val="17"/>
              </w:rPr>
              <w:t>Ý nghĩa</w:t>
            </w:r>
          </w:p>
        </w:tc>
      </w:tr>
      <w:tr>
        <w:tc>
          <w:tcPr>
            <w:tcW w:type="dxa" w:w="2948"/>
          </w:tcPr>
          <w:p>
            <w:pPr>
              <w:spacing w:after="0" w:before="0"/>
            </w:pPr>
            <w:r/>
            <w:r>
              <w:rPr>
                <w:b w:val="0"/>
                <w:sz w:val="17"/>
              </w:rPr>
              <w:t>map</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w:t>
            </w:r>
          </w:p>
        </w:tc>
      </w:tr>
    </w:tbl>
    <w:p>
      <w:pPr>
        <w:spacing w:after="40"/>
      </w:pPr>
      <w:r>
        <w:rPr>
          <w:b w:val="0"/>
          <w:i w:val="0"/>
          <w:sz w:val="21"/>
        </w:rPr>
      </w:r>
    </w:p>
    <w:p>
      <w:r>
        <w:br w:type="page"/>
      </w:r>
    </w:p>
    <w:p>
      <w:pPr>
        <w:pStyle w:val="Heading2"/>
        <w:keepNext/>
      </w:pPr>
      <w:r>
        <w:t>3. Nhận diện tỉnh / thành phố</w:t>
      </w:r>
    </w:p>
    <w:tbl>
      <w:tblPr>
        <w:tblStyle w:val="TableGrid"/>
        <w:tblW w:type="auto" w:w="0"/>
        <w:tblLayout w:type="fixed"/>
        <w:tblLook w:firstColumn="1" w:firstRow="1" w:lastColumn="0" w:lastRow="0" w:noHBand="0" w:noVBand="1" w:val="04A0"/>
      </w:tblPr>
      <w:tblGrid>
        <w:gridCol w:w="4819"/>
        <w:gridCol w:w="4819"/>
      </w:tblGrid>
      <w:tr>
        <w:tc>
          <w:tcPr>
            <w:tcW w:type="dxa" w:w="1984"/>
            <w:shd w:val="clear" w:color="auto" w:fill="E8EEF6"/>
          </w:tcPr>
          <w:p>
            <w:pPr>
              <w:spacing w:after="0" w:before="0"/>
            </w:pPr>
            <w:r/>
            <w:r>
              <w:rPr>
                <w:b/>
                <w:sz w:val="19"/>
              </w:rPr>
              <w:t>Phương thức</w:t>
            </w:r>
          </w:p>
        </w:tc>
        <w:tc>
          <w:tcPr>
            <w:tcW w:type="dxa" w:w="7654"/>
          </w:tcPr>
          <w:p>
            <w:pPr>
              <w:spacing w:after="0" w:before="0"/>
            </w:pPr>
            <w:r/>
            <w:r>
              <w:rPr>
                <w:b/>
                <w:color w:val="1B7F3B"/>
                <w:sz w:val="20"/>
              </w:rPr>
              <w:t>GET</w:t>
            </w:r>
          </w:p>
        </w:tc>
      </w:tr>
      <w:tr>
        <w:tc>
          <w:tcPr>
            <w:tcW w:type="dxa" w:w="1984"/>
            <w:shd w:val="clear" w:color="auto" w:fill="E8EEF6"/>
          </w:tcPr>
          <w:p>
            <w:pPr>
              <w:spacing w:after="0" w:before="0"/>
            </w:pPr>
            <w:r/>
            <w:r>
              <w:rPr>
                <w:b/>
                <w:sz w:val="19"/>
              </w:rPr>
              <w:t>Đường dẫn</w:t>
            </w:r>
          </w:p>
        </w:tc>
        <w:tc>
          <w:tcPr>
            <w:tcW w:type="dxa" w:w="7654"/>
          </w:tcPr>
          <w:p>
            <w:pPr>
              <w:spacing w:after="0" w:before="0"/>
            </w:pPr>
            <w:r/>
            <w:r>
              <w:rPr>
                <w:rFonts w:ascii="Consolas" w:hAnsi="Consolas" w:eastAsia="Consolas"/>
                <w:b w:val="0"/>
                <w:sz w:val="19"/>
              </w:rPr>
              <w:t>/api/v1/provinces/detect</w:t>
            </w:r>
          </w:p>
        </w:tc>
      </w:tr>
      <w:tr>
        <w:tc>
          <w:tcPr>
            <w:tcW w:type="dxa" w:w="1984"/>
            <w:shd w:val="clear" w:color="auto" w:fill="E8EEF6"/>
          </w:tcPr>
          <w:p>
            <w:pPr>
              <w:spacing w:after="0" w:before="0"/>
            </w:pPr>
            <w:r/>
            <w:r>
              <w:rPr>
                <w:b/>
                <w:sz w:val="19"/>
              </w:rPr>
              <w:t>Xác thực</w:t>
            </w:r>
          </w:p>
        </w:tc>
        <w:tc>
          <w:tcPr>
            <w:tcW w:type="dxa" w:w="7654"/>
          </w:tcPr>
          <w:p>
            <w:pPr>
              <w:spacing w:after="0" w:before="0"/>
            </w:pPr>
            <w:r/>
            <w:r>
              <w:rPr>
                <w:b w:val="0"/>
                <w:sz w:val="19"/>
              </w:rPr>
              <w:t>Công khai — không cần đăng nhập</w:t>
            </w:r>
          </w:p>
        </w:tc>
      </w:tr>
      <w:tr>
        <w:tc>
          <w:tcPr>
            <w:tcW w:type="dxa" w:w="1984"/>
            <w:shd w:val="clear" w:color="auto" w:fill="E8EEF6"/>
          </w:tcPr>
          <w:p>
            <w:pPr>
              <w:spacing w:after="0" w:before="0"/>
            </w:pPr>
            <w:r/>
            <w:r>
              <w:rPr>
                <w:b/>
                <w:sz w:val="19"/>
              </w:rPr>
              <w:t>Headers</w:t>
            </w:r>
          </w:p>
        </w:tc>
        <w:tc>
          <w:tcPr>
            <w:tcW w:type="dxa" w:w="7654"/>
          </w:tcPr>
          <w:p>
            <w:pPr>
              <w:spacing w:after="0" w:before="0"/>
            </w:pPr>
            <w:r/>
            <w:r>
              <w:rPr>
                <w:b w:val="0"/>
                <w:sz w:val="19"/>
              </w:rPr>
              <w:t>Accept: application/json</w:t>
            </w:r>
          </w:p>
        </w:tc>
      </w:tr>
    </w:tbl>
    <w:p>
      <w:pPr>
        <w:pStyle w:val="Heading3"/>
        <w:keepNext/>
      </w:pPr>
      <w:r>
        <w:t>Tham số truy vấn (query string)</w:t>
      </w:r>
    </w:p>
    <w:tbl>
      <w:tblPr>
        <w:tblStyle w:val="TableGrid"/>
        <w:tblW w:type="auto" w:w="0"/>
        <w:jc w:val="center"/>
        <w:tblLayout w:type="fixed"/>
        <w:tblLook w:firstColumn="1" w:firstRow="1" w:lastColumn="0" w:lastRow="0" w:noHBand="0" w:noVBand="1" w:val="04A0"/>
      </w:tblPr>
      <w:tblGrid>
        <w:gridCol w:w="1928"/>
        <w:gridCol w:w="1928"/>
        <w:gridCol w:w="1928"/>
        <w:gridCol w:w="1928"/>
        <w:gridCol w:w="1928"/>
      </w:tblGrid>
      <w:tr>
        <w:trPr>
          <w:tblHeader w:val="true"/>
        </w:trPr>
        <w:tc>
          <w:tcPr>
            <w:tcW w:type="dxa" w:w="1928"/>
            <w:shd w:val="clear" w:color="auto" w:fill="1F3A5F"/>
          </w:tcPr>
          <w:p>
            <w:pPr>
              <w:spacing w:after="0" w:before="0"/>
            </w:pPr>
            <w:r/>
            <w:r>
              <w:rPr>
                <w:b/>
                <w:color w:val="FFFFFF"/>
                <w:sz w:val="18"/>
              </w:rPr>
              <w:t>Tên</w:t>
            </w:r>
          </w:p>
        </w:tc>
        <w:tc>
          <w:tcPr>
            <w:tcW w:type="dxa" w:w="1361"/>
            <w:shd w:val="clear" w:color="auto" w:fill="1F3A5F"/>
          </w:tcPr>
          <w:p>
            <w:pPr>
              <w:spacing w:after="0" w:before="0"/>
            </w:pPr>
            <w:r/>
            <w:r>
              <w:rPr>
                <w:b/>
                <w:color w:val="FFFFFF"/>
                <w:sz w:val="18"/>
              </w:rPr>
              <w:t>Kiểu</w:t>
            </w:r>
          </w:p>
        </w:tc>
        <w:tc>
          <w:tcPr>
            <w:tcW w:type="dxa" w:w="1020"/>
            <w:shd w:val="clear" w:color="auto" w:fill="1F3A5F"/>
          </w:tcPr>
          <w:p>
            <w:pPr>
              <w:spacing w:after="0" w:before="0"/>
            </w:pPr>
            <w:r/>
            <w:r>
              <w:rPr>
                <w:b/>
                <w:color w:val="FFFFFF"/>
                <w:sz w:val="18"/>
              </w:rPr>
              <w:t>Bắt buộc</w:t>
            </w:r>
          </w:p>
        </w:tc>
        <w:tc>
          <w:tcPr>
            <w:tcW w:type="dxa" w:w="2381"/>
            <w:shd w:val="clear" w:color="auto" w:fill="1F3A5F"/>
          </w:tcPr>
          <w:p>
            <w:pPr>
              <w:spacing w:after="0" w:before="0"/>
            </w:pPr>
            <w:r/>
            <w:r>
              <w:rPr>
                <w:b/>
                <w:color w:val="FFFFFF"/>
                <w:sz w:val="18"/>
              </w:rPr>
              <w:t>Ràng buộc</w:t>
            </w:r>
          </w:p>
        </w:tc>
        <w:tc>
          <w:tcPr>
            <w:tcW w:type="dxa" w:w="2948"/>
            <w:shd w:val="clear" w:color="auto" w:fill="1F3A5F"/>
          </w:tcPr>
          <w:p>
            <w:pPr>
              <w:spacing w:after="0" w:before="0"/>
            </w:pPr>
            <w:r/>
            <w:r>
              <w:rPr>
                <w:b/>
                <w:color w:val="FFFFFF"/>
                <w:sz w:val="18"/>
              </w:rPr>
              <w:t>Mô tả</w:t>
            </w:r>
          </w:p>
        </w:tc>
      </w:tr>
      <w:tr>
        <w:tc>
          <w:tcPr>
            <w:tcW w:type="dxa" w:w="1928"/>
          </w:tcPr>
          <w:p>
            <w:pPr>
              <w:spacing w:after="0" w:before="0"/>
            </w:pPr>
            <w:r/>
            <w:r>
              <w:rPr>
                <w:b w:val="0"/>
                <w:sz w:val="18"/>
              </w:rPr>
              <w:t>lat</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948"/>
          </w:tcPr>
          <w:p>
            <w:pPr>
              <w:spacing w:after="0" w:before="0"/>
            </w:pPr>
            <w:r/>
            <w:r>
              <w:rPr>
                <w:b w:val="0"/>
                <w:sz w:val="18"/>
              </w:rPr>
              <w:t>Vĩ độ</w:t>
            </w:r>
          </w:p>
        </w:tc>
      </w:tr>
      <w:tr>
        <w:tc>
          <w:tcPr>
            <w:tcW w:type="dxa" w:w="1928"/>
          </w:tcPr>
          <w:p>
            <w:pPr>
              <w:spacing w:after="0" w:before="0"/>
            </w:pPr>
            <w:r/>
            <w:r>
              <w:rPr>
                <w:b w:val="0"/>
                <w:sz w:val="18"/>
              </w:rPr>
              <w:t>lng</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948"/>
          </w:tcPr>
          <w:p>
            <w:pPr>
              <w:spacing w:after="0" w:before="0"/>
            </w:pPr>
            <w:r/>
            <w:r>
              <w:rPr>
                <w:b w:val="0"/>
                <w:sz w:val="18"/>
              </w:rPr>
              <w:t>Kinh độ</w:t>
            </w:r>
          </w:p>
        </w:tc>
      </w:tr>
    </w:tbl>
    <w:p>
      <w:pPr>
        <w:pStyle w:val="Heading3"/>
        <w:keepNext/>
      </w:pPr>
      <w:r>
        <w:t>Response</w:t>
      </w:r>
    </w:p>
    <w:p>
      <w:pPr>
        <w:spacing w:after="80"/>
      </w:pPr>
      <w:r>
        <w:rPr>
          <w:b/>
          <w:i w:val="0"/>
          <w:sz w:val="20"/>
        </w:rPr>
        <w:t>Response mẫu — HTTP 422 (Dữ liệu không hợp lệ)</w:t>
      </w:r>
    </w:p>
    <w:p>
      <w:pPr>
        <w:spacing w:after="80"/>
      </w:pPr>
      <w:r>
        <w:rPr>
          <w:b w:val="0"/>
          <w:i/>
          <w:sz w:val="19"/>
        </w:rPr>
        <w:t>Lưu ý: đây là phản hồi thực tế khi gọi thử với dữ liệu mẫu. Endpoint này chỉ trả về thành công khi dữ liệu nghiệp vụ đáp ứng điều kiện (ví dụ đơn / bản ghi đúng trạng thái, người gọi đúng vai trò).</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"Thiếu tọa độ lat/lng."</w:t>
            </w:r>
          </w:p>
          <w:p>
            <w:pPr>
              <w:spacing w:after="0" w:before="0" w:line="240" w:lineRule="auto"/>
            </w:pPr>
            <w:r>
              <w:rPr>
                <w:rFonts w:ascii="Consolas" w:hAnsi="Consolas" w:eastAsia="Consolas"/>
                <w:sz w:val="17"/>
              </w:rPr>
              <w:t>}</w:t>
            </w:r>
          </w:p>
        </w:tc>
      </w:tr>
    </w:tbl>
    <w:p>
      <w:pPr>
        <w:spacing w:after="40"/>
      </w:pPr>
    </w:p>
    <w:p>
      <w:pPr>
        <w:spacing w:after="80"/>
      </w:pPr>
      <w:r>
        <w:rPr>
          <w:b/>
          <w:i w:val="0"/>
          <w:sz w:val="20"/>
        </w:rPr>
        <w:t>Chi tiết các trường dữ liệu trong response:</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948"/>
            <w:shd w:val="clear" w:color="auto" w:fill="1F3A5F"/>
          </w:tcPr>
          <w:p>
            <w:pPr>
              <w:spacing w:after="0" w:before="0"/>
            </w:pPr>
            <w:r/>
            <w:r>
              <w:rPr>
                <w:b/>
                <w:color w:val="FFFFFF"/>
                <w:sz w:val="17"/>
              </w:rPr>
              <w:t>Trường</w:t>
            </w:r>
          </w:p>
        </w:tc>
        <w:tc>
          <w:tcPr>
            <w:tcW w:type="dxa" w:w="1134"/>
            <w:shd w:val="clear" w:color="auto" w:fill="1F3A5F"/>
          </w:tcPr>
          <w:p>
            <w:pPr>
              <w:spacing w:after="0" w:before="0"/>
            </w:pPr>
            <w:r/>
            <w:r>
              <w:rPr>
                <w:b/>
                <w:color w:val="FFFFFF"/>
                <w:sz w:val="17"/>
              </w:rPr>
              <w:t>Kiểu</w:t>
            </w:r>
          </w:p>
        </w:tc>
        <w:tc>
          <w:tcPr>
            <w:tcW w:type="dxa" w:w="2381"/>
            <w:shd w:val="clear" w:color="auto" w:fill="1F3A5F"/>
          </w:tcPr>
          <w:p>
            <w:pPr>
              <w:spacing w:after="0" w:before="0"/>
            </w:pPr>
            <w:r/>
            <w:r>
              <w:rPr>
                <w:b/>
                <w:color w:val="FFFFFF"/>
                <w:sz w:val="17"/>
              </w:rPr>
              <w:t>Giá trị mẫu</w:t>
            </w:r>
          </w:p>
        </w:tc>
        <w:tc>
          <w:tcPr>
            <w:tcW w:type="dxa" w:w="3175"/>
            <w:shd w:val="clear" w:color="auto" w:fill="1F3A5F"/>
          </w:tcPr>
          <w:p>
            <w:pPr>
              <w:spacing w:after="0" w:before="0"/>
            </w:pPr>
            <w:r/>
            <w:r>
              <w:rPr>
                <w:b/>
                <w:color w:val="FFFFFF"/>
                <w:sz w:val="17"/>
              </w:rPr>
              <w:t>Ý nghĩa</w:t>
            </w:r>
          </w:p>
        </w:tc>
      </w:tr>
      <w:tr>
        <w:tc>
          <w:tcPr>
            <w:tcW w:type="dxa" w:w="2948"/>
          </w:tcPr>
          <w:p>
            <w:pPr>
              <w:spacing w:after="0" w:before="0"/>
            </w:pPr>
            <w:r/>
            <w:r>
              <w:rPr>
                <w:b w:val="0"/>
                <w:sz w:val="17"/>
              </w:rPr>
              <w:t>message</w:t>
            </w:r>
          </w:p>
        </w:tc>
        <w:tc>
          <w:tcPr>
            <w:tcW w:type="dxa" w:w="1134"/>
          </w:tcPr>
          <w:p>
            <w:pPr>
              <w:spacing w:after="0" w:before="0"/>
            </w:pPr>
            <w:r/>
            <w:r>
              <w:rPr>
                <w:b w:val="0"/>
                <w:sz w:val="17"/>
              </w:rPr>
              <w:t>string</w:t>
            </w:r>
          </w:p>
        </w:tc>
        <w:tc>
          <w:tcPr>
            <w:tcW w:type="dxa" w:w="2381"/>
          </w:tcPr>
          <w:p>
            <w:pPr>
              <w:spacing w:after="0" w:before="0"/>
            </w:pPr>
            <w:r/>
            <w:r>
              <w:rPr>
                <w:b w:val="0"/>
                <w:sz w:val="17"/>
              </w:rPr>
              <w:t>Thiếu tọa độ lat/lng.</w:t>
            </w:r>
          </w:p>
        </w:tc>
        <w:tc>
          <w:tcPr>
            <w:tcW w:type="dxa" w:w="3175"/>
          </w:tcPr>
          <w:p>
            <w:pPr>
              <w:spacing w:after="0" w:before="0"/>
            </w:pPr>
            <w:r/>
            <w:r>
              <w:rPr>
                <w:b w:val="0"/>
                <w:sz w:val="17"/>
              </w:rPr>
              <w:t>Thông báo</w:t>
            </w:r>
          </w:p>
        </w:tc>
      </w:tr>
    </w:tbl>
    <w:p>
      <w:pPr>
        <w:spacing w:after="40"/>
      </w:pPr>
      <w:r>
        <w:rPr>
          <w:b w:val="0"/>
          <w:i w:val="0"/>
          <w:sz w:val="21"/>
        </w:rPr>
      </w:r>
    </w:p>
    <w:p>
      <w:r>
        <w:br w:type="page"/>
      </w:r>
    </w:p>
    <w:p>
      <w:pPr>
        <w:pStyle w:val="Heading2"/>
        <w:keepNext/>
      </w:pPr>
      <w:r>
        <w:t>4. Danh sách địa điểm</w:t>
      </w:r>
    </w:p>
    <w:tbl>
      <w:tblPr>
        <w:tblStyle w:val="TableGrid"/>
        <w:tblW w:type="auto" w:w="0"/>
        <w:tblLayout w:type="fixed"/>
        <w:tblLook w:firstColumn="1" w:firstRow="1" w:lastColumn="0" w:lastRow="0" w:noHBand="0" w:noVBand="1" w:val="04A0"/>
      </w:tblPr>
      <w:tblGrid>
        <w:gridCol w:w="4819"/>
        <w:gridCol w:w="4819"/>
      </w:tblGrid>
      <w:tr>
        <w:tc>
          <w:tcPr>
            <w:tcW w:type="dxa" w:w="1984"/>
            <w:shd w:val="clear" w:color="auto" w:fill="E8EEF6"/>
          </w:tcPr>
          <w:p>
            <w:pPr>
              <w:spacing w:after="0" w:before="0"/>
            </w:pPr>
            <w:r/>
            <w:r>
              <w:rPr>
                <w:b/>
                <w:sz w:val="19"/>
              </w:rPr>
              <w:t>Phương thức</w:t>
            </w:r>
          </w:p>
        </w:tc>
        <w:tc>
          <w:tcPr>
            <w:tcW w:type="dxa" w:w="7654"/>
          </w:tcPr>
          <w:p>
            <w:pPr>
              <w:spacing w:after="0" w:before="0"/>
            </w:pPr>
            <w:r/>
            <w:r>
              <w:rPr>
                <w:b/>
                <w:color w:val="1B7F3B"/>
                <w:sz w:val="20"/>
              </w:rPr>
              <w:t>GET</w:t>
            </w:r>
          </w:p>
        </w:tc>
      </w:tr>
      <w:tr>
        <w:tc>
          <w:tcPr>
            <w:tcW w:type="dxa" w:w="1984"/>
            <w:shd w:val="clear" w:color="auto" w:fill="E8EEF6"/>
          </w:tcPr>
          <w:p>
            <w:pPr>
              <w:spacing w:after="0" w:before="0"/>
            </w:pPr>
            <w:r/>
            <w:r>
              <w:rPr>
                <w:b/>
                <w:sz w:val="19"/>
              </w:rPr>
              <w:t>Đường dẫn</w:t>
            </w:r>
          </w:p>
        </w:tc>
        <w:tc>
          <w:tcPr>
            <w:tcW w:type="dxa" w:w="7654"/>
          </w:tcPr>
          <w:p>
            <w:pPr>
              <w:spacing w:after="0" w:before="0"/>
            </w:pPr>
            <w:r/>
            <w:r>
              <w:rPr>
                <w:rFonts w:ascii="Consolas" w:hAnsi="Consolas" w:eastAsia="Consolas"/>
                <w:b w:val="0"/>
                <w:sz w:val="19"/>
              </w:rPr>
              <w:t>/api/v1/search/locations</w:t>
            </w:r>
          </w:p>
        </w:tc>
      </w:tr>
      <w:tr>
        <w:tc>
          <w:tcPr>
            <w:tcW w:type="dxa" w:w="1984"/>
            <w:shd w:val="clear" w:color="auto" w:fill="E8EEF6"/>
          </w:tcPr>
          <w:p>
            <w:pPr>
              <w:spacing w:after="0" w:before="0"/>
            </w:pPr>
            <w:r/>
            <w:r>
              <w:rPr>
                <w:b/>
                <w:sz w:val="19"/>
              </w:rPr>
              <w:t>Xác thực</w:t>
            </w:r>
          </w:p>
        </w:tc>
        <w:tc>
          <w:tcPr>
            <w:tcW w:type="dxa" w:w="7654"/>
          </w:tcPr>
          <w:p>
            <w:pPr>
              <w:spacing w:after="0" w:before="0"/>
            </w:pPr>
            <w:r/>
            <w:r>
              <w:rPr>
                <w:b w:val="0"/>
                <w:sz w:val="19"/>
              </w:rPr>
              <w:t>Công khai — không cần đăng nhập</w:t>
            </w:r>
          </w:p>
        </w:tc>
      </w:tr>
      <w:tr>
        <w:tc>
          <w:tcPr>
            <w:tcW w:type="dxa" w:w="1984"/>
            <w:shd w:val="clear" w:color="auto" w:fill="E8EEF6"/>
          </w:tcPr>
          <w:p>
            <w:pPr>
              <w:spacing w:after="0" w:before="0"/>
            </w:pPr>
            <w:r/>
            <w:r>
              <w:rPr>
                <w:b/>
                <w:sz w:val="19"/>
              </w:rPr>
              <w:t>Headers</w:t>
            </w:r>
          </w:p>
        </w:tc>
        <w:tc>
          <w:tcPr>
            <w:tcW w:type="dxa" w:w="7654"/>
          </w:tcPr>
          <w:p>
            <w:pPr>
              <w:spacing w:after="0" w:before="0"/>
            </w:pPr>
            <w:r/>
            <w:r>
              <w:rPr>
                <w:b w:val="0"/>
                <w:sz w:val="19"/>
              </w:rPr>
              <w:t>Accept: application/json</w:t>
            </w:r>
          </w:p>
        </w:tc>
      </w:tr>
    </w:tbl>
    <w:p>
      <w:pPr>
        <w:pStyle w:val="Heading3"/>
        <w:keepNext/>
      </w:pPr>
      <w:r>
        <w:t>Mô tả</w:t>
      </w:r>
    </w:p>
    <w:p>
      <w:pPr>
        <w:spacing w:after="40"/>
      </w:pPr>
      <w:r>
        <w:rPr>
          <w:b w:val="0"/>
          <w:i w:val="0"/>
          <w:sz w:val="20"/>
        </w:rPr>
        <w:t>Autocomplete địa điểm khi gõ</w:t>
      </w:r>
    </w:p>
    <w:p>
      <w:pPr>
        <w:pStyle w:val="Heading3"/>
        <w:keepNext/>
      </w:pPr>
      <w:r>
        <w:t>Tham số truy vấn (query string)</w:t>
      </w:r>
    </w:p>
    <w:tbl>
      <w:tblPr>
        <w:tblStyle w:val="TableGrid"/>
        <w:tblW w:type="auto" w:w="0"/>
        <w:jc w:val="center"/>
        <w:tblLayout w:type="fixed"/>
        <w:tblLook w:firstColumn="1" w:firstRow="1" w:lastColumn="0" w:lastRow="0" w:noHBand="0" w:noVBand="1" w:val="04A0"/>
      </w:tblPr>
      <w:tblGrid>
        <w:gridCol w:w="1928"/>
        <w:gridCol w:w="1928"/>
        <w:gridCol w:w="1928"/>
        <w:gridCol w:w="1928"/>
        <w:gridCol w:w="1928"/>
      </w:tblGrid>
      <w:tr>
        <w:trPr>
          <w:tblHeader w:val="true"/>
        </w:trPr>
        <w:tc>
          <w:tcPr>
            <w:tcW w:type="dxa" w:w="1928"/>
            <w:shd w:val="clear" w:color="auto" w:fill="1F3A5F"/>
          </w:tcPr>
          <w:p>
            <w:pPr>
              <w:spacing w:after="0" w:before="0"/>
            </w:pPr>
            <w:r/>
            <w:r>
              <w:rPr>
                <w:b/>
                <w:color w:val="FFFFFF"/>
                <w:sz w:val="18"/>
              </w:rPr>
              <w:t>Tên</w:t>
            </w:r>
          </w:p>
        </w:tc>
        <w:tc>
          <w:tcPr>
            <w:tcW w:type="dxa" w:w="1361"/>
            <w:shd w:val="clear" w:color="auto" w:fill="1F3A5F"/>
          </w:tcPr>
          <w:p>
            <w:pPr>
              <w:spacing w:after="0" w:before="0"/>
            </w:pPr>
            <w:r/>
            <w:r>
              <w:rPr>
                <w:b/>
                <w:color w:val="FFFFFF"/>
                <w:sz w:val="18"/>
              </w:rPr>
              <w:t>Kiểu</w:t>
            </w:r>
          </w:p>
        </w:tc>
        <w:tc>
          <w:tcPr>
            <w:tcW w:type="dxa" w:w="1020"/>
            <w:shd w:val="clear" w:color="auto" w:fill="1F3A5F"/>
          </w:tcPr>
          <w:p>
            <w:pPr>
              <w:spacing w:after="0" w:before="0"/>
            </w:pPr>
            <w:r/>
            <w:r>
              <w:rPr>
                <w:b/>
                <w:color w:val="FFFFFF"/>
                <w:sz w:val="18"/>
              </w:rPr>
              <w:t>Bắt buộc</w:t>
            </w:r>
          </w:p>
        </w:tc>
        <w:tc>
          <w:tcPr>
            <w:tcW w:type="dxa" w:w="2381"/>
            <w:shd w:val="clear" w:color="auto" w:fill="1F3A5F"/>
          </w:tcPr>
          <w:p>
            <w:pPr>
              <w:spacing w:after="0" w:before="0"/>
            </w:pPr>
            <w:r/>
            <w:r>
              <w:rPr>
                <w:b/>
                <w:color w:val="FFFFFF"/>
                <w:sz w:val="18"/>
              </w:rPr>
              <w:t>Ràng buộc</w:t>
            </w:r>
          </w:p>
        </w:tc>
        <w:tc>
          <w:tcPr>
            <w:tcW w:type="dxa" w:w="2948"/>
            <w:shd w:val="clear" w:color="auto" w:fill="1F3A5F"/>
          </w:tcPr>
          <w:p>
            <w:pPr>
              <w:spacing w:after="0" w:before="0"/>
            </w:pPr>
            <w:r/>
            <w:r>
              <w:rPr>
                <w:b/>
                <w:color w:val="FFFFFF"/>
                <w:sz w:val="18"/>
              </w:rPr>
              <w:t>Mô tả</w:t>
            </w:r>
          </w:p>
        </w:tc>
      </w:tr>
      <w:tr>
        <w:tc>
          <w:tcPr>
            <w:tcW w:type="dxa" w:w="1928"/>
          </w:tcPr>
          <w:p>
            <w:pPr>
              <w:spacing w:after="0" w:before="0"/>
            </w:pPr>
            <w:r/>
            <w:r>
              <w:rPr>
                <w:b w:val="0"/>
                <w:sz w:val="18"/>
              </w:rPr>
              <w:t>q</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948"/>
          </w:tcPr>
          <w:p>
            <w:pPr>
              <w:spacing w:after="0" w:before="0"/>
            </w:pPr>
            <w:r/>
            <w:r>
              <w:rPr>
                <w:b w:val="0"/>
                <w:sz w:val="18"/>
              </w:rPr>
              <w:t>—</w:t>
            </w:r>
          </w:p>
        </w:tc>
      </w:tr>
    </w:tbl>
    <w:p>
      <w:pPr>
        <w:pStyle w:val="Heading3"/>
        <w:keepNext/>
      </w:pPr>
      <w:r>
        <w:t>Response</w:t>
      </w:r>
    </w:p>
    <w:p>
      <w:pPr>
        <w:spacing w:after="80"/>
      </w:pPr>
      <w:r>
        <w:rPr>
          <w:b/>
          <w:i w:val="0"/>
          <w:sz w:val="20"/>
        </w:rPr>
        <w:t>Response mẫu — HTTP 200 (Thành công)</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"data": []</w:t>
            </w:r>
          </w:p>
          <w:p>
            <w:pPr>
              <w:spacing w:after="0" w:before="0" w:line="240" w:lineRule="auto"/>
            </w:pPr>
            <w:r>
              <w:rPr>
                <w:rFonts w:ascii="Consolas" w:hAnsi="Consolas" w:eastAsia="Consolas"/>
                <w:sz w:val="17"/>
              </w:rPr>
              <w:t>}</w:t>
            </w:r>
          </w:p>
        </w:tc>
      </w:tr>
    </w:tbl>
    <w:p>
      <w:pPr>
        <w:spacing w:after="40"/>
      </w:pPr>
    </w:p>
    <w:p>
      <w:pPr>
        <w:spacing w:after="80"/>
      </w:pPr>
      <w:r>
        <w:rPr>
          <w:b/>
          <w:i w:val="0"/>
          <w:sz w:val="20"/>
        </w:rPr>
        <w:t>Chi tiết các trường dữ liệu trong response:</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948"/>
            <w:shd w:val="clear" w:color="auto" w:fill="1F3A5F"/>
          </w:tcPr>
          <w:p>
            <w:pPr>
              <w:spacing w:after="0" w:before="0"/>
            </w:pPr>
            <w:r/>
            <w:r>
              <w:rPr>
                <w:b/>
                <w:color w:val="FFFFFF"/>
                <w:sz w:val="17"/>
              </w:rPr>
              <w:t>Trường</w:t>
            </w:r>
          </w:p>
        </w:tc>
        <w:tc>
          <w:tcPr>
            <w:tcW w:type="dxa" w:w="1134"/>
            <w:shd w:val="clear" w:color="auto" w:fill="1F3A5F"/>
          </w:tcPr>
          <w:p>
            <w:pPr>
              <w:spacing w:after="0" w:before="0"/>
            </w:pPr>
            <w:r/>
            <w:r>
              <w:rPr>
                <w:b/>
                <w:color w:val="FFFFFF"/>
                <w:sz w:val="17"/>
              </w:rPr>
              <w:t>Kiểu</w:t>
            </w:r>
          </w:p>
        </w:tc>
        <w:tc>
          <w:tcPr>
            <w:tcW w:type="dxa" w:w="2381"/>
            <w:shd w:val="clear" w:color="auto" w:fill="1F3A5F"/>
          </w:tcPr>
          <w:p>
            <w:pPr>
              <w:spacing w:after="0" w:before="0"/>
            </w:pPr>
            <w:r/>
            <w:r>
              <w:rPr>
                <w:b/>
                <w:color w:val="FFFFFF"/>
                <w:sz w:val="17"/>
              </w:rPr>
              <w:t>Giá trị mẫu</w:t>
            </w:r>
          </w:p>
        </w:tc>
        <w:tc>
          <w:tcPr>
            <w:tcW w:type="dxa" w:w="3175"/>
            <w:shd w:val="clear" w:color="auto" w:fill="1F3A5F"/>
          </w:tcPr>
          <w:p>
            <w:pPr>
              <w:spacing w:after="0" w:before="0"/>
            </w:pPr>
            <w:r/>
            <w:r>
              <w:rPr>
                <w:b/>
                <w:color w:val="FFFFFF"/>
                <w:sz w:val="17"/>
              </w:rPr>
              <w:t>Ý nghĩa</w:t>
            </w:r>
          </w:p>
        </w:tc>
      </w:tr>
      <w:tr>
        <w:tc>
          <w:tcPr>
            <w:tcW w:type="dxa" w:w="2948"/>
          </w:tcPr>
          <w:p>
            <w:pPr>
              <w:spacing w:after="0" w:before="0"/>
            </w:pPr>
            <w:r/>
            <w:r>
              <w:rPr>
                <w:b w:val="0"/>
                <w:sz w:val="17"/>
              </w:rPr>
              <w:t>data</w:t>
            </w:r>
          </w:p>
        </w:tc>
        <w:tc>
          <w:tcPr>
            <w:tcW w:type="dxa" w:w="1134"/>
          </w:tcPr>
          <w:p>
            <w:pPr>
              <w:spacing w:after="0" w:before="0"/>
            </w:pPr>
            <w:r/>
            <w:r>
              <w:rPr>
                <w:b w:val="0"/>
                <w:sz w:val="17"/>
              </w:rPr>
              <w:t>array</w:t>
            </w:r>
          </w:p>
        </w:tc>
        <w:tc>
          <w:tcPr>
            <w:tcW w:type="dxa" w:w="2381"/>
          </w:tcPr>
          <w:p>
            <w:pPr>
              <w:spacing w:after="0" w:before="0"/>
            </w:pPr>
            <w:r/>
            <w:r>
              <w:rPr>
                <w:b w:val="0"/>
                <w:sz w:val="17"/>
              </w:rPr>
            </w:r>
          </w:p>
        </w:tc>
        <w:tc>
          <w:tcPr>
            <w:tcW w:type="dxa" w:w="3175"/>
          </w:tcPr>
          <w:p>
            <w:pPr>
              <w:spacing w:after="0" w:before="0"/>
            </w:pPr>
            <w:r/>
            <w:r>
              <w:rPr>
                <w:b w:val="0"/>
                <w:sz w:val="17"/>
              </w:rPr>
              <w:t>Dữ liệu trả về</w:t>
            </w:r>
          </w:p>
        </w:tc>
      </w:tr>
    </w:tbl>
    <w:p>
      <w:pPr>
        <w:spacing w:after="40"/>
      </w:pPr>
      <w:r>
        <w:rPr>
          <w:b w:val="0"/>
          <w:i w:val="0"/>
          <w:sz w:val="21"/>
        </w:rPr>
      </w:r>
    </w:p>
    <w:p>
      <w:r>
        <w:br w:type="page"/>
      </w:r>
    </w:p>
    <w:p>
      <w:pPr>
        <w:pStyle w:val="Heading2"/>
        <w:keepNext/>
      </w:pPr>
      <w:r>
        <w:t>5. Danh sách phường / xã</w:t>
      </w:r>
    </w:p>
    <w:tbl>
      <w:tblPr>
        <w:tblStyle w:val="TableGrid"/>
        <w:tblW w:type="auto" w:w="0"/>
        <w:tblLayout w:type="fixed"/>
        <w:tblLook w:firstColumn="1" w:firstRow="1" w:lastColumn="0" w:lastRow="0" w:noHBand="0" w:noVBand="1" w:val="04A0"/>
      </w:tblPr>
      <w:tblGrid>
        <w:gridCol w:w="4819"/>
        <w:gridCol w:w="4819"/>
      </w:tblGrid>
      <w:tr>
        <w:tc>
          <w:tcPr>
            <w:tcW w:type="dxa" w:w="1984"/>
            <w:shd w:val="clear" w:color="auto" w:fill="E8EEF6"/>
          </w:tcPr>
          <w:p>
            <w:pPr>
              <w:spacing w:after="0" w:before="0"/>
            </w:pPr>
            <w:r/>
            <w:r>
              <w:rPr>
                <w:b/>
                <w:sz w:val="19"/>
              </w:rPr>
              <w:t>Phương thức</w:t>
            </w:r>
          </w:p>
        </w:tc>
        <w:tc>
          <w:tcPr>
            <w:tcW w:type="dxa" w:w="7654"/>
          </w:tcPr>
          <w:p>
            <w:pPr>
              <w:spacing w:after="0" w:before="0"/>
            </w:pPr>
            <w:r/>
            <w:r>
              <w:rPr>
                <w:b/>
                <w:color w:val="1B7F3B"/>
                <w:sz w:val="20"/>
              </w:rPr>
              <w:t>GET</w:t>
            </w:r>
          </w:p>
        </w:tc>
      </w:tr>
      <w:tr>
        <w:tc>
          <w:tcPr>
            <w:tcW w:type="dxa" w:w="1984"/>
            <w:shd w:val="clear" w:color="auto" w:fill="E8EEF6"/>
          </w:tcPr>
          <w:p>
            <w:pPr>
              <w:spacing w:after="0" w:before="0"/>
            </w:pPr>
            <w:r/>
            <w:r>
              <w:rPr>
                <w:b/>
                <w:sz w:val="19"/>
              </w:rPr>
              <w:t>Đường dẫn</w:t>
            </w:r>
          </w:p>
        </w:tc>
        <w:tc>
          <w:tcPr>
            <w:tcW w:type="dxa" w:w="7654"/>
          </w:tcPr>
          <w:p>
            <w:pPr>
              <w:spacing w:after="0" w:before="0"/>
            </w:pPr>
            <w:r/>
            <w:r>
              <w:rPr>
                <w:rFonts w:ascii="Consolas" w:hAnsi="Consolas" w:eastAsia="Consolas"/>
                <w:b w:val="0"/>
                <w:sz w:val="19"/>
              </w:rPr>
              <w:t>/api/v2/ward</w:t>
            </w:r>
          </w:p>
        </w:tc>
      </w:tr>
      <w:tr>
        <w:tc>
          <w:tcPr>
            <w:tcW w:type="dxa" w:w="1984"/>
            <w:shd w:val="clear" w:color="auto" w:fill="E8EEF6"/>
          </w:tcPr>
          <w:p>
            <w:pPr>
              <w:spacing w:after="0" w:before="0"/>
            </w:pPr>
            <w:r/>
            <w:r>
              <w:rPr>
                <w:b/>
                <w:sz w:val="19"/>
              </w:rPr>
              <w:t>Xác thực</w:t>
            </w:r>
          </w:p>
        </w:tc>
        <w:tc>
          <w:tcPr>
            <w:tcW w:type="dxa" w:w="7654"/>
          </w:tcPr>
          <w:p>
            <w:pPr>
              <w:spacing w:after="0" w:before="0"/>
            </w:pPr>
            <w:r/>
            <w:r>
              <w:rPr>
                <w:b w:val="0"/>
                <w:sz w:val="19"/>
              </w:rPr>
              <w:t>Công khai — không cần đăng nhập</w:t>
            </w:r>
          </w:p>
        </w:tc>
      </w:tr>
      <w:tr>
        <w:tc>
          <w:tcPr>
            <w:tcW w:type="dxa" w:w="1984"/>
            <w:shd w:val="clear" w:color="auto" w:fill="E8EEF6"/>
          </w:tcPr>
          <w:p>
            <w:pPr>
              <w:spacing w:after="0" w:before="0"/>
            </w:pPr>
            <w:r/>
            <w:r>
              <w:rPr>
                <w:b/>
                <w:sz w:val="19"/>
              </w:rPr>
              <w:t>Headers</w:t>
            </w:r>
          </w:p>
        </w:tc>
        <w:tc>
          <w:tcPr>
            <w:tcW w:type="dxa" w:w="7654"/>
          </w:tcPr>
          <w:p>
            <w:pPr>
              <w:spacing w:after="0" w:before="0"/>
            </w:pPr>
            <w:r/>
            <w:r>
              <w:rPr>
                <w:b w:val="0"/>
                <w:sz w:val="19"/>
              </w:rPr>
              <w:t>Accept: application/json</w:t>
            </w:r>
          </w:p>
        </w:tc>
      </w:tr>
    </w:tbl>
    <w:p>
      <w:pPr>
        <w:pStyle w:val="Heading3"/>
        <w:keepNext/>
      </w:pPr>
      <w:r>
        <w:t>Mô tả</w:t>
      </w:r>
    </w:p>
    <w:p>
      <w:pPr>
        <w:spacing w:after="40"/>
      </w:pPr>
      <w:r>
        <w:rPr>
          <w:b w:val="0"/>
          <w:i w:val="0"/>
          <w:sz w:val="20"/>
        </w:rPr>
        <w:t>Danh sách tất cả phường/xã</w:t>
      </w:r>
    </w:p>
    <w:p>
      <w:pPr>
        <w:spacing w:after="40"/>
      </w:pPr>
      <w:r>
        <w:rPr>
          <w:b w:val="0"/>
          <w:i w:val="0"/>
          <w:sz w:val="20"/>
        </w:rPr>
        <w:t>?province_code=92  → lọc theo tỉnh</w:t>
      </w:r>
    </w:p>
    <w:p>
      <w:pPr>
        <w:spacing w:after="40"/>
      </w:pPr>
      <w:r>
        <w:rPr>
          <w:b w:val="0"/>
          <w:i w:val="0"/>
          <w:sz w:val="20"/>
        </w:rPr>
        <w:t>?search=bình       → tìm theo tên</w:t>
      </w:r>
    </w:p>
    <w:p>
      <w:pPr>
        <w:spacing w:after="40"/>
      </w:pPr>
      <w:r>
        <w:rPr>
          <w:b w:val="0"/>
          <w:i w:val="0"/>
          <w:sz w:val="20"/>
        </w:rPr>
        <w:t>?division_type=phường → lọc loại đơn vị</w:t>
      </w:r>
    </w:p>
    <w:p>
      <w:pPr>
        <w:pStyle w:val="Heading3"/>
        <w:keepNext/>
      </w:pPr>
      <w:r>
        <w:t>Tham số truy vấn (query string)</w:t>
      </w:r>
    </w:p>
    <w:tbl>
      <w:tblPr>
        <w:tblStyle w:val="TableGrid"/>
        <w:tblW w:type="auto" w:w="0"/>
        <w:jc w:val="center"/>
        <w:tblLayout w:type="fixed"/>
        <w:tblLook w:firstColumn="1" w:firstRow="1" w:lastColumn="0" w:lastRow="0" w:noHBand="0" w:noVBand="1" w:val="04A0"/>
      </w:tblPr>
      <w:tblGrid>
        <w:gridCol w:w="1928"/>
        <w:gridCol w:w="1928"/>
        <w:gridCol w:w="1928"/>
        <w:gridCol w:w="1928"/>
        <w:gridCol w:w="1928"/>
      </w:tblGrid>
      <w:tr>
        <w:trPr>
          <w:tblHeader w:val="true"/>
        </w:trPr>
        <w:tc>
          <w:tcPr>
            <w:tcW w:type="dxa" w:w="1928"/>
            <w:shd w:val="clear" w:color="auto" w:fill="1F3A5F"/>
          </w:tcPr>
          <w:p>
            <w:pPr>
              <w:spacing w:after="0" w:before="0"/>
            </w:pPr>
            <w:r/>
            <w:r>
              <w:rPr>
                <w:b/>
                <w:color w:val="FFFFFF"/>
                <w:sz w:val="18"/>
              </w:rPr>
              <w:t>Tên</w:t>
            </w:r>
          </w:p>
        </w:tc>
        <w:tc>
          <w:tcPr>
            <w:tcW w:type="dxa" w:w="1361"/>
            <w:shd w:val="clear" w:color="auto" w:fill="1F3A5F"/>
          </w:tcPr>
          <w:p>
            <w:pPr>
              <w:spacing w:after="0" w:before="0"/>
            </w:pPr>
            <w:r/>
            <w:r>
              <w:rPr>
                <w:b/>
                <w:color w:val="FFFFFF"/>
                <w:sz w:val="18"/>
              </w:rPr>
              <w:t>Kiểu</w:t>
            </w:r>
          </w:p>
        </w:tc>
        <w:tc>
          <w:tcPr>
            <w:tcW w:type="dxa" w:w="1020"/>
            <w:shd w:val="clear" w:color="auto" w:fill="1F3A5F"/>
          </w:tcPr>
          <w:p>
            <w:pPr>
              <w:spacing w:after="0" w:before="0"/>
            </w:pPr>
            <w:r/>
            <w:r>
              <w:rPr>
                <w:b/>
                <w:color w:val="FFFFFF"/>
                <w:sz w:val="18"/>
              </w:rPr>
              <w:t>Bắt buộc</w:t>
            </w:r>
          </w:p>
        </w:tc>
        <w:tc>
          <w:tcPr>
            <w:tcW w:type="dxa" w:w="2381"/>
            <w:shd w:val="clear" w:color="auto" w:fill="1F3A5F"/>
          </w:tcPr>
          <w:p>
            <w:pPr>
              <w:spacing w:after="0" w:before="0"/>
            </w:pPr>
            <w:r/>
            <w:r>
              <w:rPr>
                <w:b/>
                <w:color w:val="FFFFFF"/>
                <w:sz w:val="18"/>
              </w:rPr>
              <w:t>Ràng buộc</w:t>
            </w:r>
          </w:p>
        </w:tc>
        <w:tc>
          <w:tcPr>
            <w:tcW w:type="dxa" w:w="2948"/>
            <w:shd w:val="clear" w:color="auto" w:fill="1F3A5F"/>
          </w:tcPr>
          <w:p>
            <w:pPr>
              <w:spacing w:after="0" w:before="0"/>
            </w:pPr>
            <w:r/>
            <w:r>
              <w:rPr>
                <w:b/>
                <w:color w:val="FFFFFF"/>
                <w:sz w:val="18"/>
              </w:rPr>
              <w:t>Mô tả</w:t>
            </w:r>
          </w:p>
        </w:tc>
      </w:tr>
      <w:tr>
        <w:tc>
          <w:tcPr>
            <w:tcW w:type="dxa" w:w="1928"/>
          </w:tcPr>
          <w:p>
            <w:pPr>
              <w:spacing w:after="0" w:before="0"/>
            </w:pPr>
            <w:r/>
            <w:r>
              <w:rPr>
                <w:b w:val="0"/>
                <w:sz w:val="18"/>
              </w:rPr>
              <w:t>province_code</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948"/>
          </w:tcPr>
          <w:p>
            <w:pPr>
              <w:spacing w:after="0" w:before="0"/>
            </w:pPr>
            <w:r/>
            <w:r>
              <w:rPr>
                <w:b w:val="0"/>
                <w:sz w:val="18"/>
              </w:rPr>
              <w:t>Mã province</w:t>
            </w:r>
          </w:p>
        </w:tc>
      </w:tr>
      <w:tr>
        <w:tc>
          <w:tcPr>
            <w:tcW w:type="dxa" w:w="1928"/>
          </w:tcPr>
          <w:p>
            <w:pPr>
              <w:spacing w:after="0" w:before="0"/>
            </w:pPr>
            <w:r/>
            <w:r>
              <w:rPr>
                <w:b w:val="0"/>
                <w:sz w:val="18"/>
              </w:rPr>
              <w:t>search</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948"/>
          </w:tcPr>
          <w:p>
            <w:pPr>
              <w:spacing w:after="0" w:before="0"/>
            </w:pPr>
            <w:r/>
            <w:r>
              <w:rPr>
                <w:b w:val="0"/>
                <w:sz w:val="18"/>
              </w:rPr>
              <w:t>Từ khoá tìm kiếm</w:t>
            </w:r>
          </w:p>
        </w:tc>
      </w:tr>
      <w:tr>
        <w:tc>
          <w:tcPr>
            <w:tcW w:type="dxa" w:w="1928"/>
          </w:tcPr>
          <w:p>
            <w:pPr>
              <w:spacing w:after="0" w:before="0"/>
            </w:pPr>
            <w:r/>
            <w:r>
              <w:rPr>
                <w:b w:val="0"/>
                <w:sz w:val="18"/>
              </w:rPr>
              <w:t>division_type</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948"/>
          </w:tcPr>
          <w:p>
            <w:pPr>
              <w:spacing w:after="0" w:before="0"/>
            </w:pPr>
            <w:r/>
            <w:r>
              <w:rPr>
                <w:b w:val="0"/>
                <w:sz w:val="18"/>
              </w:rPr>
              <w:t>—</w:t>
            </w:r>
          </w:p>
        </w:tc>
      </w:tr>
    </w:tbl>
    <w:p>
      <w:pPr>
        <w:pStyle w:val="Heading3"/>
        <w:keepNext/>
      </w:pPr>
      <w:r>
        <w:t>Response</w:t>
      </w:r>
    </w:p>
    <w:p>
      <w:pPr>
        <w:spacing w:after="80"/>
      </w:pPr>
      <w:r>
        <w:rPr>
          <w:b/>
          <w:i w:val="0"/>
          <w:sz w:val="20"/>
        </w:rPr>
        <w:t>Response mẫu — HTTP 200 (Thành công)</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"total": 2915,</w:t>
            </w:r>
          </w:p>
          <w:p>
            <w:pPr>
              <w:spacing w:after="0" w:before="0" w:line="240" w:lineRule="auto"/>
            </w:pPr>
            <w:r>
              <w:rPr>
                <w:rFonts w:ascii="Consolas" w:hAnsi="Consolas" w:eastAsia="Consolas"/>
                <w:sz w:val="17"/>
              </w:rPr>
              <w:t xml:space="preserve">  "wards":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"code": 4,</w:t>
            </w:r>
          </w:p>
          <w:p>
            <w:pPr>
              <w:spacing w:after="0" w:before="0" w:line="240" w:lineRule="auto"/>
            </w:pPr>
            <w:r>
              <w:rPr>
                <w:rFonts w:ascii="Consolas" w:hAnsi="Consolas" w:eastAsia="Consolas"/>
                <w:sz w:val="17"/>
              </w:rPr>
              <w:t xml:space="preserve">      "name": "Phường Ba Đình",</w:t>
            </w:r>
          </w:p>
          <w:p>
            <w:pPr>
              <w:spacing w:after="0" w:before="0" w:line="240" w:lineRule="auto"/>
            </w:pPr>
            <w:r>
              <w:rPr>
                <w:rFonts w:ascii="Consolas" w:hAnsi="Consolas" w:eastAsia="Consolas"/>
                <w:sz w:val="17"/>
              </w:rPr>
              <w:t xml:space="preserve">      "division_type": "phường",</w:t>
            </w:r>
          </w:p>
          <w:p>
            <w:pPr>
              <w:spacing w:after="0" w:before="0" w:line="240" w:lineRule="auto"/>
            </w:pPr>
            <w:r>
              <w:rPr>
                <w:rFonts w:ascii="Consolas" w:hAnsi="Consolas" w:eastAsia="Consolas"/>
                <w:sz w:val="17"/>
              </w:rPr>
              <w:t xml:space="preserve">      "codename": "phuong_ba_dinh",</w:t>
            </w:r>
          </w:p>
          <w:p>
            <w:pPr>
              <w:spacing w:after="0" w:before="0" w:line="240" w:lineRule="auto"/>
            </w:pPr>
            <w:r>
              <w:rPr>
                <w:rFonts w:ascii="Consolas" w:hAnsi="Consolas" w:eastAsia="Consolas"/>
                <w:sz w:val="17"/>
              </w:rPr>
              <w:t xml:space="preserve">      "province_code": 1</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w:t>
            </w:r>
          </w:p>
        </w:tc>
      </w:tr>
    </w:tbl>
    <w:p>
      <w:pPr>
        <w:spacing w:after="40"/>
      </w:pPr>
    </w:p>
    <w:p>
      <w:pPr>
        <w:spacing w:after="80"/>
      </w:pPr>
      <w:r>
        <w:rPr>
          <w:b/>
          <w:i w:val="0"/>
          <w:sz w:val="20"/>
        </w:rPr>
        <w:t>Chi tiết các trường dữ liệu trong response:</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948"/>
            <w:shd w:val="clear" w:color="auto" w:fill="1F3A5F"/>
          </w:tcPr>
          <w:p>
            <w:pPr>
              <w:spacing w:after="0" w:before="0"/>
            </w:pPr>
            <w:r/>
            <w:r>
              <w:rPr>
                <w:b/>
                <w:color w:val="FFFFFF"/>
                <w:sz w:val="17"/>
              </w:rPr>
              <w:t>Trường</w:t>
            </w:r>
          </w:p>
        </w:tc>
        <w:tc>
          <w:tcPr>
            <w:tcW w:type="dxa" w:w="1134"/>
            <w:shd w:val="clear" w:color="auto" w:fill="1F3A5F"/>
          </w:tcPr>
          <w:p>
            <w:pPr>
              <w:spacing w:after="0" w:before="0"/>
            </w:pPr>
            <w:r/>
            <w:r>
              <w:rPr>
                <w:b/>
                <w:color w:val="FFFFFF"/>
                <w:sz w:val="17"/>
              </w:rPr>
              <w:t>Kiểu</w:t>
            </w:r>
          </w:p>
        </w:tc>
        <w:tc>
          <w:tcPr>
            <w:tcW w:type="dxa" w:w="2381"/>
            <w:shd w:val="clear" w:color="auto" w:fill="1F3A5F"/>
          </w:tcPr>
          <w:p>
            <w:pPr>
              <w:spacing w:after="0" w:before="0"/>
            </w:pPr>
            <w:r/>
            <w:r>
              <w:rPr>
                <w:b/>
                <w:color w:val="FFFFFF"/>
                <w:sz w:val="17"/>
              </w:rPr>
              <w:t>Giá trị mẫu</w:t>
            </w:r>
          </w:p>
        </w:tc>
        <w:tc>
          <w:tcPr>
            <w:tcW w:type="dxa" w:w="3175"/>
            <w:shd w:val="clear" w:color="auto" w:fill="1F3A5F"/>
          </w:tcPr>
          <w:p>
            <w:pPr>
              <w:spacing w:after="0" w:before="0"/>
            </w:pPr>
            <w:r/>
            <w:r>
              <w:rPr>
                <w:b/>
                <w:color w:val="FFFFFF"/>
                <w:sz w:val="17"/>
              </w:rPr>
              <w:t>Ý nghĩa</w:t>
            </w:r>
          </w:p>
        </w:tc>
      </w:tr>
      <w:tr>
        <w:tc>
          <w:tcPr>
            <w:tcW w:type="dxa" w:w="2948"/>
          </w:tcPr>
          <w:p>
            <w:pPr>
              <w:spacing w:after="0" w:before="0"/>
            </w:pPr>
            <w:r/>
            <w:r>
              <w:rPr>
                <w:b w:val="0"/>
                <w:sz w:val="17"/>
              </w:rPr>
              <w:t>total</w:t>
            </w:r>
          </w:p>
        </w:tc>
        <w:tc>
          <w:tcPr>
            <w:tcW w:type="dxa" w:w="1134"/>
          </w:tcPr>
          <w:p>
            <w:pPr>
              <w:spacing w:after="0" w:before="0"/>
            </w:pPr>
            <w:r/>
            <w:r>
              <w:rPr>
                <w:b w:val="0"/>
                <w:sz w:val="17"/>
              </w:rPr>
              <w:t>integer</w:t>
            </w:r>
          </w:p>
        </w:tc>
        <w:tc>
          <w:tcPr>
            <w:tcW w:type="dxa" w:w="2381"/>
          </w:tcPr>
          <w:p>
            <w:pPr>
              <w:spacing w:after="0" w:before="0"/>
            </w:pPr>
            <w:r/>
            <w:r>
              <w:rPr>
                <w:b w:val="0"/>
                <w:sz w:val="17"/>
              </w:rPr>
              <w:t>2915</w:t>
            </w:r>
          </w:p>
        </w:tc>
        <w:tc>
          <w:tcPr>
            <w:tcW w:type="dxa" w:w="3175"/>
          </w:tcPr>
          <w:p>
            <w:pPr>
              <w:spacing w:after="0" w:before="0"/>
            </w:pPr>
            <w:r/>
            <w:r>
              <w:rPr>
                <w:b w:val="0"/>
                <w:sz w:val="17"/>
              </w:rPr>
              <w:t>Tổng</w:t>
            </w:r>
          </w:p>
        </w:tc>
      </w:tr>
      <w:tr>
        <w:tc>
          <w:tcPr>
            <w:tcW w:type="dxa" w:w="2948"/>
          </w:tcPr>
          <w:p>
            <w:pPr>
              <w:spacing w:after="0" w:before="0"/>
            </w:pPr>
            <w:r/>
            <w:r>
              <w:rPr>
                <w:b w:val="0"/>
                <w:sz w:val="17"/>
              </w:rPr>
              <w:t>wards</w:t>
            </w:r>
          </w:p>
        </w:tc>
        <w:tc>
          <w:tcPr>
            <w:tcW w:type="dxa" w:w="1134"/>
          </w:tcPr>
          <w:p>
            <w:pPr>
              <w:spacing w:after="0" w:before="0"/>
            </w:pPr>
            <w:r/>
            <w:r>
              <w:rPr>
                <w:b w:val="0"/>
                <w:sz w:val="17"/>
              </w:rPr>
              <w:t>array</w:t>
            </w:r>
          </w:p>
        </w:tc>
        <w:tc>
          <w:tcPr>
            <w:tcW w:type="dxa" w:w="2381"/>
          </w:tcPr>
          <w:p>
            <w:pPr>
              <w:spacing w:after="0" w:before="0"/>
            </w:pPr>
            <w:r/>
            <w:r>
              <w:rPr>
                <w:b w:val="0"/>
                <w:sz w:val="17"/>
              </w:rPr>
            </w:r>
          </w:p>
        </w:tc>
        <w:tc>
          <w:tcPr>
            <w:tcW w:type="dxa" w:w="3175"/>
          </w:tcPr>
          <w:p>
            <w:pPr>
              <w:spacing w:after="0" w:before="0"/>
            </w:pPr>
            <w:r/>
            <w:r>
              <w:rPr>
                <w:b w:val="0"/>
                <w:sz w:val="17"/>
              </w:rPr>
              <w:t>—</w:t>
            </w:r>
          </w:p>
        </w:tc>
      </w:tr>
      <w:tr>
        <w:tc>
          <w:tcPr>
            <w:tcW w:type="dxa" w:w="2948"/>
          </w:tcPr>
          <w:p>
            <w:pPr>
              <w:spacing w:after="0" w:before="0"/>
            </w:pPr>
            <w:r/>
            <w:r>
              <w:rPr>
                <w:b w:val="0"/>
                <w:sz w:val="17"/>
              </w:rPr>
              <w:t>wards[].code</w:t>
            </w:r>
          </w:p>
        </w:tc>
        <w:tc>
          <w:tcPr>
            <w:tcW w:type="dxa" w:w="1134"/>
          </w:tcPr>
          <w:p>
            <w:pPr>
              <w:spacing w:after="0" w:before="0"/>
            </w:pPr>
            <w:r/>
            <w:r>
              <w:rPr>
                <w:b w:val="0"/>
                <w:sz w:val="17"/>
              </w:rPr>
              <w:t>integer</w:t>
            </w:r>
          </w:p>
        </w:tc>
        <w:tc>
          <w:tcPr>
            <w:tcW w:type="dxa" w:w="2381"/>
          </w:tcPr>
          <w:p>
            <w:pPr>
              <w:spacing w:after="0" w:before="0"/>
            </w:pPr>
            <w:r/>
            <w:r>
              <w:rPr>
                <w:b w:val="0"/>
                <w:sz w:val="17"/>
              </w:rPr>
              <w:t>4</w:t>
            </w:r>
          </w:p>
        </w:tc>
        <w:tc>
          <w:tcPr>
            <w:tcW w:type="dxa" w:w="3175"/>
          </w:tcPr>
          <w:p>
            <w:pPr>
              <w:spacing w:after="0" w:before="0"/>
            </w:pPr>
            <w:r/>
            <w:r>
              <w:rPr>
                <w:b w:val="0"/>
                <w:sz w:val="17"/>
              </w:rPr>
              <w:t>Mã</w:t>
            </w:r>
          </w:p>
        </w:tc>
      </w:tr>
      <w:tr>
        <w:tc>
          <w:tcPr>
            <w:tcW w:type="dxa" w:w="2948"/>
          </w:tcPr>
          <w:p>
            <w:pPr>
              <w:spacing w:after="0" w:before="0"/>
            </w:pPr>
            <w:r/>
            <w:r>
              <w:rPr>
                <w:b w:val="0"/>
                <w:sz w:val="17"/>
              </w:rPr>
              <w:t>wards[].name</w:t>
            </w:r>
          </w:p>
        </w:tc>
        <w:tc>
          <w:tcPr>
            <w:tcW w:type="dxa" w:w="1134"/>
          </w:tcPr>
          <w:p>
            <w:pPr>
              <w:spacing w:after="0" w:before="0"/>
            </w:pPr>
            <w:r/>
            <w:r>
              <w:rPr>
                <w:b w:val="0"/>
                <w:sz w:val="17"/>
              </w:rPr>
              <w:t>string</w:t>
            </w:r>
          </w:p>
        </w:tc>
        <w:tc>
          <w:tcPr>
            <w:tcW w:type="dxa" w:w="2381"/>
          </w:tcPr>
          <w:p>
            <w:pPr>
              <w:spacing w:after="0" w:before="0"/>
            </w:pPr>
            <w:r/>
            <w:r>
              <w:rPr>
                <w:b w:val="0"/>
                <w:sz w:val="17"/>
              </w:rPr>
              <w:t>Phường Ba Đình</w:t>
            </w:r>
          </w:p>
        </w:tc>
        <w:tc>
          <w:tcPr>
            <w:tcW w:type="dxa" w:w="3175"/>
          </w:tcPr>
          <w:p>
            <w:pPr>
              <w:spacing w:after="0" w:before="0"/>
            </w:pPr>
            <w:r/>
            <w:r>
              <w:rPr>
                <w:b w:val="0"/>
                <w:sz w:val="17"/>
              </w:rPr>
              <w:t>Tên</w:t>
            </w:r>
          </w:p>
        </w:tc>
      </w:tr>
      <w:tr>
        <w:tc>
          <w:tcPr>
            <w:tcW w:type="dxa" w:w="2948"/>
          </w:tcPr>
          <w:p>
            <w:pPr>
              <w:spacing w:after="0" w:before="0"/>
            </w:pPr>
            <w:r/>
            <w:r>
              <w:rPr>
                <w:b w:val="0"/>
                <w:sz w:val="17"/>
              </w:rPr>
              <w:t>wards[].division_type</w:t>
            </w:r>
          </w:p>
        </w:tc>
        <w:tc>
          <w:tcPr>
            <w:tcW w:type="dxa" w:w="1134"/>
          </w:tcPr>
          <w:p>
            <w:pPr>
              <w:spacing w:after="0" w:before="0"/>
            </w:pPr>
            <w:r/>
            <w:r>
              <w:rPr>
                <w:b w:val="0"/>
                <w:sz w:val="17"/>
              </w:rPr>
              <w:t>string</w:t>
            </w:r>
          </w:p>
        </w:tc>
        <w:tc>
          <w:tcPr>
            <w:tcW w:type="dxa" w:w="2381"/>
          </w:tcPr>
          <w:p>
            <w:pPr>
              <w:spacing w:after="0" w:before="0"/>
            </w:pPr>
            <w:r/>
            <w:r>
              <w:rPr>
                <w:b w:val="0"/>
                <w:sz w:val="17"/>
              </w:rPr>
              <w:t>phường</w:t>
            </w:r>
          </w:p>
        </w:tc>
        <w:tc>
          <w:tcPr>
            <w:tcW w:type="dxa" w:w="3175"/>
          </w:tcPr>
          <w:p>
            <w:pPr>
              <w:spacing w:after="0" w:before="0"/>
            </w:pPr>
            <w:r/>
            <w:r>
              <w:rPr>
                <w:b w:val="0"/>
                <w:sz w:val="17"/>
              </w:rPr>
              <w:t>—</w:t>
            </w:r>
          </w:p>
        </w:tc>
      </w:tr>
      <w:tr>
        <w:tc>
          <w:tcPr>
            <w:tcW w:type="dxa" w:w="2948"/>
          </w:tcPr>
          <w:p>
            <w:pPr>
              <w:spacing w:after="0" w:before="0"/>
            </w:pPr>
            <w:r/>
            <w:r>
              <w:rPr>
                <w:b w:val="0"/>
                <w:sz w:val="17"/>
              </w:rPr>
              <w:t>wards[].codename</w:t>
            </w:r>
          </w:p>
        </w:tc>
        <w:tc>
          <w:tcPr>
            <w:tcW w:type="dxa" w:w="1134"/>
          </w:tcPr>
          <w:p>
            <w:pPr>
              <w:spacing w:after="0" w:before="0"/>
            </w:pPr>
            <w:r/>
            <w:r>
              <w:rPr>
                <w:b w:val="0"/>
                <w:sz w:val="17"/>
              </w:rPr>
              <w:t>string</w:t>
            </w:r>
          </w:p>
        </w:tc>
        <w:tc>
          <w:tcPr>
            <w:tcW w:type="dxa" w:w="2381"/>
          </w:tcPr>
          <w:p>
            <w:pPr>
              <w:spacing w:after="0" w:before="0"/>
            </w:pPr>
            <w:r/>
            <w:r>
              <w:rPr>
                <w:b w:val="0"/>
                <w:sz w:val="17"/>
              </w:rPr>
              <w:t>phuong_ba_dinh</w:t>
            </w:r>
          </w:p>
        </w:tc>
        <w:tc>
          <w:tcPr>
            <w:tcW w:type="dxa" w:w="3175"/>
          </w:tcPr>
          <w:p>
            <w:pPr>
              <w:spacing w:after="0" w:before="0"/>
            </w:pPr>
            <w:r/>
            <w:r>
              <w:rPr>
                <w:b w:val="0"/>
                <w:sz w:val="17"/>
              </w:rPr>
              <w:t>—</w:t>
            </w:r>
          </w:p>
        </w:tc>
      </w:tr>
      <w:tr>
        <w:tc>
          <w:tcPr>
            <w:tcW w:type="dxa" w:w="2948"/>
          </w:tcPr>
          <w:p>
            <w:pPr>
              <w:spacing w:after="0" w:before="0"/>
            </w:pPr>
            <w:r/>
            <w:r>
              <w:rPr>
                <w:b w:val="0"/>
                <w:sz w:val="17"/>
              </w:rPr>
              <w:t>wards[].province_code</w:t>
            </w:r>
          </w:p>
        </w:tc>
        <w:tc>
          <w:tcPr>
            <w:tcW w:type="dxa" w:w="1134"/>
          </w:tcPr>
          <w:p>
            <w:pPr>
              <w:spacing w:after="0" w:before="0"/>
            </w:pPr>
            <w:r/>
            <w:r>
              <w:rPr>
                <w:b w:val="0"/>
                <w:sz w:val="17"/>
              </w:rPr>
              <w:t>integer</w:t>
            </w:r>
          </w:p>
        </w:tc>
        <w:tc>
          <w:tcPr>
            <w:tcW w:type="dxa" w:w="2381"/>
          </w:tcPr>
          <w:p>
            <w:pPr>
              <w:spacing w:after="0" w:before="0"/>
            </w:pPr>
            <w:r/>
            <w:r>
              <w:rPr>
                <w:b w:val="0"/>
                <w:sz w:val="17"/>
              </w:rPr>
              <w:t>1</w:t>
            </w:r>
          </w:p>
        </w:tc>
        <w:tc>
          <w:tcPr>
            <w:tcW w:type="dxa" w:w="3175"/>
          </w:tcPr>
          <w:p>
            <w:pPr>
              <w:spacing w:after="0" w:before="0"/>
            </w:pPr>
            <w:r/>
            <w:r>
              <w:rPr>
                <w:b w:val="0"/>
                <w:sz w:val="17"/>
              </w:rPr>
              <w:t>Mã province</w:t>
            </w:r>
          </w:p>
        </w:tc>
      </w:tr>
    </w:tbl>
    <w:p>
      <w:pPr>
        <w:spacing w:after="40"/>
      </w:pPr>
      <w:r>
        <w:rPr>
          <w:b w:val="0"/>
          <w:i w:val="0"/>
          <w:sz w:val="21"/>
        </w:rPr>
      </w:r>
    </w:p>
    <w:p>
      <w:r>
        <w:br w:type="page"/>
      </w:r>
    </w:p>
    <w:p>
      <w:pPr>
        <w:pStyle w:val="Heading2"/>
        <w:keepNext/>
      </w:pPr>
      <w:r>
        <w:t>6. Chi tiết phường / xã</w:t>
      </w:r>
    </w:p>
    <w:tbl>
      <w:tblPr>
        <w:tblStyle w:val="TableGrid"/>
        <w:tblW w:type="auto" w:w="0"/>
        <w:tblLayout w:type="fixed"/>
        <w:tblLook w:firstColumn="1" w:firstRow="1" w:lastColumn="0" w:lastRow="0" w:noHBand="0" w:noVBand="1" w:val="04A0"/>
      </w:tblPr>
      <w:tblGrid>
        <w:gridCol w:w="4819"/>
        <w:gridCol w:w="4819"/>
      </w:tblGrid>
      <w:tr>
        <w:tc>
          <w:tcPr>
            <w:tcW w:type="dxa" w:w="1984"/>
            <w:shd w:val="clear" w:color="auto" w:fill="E8EEF6"/>
          </w:tcPr>
          <w:p>
            <w:pPr>
              <w:spacing w:after="0" w:before="0"/>
            </w:pPr>
            <w:r/>
            <w:r>
              <w:rPr>
                <w:b/>
                <w:sz w:val="19"/>
              </w:rPr>
              <w:t>Phương thức</w:t>
            </w:r>
          </w:p>
        </w:tc>
        <w:tc>
          <w:tcPr>
            <w:tcW w:type="dxa" w:w="7654"/>
          </w:tcPr>
          <w:p>
            <w:pPr>
              <w:spacing w:after="0" w:before="0"/>
            </w:pPr>
            <w:r/>
            <w:r>
              <w:rPr>
                <w:b/>
                <w:color w:val="1B7F3B"/>
                <w:sz w:val="20"/>
              </w:rPr>
              <w:t>GET</w:t>
            </w:r>
          </w:p>
        </w:tc>
      </w:tr>
      <w:tr>
        <w:tc>
          <w:tcPr>
            <w:tcW w:type="dxa" w:w="1984"/>
            <w:shd w:val="clear" w:color="auto" w:fill="E8EEF6"/>
          </w:tcPr>
          <w:p>
            <w:pPr>
              <w:spacing w:after="0" w:before="0"/>
            </w:pPr>
            <w:r/>
            <w:r>
              <w:rPr>
                <w:b/>
                <w:sz w:val="19"/>
              </w:rPr>
              <w:t>Đường dẫn</w:t>
            </w:r>
          </w:p>
        </w:tc>
        <w:tc>
          <w:tcPr>
            <w:tcW w:type="dxa" w:w="7654"/>
          </w:tcPr>
          <w:p>
            <w:pPr>
              <w:spacing w:after="0" w:before="0"/>
            </w:pPr>
            <w:r/>
            <w:r>
              <w:rPr>
                <w:rFonts w:ascii="Consolas" w:hAnsi="Consolas" w:eastAsia="Consolas"/>
                <w:b w:val="0"/>
                <w:sz w:val="19"/>
              </w:rPr>
              <w:t>/api/v2/ward/{code}</w:t>
            </w:r>
          </w:p>
        </w:tc>
      </w:tr>
      <w:tr>
        <w:tc>
          <w:tcPr>
            <w:tcW w:type="dxa" w:w="1984"/>
            <w:shd w:val="clear" w:color="auto" w:fill="E8EEF6"/>
          </w:tcPr>
          <w:p>
            <w:pPr>
              <w:spacing w:after="0" w:before="0"/>
            </w:pPr>
            <w:r/>
            <w:r>
              <w:rPr>
                <w:b/>
                <w:sz w:val="19"/>
              </w:rPr>
              <w:t>Xác thực</w:t>
            </w:r>
          </w:p>
        </w:tc>
        <w:tc>
          <w:tcPr>
            <w:tcW w:type="dxa" w:w="7654"/>
          </w:tcPr>
          <w:p>
            <w:pPr>
              <w:spacing w:after="0" w:before="0"/>
            </w:pPr>
            <w:r/>
            <w:r>
              <w:rPr>
                <w:b w:val="0"/>
                <w:sz w:val="19"/>
              </w:rPr>
              <w:t>Công khai — không cần đăng nhập</w:t>
            </w:r>
          </w:p>
        </w:tc>
      </w:tr>
      <w:tr>
        <w:tc>
          <w:tcPr>
            <w:tcW w:type="dxa" w:w="1984"/>
            <w:shd w:val="clear" w:color="auto" w:fill="E8EEF6"/>
          </w:tcPr>
          <w:p>
            <w:pPr>
              <w:spacing w:after="0" w:before="0"/>
            </w:pPr>
            <w:r/>
            <w:r>
              <w:rPr>
                <w:b/>
                <w:sz w:val="19"/>
              </w:rPr>
              <w:t>Headers</w:t>
            </w:r>
          </w:p>
        </w:tc>
        <w:tc>
          <w:tcPr>
            <w:tcW w:type="dxa" w:w="7654"/>
          </w:tcPr>
          <w:p>
            <w:pPr>
              <w:spacing w:after="0" w:before="0"/>
            </w:pPr>
            <w:r/>
            <w:r>
              <w:rPr>
                <w:b w:val="0"/>
                <w:sz w:val="19"/>
              </w:rPr>
              <w:t>Accept: application/json</w:t>
            </w:r>
          </w:p>
        </w:tc>
      </w:tr>
    </w:tbl>
    <w:p>
      <w:pPr>
        <w:pStyle w:val="Heading3"/>
        <w:keepNext/>
      </w:pPr>
      <w:r>
        <w:t>Mô tả</w:t>
      </w:r>
    </w:p>
    <w:p>
      <w:pPr>
        <w:spacing w:after="40"/>
      </w:pPr>
      <w:r>
        <w:rPr>
          <w:b w:val="0"/>
          <w:i w:val="0"/>
          <w:sz w:val="20"/>
        </w:rPr>
        <w:t>Chi tiết 1 phường/xã</w:t>
      </w:r>
    </w:p>
    <w:p>
      <w:pPr>
        <w:pStyle w:val="Heading3"/>
        <w:keepNext/>
      </w:pPr>
      <w:r>
        <w:t>Tham số đường dẫn (path)</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154"/>
            <w:shd w:val="clear" w:color="auto" w:fill="1F3A5F"/>
          </w:tcPr>
          <w:p>
            <w:pPr>
              <w:spacing w:after="0" w:before="0"/>
            </w:pPr>
            <w:r/>
            <w:r>
              <w:rPr>
                <w:b/>
                <w:color w:val="FFFFFF"/>
                <w:sz w:val="18"/>
              </w:rPr>
              <w:t>Tên</w:t>
            </w:r>
          </w:p>
        </w:tc>
        <w:tc>
          <w:tcPr>
            <w:tcW w:type="dxa" w:w="1701"/>
            <w:shd w:val="clear" w:color="auto" w:fill="1F3A5F"/>
          </w:tcPr>
          <w:p>
            <w:pPr>
              <w:spacing w:after="0" w:before="0"/>
            </w:pPr>
            <w:r/>
            <w:r>
              <w:rPr>
                <w:b/>
                <w:color w:val="FFFFFF"/>
                <w:sz w:val="18"/>
              </w:rPr>
              <w:t>Kiểu</w:t>
            </w:r>
          </w:p>
        </w:tc>
        <w:tc>
          <w:tcPr>
            <w:tcW w:type="dxa" w:w="1134"/>
            <w:shd w:val="clear" w:color="auto" w:fill="1F3A5F"/>
          </w:tcPr>
          <w:p>
            <w:pPr>
              <w:spacing w:after="0" w:before="0"/>
            </w:pPr>
            <w:r/>
            <w:r>
              <w:rPr>
                <w:b/>
                <w:color w:val="FFFFFF"/>
                <w:sz w:val="18"/>
              </w:rPr>
              <w:t>Bắt buộc</w:t>
            </w:r>
          </w:p>
        </w:tc>
        <w:tc>
          <w:tcPr>
            <w:tcW w:type="dxa" w:w="4649"/>
            <w:shd w:val="clear" w:color="auto" w:fill="1F3A5F"/>
          </w:tcPr>
          <w:p>
            <w:pPr>
              <w:spacing w:after="0" w:before="0"/>
            </w:pPr>
            <w:r/>
            <w:r>
              <w:rPr>
                <w:b/>
                <w:color w:val="FFFFFF"/>
                <w:sz w:val="18"/>
              </w:rPr>
              <w:t>Mô tả</w:t>
            </w:r>
          </w:p>
        </w:tc>
      </w:tr>
      <w:tr>
        <w:tc>
          <w:tcPr>
            <w:tcW w:type="dxa" w:w="2154"/>
          </w:tcPr>
          <w:p>
            <w:pPr>
              <w:spacing w:after="0" w:before="0"/>
            </w:pPr>
            <w:r/>
            <w:r>
              <w:rPr>
                <w:b w:val="0"/>
                <w:sz w:val="18"/>
              </w:rPr>
              <w:t>code</w:t>
            </w:r>
          </w:p>
        </w:tc>
        <w:tc>
          <w:tcPr>
            <w:tcW w:type="dxa" w:w="1701"/>
          </w:tcPr>
          <w:p>
            <w:pPr>
              <w:spacing w:after="0" w:before="0"/>
            </w:pPr>
            <w:r/>
            <w:r>
              <w:rPr>
                <w:b w:val="0"/>
                <w:sz w:val="18"/>
              </w:rPr>
              <w:t>string</w:t>
            </w:r>
          </w:p>
        </w:tc>
        <w:tc>
          <w:tcPr>
            <w:tcW w:type="dxa" w:w="1134"/>
          </w:tcPr>
          <w:p>
            <w:pPr>
              <w:spacing w:after="0" w:before="0"/>
            </w:pPr>
            <w:r/>
            <w:r>
              <w:rPr>
                <w:b w:val="0"/>
                <w:sz w:val="18"/>
              </w:rPr>
              <w:t>Có</w:t>
            </w:r>
          </w:p>
        </w:tc>
        <w:tc>
          <w:tcPr>
            <w:tcW w:type="dxa" w:w="4649"/>
          </w:tcPr>
          <w:p>
            <w:pPr>
              <w:spacing w:after="0" w:before="0"/>
            </w:pPr>
            <w:r/>
            <w:r>
              <w:rPr>
                <w:b w:val="0"/>
                <w:sz w:val="18"/>
              </w:rPr>
              <w:t>Mã</w:t>
            </w:r>
          </w:p>
        </w:tc>
      </w:tr>
    </w:tbl>
    <w:p>
      <w:pPr>
        <w:pStyle w:val="Heading3"/>
        <w:keepNext/>
      </w:pPr>
      <w:r>
        <w:t>Response</w:t>
      </w:r>
    </w:p>
    <w:p>
      <w:pPr>
        <w:spacing w:after="80"/>
      </w:pPr>
      <w:r>
        <w:rPr>
          <w:b/>
          <w:i w:val="0"/>
          <w:sz w:val="20"/>
        </w:rPr>
        <w:t>Response mẫu — HTTP 200 (Thành công)</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"code": 4,</w:t>
            </w:r>
          </w:p>
          <w:p>
            <w:pPr>
              <w:spacing w:after="0" w:before="0" w:line="240" w:lineRule="auto"/>
            </w:pPr>
            <w:r>
              <w:rPr>
                <w:rFonts w:ascii="Consolas" w:hAnsi="Consolas" w:eastAsia="Consolas"/>
                <w:sz w:val="17"/>
              </w:rPr>
              <w:t xml:space="preserve">  "name": "Phường Ba Đình",</w:t>
            </w:r>
          </w:p>
          <w:p>
            <w:pPr>
              <w:spacing w:after="0" w:before="0" w:line="240" w:lineRule="auto"/>
            </w:pPr>
            <w:r>
              <w:rPr>
                <w:rFonts w:ascii="Consolas" w:hAnsi="Consolas" w:eastAsia="Consolas"/>
                <w:sz w:val="17"/>
              </w:rPr>
              <w:t xml:space="preserve">  "division_type": "phường",</w:t>
            </w:r>
          </w:p>
          <w:p>
            <w:pPr>
              <w:spacing w:after="0" w:before="0" w:line="240" w:lineRule="auto"/>
            </w:pPr>
            <w:r>
              <w:rPr>
                <w:rFonts w:ascii="Consolas" w:hAnsi="Consolas" w:eastAsia="Consolas"/>
                <w:sz w:val="17"/>
              </w:rPr>
              <w:t xml:space="preserve">  "codename": "phuong_ba_dinh",</w:t>
            </w:r>
          </w:p>
          <w:p>
            <w:pPr>
              <w:spacing w:after="0" w:before="0" w:line="240" w:lineRule="auto"/>
            </w:pPr>
            <w:r>
              <w:rPr>
                <w:rFonts w:ascii="Consolas" w:hAnsi="Consolas" w:eastAsia="Consolas"/>
                <w:sz w:val="17"/>
              </w:rPr>
              <w:t xml:space="preserve">  "province_code": 1</w:t>
            </w:r>
          </w:p>
          <w:p>
            <w:pPr>
              <w:spacing w:after="0" w:before="0" w:line="240" w:lineRule="auto"/>
            </w:pPr>
            <w:r>
              <w:rPr>
                <w:rFonts w:ascii="Consolas" w:hAnsi="Consolas" w:eastAsia="Consolas"/>
                <w:sz w:val="17"/>
              </w:rPr>
              <w:t>}</w:t>
            </w:r>
          </w:p>
        </w:tc>
      </w:tr>
    </w:tbl>
    <w:p>
      <w:pPr>
        <w:spacing w:after="40"/>
      </w:pPr>
    </w:p>
    <w:p>
      <w:pPr>
        <w:spacing w:after="80"/>
      </w:pPr>
      <w:r>
        <w:rPr>
          <w:b/>
          <w:i w:val="0"/>
          <w:sz w:val="20"/>
        </w:rPr>
        <w:t>Chi tiết các trường dữ liệu trong response:</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948"/>
            <w:shd w:val="clear" w:color="auto" w:fill="1F3A5F"/>
          </w:tcPr>
          <w:p>
            <w:pPr>
              <w:spacing w:after="0" w:before="0"/>
            </w:pPr>
            <w:r/>
            <w:r>
              <w:rPr>
                <w:b/>
                <w:color w:val="FFFFFF"/>
                <w:sz w:val="17"/>
              </w:rPr>
              <w:t>Trường</w:t>
            </w:r>
          </w:p>
        </w:tc>
        <w:tc>
          <w:tcPr>
            <w:tcW w:type="dxa" w:w="1134"/>
            <w:shd w:val="clear" w:color="auto" w:fill="1F3A5F"/>
          </w:tcPr>
          <w:p>
            <w:pPr>
              <w:spacing w:after="0" w:before="0"/>
            </w:pPr>
            <w:r/>
            <w:r>
              <w:rPr>
                <w:b/>
                <w:color w:val="FFFFFF"/>
                <w:sz w:val="17"/>
              </w:rPr>
              <w:t>Kiểu</w:t>
            </w:r>
          </w:p>
        </w:tc>
        <w:tc>
          <w:tcPr>
            <w:tcW w:type="dxa" w:w="2381"/>
            <w:shd w:val="clear" w:color="auto" w:fill="1F3A5F"/>
          </w:tcPr>
          <w:p>
            <w:pPr>
              <w:spacing w:after="0" w:before="0"/>
            </w:pPr>
            <w:r/>
            <w:r>
              <w:rPr>
                <w:b/>
                <w:color w:val="FFFFFF"/>
                <w:sz w:val="17"/>
              </w:rPr>
              <w:t>Giá trị mẫu</w:t>
            </w:r>
          </w:p>
        </w:tc>
        <w:tc>
          <w:tcPr>
            <w:tcW w:type="dxa" w:w="3175"/>
            <w:shd w:val="clear" w:color="auto" w:fill="1F3A5F"/>
          </w:tcPr>
          <w:p>
            <w:pPr>
              <w:spacing w:after="0" w:before="0"/>
            </w:pPr>
            <w:r/>
            <w:r>
              <w:rPr>
                <w:b/>
                <w:color w:val="FFFFFF"/>
                <w:sz w:val="17"/>
              </w:rPr>
              <w:t>Ý nghĩa</w:t>
            </w:r>
          </w:p>
        </w:tc>
      </w:tr>
      <w:tr>
        <w:tc>
          <w:tcPr>
            <w:tcW w:type="dxa" w:w="2948"/>
          </w:tcPr>
          <w:p>
            <w:pPr>
              <w:spacing w:after="0" w:before="0"/>
            </w:pPr>
            <w:r/>
            <w:r>
              <w:rPr>
                <w:b w:val="0"/>
                <w:sz w:val="17"/>
              </w:rPr>
              <w:t>code</w:t>
            </w:r>
          </w:p>
        </w:tc>
        <w:tc>
          <w:tcPr>
            <w:tcW w:type="dxa" w:w="1134"/>
          </w:tcPr>
          <w:p>
            <w:pPr>
              <w:spacing w:after="0" w:before="0"/>
            </w:pPr>
            <w:r/>
            <w:r>
              <w:rPr>
                <w:b w:val="0"/>
                <w:sz w:val="17"/>
              </w:rPr>
              <w:t>integer</w:t>
            </w:r>
          </w:p>
        </w:tc>
        <w:tc>
          <w:tcPr>
            <w:tcW w:type="dxa" w:w="2381"/>
          </w:tcPr>
          <w:p>
            <w:pPr>
              <w:spacing w:after="0" w:before="0"/>
            </w:pPr>
            <w:r/>
            <w:r>
              <w:rPr>
                <w:b w:val="0"/>
                <w:sz w:val="17"/>
              </w:rPr>
              <w:t>4</w:t>
            </w:r>
          </w:p>
        </w:tc>
        <w:tc>
          <w:tcPr>
            <w:tcW w:type="dxa" w:w="3175"/>
          </w:tcPr>
          <w:p>
            <w:pPr>
              <w:spacing w:after="0" w:before="0"/>
            </w:pPr>
            <w:r/>
            <w:r>
              <w:rPr>
                <w:b w:val="0"/>
                <w:sz w:val="17"/>
              </w:rPr>
              <w:t>Mã</w:t>
            </w:r>
          </w:p>
        </w:tc>
      </w:tr>
      <w:tr>
        <w:tc>
          <w:tcPr>
            <w:tcW w:type="dxa" w:w="2948"/>
          </w:tcPr>
          <w:p>
            <w:pPr>
              <w:spacing w:after="0" w:before="0"/>
            </w:pPr>
            <w:r/>
            <w:r>
              <w:rPr>
                <w:b w:val="0"/>
                <w:sz w:val="17"/>
              </w:rPr>
              <w:t>name</w:t>
            </w:r>
          </w:p>
        </w:tc>
        <w:tc>
          <w:tcPr>
            <w:tcW w:type="dxa" w:w="1134"/>
          </w:tcPr>
          <w:p>
            <w:pPr>
              <w:spacing w:after="0" w:before="0"/>
            </w:pPr>
            <w:r/>
            <w:r>
              <w:rPr>
                <w:b w:val="0"/>
                <w:sz w:val="17"/>
              </w:rPr>
              <w:t>string</w:t>
            </w:r>
          </w:p>
        </w:tc>
        <w:tc>
          <w:tcPr>
            <w:tcW w:type="dxa" w:w="2381"/>
          </w:tcPr>
          <w:p>
            <w:pPr>
              <w:spacing w:after="0" w:before="0"/>
            </w:pPr>
            <w:r/>
            <w:r>
              <w:rPr>
                <w:b w:val="0"/>
                <w:sz w:val="17"/>
              </w:rPr>
              <w:t>Phường Ba Đình</w:t>
            </w:r>
          </w:p>
        </w:tc>
        <w:tc>
          <w:tcPr>
            <w:tcW w:type="dxa" w:w="3175"/>
          </w:tcPr>
          <w:p>
            <w:pPr>
              <w:spacing w:after="0" w:before="0"/>
            </w:pPr>
            <w:r/>
            <w:r>
              <w:rPr>
                <w:b w:val="0"/>
                <w:sz w:val="17"/>
              </w:rPr>
              <w:t>Tên</w:t>
            </w:r>
          </w:p>
        </w:tc>
      </w:tr>
      <w:tr>
        <w:tc>
          <w:tcPr>
            <w:tcW w:type="dxa" w:w="2948"/>
          </w:tcPr>
          <w:p>
            <w:pPr>
              <w:spacing w:after="0" w:before="0"/>
            </w:pPr>
            <w:r/>
            <w:r>
              <w:rPr>
                <w:b w:val="0"/>
                <w:sz w:val="17"/>
              </w:rPr>
              <w:t>division_type</w:t>
            </w:r>
          </w:p>
        </w:tc>
        <w:tc>
          <w:tcPr>
            <w:tcW w:type="dxa" w:w="1134"/>
          </w:tcPr>
          <w:p>
            <w:pPr>
              <w:spacing w:after="0" w:before="0"/>
            </w:pPr>
            <w:r/>
            <w:r>
              <w:rPr>
                <w:b w:val="0"/>
                <w:sz w:val="17"/>
              </w:rPr>
              <w:t>string</w:t>
            </w:r>
          </w:p>
        </w:tc>
        <w:tc>
          <w:tcPr>
            <w:tcW w:type="dxa" w:w="2381"/>
          </w:tcPr>
          <w:p>
            <w:pPr>
              <w:spacing w:after="0" w:before="0"/>
            </w:pPr>
            <w:r/>
            <w:r>
              <w:rPr>
                <w:b w:val="0"/>
                <w:sz w:val="17"/>
              </w:rPr>
              <w:t>phường</w:t>
            </w:r>
          </w:p>
        </w:tc>
        <w:tc>
          <w:tcPr>
            <w:tcW w:type="dxa" w:w="3175"/>
          </w:tcPr>
          <w:p>
            <w:pPr>
              <w:spacing w:after="0" w:before="0"/>
            </w:pPr>
            <w:r/>
            <w:r>
              <w:rPr>
                <w:b w:val="0"/>
                <w:sz w:val="17"/>
              </w:rPr>
              <w:t>—</w:t>
            </w:r>
          </w:p>
        </w:tc>
      </w:tr>
      <w:tr>
        <w:tc>
          <w:tcPr>
            <w:tcW w:type="dxa" w:w="2948"/>
          </w:tcPr>
          <w:p>
            <w:pPr>
              <w:spacing w:after="0" w:before="0"/>
            </w:pPr>
            <w:r/>
            <w:r>
              <w:rPr>
                <w:b w:val="0"/>
                <w:sz w:val="17"/>
              </w:rPr>
              <w:t>codename</w:t>
            </w:r>
          </w:p>
        </w:tc>
        <w:tc>
          <w:tcPr>
            <w:tcW w:type="dxa" w:w="1134"/>
          </w:tcPr>
          <w:p>
            <w:pPr>
              <w:spacing w:after="0" w:before="0"/>
            </w:pPr>
            <w:r/>
            <w:r>
              <w:rPr>
                <w:b w:val="0"/>
                <w:sz w:val="17"/>
              </w:rPr>
              <w:t>string</w:t>
            </w:r>
          </w:p>
        </w:tc>
        <w:tc>
          <w:tcPr>
            <w:tcW w:type="dxa" w:w="2381"/>
          </w:tcPr>
          <w:p>
            <w:pPr>
              <w:spacing w:after="0" w:before="0"/>
            </w:pPr>
            <w:r/>
            <w:r>
              <w:rPr>
                <w:b w:val="0"/>
                <w:sz w:val="17"/>
              </w:rPr>
              <w:t>phuong_ba_dinh</w:t>
            </w:r>
          </w:p>
        </w:tc>
        <w:tc>
          <w:tcPr>
            <w:tcW w:type="dxa" w:w="3175"/>
          </w:tcPr>
          <w:p>
            <w:pPr>
              <w:spacing w:after="0" w:before="0"/>
            </w:pPr>
            <w:r/>
            <w:r>
              <w:rPr>
                <w:b w:val="0"/>
                <w:sz w:val="17"/>
              </w:rPr>
              <w:t>—</w:t>
            </w:r>
          </w:p>
        </w:tc>
      </w:tr>
      <w:tr>
        <w:tc>
          <w:tcPr>
            <w:tcW w:type="dxa" w:w="2948"/>
          </w:tcPr>
          <w:p>
            <w:pPr>
              <w:spacing w:after="0" w:before="0"/>
            </w:pPr>
            <w:r/>
            <w:r>
              <w:rPr>
                <w:b w:val="0"/>
                <w:sz w:val="17"/>
              </w:rPr>
              <w:t>province_code</w:t>
            </w:r>
          </w:p>
        </w:tc>
        <w:tc>
          <w:tcPr>
            <w:tcW w:type="dxa" w:w="1134"/>
          </w:tcPr>
          <w:p>
            <w:pPr>
              <w:spacing w:after="0" w:before="0"/>
            </w:pPr>
            <w:r/>
            <w:r>
              <w:rPr>
                <w:b w:val="0"/>
                <w:sz w:val="17"/>
              </w:rPr>
              <w:t>integer</w:t>
            </w:r>
          </w:p>
        </w:tc>
        <w:tc>
          <w:tcPr>
            <w:tcW w:type="dxa" w:w="2381"/>
          </w:tcPr>
          <w:p>
            <w:pPr>
              <w:spacing w:after="0" w:before="0"/>
            </w:pPr>
            <w:r/>
            <w:r>
              <w:rPr>
                <w:b w:val="0"/>
                <w:sz w:val="17"/>
              </w:rPr>
              <w:t>1</w:t>
            </w:r>
          </w:p>
        </w:tc>
        <w:tc>
          <w:tcPr>
            <w:tcW w:type="dxa" w:w="3175"/>
          </w:tcPr>
          <w:p>
            <w:pPr>
              <w:spacing w:after="0" w:before="0"/>
            </w:pPr>
            <w:r/>
            <w:r>
              <w:rPr>
                <w:b w:val="0"/>
                <w:sz w:val="17"/>
              </w:rPr>
              <w:t>Mã province</w:t>
            </w:r>
          </w:p>
        </w:tc>
      </w:tr>
    </w:tbl>
    <w:p>
      <w:pPr>
        <w:spacing w:after="40"/>
      </w:pPr>
      <w:r>
        <w:rPr>
          <w:b w:val="0"/>
          <w:i w:val="0"/>
          <w:sz w:val="21"/>
        </w:rPr>
      </w:r>
    </w:p>
    <w:p>
      <w:pPr>
        <w:pStyle w:val="Heading3"/>
        <w:keepNext/>
      </w:pPr>
      <w:r>
        <w:t>Response lỗi thường gặp</w:t>
      </w:r>
    </w:p>
    <w:p>
      <w:pPr>
        <w:spacing w:after="80"/>
      </w:pPr>
      <w:r>
        <w:rPr>
          <w:b/>
          <w:i w:val="0"/>
          <w:sz w:val="20"/>
        </w:rPr>
        <w:t>HTTP 404 — Không tìm thấy</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"The route api/v2/ward/ZZZZZZZZ could not be found.",</w:t>
            </w:r>
          </w:p>
          <w:p>
            <w:pPr>
              <w:spacing w:after="0" w:before="0" w:line="240" w:lineRule="auto"/>
            </w:pPr>
            <w:r>
              <w:rPr>
                <w:rFonts w:ascii="Consolas" w:hAnsi="Consolas" w:eastAsia="Consolas"/>
                <w:sz w:val="17"/>
              </w:rPr>
              <w:t xml:space="preserve">  "exception": "Symfony\\Component\\HttpKernel\\Exception\\NotFoundHttpException",</w:t>
            </w:r>
          </w:p>
          <w:p>
            <w:pPr>
              <w:spacing w:after="0" w:before="0" w:line="240" w:lineRule="auto"/>
            </w:pPr>
            <w:r>
              <w:rPr>
                <w:rFonts w:ascii="Consolas" w:hAnsi="Consolas" w:eastAsia="Consolas"/>
                <w:sz w:val="17"/>
              </w:rPr>
              <w:t xml:space="preserve">  "file": "E:\\LapTrinh\\Web\\365Home\\365sport-cms\\vendor\\laravel\\framework\\src\\Illuminate\\Routing\\Abstr…",</w:t>
            </w:r>
          </w:p>
          <w:p>
            <w:pPr>
              <w:spacing w:after="0" w:before="0" w:line="240" w:lineRule="auto"/>
            </w:pPr>
            <w:r>
              <w:rPr>
                <w:rFonts w:ascii="Consolas" w:hAnsi="Consolas" w:eastAsia="Consolas"/>
                <w:sz w:val="17"/>
              </w:rPr>
              <w:t xml:space="preserve">  "line": 44,</w:t>
            </w:r>
          </w:p>
          <w:p>
            <w:pPr>
              <w:spacing w:after="0" w:before="0" w:line="240" w:lineRule="auto"/>
            </w:pPr>
            <w:r>
              <w:rPr>
                <w:rFonts w:ascii="Consolas" w:hAnsi="Consolas" w:eastAsia="Consolas"/>
                <w:sz w:val="17"/>
              </w:rPr>
              <w:t xml:space="preserve">  "trace":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"file": "E:\\LapTrinh\\Web\\365Home\\365sport-cms\\vendor\\laravel\\framework\\src\\Illuminate\\Routing\\Route…",</w:t>
            </w:r>
          </w:p>
          <w:p>
            <w:pPr>
              <w:spacing w:after="0" w:before="0" w:line="240" w:lineRule="auto"/>
            </w:pPr>
            <w:r>
              <w:rPr>
                <w:rFonts w:ascii="Consolas" w:hAnsi="Consolas" w:eastAsia="Consolas"/>
                <w:sz w:val="17"/>
              </w:rPr>
              <w:t xml:space="preserve">      "line": 162,</w:t>
            </w:r>
          </w:p>
          <w:p>
            <w:pPr>
              <w:spacing w:after="0" w:before="0" w:line="240" w:lineRule="auto"/>
            </w:pPr>
            <w:r>
              <w:rPr>
                <w:rFonts w:ascii="Consolas" w:hAnsi="Consolas" w:eastAsia="Consolas"/>
                <w:sz w:val="17"/>
              </w:rPr>
              <w:t xml:space="preserve">      "function": "handleMatchedRoute",</w:t>
            </w:r>
          </w:p>
          <w:p>
            <w:pPr>
              <w:spacing w:after="0" w:before="0" w:line="240" w:lineRule="auto"/>
            </w:pPr>
            <w:r>
              <w:rPr>
                <w:rFonts w:ascii="Consolas" w:hAnsi="Consolas" w:eastAsia="Consolas"/>
                <w:sz w:val="17"/>
              </w:rPr>
              <w:t xml:space="preserve">      "class": "Illuminate\\Routing\\AbstractRouteCollection",</w:t>
            </w:r>
          </w:p>
          <w:p>
            <w:pPr>
              <w:spacing w:after="0" w:before="0" w:line="240" w:lineRule="auto"/>
            </w:pPr>
            <w:r>
              <w:rPr>
                <w:rFonts w:ascii="Consolas" w:hAnsi="Consolas" w:eastAsia="Consolas"/>
                <w:sz w:val="17"/>
              </w:rPr>
              <w:t xml:space="preserve">      "type": "-&gt;"</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w:t>
            </w:r>
          </w:p>
        </w:tc>
      </w:tr>
    </w:tbl>
    <w:p>
      <w:pPr>
        <w:spacing w:after="40"/>
      </w:pPr>
    </w:p>
    <w:p>
      <w:r>
        <w:br w:type="page"/>
      </w:r>
    </w:p>
    <w:p>
      <w:pPr>
        <w:pStyle w:val="Heading2"/>
        <w:keepNext/>
      </w:pPr>
      <w:r>
        <w:t>7. Chi tiết cấu hình hệ thống</w:t>
      </w:r>
    </w:p>
    <w:tbl>
      <w:tblPr>
        <w:tblStyle w:val="TableGrid"/>
        <w:tblW w:type="auto" w:w="0"/>
        <w:tblLayout w:type="fixed"/>
        <w:tblLook w:firstColumn="1" w:firstRow="1" w:lastColumn="0" w:lastRow="0" w:noHBand="0" w:noVBand="1" w:val="04A0"/>
      </w:tblPr>
      <w:tblGrid>
        <w:gridCol w:w="4819"/>
        <w:gridCol w:w="4819"/>
      </w:tblGrid>
      <w:tr>
        <w:tc>
          <w:tcPr>
            <w:tcW w:type="dxa" w:w="1984"/>
            <w:shd w:val="clear" w:color="auto" w:fill="E8EEF6"/>
          </w:tcPr>
          <w:p>
            <w:pPr>
              <w:spacing w:after="0" w:before="0"/>
            </w:pPr>
            <w:r/>
            <w:r>
              <w:rPr>
                <w:b/>
                <w:sz w:val="19"/>
              </w:rPr>
              <w:t>Phương thức</w:t>
            </w:r>
          </w:p>
        </w:tc>
        <w:tc>
          <w:tcPr>
            <w:tcW w:type="dxa" w:w="7654"/>
          </w:tcPr>
          <w:p>
            <w:pPr>
              <w:spacing w:after="0" w:before="0"/>
            </w:pPr>
            <w:r/>
            <w:r>
              <w:rPr>
                <w:b/>
                <w:color w:val="1B7F3B"/>
                <w:sz w:val="20"/>
              </w:rPr>
              <w:t>GET</w:t>
            </w:r>
          </w:p>
        </w:tc>
      </w:tr>
      <w:tr>
        <w:tc>
          <w:tcPr>
            <w:tcW w:type="dxa" w:w="1984"/>
            <w:shd w:val="clear" w:color="auto" w:fill="E8EEF6"/>
          </w:tcPr>
          <w:p>
            <w:pPr>
              <w:spacing w:after="0" w:before="0"/>
            </w:pPr>
            <w:r/>
            <w:r>
              <w:rPr>
                <w:b/>
                <w:sz w:val="19"/>
              </w:rPr>
              <w:t>Đường dẫn</w:t>
            </w:r>
          </w:p>
        </w:tc>
        <w:tc>
          <w:tcPr>
            <w:tcW w:type="dxa" w:w="7654"/>
          </w:tcPr>
          <w:p>
            <w:pPr>
              <w:spacing w:after="0" w:before="0"/>
            </w:pPr>
            <w:r/>
            <w:r>
              <w:rPr>
                <w:rFonts w:ascii="Consolas" w:hAnsi="Consolas" w:eastAsia="Consolas"/>
                <w:b w:val="0"/>
                <w:sz w:val="19"/>
              </w:rPr>
              <w:t>/api/admin/settings/{group}</w:t>
            </w:r>
          </w:p>
        </w:tc>
      </w:tr>
      <w:tr>
        <w:tc>
          <w:tcPr>
            <w:tcW w:type="dxa" w:w="1984"/>
            <w:shd w:val="clear" w:color="auto" w:fill="E8EEF6"/>
          </w:tcPr>
          <w:p>
            <w:pPr>
              <w:spacing w:after="0" w:before="0"/>
            </w:pPr>
            <w:r/>
            <w:r>
              <w:rPr>
                <w:b/>
                <w:sz w:val="19"/>
              </w:rPr>
              <w:t>Xác thực</w:t>
            </w:r>
          </w:p>
        </w:tc>
        <w:tc>
          <w:tcPr>
            <w:tcW w:type="dxa" w:w="7654"/>
          </w:tcPr>
          <w:p>
            <w:pPr>
              <w:spacing w:after="0" w:before="0"/>
            </w:pPr>
            <w:r/>
            <w:r>
              <w:rPr>
                <w:b w:val="0"/>
                <w:sz w:val="19"/>
              </w:rPr>
              <w:t>Quản trị — header Authorization: Bearer {token_quan_tri} (đăng nhập qua POST /api/admin/login)</w:t>
            </w:r>
          </w:p>
        </w:tc>
      </w:tr>
      <w:tr>
        <w:tc>
          <w:tcPr>
            <w:tcW w:type="dxa" w:w="1984"/>
            <w:shd w:val="clear" w:color="auto" w:fill="E8EEF6"/>
          </w:tcPr>
          <w:p>
            <w:pPr>
              <w:spacing w:after="0" w:before="0"/>
            </w:pPr>
            <w:r/>
            <w:r>
              <w:rPr>
                <w:b/>
                <w:sz w:val="19"/>
              </w:rPr>
              <w:t>Headers</w:t>
            </w:r>
          </w:p>
        </w:tc>
        <w:tc>
          <w:tcPr>
            <w:tcW w:type="dxa" w:w="7654"/>
          </w:tcPr>
          <w:p>
            <w:pPr>
              <w:spacing w:after="0" w:before="0"/>
            </w:pPr>
            <w:r/>
            <w:r>
              <w:rPr>
                <w:b w:val="0"/>
                <w:sz w:val="19"/>
              </w:rPr>
              <w:t>Accept: application/json; Authorization: Bearer {token}</w:t>
            </w:r>
          </w:p>
        </w:tc>
      </w:tr>
    </w:tbl>
    <w:p>
      <w:pPr>
        <w:pStyle w:val="Heading3"/>
        <w:keepNext/>
      </w:pPr>
      <w:r>
        <w:t>Mô tả</w:t>
      </w:r>
    </w:p>
    <w:p>
      <w:pPr>
        <w:spacing w:after="40"/>
      </w:pPr>
      <w:r>
        <w:rPr>
          <w:b w:val="0"/>
          <w:i w:val="0"/>
          <w:sz w:val="20"/>
        </w:rPr>
        <w:t>Khoá bí mật luôn trả dạng che</w:t>
      </w:r>
    </w:p>
    <w:p>
      <w:pPr>
        <w:pStyle w:val="Heading3"/>
        <w:keepNext/>
      </w:pPr>
      <w:r>
        <w:t>Tham số đường dẫn (path)</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154"/>
            <w:shd w:val="clear" w:color="auto" w:fill="1F3A5F"/>
          </w:tcPr>
          <w:p>
            <w:pPr>
              <w:spacing w:after="0" w:before="0"/>
            </w:pPr>
            <w:r/>
            <w:r>
              <w:rPr>
                <w:b/>
                <w:color w:val="FFFFFF"/>
                <w:sz w:val="18"/>
              </w:rPr>
              <w:t>Tên</w:t>
            </w:r>
          </w:p>
        </w:tc>
        <w:tc>
          <w:tcPr>
            <w:tcW w:type="dxa" w:w="1701"/>
            <w:shd w:val="clear" w:color="auto" w:fill="1F3A5F"/>
          </w:tcPr>
          <w:p>
            <w:pPr>
              <w:spacing w:after="0" w:before="0"/>
            </w:pPr>
            <w:r/>
            <w:r>
              <w:rPr>
                <w:b/>
                <w:color w:val="FFFFFF"/>
                <w:sz w:val="18"/>
              </w:rPr>
              <w:t>Kiểu</w:t>
            </w:r>
          </w:p>
        </w:tc>
        <w:tc>
          <w:tcPr>
            <w:tcW w:type="dxa" w:w="1134"/>
            <w:shd w:val="clear" w:color="auto" w:fill="1F3A5F"/>
          </w:tcPr>
          <w:p>
            <w:pPr>
              <w:spacing w:after="0" w:before="0"/>
            </w:pPr>
            <w:r/>
            <w:r>
              <w:rPr>
                <w:b/>
                <w:color w:val="FFFFFF"/>
                <w:sz w:val="18"/>
              </w:rPr>
              <w:t>Bắt buộc</w:t>
            </w:r>
          </w:p>
        </w:tc>
        <w:tc>
          <w:tcPr>
            <w:tcW w:type="dxa" w:w="4649"/>
            <w:shd w:val="clear" w:color="auto" w:fill="1F3A5F"/>
          </w:tcPr>
          <w:p>
            <w:pPr>
              <w:spacing w:after="0" w:before="0"/>
            </w:pPr>
            <w:r/>
            <w:r>
              <w:rPr>
                <w:b/>
                <w:color w:val="FFFFFF"/>
                <w:sz w:val="18"/>
              </w:rPr>
              <w:t>Mô tả</w:t>
            </w:r>
          </w:p>
        </w:tc>
      </w:tr>
      <w:tr>
        <w:tc>
          <w:tcPr>
            <w:tcW w:type="dxa" w:w="2154"/>
          </w:tcPr>
          <w:p>
            <w:pPr>
              <w:spacing w:after="0" w:before="0"/>
            </w:pPr>
            <w:r/>
            <w:r>
              <w:rPr>
                <w:b w:val="0"/>
                <w:sz w:val="18"/>
              </w:rPr>
              <w:t>group</w:t>
            </w:r>
          </w:p>
        </w:tc>
        <w:tc>
          <w:tcPr>
            <w:tcW w:type="dxa" w:w="1701"/>
          </w:tcPr>
          <w:p>
            <w:pPr>
              <w:spacing w:after="0" w:before="0"/>
            </w:pPr>
            <w:r/>
            <w:r>
              <w:rPr>
                <w:b w:val="0"/>
                <w:sz w:val="18"/>
              </w:rPr>
              <w:t>string</w:t>
            </w:r>
          </w:p>
        </w:tc>
        <w:tc>
          <w:tcPr>
            <w:tcW w:type="dxa" w:w="1134"/>
          </w:tcPr>
          <w:p>
            <w:pPr>
              <w:spacing w:after="0" w:before="0"/>
            </w:pPr>
            <w:r/>
            <w:r>
              <w:rPr>
                <w:b w:val="0"/>
                <w:sz w:val="18"/>
              </w:rPr>
              <w:t>Có</w:t>
            </w:r>
          </w:p>
        </w:tc>
        <w:tc>
          <w:tcPr>
            <w:tcW w:type="dxa" w:w="4649"/>
          </w:tcPr>
          <w:p>
            <w:pPr>
              <w:spacing w:after="0" w:before="0"/>
            </w:pPr>
            <w:r/>
            <w:r>
              <w:rPr>
                <w:b w:val="0"/>
                <w:sz w:val="18"/>
              </w:rPr>
              <w:t>Giá trị định danh của bản ghi cần thao tác</w:t>
            </w:r>
          </w:p>
        </w:tc>
      </w:tr>
    </w:tbl>
    <w:p>
      <w:pPr>
        <w:pStyle w:val="Heading3"/>
        <w:keepNext/>
      </w:pPr>
      <w:r>
        <w:t>Response</w:t>
      </w:r>
    </w:p>
    <w:p>
      <w:pPr>
        <w:spacing w:after="80"/>
      </w:pPr>
      <w:r>
        <w:rPr>
          <w:b/>
          <w:i w:val="0"/>
          <w:sz w:val="20"/>
        </w:rPr>
        <w:t>Response mẫu — HTTP 200 (Thành công)</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"data": {</w:t>
            </w:r>
          </w:p>
          <w:p>
            <w:pPr>
              <w:spacing w:after="0" w:before="0" w:line="240" w:lineRule="auto"/>
            </w:pPr>
            <w:r>
              <w:rPr>
                <w:rFonts w:ascii="Consolas" w:hAnsi="Consolas" w:eastAsia="Consolas"/>
                <w:sz w:val="17"/>
              </w:rPr>
              <w:t xml:space="preserve">    "brand_name": "365Sport - Đặt sân thể thao",</w:t>
            </w:r>
          </w:p>
          <w:p>
            <w:pPr>
              <w:spacing w:after="0" w:before="0" w:line="240" w:lineRule="auto"/>
            </w:pPr>
            <w:r>
              <w:rPr>
                <w:rFonts w:ascii="Consolas" w:hAnsi="Consolas" w:eastAsia="Consolas"/>
                <w:sz w:val="17"/>
              </w:rPr>
              <w:t xml:space="preserve">    "brand_logo": null,</w:t>
            </w:r>
          </w:p>
          <w:p>
            <w:pPr>
              <w:spacing w:after="0" w:before="0" w:line="240" w:lineRule="auto"/>
            </w:pPr>
            <w:r>
              <w:rPr>
                <w:rFonts w:ascii="Consolas" w:hAnsi="Consolas" w:eastAsia="Consolas"/>
                <w:sz w:val="17"/>
              </w:rPr>
              <w:t xml:space="preserve">    "brand_logo_light_version": null,</w:t>
            </w:r>
          </w:p>
          <w:p>
            <w:pPr>
              <w:spacing w:after="0" w:before="0" w:line="240" w:lineRule="auto"/>
            </w:pPr>
            <w:r>
              <w:rPr>
                <w:rFonts w:ascii="Consolas" w:hAnsi="Consolas" w:eastAsia="Consolas"/>
                <w:sz w:val="17"/>
              </w:rPr>
              <w:t xml:space="preserve">    "brand_logoHeight": "20",</w:t>
            </w:r>
          </w:p>
          <w:p>
            <w:pPr>
              <w:spacing w:after="0" w:before="0" w:line="240" w:lineRule="auto"/>
            </w:pPr>
            <w:r>
              <w:rPr>
                <w:rFonts w:ascii="Consolas" w:hAnsi="Consolas" w:eastAsia="Consolas"/>
                <w:sz w:val="17"/>
              </w:rPr>
              <w:t xml:space="preserve">    "site_active": true,</w:t>
            </w:r>
          </w:p>
          <w:p>
            <w:pPr>
              <w:spacing w:after="0" w:before="0" w:line="240" w:lineRule="auto"/>
            </w:pPr>
            <w:r>
              <w:rPr>
                <w:rFonts w:ascii="Consolas" w:hAnsi="Consolas" w:eastAsia="Consolas"/>
                <w:sz w:val="17"/>
              </w:rPr>
              <w:t xml:space="preserve">    "site_favicon": null,</w:t>
            </w:r>
          </w:p>
          <w:p>
            <w:pPr>
              <w:spacing w:after="0" w:before="0" w:line="240" w:lineRule="auto"/>
            </w:pPr>
            <w:r>
              <w:rPr>
                <w:rFonts w:ascii="Consolas" w:hAnsi="Consolas" w:eastAsia="Consolas"/>
                <w:sz w:val="17"/>
              </w:rPr>
              <w:t xml:space="preserve">    "site_theme": {</w:t>
            </w:r>
          </w:p>
          <w:p>
            <w:pPr>
              <w:spacing w:after="0" w:before="0" w:line="240" w:lineRule="auto"/>
            </w:pPr>
            <w:r>
              <w:rPr>
                <w:rFonts w:ascii="Consolas" w:hAnsi="Consolas" w:eastAsia="Consolas"/>
                <w:sz w:val="17"/>
              </w:rPr>
              <w:t xml:space="preserve">      "primary": "#0B6B3A",</w:t>
            </w:r>
          </w:p>
          <w:p>
            <w:pPr>
              <w:spacing w:after="0" w:before="0" w:line="240" w:lineRule="auto"/>
            </w:pPr>
            <w:r>
              <w:rPr>
                <w:rFonts w:ascii="Consolas" w:hAnsi="Consolas" w:eastAsia="Consolas"/>
                <w:sz w:val="17"/>
              </w:rPr>
              <w:t xml:space="preserve">      "secondary": "#00ffdd",</w:t>
            </w:r>
          </w:p>
          <w:p>
            <w:pPr>
              <w:spacing w:after="0" w:before="0" w:line="240" w:lineRule="auto"/>
            </w:pPr>
            <w:r>
              <w:rPr>
                <w:rFonts w:ascii="Consolas" w:hAnsi="Consolas" w:eastAsia="Consolas"/>
                <w:sz w:val="17"/>
              </w:rPr>
              <w:t xml:space="preserve">      "gray": "#485173",</w:t>
            </w:r>
          </w:p>
          <w:p>
            <w:pPr>
              <w:spacing w:after="0" w:before="0" w:line="240" w:lineRule="auto"/>
            </w:pPr>
            <w:r>
              <w:rPr>
                <w:rFonts w:ascii="Consolas" w:hAnsi="Consolas" w:eastAsia="Consolas"/>
                <w:sz w:val="17"/>
              </w:rPr>
              <w:t xml:space="preserve">      "background": "#222831",</w:t>
            </w:r>
          </w:p>
          <w:p>
            <w:pPr>
              <w:spacing w:after="0" w:before="0" w:line="240" w:lineRule="auto"/>
            </w:pPr>
            <w:r>
              <w:rPr>
                <w:rFonts w:ascii="Consolas" w:hAnsi="Consolas" w:eastAsia="Consolas"/>
                <w:sz w:val="17"/>
              </w:rPr>
              <w:t xml:space="preserve">      "bg_dark": "#1a1e25",</w:t>
            </w:r>
          </w:p>
          <w:p>
            <w:pPr>
              <w:spacing w:after="0" w:before="0" w:line="240" w:lineRule="auto"/>
            </w:pPr>
            <w:r>
              <w:rPr>
                <w:rFonts w:ascii="Consolas" w:hAnsi="Consolas" w:eastAsia="Consolas"/>
                <w:sz w:val="17"/>
              </w:rPr>
              <w:t xml:space="preserve">      "text_dark": "#212529",</w:t>
            </w:r>
          </w:p>
          <w:p>
            <w:pPr>
              <w:spacing w:after="0" w:before="0" w:line="240" w:lineRule="auto"/>
            </w:pPr>
            <w:r>
              <w:rPr>
                <w:rFonts w:ascii="Consolas" w:hAnsi="Consolas" w:eastAsia="Consolas"/>
                <w:sz w:val="17"/>
              </w:rPr>
              <w:t xml:space="preserve">      "red_9c": "#9c273d",</w:t>
            </w:r>
          </w:p>
          <w:p>
            <w:pPr>
              <w:spacing w:after="0" w:before="0" w:line="240" w:lineRule="auto"/>
            </w:pPr>
            <w:r>
              <w:rPr>
                <w:rFonts w:ascii="Consolas" w:hAnsi="Consolas" w:eastAsia="Consolas"/>
                <w:sz w:val="17"/>
              </w:rPr>
              <w:t xml:space="preserve">      "border_gray": "#343a40",</w:t>
            </w:r>
          </w:p>
          <w:p>
            <w:pPr>
              <w:spacing w:after="0" w:before="0" w:line="240" w:lineRule="auto"/>
            </w:pPr>
            <w:r>
              <w:rPr>
                <w:rFonts w:ascii="Consolas" w:hAnsi="Consolas" w:eastAsia="Consolas"/>
                <w:sz w:val="17"/>
              </w:rPr>
              <w:t xml:space="preserve">      "tick_green": "#56f956",</w:t>
            </w:r>
          </w:p>
          <w:p>
            <w:pPr>
              <w:spacing w:after="0" w:before="0" w:line="240" w:lineRule="auto"/>
            </w:pPr>
            <w:r>
              <w:rPr>
                <w:rFonts w:ascii="Consolas" w:hAnsi="Consolas" w:eastAsia="Consolas"/>
                <w:sz w:val="17"/>
              </w:rPr>
              <w:t xml:space="preserve">      "tick_yellow": "#ffff00",</w:t>
            </w:r>
          </w:p>
          <w:p>
            <w:pPr>
              <w:spacing w:after="0" w:before="0" w:line="240" w:lineRule="auto"/>
            </w:pPr>
            <w:r>
              <w:rPr>
                <w:rFonts w:ascii="Consolas" w:hAnsi="Consolas" w:eastAsia="Consolas"/>
                <w:sz w:val="17"/>
              </w:rPr>
              <w:t xml:space="preserve">      "tick_gray": "#808080",</w:t>
            </w:r>
          </w:p>
          <w:p>
            <w:pPr>
              <w:spacing w:after="0" w:before="0" w:line="240" w:lineRule="auto"/>
            </w:pPr>
            <w:r>
              <w:rPr>
                <w:rFonts w:ascii="Consolas" w:hAnsi="Consolas" w:eastAsia="Consolas"/>
                <w:sz w:val="17"/>
              </w:rPr>
              <w:t xml:space="preserve">      "Secondary": "#00ffdd",</w:t>
            </w:r>
          </w:p>
          <w:p>
            <w:pPr>
              <w:spacing w:after="0" w:before="0" w:line="240" w:lineRule="auto"/>
            </w:pPr>
            <w:r>
              <w:rPr>
                <w:rFonts w:ascii="Consolas" w:hAnsi="Consolas" w:eastAsia="Consolas"/>
                <w:sz w:val="17"/>
              </w:rPr>
              <w:t xml:space="preserve">      "success": "#1DCB8A",</w:t>
            </w:r>
          </w:p>
          <w:p>
            <w:pPr>
              <w:spacing w:after="0" w:before="0" w:line="240" w:lineRule="auto"/>
            </w:pPr>
            <w:r>
              <w:rPr>
                <w:rFonts w:ascii="Consolas" w:hAnsi="Consolas" w:eastAsia="Consolas"/>
                <w:sz w:val="17"/>
              </w:rPr>
              <w:t xml:space="preserve">      "danger": "#ff001e",</w:t>
            </w:r>
          </w:p>
          <w:p>
            <w:pPr>
              <w:spacing w:after="0" w:before="0" w:line="240" w:lineRule="auto"/>
            </w:pPr>
            <w:r>
              <w:rPr>
                <w:rFonts w:ascii="Consolas" w:hAnsi="Consolas" w:eastAsia="Consolas"/>
                <w:sz w:val="17"/>
              </w:rPr>
              <w:t xml:space="preserve">      "info": "#6E6DD7",</w:t>
            </w:r>
          </w:p>
          <w:p>
            <w:pPr>
              <w:spacing w:after="0" w:before="0" w:line="240" w:lineRule="auto"/>
            </w:pPr>
            <w:r>
              <w:rPr>
                <w:rFonts w:ascii="Consolas" w:hAnsi="Consolas" w:eastAsia="Consolas"/>
                <w:sz w:val="17"/>
              </w:rPr>
              <w:t xml:space="preserve">      "warning": "#f5de8d"</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"color_product": null,</w:t>
            </w:r>
          </w:p>
          <w:p>
            <w:pPr>
              <w:spacing w:after="0" w:before="0" w:line="240" w:lineRule="auto"/>
            </w:pPr>
            <w:r>
              <w:rPr>
                <w:rFonts w:ascii="Consolas" w:hAnsi="Consolas" w:eastAsia="Consolas"/>
                <w:sz w:val="17"/>
              </w:rPr>
              <w:t xml:space="preserve">    "popup": null,</w:t>
            </w:r>
          </w:p>
          <w:p>
            <w:pPr>
              <w:spacing w:after="0" w:before="0" w:line="240" w:lineRule="auto"/>
            </w:pPr>
            <w:r>
              <w:rPr>
                <w:rFonts w:ascii="Consolas" w:hAnsi="Consolas" w:eastAsia="Consolas"/>
                <w:sz w:val="17"/>
              </w:rPr>
              <w:t xml:space="preserve">    "auth_header": {</w:t>
            </w:r>
          </w:p>
          <w:p>
            <w:pPr>
              <w:spacing w:after="0" w:before="0" w:line="240" w:lineRule="auto"/>
            </w:pPr>
            <w:r>
              <w:rPr>
                <w:rFonts w:ascii="Consolas" w:hAnsi="Consolas" w:eastAsia="Consolas"/>
                <w:sz w:val="17"/>
              </w:rPr>
              <w:t xml:space="preserve">      "enabled": false</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"loyalty_discount_enabled": true,</w:t>
            </w:r>
          </w:p>
          <w:p>
            <w:pPr>
              <w:spacing w:after="0" w:before="0" w:line="240" w:lineRule="auto"/>
            </w:pPr>
            <w:r>
              <w:rPr>
                <w:rFonts w:ascii="Consolas" w:hAnsi="Consolas" w:eastAsia="Consolas"/>
                <w:sz w:val="17"/>
              </w:rPr>
              <w:t xml:space="preserve">    "loyalty_discount_rate_2nd_order": 10,</w:t>
            </w:r>
          </w:p>
          <w:p>
            <w:pPr>
              <w:spacing w:after="0" w:before="0" w:line="240" w:lineRule="auto"/>
            </w:pPr>
            <w:r>
              <w:rPr>
                <w:rFonts w:ascii="Consolas" w:hAnsi="Consolas" w:eastAsia="Consolas"/>
                <w:sz w:val="17"/>
              </w:rPr>
              <w:t xml:space="preserve">    "loyalty_discount_rate_3rd_plus": 5,</w:t>
            </w:r>
          </w:p>
          <w:p>
            <w:pPr>
              <w:spacing w:after="0" w:before="0" w:line="240" w:lineRule="auto"/>
            </w:pPr>
            <w:r>
              <w:rPr>
                <w:rFonts w:ascii="Consolas" w:hAnsi="Consolas" w:eastAsia="Consolas"/>
                <w:sz w:val="17"/>
              </w:rPr>
              <w:t xml:space="preserve">    "referral_enabled": false,</w:t>
            </w:r>
          </w:p>
          <w:p>
            <w:pPr>
              <w:spacing w:after="0" w:before="0" w:line="240" w:lineRule="auto"/>
            </w:pPr>
            <w:r>
              <w:rPr>
                <w:rFonts w:ascii="Consolas" w:hAnsi="Consolas" w:eastAsia="Consolas"/>
                <w:sz w:val="17"/>
              </w:rPr>
              <w:t xml:space="preserve">    "referral_reward_referee_percent": 10,</w:t>
            </w:r>
          </w:p>
          <w:p>
            <w:pPr>
              <w:spacing w:after="0" w:before="0" w:line="240" w:lineRule="auto"/>
            </w:pPr>
            <w:r>
              <w:rPr>
                <w:rFonts w:ascii="Consolas" w:hAnsi="Consolas" w:eastAsia="Consolas"/>
                <w:sz w:val="17"/>
              </w:rPr>
              <w:t xml:space="preserve">    "referral_reward_referrer_percent": 10,</w:t>
            </w:r>
          </w:p>
          <w:p>
            <w:pPr>
              <w:spacing w:after="0" w:before="0" w:line="240" w:lineRule="auto"/>
            </w:pPr>
            <w:r>
              <w:rPr>
                <w:rFonts w:ascii="Consolas" w:hAnsi="Consolas" w:eastAsia="Consolas"/>
                <w:sz w:val="17"/>
              </w:rPr>
              <w:t xml:space="preserve">    "referral_reward_expiry_days": 30,</w:t>
            </w:r>
          </w:p>
          <w:p>
            <w:pPr>
              <w:spacing w:after="0" w:before="0" w:line="240" w:lineRule="auto"/>
            </w:pPr>
            <w:r>
              <w:rPr>
                <w:rFonts w:ascii="Consolas" w:hAnsi="Consolas" w:eastAsia="Consolas"/>
                <w:sz w:val="17"/>
              </w:rPr>
              <w:t xml:space="preserve">    "header_scripts": "",</w:t>
            </w:r>
          </w:p>
          <w:p>
            <w:pPr>
              <w:spacing w:after="0" w:before="0" w:line="240" w:lineRule="auto"/>
            </w:pPr>
            <w:r>
              <w:rPr>
                <w:rFonts w:ascii="Consolas" w:hAnsi="Consolas" w:eastAsia="Consolas"/>
                <w:sz w:val="17"/>
              </w:rPr>
              <w:t xml:space="preserve">    "body_scripts_top": "",</w:t>
            </w:r>
          </w:p>
          <w:p>
            <w:pPr>
              <w:spacing w:after="0" w:before="0" w:line="240" w:lineRule="auto"/>
            </w:pPr>
            <w:r>
              <w:rPr>
                <w:rFonts w:ascii="Consolas" w:hAnsi="Consolas" w:eastAsia="Consolas"/>
                <w:sz w:val="17"/>
              </w:rPr>
              <w:t xml:space="preserve">    "body_scripts_bottom": "",</w:t>
            </w:r>
          </w:p>
          <w:p>
            <w:pPr>
              <w:spacing w:after="0" w:before="0" w:line="240" w:lineRule="auto"/>
            </w:pPr>
            <w:r>
              <w:rPr>
                <w:rFonts w:ascii="Consolas" w:hAnsi="Consolas" w:eastAsia="Consolas"/>
                <w:sz w:val="17"/>
              </w:rPr>
              <w:t xml:space="preserve">    "footer_scripts": "",</w:t>
            </w:r>
          </w:p>
          <w:p>
            <w:pPr>
              <w:spacing w:after="0" w:before="0" w:line="240" w:lineRule="auto"/>
            </w:pPr>
            <w:r>
              <w:rPr>
                <w:rFonts w:ascii="Consolas" w:hAnsi="Consolas" w:eastAsia="Consolas"/>
                <w:sz w:val="17"/>
              </w:rPr>
              <w:t xml:space="preserve">    "google_analytics_id": null,</w:t>
            </w:r>
          </w:p>
          <w:p>
            <w:pPr>
              <w:spacing w:after="0" w:before="0" w:line="240" w:lineRule="auto"/>
            </w:pPr>
            <w:r>
              <w:rPr>
                <w:rFonts w:ascii="Consolas" w:hAnsi="Consolas" w:eastAsia="Consolas"/>
                <w:sz w:val="17"/>
              </w:rPr>
              <w:t xml:space="preserve">    "google_analytics_enabled": false,</w:t>
            </w:r>
          </w:p>
          <w:p>
            <w:pPr>
              <w:spacing w:after="0" w:before="0" w:line="240" w:lineRule="auto"/>
            </w:pPr>
            <w:r>
              <w:rPr>
                <w:rFonts w:ascii="Consolas" w:hAnsi="Consolas" w:eastAsia="Consolas"/>
                <w:sz w:val="17"/>
              </w:rPr>
              <w:t xml:space="preserve">    "google_tag_manager_id": null,</w:t>
            </w:r>
          </w:p>
          <w:p>
            <w:pPr>
              <w:spacing w:after="0" w:before="0" w:line="240" w:lineRule="auto"/>
            </w:pPr>
            <w:r>
              <w:rPr>
                <w:rFonts w:ascii="Consolas" w:hAnsi="Consolas" w:eastAsia="Consolas"/>
                <w:sz w:val="17"/>
              </w:rPr>
              <w:t xml:space="preserve">    "google_tag_manager_enabled": false,</w:t>
            </w:r>
          </w:p>
          <w:p>
            <w:pPr>
              <w:spacing w:after="0" w:before="0" w:line="240" w:lineRule="auto"/>
            </w:pPr>
            <w:r>
              <w:rPr>
                <w:rFonts w:ascii="Consolas" w:hAnsi="Consolas" w:eastAsia="Consolas"/>
                <w:sz w:val="17"/>
              </w:rPr>
              <w:t xml:space="preserve">    "google_site_verification": null,</w:t>
            </w:r>
          </w:p>
          <w:p>
            <w:pPr>
              <w:spacing w:after="0" w:before="0" w:line="240" w:lineRule="auto"/>
            </w:pPr>
            <w:r>
              <w:rPr>
                <w:rFonts w:ascii="Consolas" w:hAnsi="Consolas" w:eastAsia="Consolas"/>
                <w:sz w:val="17"/>
              </w:rPr>
              <w:t xml:space="preserve">    "title": "",</w:t>
            </w:r>
          </w:p>
          <w:p>
            <w:pPr>
              <w:spacing w:after="0" w:before="0" w:line="240" w:lineRule="auto"/>
            </w:pPr>
            <w:r>
              <w:rPr>
                <w:rFonts w:ascii="Consolas" w:hAnsi="Consolas" w:eastAsia="Consolas"/>
                <w:sz w:val="17"/>
              </w:rPr>
              <w:t xml:space="preserve">    "description": "",</w:t>
            </w:r>
          </w:p>
          <w:p>
            <w:pPr>
              <w:spacing w:after="0" w:before="0" w:line="240" w:lineRule="auto"/>
            </w:pPr>
            <w:r>
              <w:rPr>
                <w:rFonts w:ascii="Consolas" w:hAnsi="Consolas" w:eastAsia="Consolas"/>
                <w:sz w:val="17"/>
              </w:rPr>
              <w:t xml:space="preserve">    "keywords": "",</w:t>
            </w:r>
          </w:p>
          <w:p>
            <w:pPr>
              <w:spacing w:after="0" w:before="0" w:line="240" w:lineRule="auto"/>
            </w:pPr>
            <w:r>
              <w:rPr>
                <w:rFonts w:ascii="Consolas" w:hAnsi="Consolas" w:eastAsia="Consolas"/>
                <w:sz w:val="17"/>
              </w:rPr>
              <w:t xml:space="preserve">    "canonical": "",</w:t>
            </w:r>
          </w:p>
          <w:p>
            <w:pPr>
              <w:spacing w:after="0" w:before="0" w:line="240" w:lineRule="auto"/>
            </w:pPr>
            <w:r>
              <w:rPr>
                <w:rFonts w:ascii="Consolas" w:hAnsi="Consolas" w:eastAsia="Consolas"/>
                <w:sz w:val="17"/>
              </w:rPr>
              <w:t xml:space="preserve">    "robots": "noindex, nofollow",</w:t>
            </w:r>
          </w:p>
          <w:p>
            <w:pPr>
              <w:spacing w:after="0" w:before="0" w:line="240" w:lineRule="auto"/>
            </w:pPr>
            <w:r>
              <w:rPr>
                <w:rFonts w:ascii="Consolas" w:hAnsi="Consolas" w:eastAsia="Consolas"/>
                <w:sz w:val="17"/>
              </w:rPr>
              <w:t xml:space="preserve">    "og_type": "website",</w:t>
            </w:r>
          </w:p>
          <w:p>
            <w:pPr>
              <w:spacing w:after="0" w:before="0" w:line="240" w:lineRule="auto"/>
            </w:pPr>
            <w:r>
              <w:rPr>
                <w:rFonts w:ascii="Consolas" w:hAnsi="Consolas" w:eastAsia="Consolas"/>
                <w:sz w:val="17"/>
              </w:rPr>
              <w:t xml:space="preserve">    "og_url": "",</w:t>
            </w:r>
          </w:p>
          <w:p>
            <w:pPr>
              <w:spacing w:after="0" w:before="0" w:line="240" w:lineRule="auto"/>
            </w:pPr>
            <w:r>
              <w:rPr>
                <w:rFonts w:ascii="Consolas" w:hAnsi="Consolas" w:eastAsia="Consolas"/>
                <w:sz w:val="17"/>
              </w:rPr>
              <w:t xml:space="preserve">    "og_title": "",</w:t>
            </w:r>
          </w:p>
          <w:p>
            <w:pPr>
              <w:spacing w:after="0" w:before="0" w:line="240" w:lineRule="auto"/>
            </w:pPr>
            <w:r>
              <w:rPr>
                <w:rFonts w:ascii="Consolas" w:hAnsi="Consolas" w:eastAsia="Consolas"/>
                <w:sz w:val="17"/>
              </w:rPr>
              <w:t xml:space="preserve">    "og_description": "",</w:t>
            </w:r>
          </w:p>
          <w:p>
            <w:pPr>
              <w:spacing w:after="0" w:before="0" w:line="240" w:lineRule="auto"/>
            </w:pPr>
            <w:r>
              <w:rPr>
                <w:rFonts w:ascii="Consolas" w:hAnsi="Consolas" w:eastAsia="Consolas"/>
                <w:sz w:val="17"/>
              </w:rPr>
              <w:t xml:space="preserve">    "og_image": "",</w:t>
            </w:r>
          </w:p>
          <w:p>
            <w:pPr>
              <w:spacing w:after="0" w:before="0" w:line="240" w:lineRule="auto"/>
            </w:pPr>
            <w:r>
              <w:rPr>
                <w:rFonts w:ascii="Consolas" w:hAnsi="Consolas" w:eastAsia="Consolas"/>
                <w:sz w:val="17"/>
              </w:rPr>
              <w:t xml:space="preserve">    "og_locale": "vi_VN",</w:t>
            </w:r>
          </w:p>
          <w:p>
            <w:pPr>
              <w:spacing w:after="0" w:before="0" w:line="240" w:lineRule="auto"/>
            </w:pPr>
            <w:r>
              <w:rPr>
                <w:rFonts w:ascii="Consolas" w:hAnsi="Consolas" w:eastAsia="Consolas"/>
                <w:sz w:val="17"/>
              </w:rPr>
              <w:t xml:space="preserve">    "twitter_card": "summary_large_image",</w:t>
            </w:r>
          </w:p>
          <w:p>
            <w:pPr>
              <w:spacing w:after="0" w:before="0" w:line="240" w:lineRule="auto"/>
            </w:pPr>
            <w:r>
              <w:rPr>
                <w:rFonts w:ascii="Consolas" w:hAnsi="Consolas" w:eastAsia="Consolas"/>
                <w:sz w:val="17"/>
              </w:rPr>
              <w:t xml:space="preserve">    "twitter_url": "",</w:t>
            </w:r>
          </w:p>
          <w:p>
            <w:pPr>
              <w:spacing w:after="0" w:before="0" w:line="240" w:lineRule="auto"/>
            </w:pPr>
            <w:r>
              <w:rPr>
                <w:rFonts w:ascii="Consolas" w:hAnsi="Consolas" w:eastAsia="Consolas"/>
                <w:sz w:val="17"/>
              </w:rPr>
              <w:t xml:space="preserve">    "twitter_title": "",</w:t>
            </w:r>
          </w:p>
          <w:p>
            <w:pPr>
              <w:spacing w:after="0" w:before="0" w:line="240" w:lineRule="auto"/>
            </w:pPr>
            <w:r>
              <w:rPr>
                <w:rFonts w:ascii="Consolas" w:hAnsi="Consolas" w:eastAsia="Consolas"/>
                <w:sz w:val="17"/>
              </w:rPr>
              <w:t xml:space="preserve">    "twitter_description": "",</w:t>
            </w:r>
          </w:p>
          <w:p>
            <w:pPr>
              <w:spacing w:after="0" w:before="0" w:line="240" w:lineRule="auto"/>
            </w:pPr>
            <w:r>
              <w:rPr>
                <w:rFonts w:ascii="Consolas" w:hAnsi="Consolas" w:eastAsia="Consolas"/>
                <w:sz w:val="17"/>
              </w:rPr>
              <w:t xml:space="preserve">    "twitter_image": "",</w:t>
            </w:r>
          </w:p>
          <w:p>
            <w:pPr>
              <w:spacing w:after="0" w:before="0" w:line="240" w:lineRule="auto"/>
            </w:pPr>
            <w:r>
              <w:rPr>
                <w:rFonts w:ascii="Consolas" w:hAnsi="Consolas" w:eastAsia="Consolas"/>
                <w:sz w:val="17"/>
              </w:rPr>
              <w:t xml:space="preserve">    "twitter_site": "",</w:t>
            </w:r>
          </w:p>
          <w:p>
            <w:pPr>
              <w:spacing w:after="0" w:before="0" w:line="240" w:lineRule="auto"/>
            </w:pPr>
            <w:r>
              <w:rPr>
                <w:rFonts w:ascii="Consolas" w:hAnsi="Consolas" w:eastAsia="Consolas"/>
                <w:sz w:val="17"/>
              </w:rPr>
              <w:t xml:space="preserve">    "twitter_creator": "",</w:t>
            </w:r>
          </w:p>
          <w:p>
            <w:pPr>
              <w:spacing w:after="0" w:before="0" w:line="240" w:lineRule="auto"/>
            </w:pPr>
            <w:r>
              <w:rPr>
                <w:rFonts w:ascii="Consolas" w:hAnsi="Consolas" w:eastAsia="Consolas"/>
                <w:sz w:val="17"/>
              </w:rPr>
              <w:t xml:space="preserve">    "author":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w:t>
            </w:r>
          </w:p>
        </w:tc>
      </w:tr>
    </w:tbl>
    <w:p>
      <w:pPr>
        <w:spacing w:after="40"/>
      </w:pPr>
    </w:p>
    <w:p>
      <w:pPr>
        <w:spacing w:after="80"/>
      </w:pPr>
      <w:r>
        <w:rPr>
          <w:b/>
          <w:i w:val="0"/>
          <w:sz w:val="20"/>
        </w:rPr>
        <w:t>Chi tiết các trường dữ liệu trong response:</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948"/>
            <w:shd w:val="clear" w:color="auto" w:fill="1F3A5F"/>
          </w:tcPr>
          <w:p>
            <w:pPr>
              <w:spacing w:after="0" w:before="0"/>
            </w:pPr>
            <w:r/>
            <w:r>
              <w:rPr>
                <w:b/>
                <w:color w:val="FFFFFF"/>
                <w:sz w:val="17"/>
              </w:rPr>
              <w:t>Trường</w:t>
            </w:r>
          </w:p>
        </w:tc>
        <w:tc>
          <w:tcPr>
            <w:tcW w:type="dxa" w:w="1134"/>
            <w:shd w:val="clear" w:color="auto" w:fill="1F3A5F"/>
          </w:tcPr>
          <w:p>
            <w:pPr>
              <w:spacing w:after="0" w:before="0"/>
            </w:pPr>
            <w:r/>
            <w:r>
              <w:rPr>
                <w:b/>
                <w:color w:val="FFFFFF"/>
                <w:sz w:val="17"/>
              </w:rPr>
              <w:t>Kiểu</w:t>
            </w:r>
          </w:p>
        </w:tc>
        <w:tc>
          <w:tcPr>
            <w:tcW w:type="dxa" w:w="2381"/>
            <w:shd w:val="clear" w:color="auto" w:fill="1F3A5F"/>
          </w:tcPr>
          <w:p>
            <w:pPr>
              <w:spacing w:after="0" w:before="0"/>
            </w:pPr>
            <w:r/>
            <w:r>
              <w:rPr>
                <w:b/>
                <w:color w:val="FFFFFF"/>
                <w:sz w:val="17"/>
              </w:rPr>
              <w:t>Giá trị mẫu</w:t>
            </w:r>
          </w:p>
        </w:tc>
        <w:tc>
          <w:tcPr>
            <w:tcW w:type="dxa" w:w="3175"/>
            <w:shd w:val="clear" w:color="auto" w:fill="1F3A5F"/>
          </w:tcPr>
          <w:p>
            <w:pPr>
              <w:spacing w:after="0" w:before="0"/>
            </w:pPr>
            <w:r/>
            <w:r>
              <w:rPr>
                <w:b/>
                <w:color w:val="FFFFFF"/>
                <w:sz w:val="17"/>
              </w:rPr>
              <w:t>Ý nghĩa</w:t>
            </w:r>
          </w:p>
        </w:tc>
      </w:tr>
      <w:tr>
        <w:tc>
          <w:tcPr>
            <w:tcW w:type="dxa" w:w="2948"/>
          </w:tcPr>
          <w:p>
            <w:pPr>
              <w:spacing w:after="0" w:before="0"/>
            </w:pPr>
            <w:r/>
            <w:r>
              <w:rPr>
                <w:b w:val="0"/>
                <w:sz w:val="17"/>
              </w:rPr>
              <w:t>data</w:t>
            </w:r>
          </w:p>
        </w:tc>
        <w:tc>
          <w:tcPr>
            <w:tcW w:type="dxa" w:w="1134"/>
          </w:tcPr>
          <w:p>
            <w:pPr>
              <w:spacing w:after="0" w:before="0"/>
            </w:pPr>
            <w:r/>
            <w:r>
              <w:rPr>
                <w:b w:val="0"/>
                <w:sz w:val="17"/>
              </w:rPr>
              <w:t>object</w:t>
            </w:r>
          </w:p>
        </w:tc>
        <w:tc>
          <w:tcPr>
            <w:tcW w:type="dxa" w:w="2381"/>
          </w:tcPr>
          <w:p>
            <w:pPr>
              <w:spacing w:after="0" w:before="0"/>
            </w:pPr>
            <w:r/>
            <w:r>
              <w:rPr>
                <w:b w:val="0"/>
                <w:sz w:val="17"/>
              </w:rPr>
            </w:r>
          </w:p>
        </w:tc>
        <w:tc>
          <w:tcPr>
            <w:tcW w:type="dxa" w:w="3175"/>
          </w:tcPr>
          <w:p>
            <w:pPr>
              <w:spacing w:after="0" w:before="0"/>
            </w:pPr>
            <w:r/>
            <w:r>
              <w:rPr>
                <w:b w:val="0"/>
                <w:sz w:val="17"/>
              </w:rPr>
              <w:t>Dữ liệu trả về</w:t>
            </w:r>
          </w:p>
        </w:tc>
      </w:tr>
      <w:tr>
        <w:tc>
          <w:tcPr>
            <w:tcW w:type="dxa" w:w="2948"/>
          </w:tcPr>
          <w:p>
            <w:pPr>
              <w:spacing w:after="0" w:before="0"/>
            </w:pPr>
            <w:r/>
            <w:r>
              <w:rPr>
                <w:b w:val="0"/>
                <w:sz w:val="17"/>
              </w:rPr>
              <w:t>data.brand_name</w:t>
            </w:r>
          </w:p>
        </w:tc>
        <w:tc>
          <w:tcPr>
            <w:tcW w:type="dxa" w:w="1134"/>
          </w:tcPr>
          <w:p>
            <w:pPr>
              <w:spacing w:after="0" w:before="0"/>
            </w:pPr>
            <w:r/>
            <w:r>
              <w:rPr>
                <w:b w:val="0"/>
                <w:sz w:val="17"/>
              </w:rPr>
              <w:t>string</w:t>
            </w:r>
          </w:p>
        </w:tc>
        <w:tc>
          <w:tcPr>
            <w:tcW w:type="dxa" w:w="2381"/>
          </w:tcPr>
          <w:p>
            <w:pPr>
              <w:spacing w:after="0" w:before="0"/>
            </w:pPr>
            <w:r/>
            <w:r>
              <w:rPr>
                <w:b w:val="0"/>
                <w:sz w:val="17"/>
              </w:rPr>
              <w:t>365Sport - Đặt sân thể thao</w:t>
            </w:r>
          </w:p>
        </w:tc>
        <w:tc>
          <w:tcPr>
            <w:tcW w:type="dxa" w:w="3175"/>
          </w:tcPr>
          <w:p>
            <w:pPr>
              <w:spacing w:after="0" w:before="0"/>
            </w:pPr>
            <w:r/>
            <w:r>
              <w:rPr>
                <w:b w:val="0"/>
                <w:sz w:val="17"/>
              </w:rPr>
              <w:t>Tên brand</w:t>
            </w:r>
          </w:p>
        </w:tc>
      </w:tr>
      <w:tr>
        <w:tc>
          <w:tcPr>
            <w:tcW w:type="dxa" w:w="2948"/>
          </w:tcPr>
          <w:p>
            <w:pPr>
              <w:spacing w:after="0" w:before="0"/>
            </w:pPr>
            <w:r/>
            <w:r>
              <w:rPr>
                <w:b w:val="0"/>
                <w:sz w:val="17"/>
              </w:rPr>
              <w:t>data.brand_logo</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w:t>
            </w:r>
          </w:p>
        </w:tc>
      </w:tr>
      <w:tr>
        <w:tc>
          <w:tcPr>
            <w:tcW w:type="dxa" w:w="2948"/>
          </w:tcPr>
          <w:p>
            <w:pPr>
              <w:spacing w:after="0" w:before="0"/>
            </w:pPr>
            <w:r/>
            <w:r>
              <w:rPr>
                <w:b w:val="0"/>
                <w:sz w:val="17"/>
              </w:rPr>
              <w:t>data.brand_logo_light_version</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w:t>
            </w:r>
          </w:p>
        </w:tc>
      </w:tr>
      <w:tr>
        <w:tc>
          <w:tcPr>
            <w:tcW w:type="dxa" w:w="2948"/>
          </w:tcPr>
          <w:p>
            <w:pPr>
              <w:spacing w:after="0" w:before="0"/>
            </w:pPr>
            <w:r/>
            <w:r>
              <w:rPr>
                <w:b w:val="0"/>
                <w:sz w:val="17"/>
              </w:rPr>
              <w:t>data.brand_logoHeight</w:t>
            </w:r>
          </w:p>
        </w:tc>
        <w:tc>
          <w:tcPr>
            <w:tcW w:type="dxa" w:w="1134"/>
          </w:tcPr>
          <w:p>
            <w:pPr>
              <w:spacing w:after="0" w:before="0"/>
            </w:pPr>
            <w:r/>
            <w:r>
              <w:rPr>
                <w:b w:val="0"/>
                <w:sz w:val="17"/>
              </w:rPr>
              <w:t>string</w:t>
            </w:r>
          </w:p>
        </w:tc>
        <w:tc>
          <w:tcPr>
            <w:tcW w:type="dxa" w:w="2381"/>
          </w:tcPr>
          <w:p>
            <w:pPr>
              <w:spacing w:after="0" w:before="0"/>
            </w:pPr>
            <w:r/>
            <w:r>
              <w:rPr>
                <w:b w:val="0"/>
                <w:sz w:val="17"/>
              </w:rPr>
              <w:t>20</w:t>
            </w:r>
          </w:p>
        </w:tc>
        <w:tc>
          <w:tcPr>
            <w:tcW w:type="dxa" w:w="3175"/>
          </w:tcPr>
          <w:p>
            <w:pPr>
              <w:spacing w:after="0" w:before="0"/>
            </w:pPr>
            <w:r/>
            <w:r>
              <w:rPr>
                <w:b w:val="0"/>
                <w:sz w:val="17"/>
              </w:rPr>
              <w:t>—</w:t>
            </w:r>
          </w:p>
        </w:tc>
      </w:tr>
      <w:tr>
        <w:tc>
          <w:tcPr>
            <w:tcW w:type="dxa" w:w="2948"/>
          </w:tcPr>
          <w:p>
            <w:pPr>
              <w:spacing w:after="0" w:before="0"/>
            </w:pPr>
            <w:r/>
            <w:r>
              <w:rPr>
                <w:b w:val="0"/>
                <w:sz w:val="17"/>
              </w:rPr>
              <w:t>data.site_active</w:t>
            </w:r>
          </w:p>
        </w:tc>
        <w:tc>
          <w:tcPr>
            <w:tcW w:type="dxa" w:w="1134"/>
          </w:tcPr>
          <w:p>
            <w:pPr>
              <w:spacing w:after="0" w:before="0"/>
            </w:pPr>
            <w:r/>
            <w:r>
              <w:rPr>
                <w:b w:val="0"/>
                <w:sz w:val="17"/>
              </w:rPr>
              <w:t>boolean</w:t>
            </w:r>
          </w:p>
        </w:tc>
        <w:tc>
          <w:tcPr>
            <w:tcW w:type="dxa" w:w="2381"/>
          </w:tcPr>
          <w:p>
            <w:pPr>
              <w:spacing w:after="0" w:before="0"/>
            </w:pPr>
            <w:r/>
            <w:r>
              <w:rPr>
                <w:b w:val="0"/>
                <w:sz w:val="17"/>
              </w:rPr>
              <w:t>true</w:t>
            </w:r>
          </w:p>
        </w:tc>
        <w:tc>
          <w:tcPr>
            <w:tcW w:type="dxa" w:w="3175"/>
          </w:tcPr>
          <w:p>
            <w:pPr>
              <w:spacing w:after="0" w:before="0"/>
            </w:pPr>
            <w:r/>
            <w:r>
              <w:rPr>
                <w:b w:val="0"/>
                <w:sz w:val="17"/>
              </w:rPr>
              <w:t>—</w:t>
            </w:r>
          </w:p>
        </w:tc>
      </w:tr>
      <w:tr>
        <w:tc>
          <w:tcPr>
            <w:tcW w:type="dxa" w:w="2948"/>
          </w:tcPr>
          <w:p>
            <w:pPr>
              <w:spacing w:after="0" w:before="0"/>
            </w:pPr>
            <w:r/>
            <w:r>
              <w:rPr>
                <w:b w:val="0"/>
                <w:sz w:val="17"/>
              </w:rPr>
              <w:t>data.site_favicon</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w:t>
            </w:r>
          </w:p>
        </w:tc>
      </w:tr>
      <w:tr>
        <w:tc>
          <w:tcPr>
            <w:tcW w:type="dxa" w:w="2948"/>
          </w:tcPr>
          <w:p>
            <w:pPr>
              <w:spacing w:after="0" w:before="0"/>
            </w:pPr>
            <w:r/>
            <w:r>
              <w:rPr>
                <w:b w:val="0"/>
                <w:sz w:val="17"/>
              </w:rPr>
              <w:t>data.site_theme</w:t>
            </w:r>
          </w:p>
        </w:tc>
        <w:tc>
          <w:tcPr>
            <w:tcW w:type="dxa" w:w="1134"/>
          </w:tcPr>
          <w:p>
            <w:pPr>
              <w:spacing w:after="0" w:before="0"/>
            </w:pPr>
            <w:r/>
            <w:r>
              <w:rPr>
                <w:b w:val="0"/>
                <w:sz w:val="17"/>
              </w:rPr>
              <w:t>object</w:t>
            </w:r>
          </w:p>
        </w:tc>
        <w:tc>
          <w:tcPr>
            <w:tcW w:type="dxa" w:w="2381"/>
          </w:tcPr>
          <w:p>
            <w:pPr>
              <w:spacing w:after="0" w:before="0"/>
            </w:pPr>
            <w:r/>
            <w:r>
              <w:rPr>
                <w:b w:val="0"/>
                <w:sz w:val="17"/>
              </w:rPr>
            </w:r>
          </w:p>
        </w:tc>
        <w:tc>
          <w:tcPr>
            <w:tcW w:type="dxa" w:w="3175"/>
          </w:tcPr>
          <w:p>
            <w:pPr>
              <w:spacing w:after="0" w:before="0"/>
            </w:pPr>
            <w:r/>
            <w:r>
              <w:rPr>
                <w:b w:val="0"/>
                <w:sz w:val="17"/>
              </w:rPr>
              <w:t>—</w:t>
            </w:r>
          </w:p>
        </w:tc>
      </w:tr>
      <w:tr>
        <w:tc>
          <w:tcPr>
            <w:tcW w:type="dxa" w:w="2948"/>
          </w:tcPr>
          <w:p>
            <w:pPr>
              <w:spacing w:after="0" w:before="0"/>
            </w:pPr>
            <w:r/>
            <w:r>
              <w:rPr>
                <w:b w:val="0"/>
                <w:sz w:val="17"/>
              </w:rPr>
              <w:t>data.site_theme.primary</w:t>
            </w:r>
          </w:p>
        </w:tc>
        <w:tc>
          <w:tcPr>
            <w:tcW w:type="dxa" w:w="1134"/>
          </w:tcPr>
          <w:p>
            <w:pPr>
              <w:spacing w:after="0" w:before="0"/>
            </w:pPr>
            <w:r/>
            <w:r>
              <w:rPr>
                <w:b w:val="0"/>
                <w:sz w:val="17"/>
              </w:rPr>
              <w:t>string</w:t>
            </w:r>
          </w:p>
        </w:tc>
        <w:tc>
          <w:tcPr>
            <w:tcW w:type="dxa" w:w="2381"/>
          </w:tcPr>
          <w:p>
            <w:pPr>
              <w:spacing w:after="0" w:before="0"/>
            </w:pPr>
            <w:r/>
            <w:r>
              <w:rPr>
                <w:b w:val="0"/>
                <w:sz w:val="17"/>
              </w:rPr>
              <w:t>#0B6B3A</w:t>
            </w:r>
          </w:p>
        </w:tc>
        <w:tc>
          <w:tcPr>
            <w:tcW w:type="dxa" w:w="3175"/>
          </w:tcPr>
          <w:p>
            <w:pPr>
              <w:spacing w:after="0" w:before="0"/>
            </w:pPr>
            <w:r/>
            <w:r>
              <w:rPr>
                <w:b w:val="0"/>
                <w:sz w:val="17"/>
              </w:rPr>
              <w:t>—</w:t>
            </w:r>
          </w:p>
        </w:tc>
      </w:tr>
      <w:tr>
        <w:tc>
          <w:tcPr>
            <w:tcW w:type="dxa" w:w="2948"/>
          </w:tcPr>
          <w:p>
            <w:pPr>
              <w:spacing w:after="0" w:before="0"/>
            </w:pPr>
            <w:r/>
            <w:r>
              <w:rPr>
                <w:b w:val="0"/>
                <w:sz w:val="17"/>
              </w:rPr>
              <w:t>data.site_theme.secondary</w:t>
            </w:r>
          </w:p>
        </w:tc>
        <w:tc>
          <w:tcPr>
            <w:tcW w:type="dxa" w:w="1134"/>
          </w:tcPr>
          <w:p>
            <w:pPr>
              <w:spacing w:after="0" w:before="0"/>
            </w:pPr>
            <w:r/>
            <w:r>
              <w:rPr>
                <w:b w:val="0"/>
                <w:sz w:val="17"/>
              </w:rPr>
              <w:t>string</w:t>
            </w:r>
          </w:p>
        </w:tc>
        <w:tc>
          <w:tcPr>
            <w:tcW w:type="dxa" w:w="2381"/>
          </w:tcPr>
          <w:p>
            <w:pPr>
              <w:spacing w:after="0" w:before="0"/>
            </w:pPr>
            <w:r/>
            <w:r>
              <w:rPr>
                <w:b w:val="0"/>
                <w:sz w:val="17"/>
              </w:rPr>
              <w:t>#00ffdd</w:t>
            </w:r>
          </w:p>
        </w:tc>
        <w:tc>
          <w:tcPr>
            <w:tcW w:type="dxa" w:w="3175"/>
          </w:tcPr>
          <w:p>
            <w:pPr>
              <w:spacing w:after="0" w:before="0"/>
            </w:pPr>
            <w:r/>
            <w:r>
              <w:rPr>
                <w:b w:val="0"/>
                <w:sz w:val="17"/>
              </w:rPr>
              <w:t>—</w:t>
            </w:r>
          </w:p>
        </w:tc>
      </w:tr>
      <w:tr>
        <w:tc>
          <w:tcPr>
            <w:tcW w:type="dxa" w:w="2948"/>
          </w:tcPr>
          <w:p>
            <w:pPr>
              <w:spacing w:after="0" w:before="0"/>
            </w:pPr>
            <w:r/>
            <w:r>
              <w:rPr>
                <w:b w:val="0"/>
                <w:sz w:val="17"/>
              </w:rPr>
              <w:t>data.site_theme.gray</w:t>
            </w:r>
          </w:p>
        </w:tc>
        <w:tc>
          <w:tcPr>
            <w:tcW w:type="dxa" w:w="1134"/>
          </w:tcPr>
          <w:p>
            <w:pPr>
              <w:spacing w:after="0" w:before="0"/>
            </w:pPr>
            <w:r/>
            <w:r>
              <w:rPr>
                <w:b w:val="0"/>
                <w:sz w:val="17"/>
              </w:rPr>
              <w:t>string</w:t>
            </w:r>
          </w:p>
        </w:tc>
        <w:tc>
          <w:tcPr>
            <w:tcW w:type="dxa" w:w="2381"/>
          </w:tcPr>
          <w:p>
            <w:pPr>
              <w:spacing w:after="0" w:before="0"/>
            </w:pPr>
            <w:r/>
            <w:r>
              <w:rPr>
                <w:b w:val="0"/>
                <w:sz w:val="17"/>
              </w:rPr>
              <w:t>#485173</w:t>
            </w:r>
          </w:p>
        </w:tc>
        <w:tc>
          <w:tcPr>
            <w:tcW w:type="dxa" w:w="3175"/>
          </w:tcPr>
          <w:p>
            <w:pPr>
              <w:spacing w:after="0" w:before="0"/>
            </w:pPr>
            <w:r/>
            <w:r>
              <w:rPr>
                <w:b w:val="0"/>
                <w:sz w:val="17"/>
              </w:rPr>
              <w:t>—</w:t>
            </w:r>
          </w:p>
        </w:tc>
      </w:tr>
      <w:tr>
        <w:tc>
          <w:tcPr>
            <w:tcW w:type="dxa" w:w="2948"/>
          </w:tcPr>
          <w:p>
            <w:pPr>
              <w:spacing w:after="0" w:before="0"/>
            </w:pPr>
            <w:r/>
            <w:r>
              <w:rPr>
                <w:b w:val="0"/>
                <w:sz w:val="17"/>
              </w:rPr>
              <w:t>data.site_theme.background</w:t>
            </w:r>
          </w:p>
        </w:tc>
        <w:tc>
          <w:tcPr>
            <w:tcW w:type="dxa" w:w="1134"/>
          </w:tcPr>
          <w:p>
            <w:pPr>
              <w:spacing w:after="0" w:before="0"/>
            </w:pPr>
            <w:r/>
            <w:r>
              <w:rPr>
                <w:b w:val="0"/>
                <w:sz w:val="17"/>
              </w:rPr>
              <w:t>string</w:t>
            </w:r>
          </w:p>
        </w:tc>
        <w:tc>
          <w:tcPr>
            <w:tcW w:type="dxa" w:w="2381"/>
          </w:tcPr>
          <w:p>
            <w:pPr>
              <w:spacing w:after="0" w:before="0"/>
            </w:pPr>
            <w:r/>
            <w:r>
              <w:rPr>
                <w:b w:val="0"/>
                <w:sz w:val="17"/>
              </w:rPr>
              <w:t>#222831</w:t>
            </w:r>
          </w:p>
        </w:tc>
        <w:tc>
          <w:tcPr>
            <w:tcW w:type="dxa" w:w="3175"/>
          </w:tcPr>
          <w:p>
            <w:pPr>
              <w:spacing w:after="0" w:before="0"/>
            </w:pPr>
            <w:r/>
            <w:r>
              <w:rPr>
                <w:b w:val="0"/>
                <w:sz w:val="17"/>
              </w:rPr>
              <w:t>—</w:t>
            </w:r>
          </w:p>
        </w:tc>
      </w:tr>
      <w:tr>
        <w:tc>
          <w:tcPr>
            <w:tcW w:type="dxa" w:w="2948"/>
          </w:tcPr>
          <w:p>
            <w:pPr>
              <w:spacing w:after="0" w:before="0"/>
            </w:pPr>
            <w:r/>
            <w:r>
              <w:rPr>
                <w:b w:val="0"/>
                <w:sz w:val="17"/>
              </w:rPr>
              <w:t>data.site_theme.bg_dark</w:t>
            </w:r>
          </w:p>
        </w:tc>
        <w:tc>
          <w:tcPr>
            <w:tcW w:type="dxa" w:w="1134"/>
          </w:tcPr>
          <w:p>
            <w:pPr>
              <w:spacing w:after="0" w:before="0"/>
            </w:pPr>
            <w:r/>
            <w:r>
              <w:rPr>
                <w:b w:val="0"/>
                <w:sz w:val="17"/>
              </w:rPr>
              <w:t>string</w:t>
            </w:r>
          </w:p>
        </w:tc>
        <w:tc>
          <w:tcPr>
            <w:tcW w:type="dxa" w:w="2381"/>
          </w:tcPr>
          <w:p>
            <w:pPr>
              <w:spacing w:after="0" w:before="0"/>
            </w:pPr>
            <w:r/>
            <w:r>
              <w:rPr>
                <w:b w:val="0"/>
                <w:sz w:val="17"/>
              </w:rPr>
              <w:t>#1a1e25</w:t>
            </w:r>
          </w:p>
        </w:tc>
        <w:tc>
          <w:tcPr>
            <w:tcW w:type="dxa" w:w="3175"/>
          </w:tcPr>
          <w:p>
            <w:pPr>
              <w:spacing w:after="0" w:before="0"/>
            </w:pPr>
            <w:r/>
            <w:r>
              <w:rPr>
                <w:b w:val="0"/>
                <w:sz w:val="17"/>
              </w:rPr>
              <w:t>—</w:t>
            </w:r>
          </w:p>
        </w:tc>
      </w:tr>
      <w:tr>
        <w:tc>
          <w:tcPr>
            <w:tcW w:type="dxa" w:w="2948"/>
          </w:tcPr>
          <w:p>
            <w:pPr>
              <w:spacing w:after="0" w:before="0"/>
            </w:pPr>
            <w:r/>
            <w:r>
              <w:rPr>
                <w:b w:val="0"/>
                <w:sz w:val="17"/>
              </w:rPr>
              <w:t>data.site_theme.text_dark</w:t>
            </w:r>
          </w:p>
        </w:tc>
        <w:tc>
          <w:tcPr>
            <w:tcW w:type="dxa" w:w="1134"/>
          </w:tcPr>
          <w:p>
            <w:pPr>
              <w:spacing w:after="0" w:before="0"/>
            </w:pPr>
            <w:r/>
            <w:r>
              <w:rPr>
                <w:b w:val="0"/>
                <w:sz w:val="17"/>
              </w:rPr>
              <w:t>string</w:t>
            </w:r>
          </w:p>
        </w:tc>
        <w:tc>
          <w:tcPr>
            <w:tcW w:type="dxa" w:w="2381"/>
          </w:tcPr>
          <w:p>
            <w:pPr>
              <w:spacing w:after="0" w:before="0"/>
            </w:pPr>
            <w:r/>
            <w:r>
              <w:rPr>
                <w:b w:val="0"/>
                <w:sz w:val="17"/>
              </w:rPr>
              <w:t>#212529</w:t>
            </w:r>
          </w:p>
        </w:tc>
        <w:tc>
          <w:tcPr>
            <w:tcW w:type="dxa" w:w="3175"/>
          </w:tcPr>
          <w:p>
            <w:pPr>
              <w:spacing w:after="0" w:before="0"/>
            </w:pPr>
            <w:r/>
            <w:r>
              <w:rPr>
                <w:b w:val="0"/>
                <w:sz w:val="17"/>
              </w:rPr>
              <w:t>—</w:t>
            </w:r>
          </w:p>
        </w:tc>
      </w:tr>
      <w:tr>
        <w:tc>
          <w:tcPr>
            <w:tcW w:type="dxa" w:w="2948"/>
          </w:tcPr>
          <w:p>
            <w:pPr>
              <w:spacing w:after="0" w:before="0"/>
            </w:pPr>
            <w:r/>
            <w:r>
              <w:rPr>
                <w:b w:val="0"/>
                <w:sz w:val="17"/>
              </w:rPr>
              <w:t>data.site_theme.red_9c</w:t>
            </w:r>
          </w:p>
        </w:tc>
        <w:tc>
          <w:tcPr>
            <w:tcW w:type="dxa" w:w="1134"/>
          </w:tcPr>
          <w:p>
            <w:pPr>
              <w:spacing w:after="0" w:before="0"/>
            </w:pPr>
            <w:r/>
            <w:r>
              <w:rPr>
                <w:b w:val="0"/>
                <w:sz w:val="17"/>
              </w:rPr>
              <w:t>string</w:t>
            </w:r>
          </w:p>
        </w:tc>
        <w:tc>
          <w:tcPr>
            <w:tcW w:type="dxa" w:w="2381"/>
          </w:tcPr>
          <w:p>
            <w:pPr>
              <w:spacing w:after="0" w:before="0"/>
            </w:pPr>
            <w:r/>
            <w:r>
              <w:rPr>
                <w:b w:val="0"/>
                <w:sz w:val="17"/>
              </w:rPr>
              <w:t>#9c273d</w:t>
            </w:r>
          </w:p>
        </w:tc>
        <w:tc>
          <w:tcPr>
            <w:tcW w:type="dxa" w:w="3175"/>
          </w:tcPr>
          <w:p>
            <w:pPr>
              <w:spacing w:after="0" w:before="0"/>
            </w:pPr>
            <w:r/>
            <w:r>
              <w:rPr>
                <w:b w:val="0"/>
                <w:sz w:val="17"/>
              </w:rPr>
              <w:t>—</w:t>
            </w:r>
          </w:p>
        </w:tc>
      </w:tr>
      <w:tr>
        <w:tc>
          <w:tcPr>
            <w:tcW w:type="dxa" w:w="2948"/>
          </w:tcPr>
          <w:p>
            <w:pPr>
              <w:spacing w:after="0" w:before="0"/>
            </w:pPr>
            <w:r/>
            <w:r>
              <w:rPr>
                <w:b w:val="0"/>
                <w:sz w:val="17"/>
              </w:rPr>
              <w:t>data.site_theme.border_gray</w:t>
            </w:r>
          </w:p>
        </w:tc>
        <w:tc>
          <w:tcPr>
            <w:tcW w:type="dxa" w:w="1134"/>
          </w:tcPr>
          <w:p>
            <w:pPr>
              <w:spacing w:after="0" w:before="0"/>
            </w:pPr>
            <w:r/>
            <w:r>
              <w:rPr>
                <w:b w:val="0"/>
                <w:sz w:val="17"/>
              </w:rPr>
              <w:t>string</w:t>
            </w:r>
          </w:p>
        </w:tc>
        <w:tc>
          <w:tcPr>
            <w:tcW w:type="dxa" w:w="2381"/>
          </w:tcPr>
          <w:p>
            <w:pPr>
              <w:spacing w:after="0" w:before="0"/>
            </w:pPr>
            <w:r/>
            <w:r>
              <w:rPr>
                <w:b w:val="0"/>
                <w:sz w:val="17"/>
              </w:rPr>
              <w:t>#343a40</w:t>
            </w:r>
          </w:p>
        </w:tc>
        <w:tc>
          <w:tcPr>
            <w:tcW w:type="dxa" w:w="3175"/>
          </w:tcPr>
          <w:p>
            <w:pPr>
              <w:spacing w:after="0" w:before="0"/>
            </w:pPr>
            <w:r/>
            <w:r>
              <w:rPr>
                <w:b w:val="0"/>
                <w:sz w:val="17"/>
              </w:rPr>
              <w:t>—</w:t>
            </w:r>
          </w:p>
        </w:tc>
      </w:tr>
      <w:tr>
        <w:tc>
          <w:tcPr>
            <w:tcW w:type="dxa" w:w="2948"/>
          </w:tcPr>
          <w:p>
            <w:pPr>
              <w:spacing w:after="0" w:before="0"/>
            </w:pPr>
            <w:r/>
            <w:r>
              <w:rPr>
                <w:b w:val="0"/>
                <w:sz w:val="17"/>
              </w:rPr>
              <w:t>data.site_theme.tick_green</w:t>
            </w:r>
          </w:p>
        </w:tc>
        <w:tc>
          <w:tcPr>
            <w:tcW w:type="dxa" w:w="1134"/>
          </w:tcPr>
          <w:p>
            <w:pPr>
              <w:spacing w:after="0" w:before="0"/>
            </w:pPr>
            <w:r/>
            <w:r>
              <w:rPr>
                <w:b w:val="0"/>
                <w:sz w:val="17"/>
              </w:rPr>
              <w:t>string</w:t>
            </w:r>
          </w:p>
        </w:tc>
        <w:tc>
          <w:tcPr>
            <w:tcW w:type="dxa" w:w="2381"/>
          </w:tcPr>
          <w:p>
            <w:pPr>
              <w:spacing w:after="0" w:before="0"/>
            </w:pPr>
            <w:r/>
            <w:r>
              <w:rPr>
                <w:b w:val="0"/>
                <w:sz w:val="17"/>
              </w:rPr>
              <w:t>#56f956</w:t>
            </w:r>
          </w:p>
        </w:tc>
        <w:tc>
          <w:tcPr>
            <w:tcW w:type="dxa" w:w="3175"/>
          </w:tcPr>
          <w:p>
            <w:pPr>
              <w:spacing w:after="0" w:before="0"/>
            </w:pPr>
            <w:r/>
            <w:r>
              <w:rPr>
                <w:b w:val="0"/>
                <w:sz w:val="17"/>
              </w:rPr>
              <w:t>—</w:t>
            </w:r>
          </w:p>
        </w:tc>
      </w:tr>
      <w:tr>
        <w:tc>
          <w:tcPr>
            <w:tcW w:type="dxa" w:w="2948"/>
          </w:tcPr>
          <w:p>
            <w:pPr>
              <w:spacing w:after="0" w:before="0"/>
            </w:pPr>
            <w:r/>
            <w:r>
              <w:rPr>
                <w:b w:val="0"/>
                <w:sz w:val="17"/>
              </w:rPr>
              <w:t>data.site_theme.tick_yellow</w:t>
            </w:r>
          </w:p>
        </w:tc>
        <w:tc>
          <w:tcPr>
            <w:tcW w:type="dxa" w:w="1134"/>
          </w:tcPr>
          <w:p>
            <w:pPr>
              <w:spacing w:after="0" w:before="0"/>
            </w:pPr>
            <w:r/>
            <w:r>
              <w:rPr>
                <w:b w:val="0"/>
                <w:sz w:val="17"/>
              </w:rPr>
              <w:t>string</w:t>
            </w:r>
          </w:p>
        </w:tc>
        <w:tc>
          <w:tcPr>
            <w:tcW w:type="dxa" w:w="2381"/>
          </w:tcPr>
          <w:p>
            <w:pPr>
              <w:spacing w:after="0" w:before="0"/>
            </w:pPr>
            <w:r/>
            <w:r>
              <w:rPr>
                <w:b w:val="0"/>
                <w:sz w:val="17"/>
              </w:rPr>
              <w:t>#ffff00</w:t>
            </w:r>
          </w:p>
        </w:tc>
        <w:tc>
          <w:tcPr>
            <w:tcW w:type="dxa" w:w="3175"/>
          </w:tcPr>
          <w:p>
            <w:pPr>
              <w:spacing w:after="0" w:before="0"/>
            </w:pPr>
            <w:r/>
            <w:r>
              <w:rPr>
                <w:b w:val="0"/>
                <w:sz w:val="17"/>
              </w:rPr>
              <w:t>—</w:t>
            </w:r>
          </w:p>
        </w:tc>
      </w:tr>
      <w:tr>
        <w:tc>
          <w:tcPr>
            <w:tcW w:type="dxa" w:w="2948"/>
          </w:tcPr>
          <w:p>
            <w:pPr>
              <w:spacing w:after="0" w:before="0"/>
            </w:pPr>
            <w:r/>
            <w:r>
              <w:rPr>
                <w:b w:val="0"/>
                <w:sz w:val="17"/>
              </w:rPr>
              <w:t>data.site_theme.tick_gray</w:t>
            </w:r>
          </w:p>
        </w:tc>
        <w:tc>
          <w:tcPr>
            <w:tcW w:type="dxa" w:w="1134"/>
          </w:tcPr>
          <w:p>
            <w:pPr>
              <w:spacing w:after="0" w:before="0"/>
            </w:pPr>
            <w:r/>
            <w:r>
              <w:rPr>
                <w:b w:val="0"/>
                <w:sz w:val="17"/>
              </w:rPr>
              <w:t>string</w:t>
            </w:r>
          </w:p>
        </w:tc>
        <w:tc>
          <w:tcPr>
            <w:tcW w:type="dxa" w:w="2381"/>
          </w:tcPr>
          <w:p>
            <w:pPr>
              <w:spacing w:after="0" w:before="0"/>
            </w:pPr>
            <w:r/>
            <w:r>
              <w:rPr>
                <w:b w:val="0"/>
                <w:sz w:val="17"/>
              </w:rPr>
              <w:t>#808080</w:t>
            </w:r>
          </w:p>
        </w:tc>
        <w:tc>
          <w:tcPr>
            <w:tcW w:type="dxa" w:w="3175"/>
          </w:tcPr>
          <w:p>
            <w:pPr>
              <w:spacing w:after="0" w:before="0"/>
            </w:pPr>
            <w:r/>
            <w:r>
              <w:rPr>
                <w:b w:val="0"/>
                <w:sz w:val="17"/>
              </w:rPr>
              <w:t>—</w:t>
            </w:r>
          </w:p>
        </w:tc>
      </w:tr>
      <w:tr>
        <w:tc>
          <w:tcPr>
            <w:tcW w:type="dxa" w:w="2948"/>
          </w:tcPr>
          <w:p>
            <w:pPr>
              <w:spacing w:after="0" w:before="0"/>
            </w:pPr>
            <w:r/>
            <w:r>
              <w:rPr>
                <w:b w:val="0"/>
                <w:sz w:val="17"/>
              </w:rPr>
              <w:t>data.site_theme.Secondary</w:t>
            </w:r>
          </w:p>
        </w:tc>
        <w:tc>
          <w:tcPr>
            <w:tcW w:type="dxa" w:w="1134"/>
          </w:tcPr>
          <w:p>
            <w:pPr>
              <w:spacing w:after="0" w:before="0"/>
            </w:pPr>
            <w:r/>
            <w:r>
              <w:rPr>
                <w:b w:val="0"/>
                <w:sz w:val="17"/>
              </w:rPr>
              <w:t>string</w:t>
            </w:r>
          </w:p>
        </w:tc>
        <w:tc>
          <w:tcPr>
            <w:tcW w:type="dxa" w:w="2381"/>
          </w:tcPr>
          <w:p>
            <w:pPr>
              <w:spacing w:after="0" w:before="0"/>
            </w:pPr>
            <w:r/>
            <w:r>
              <w:rPr>
                <w:b w:val="0"/>
                <w:sz w:val="17"/>
              </w:rPr>
              <w:t>#00ffdd</w:t>
            </w:r>
          </w:p>
        </w:tc>
        <w:tc>
          <w:tcPr>
            <w:tcW w:type="dxa" w:w="3175"/>
          </w:tcPr>
          <w:p>
            <w:pPr>
              <w:spacing w:after="0" w:before="0"/>
            </w:pPr>
            <w:r/>
            <w:r>
              <w:rPr>
                <w:b w:val="0"/>
                <w:sz w:val="17"/>
              </w:rPr>
              <w:t>—</w:t>
            </w:r>
          </w:p>
        </w:tc>
      </w:tr>
      <w:tr>
        <w:tc>
          <w:tcPr>
            <w:tcW w:type="dxa" w:w="2948"/>
          </w:tcPr>
          <w:p>
            <w:pPr>
              <w:spacing w:after="0" w:before="0"/>
            </w:pPr>
            <w:r/>
            <w:r>
              <w:rPr>
                <w:b w:val="0"/>
                <w:sz w:val="17"/>
              </w:rPr>
              <w:t>data.site_theme.success</w:t>
            </w:r>
          </w:p>
        </w:tc>
        <w:tc>
          <w:tcPr>
            <w:tcW w:type="dxa" w:w="1134"/>
          </w:tcPr>
          <w:p>
            <w:pPr>
              <w:spacing w:after="0" w:before="0"/>
            </w:pPr>
            <w:r/>
            <w:r>
              <w:rPr>
                <w:b w:val="0"/>
                <w:sz w:val="17"/>
              </w:rPr>
              <w:t>string</w:t>
            </w:r>
          </w:p>
        </w:tc>
        <w:tc>
          <w:tcPr>
            <w:tcW w:type="dxa" w:w="2381"/>
          </w:tcPr>
          <w:p>
            <w:pPr>
              <w:spacing w:after="0" w:before="0"/>
            </w:pPr>
            <w:r/>
            <w:r>
              <w:rPr>
                <w:b w:val="0"/>
                <w:sz w:val="17"/>
              </w:rPr>
              <w:t>#1DCB8A</w:t>
            </w:r>
          </w:p>
        </w:tc>
        <w:tc>
          <w:tcPr>
            <w:tcW w:type="dxa" w:w="3175"/>
          </w:tcPr>
          <w:p>
            <w:pPr>
              <w:spacing w:after="0" w:before="0"/>
            </w:pPr>
            <w:r/>
            <w:r>
              <w:rPr>
                <w:b w:val="0"/>
                <w:sz w:val="17"/>
              </w:rPr>
              <w:t>Thao tác thành công</w:t>
            </w:r>
          </w:p>
        </w:tc>
      </w:tr>
      <w:tr>
        <w:tc>
          <w:tcPr>
            <w:tcW w:type="dxa" w:w="2948"/>
          </w:tcPr>
          <w:p>
            <w:pPr>
              <w:spacing w:after="0" w:before="0"/>
            </w:pPr>
            <w:r/>
            <w:r>
              <w:rPr>
                <w:b w:val="0"/>
                <w:sz w:val="17"/>
              </w:rPr>
              <w:t>data.site_theme.danger</w:t>
            </w:r>
          </w:p>
        </w:tc>
        <w:tc>
          <w:tcPr>
            <w:tcW w:type="dxa" w:w="1134"/>
          </w:tcPr>
          <w:p>
            <w:pPr>
              <w:spacing w:after="0" w:before="0"/>
            </w:pPr>
            <w:r/>
            <w:r>
              <w:rPr>
                <w:b w:val="0"/>
                <w:sz w:val="17"/>
              </w:rPr>
              <w:t>string</w:t>
            </w:r>
          </w:p>
        </w:tc>
        <w:tc>
          <w:tcPr>
            <w:tcW w:type="dxa" w:w="2381"/>
          </w:tcPr>
          <w:p>
            <w:pPr>
              <w:spacing w:after="0" w:before="0"/>
            </w:pPr>
            <w:r/>
            <w:r>
              <w:rPr>
                <w:b w:val="0"/>
                <w:sz w:val="17"/>
              </w:rPr>
              <w:t>#ff001e</w:t>
            </w:r>
          </w:p>
        </w:tc>
        <w:tc>
          <w:tcPr>
            <w:tcW w:type="dxa" w:w="3175"/>
          </w:tcPr>
          <w:p>
            <w:pPr>
              <w:spacing w:after="0" w:before="0"/>
            </w:pPr>
            <w:r/>
            <w:r>
              <w:rPr>
                <w:b w:val="0"/>
                <w:sz w:val="17"/>
              </w:rPr>
              <w:t>—</w:t>
            </w:r>
          </w:p>
        </w:tc>
      </w:tr>
      <w:tr>
        <w:tc>
          <w:tcPr>
            <w:tcW w:type="dxa" w:w="2948"/>
          </w:tcPr>
          <w:p>
            <w:pPr>
              <w:spacing w:after="0" w:before="0"/>
            </w:pPr>
            <w:r/>
            <w:r>
              <w:rPr>
                <w:b w:val="0"/>
                <w:sz w:val="17"/>
              </w:rPr>
              <w:t>data.site_theme.info</w:t>
            </w:r>
          </w:p>
        </w:tc>
        <w:tc>
          <w:tcPr>
            <w:tcW w:type="dxa" w:w="1134"/>
          </w:tcPr>
          <w:p>
            <w:pPr>
              <w:spacing w:after="0" w:before="0"/>
            </w:pPr>
            <w:r/>
            <w:r>
              <w:rPr>
                <w:b w:val="0"/>
                <w:sz w:val="17"/>
              </w:rPr>
              <w:t>string</w:t>
            </w:r>
          </w:p>
        </w:tc>
        <w:tc>
          <w:tcPr>
            <w:tcW w:type="dxa" w:w="2381"/>
          </w:tcPr>
          <w:p>
            <w:pPr>
              <w:spacing w:after="0" w:before="0"/>
            </w:pPr>
            <w:r/>
            <w:r>
              <w:rPr>
                <w:b w:val="0"/>
                <w:sz w:val="17"/>
              </w:rPr>
              <w:t>#6E6DD7</w:t>
            </w:r>
          </w:p>
        </w:tc>
        <w:tc>
          <w:tcPr>
            <w:tcW w:type="dxa" w:w="3175"/>
          </w:tcPr>
          <w:p>
            <w:pPr>
              <w:spacing w:after="0" w:before="0"/>
            </w:pPr>
            <w:r/>
            <w:r>
              <w:rPr>
                <w:b w:val="0"/>
                <w:sz w:val="17"/>
              </w:rPr>
              <w:t>—</w:t>
            </w:r>
          </w:p>
        </w:tc>
      </w:tr>
      <w:tr>
        <w:tc>
          <w:tcPr>
            <w:tcW w:type="dxa" w:w="2948"/>
          </w:tcPr>
          <w:p>
            <w:pPr>
              <w:spacing w:after="0" w:before="0"/>
            </w:pPr>
            <w:r/>
            <w:r>
              <w:rPr>
                <w:b w:val="0"/>
                <w:sz w:val="17"/>
              </w:rPr>
              <w:t>data.site_theme.warning</w:t>
            </w:r>
          </w:p>
        </w:tc>
        <w:tc>
          <w:tcPr>
            <w:tcW w:type="dxa" w:w="1134"/>
          </w:tcPr>
          <w:p>
            <w:pPr>
              <w:spacing w:after="0" w:before="0"/>
            </w:pPr>
            <w:r/>
            <w:r>
              <w:rPr>
                <w:b w:val="0"/>
                <w:sz w:val="17"/>
              </w:rPr>
              <w:t>string</w:t>
            </w:r>
          </w:p>
        </w:tc>
        <w:tc>
          <w:tcPr>
            <w:tcW w:type="dxa" w:w="2381"/>
          </w:tcPr>
          <w:p>
            <w:pPr>
              <w:spacing w:after="0" w:before="0"/>
            </w:pPr>
            <w:r/>
            <w:r>
              <w:rPr>
                <w:b w:val="0"/>
                <w:sz w:val="17"/>
              </w:rPr>
              <w:t>#f5de8d</w:t>
            </w:r>
          </w:p>
        </w:tc>
        <w:tc>
          <w:tcPr>
            <w:tcW w:type="dxa" w:w="3175"/>
          </w:tcPr>
          <w:p>
            <w:pPr>
              <w:spacing w:after="0" w:before="0"/>
            </w:pPr>
            <w:r/>
            <w:r>
              <w:rPr>
                <w:b w:val="0"/>
                <w:sz w:val="17"/>
              </w:rPr>
              <w:t>—</w:t>
            </w:r>
          </w:p>
        </w:tc>
      </w:tr>
      <w:tr>
        <w:tc>
          <w:tcPr>
            <w:tcW w:type="dxa" w:w="2948"/>
          </w:tcPr>
          <w:p>
            <w:pPr>
              <w:spacing w:after="0" w:before="0"/>
            </w:pPr>
            <w:r/>
            <w:r>
              <w:rPr>
                <w:b w:val="0"/>
                <w:sz w:val="17"/>
              </w:rPr>
              <w:t>data.color_product</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w:t>
            </w:r>
          </w:p>
        </w:tc>
      </w:tr>
      <w:tr>
        <w:tc>
          <w:tcPr>
            <w:tcW w:type="dxa" w:w="2948"/>
          </w:tcPr>
          <w:p>
            <w:pPr>
              <w:spacing w:after="0" w:before="0"/>
            </w:pPr>
            <w:r/>
            <w:r>
              <w:rPr>
                <w:b w:val="0"/>
                <w:sz w:val="17"/>
              </w:rPr>
              <w:t>data.popup</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w:t>
            </w:r>
          </w:p>
        </w:tc>
      </w:tr>
      <w:tr>
        <w:tc>
          <w:tcPr>
            <w:tcW w:type="dxa" w:w="2948"/>
          </w:tcPr>
          <w:p>
            <w:pPr>
              <w:spacing w:after="0" w:before="0"/>
            </w:pPr>
            <w:r/>
            <w:r>
              <w:rPr>
                <w:b w:val="0"/>
                <w:sz w:val="17"/>
              </w:rPr>
              <w:t>data.auth_header</w:t>
            </w:r>
          </w:p>
        </w:tc>
        <w:tc>
          <w:tcPr>
            <w:tcW w:type="dxa" w:w="1134"/>
          </w:tcPr>
          <w:p>
            <w:pPr>
              <w:spacing w:after="0" w:before="0"/>
            </w:pPr>
            <w:r/>
            <w:r>
              <w:rPr>
                <w:b w:val="0"/>
                <w:sz w:val="17"/>
              </w:rPr>
              <w:t>object</w:t>
            </w:r>
          </w:p>
        </w:tc>
        <w:tc>
          <w:tcPr>
            <w:tcW w:type="dxa" w:w="2381"/>
          </w:tcPr>
          <w:p>
            <w:pPr>
              <w:spacing w:after="0" w:before="0"/>
            </w:pPr>
            <w:r/>
            <w:r>
              <w:rPr>
                <w:b w:val="0"/>
                <w:sz w:val="17"/>
              </w:rPr>
            </w:r>
          </w:p>
        </w:tc>
        <w:tc>
          <w:tcPr>
            <w:tcW w:type="dxa" w:w="3175"/>
          </w:tcPr>
          <w:p>
            <w:pPr>
              <w:spacing w:after="0" w:before="0"/>
            </w:pPr>
            <w:r/>
            <w:r>
              <w:rPr>
                <w:b w:val="0"/>
                <w:sz w:val="17"/>
              </w:rPr>
              <w:t>—</w:t>
            </w:r>
          </w:p>
        </w:tc>
      </w:tr>
      <w:tr>
        <w:tc>
          <w:tcPr>
            <w:tcW w:type="dxa" w:w="2948"/>
          </w:tcPr>
          <w:p>
            <w:pPr>
              <w:spacing w:after="0" w:before="0"/>
            </w:pPr>
            <w:r/>
            <w:r>
              <w:rPr>
                <w:b w:val="0"/>
                <w:sz w:val="17"/>
              </w:rPr>
              <w:t>data.auth_header.enabled</w:t>
            </w:r>
          </w:p>
        </w:tc>
        <w:tc>
          <w:tcPr>
            <w:tcW w:type="dxa" w:w="1134"/>
          </w:tcPr>
          <w:p>
            <w:pPr>
              <w:spacing w:after="0" w:before="0"/>
            </w:pPr>
            <w:r/>
            <w:r>
              <w:rPr>
                <w:b w:val="0"/>
                <w:sz w:val="17"/>
              </w:rPr>
              <w:t>boolean</w:t>
            </w:r>
          </w:p>
        </w:tc>
        <w:tc>
          <w:tcPr>
            <w:tcW w:type="dxa" w:w="2381"/>
          </w:tcPr>
          <w:p>
            <w:pPr>
              <w:spacing w:after="0" w:before="0"/>
            </w:pPr>
            <w:r/>
            <w:r>
              <w:rPr>
                <w:b w:val="0"/>
                <w:sz w:val="17"/>
              </w:rPr>
              <w:t>false</w:t>
            </w:r>
          </w:p>
        </w:tc>
        <w:tc>
          <w:tcPr>
            <w:tcW w:type="dxa" w:w="3175"/>
          </w:tcPr>
          <w:p>
            <w:pPr>
              <w:spacing w:after="0" w:before="0"/>
            </w:pPr>
            <w:r/>
            <w:r>
              <w:rPr>
                <w:b w:val="0"/>
                <w:sz w:val="17"/>
              </w:rPr>
              <w:t>—</w:t>
            </w:r>
          </w:p>
        </w:tc>
      </w:tr>
      <w:tr>
        <w:tc>
          <w:tcPr>
            <w:tcW w:type="dxa" w:w="2948"/>
          </w:tcPr>
          <w:p>
            <w:pPr>
              <w:spacing w:after="0" w:before="0"/>
            </w:pPr>
            <w:r/>
            <w:r>
              <w:rPr>
                <w:b w:val="0"/>
                <w:sz w:val="17"/>
              </w:rPr>
              <w:t>data.loyalty_discount_enabled</w:t>
            </w:r>
          </w:p>
        </w:tc>
        <w:tc>
          <w:tcPr>
            <w:tcW w:type="dxa" w:w="1134"/>
          </w:tcPr>
          <w:p>
            <w:pPr>
              <w:spacing w:after="0" w:before="0"/>
            </w:pPr>
            <w:r/>
            <w:r>
              <w:rPr>
                <w:b w:val="0"/>
                <w:sz w:val="17"/>
              </w:rPr>
              <w:t>boolean</w:t>
            </w:r>
          </w:p>
        </w:tc>
        <w:tc>
          <w:tcPr>
            <w:tcW w:type="dxa" w:w="2381"/>
          </w:tcPr>
          <w:p>
            <w:pPr>
              <w:spacing w:after="0" w:before="0"/>
            </w:pPr>
            <w:r/>
            <w:r>
              <w:rPr>
                <w:b w:val="0"/>
                <w:sz w:val="17"/>
              </w:rPr>
              <w:t>true</w:t>
            </w:r>
          </w:p>
        </w:tc>
        <w:tc>
          <w:tcPr>
            <w:tcW w:type="dxa" w:w="3175"/>
          </w:tcPr>
          <w:p>
            <w:pPr>
              <w:spacing w:after="0" w:before="0"/>
            </w:pPr>
            <w:r/>
            <w:r>
              <w:rPr>
                <w:b w:val="0"/>
                <w:sz w:val="17"/>
              </w:rPr>
              <w:t>—</w:t>
            </w:r>
          </w:p>
        </w:tc>
      </w:tr>
      <w:tr>
        <w:tc>
          <w:tcPr>
            <w:tcW w:type="dxa" w:w="2948"/>
          </w:tcPr>
          <w:p>
            <w:pPr>
              <w:spacing w:after="0" w:before="0"/>
            </w:pPr>
            <w:r/>
            <w:r>
              <w:rPr>
                <w:b w:val="0"/>
                <w:sz w:val="17"/>
              </w:rPr>
              <w:t>data.loyalty_discount_rate_2nd_order</w:t>
            </w:r>
          </w:p>
        </w:tc>
        <w:tc>
          <w:tcPr>
            <w:tcW w:type="dxa" w:w="1134"/>
          </w:tcPr>
          <w:p>
            <w:pPr>
              <w:spacing w:after="0" w:before="0"/>
            </w:pPr>
            <w:r/>
            <w:r>
              <w:rPr>
                <w:b w:val="0"/>
                <w:sz w:val="17"/>
              </w:rPr>
              <w:t>integer</w:t>
            </w:r>
          </w:p>
        </w:tc>
        <w:tc>
          <w:tcPr>
            <w:tcW w:type="dxa" w:w="2381"/>
          </w:tcPr>
          <w:p>
            <w:pPr>
              <w:spacing w:after="0" w:before="0"/>
            </w:pPr>
            <w:r/>
            <w:r>
              <w:rPr>
                <w:b w:val="0"/>
                <w:sz w:val="17"/>
              </w:rPr>
              <w:t>10</w:t>
            </w:r>
          </w:p>
        </w:tc>
        <w:tc>
          <w:tcPr>
            <w:tcW w:type="dxa" w:w="3175"/>
          </w:tcPr>
          <w:p>
            <w:pPr>
              <w:spacing w:after="0" w:before="0"/>
            </w:pPr>
            <w:r/>
            <w:r>
              <w:rPr>
                <w:b w:val="0"/>
                <w:sz w:val="17"/>
              </w:rPr>
              <w:t>—</w:t>
            </w:r>
          </w:p>
        </w:tc>
      </w:tr>
      <w:tr>
        <w:tc>
          <w:tcPr>
            <w:tcW w:type="dxa" w:w="2948"/>
          </w:tcPr>
          <w:p>
            <w:pPr>
              <w:spacing w:after="0" w:before="0"/>
            </w:pPr>
            <w:r/>
            <w:r>
              <w:rPr>
                <w:b w:val="0"/>
                <w:sz w:val="17"/>
              </w:rPr>
              <w:t>data.loyalty_discount_rate_3rd_plus</w:t>
            </w:r>
          </w:p>
        </w:tc>
        <w:tc>
          <w:tcPr>
            <w:tcW w:type="dxa" w:w="1134"/>
          </w:tcPr>
          <w:p>
            <w:pPr>
              <w:spacing w:after="0" w:before="0"/>
            </w:pPr>
            <w:r/>
            <w:r>
              <w:rPr>
                <w:b w:val="0"/>
                <w:sz w:val="17"/>
              </w:rPr>
              <w:t>integer</w:t>
            </w:r>
          </w:p>
        </w:tc>
        <w:tc>
          <w:tcPr>
            <w:tcW w:type="dxa" w:w="2381"/>
          </w:tcPr>
          <w:p>
            <w:pPr>
              <w:spacing w:after="0" w:before="0"/>
            </w:pPr>
            <w:r/>
            <w:r>
              <w:rPr>
                <w:b w:val="0"/>
                <w:sz w:val="17"/>
              </w:rPr>
              <w:t>5</w:t>
            </w:r>
          </w:p>
        </w:tc>
        <w:tc>
          <w:tcPr>
            <w:tcW w:type="dxa" w:w="3175"/>
          </w:tcPr>
          <w:p>
            <w:pPr>
              <w:spacing w:after="0" w:before="0"/>
            </w:pPr>
            <w:r/>
            <w:r>
              <w:rPr>
                <w:b w:val="0"/>
                <w:sz w:val="17"/>
              </w:rPr>
              <w:t>—</w:t>
            </w:r>
          </w:p>
        </w:tc>
      </w:tr>
      <w:tr>
        <w:tc>
          <w:tcPr>
            <w:tcW w:type="dxa" w:w="2948"/>
          </w:tcPr>
          <w:p>
            <w:pPr>
              <w:spacing w:after="0" w:before="0"/>
            </w:pPr>
            <w:r/>
            <w:r>
              <w:rPr>
                <w:b w:val="0"/>
                <w:sz w:val="17"/>
              </w:rPr>
              <w:t>data.referral_enabled</w:t>
            </w:r>
          </w:p>
        </w:tc>
        <w:tc>
          <w:tcPr>
            <w:tcW w:type="dxa" w:w="1134"/>
          </w:tcPr>
          <w:p>
            <w:pPr>
              <w:spacing w:after="0" w:before="0"/>
            </w:pPr>
            <w:r/>
            <w:r>
              <w:rPr>
                <w:b w:val="0"/>
                <w:sz w:val="17"/>
              </w:rPr>
              <w:t>boolean</w:t>
            </w:r>
          </w:p>
        </w:tc>
        <w:tc>
          <w:tcPr>
            <w:tcW w:type="dxa" w:w="2381"/>
          </w:tcPr>
          <w:p>
            <w:pPr>
              <w:spacing w:after="0" w:before="0"/>
            </w:pPr>
            <w:r/>
            <w:r>
              <w:rPr>
                <w:b w:val="0"/>
                <w:sz w:val="17"/>
              </w:rPr>
              <w:t>false</w:t>
            </w:r>
          </w:p>
        </w:tc>
        <w:tc>
          <w:tcPr>
            <w:tcW w:type="dxa" w:w="3175"/>
          </w:tcPr>
          <w:p>
            <w:pPr>
              <w:spacing w:after="0" w:before="0"/>
            </w:pPr>
            <w:r/>
            <w:r>
              <w:rPr>
                <w:b w:val="0"/>
                <w:sz w:val="17"/>
              </w:rPr>
              <w:t>—</w:t>
            </w:r>
          </w:p>
        </w:tc>
      </w:tr>
      <w:tr>
        <w:tc>
          <w:tcPr>
            <w:tcW w:type="dxa" w:w="2948"/>
          </w:tcPr>
          <w:p>
            <w:pPr>
              <w:spacing w:after="0" w:before="0"/>
            </w:pPr>
            <w:r/>
            <w:r>
              <w:rPr>
                <w:b w:val="0"/>
                <w:sz w:val="17"/>
              </w:rPr>
              <w:t>data.referral_reward_referee_percent</w:t>
            </w:r>
          </w:p>
        </w:tc>
        <w:tc>
          <w:tcPr>
            <w:tcW w:type="dxa" w:w="1134"/>
          </w:tcPr>
          <w:p>
            <w:pPr>
              <w:spacing w:after="0" w:before="0"/>
            </w:pPr>
            <w:r/>
            <w:r>
              <w:rPr>
                <w:b w:val="0"/>
                <w:sz w:val="17"/>
              </w:rPr>
              <w:t>integer</w:t>
            </w:r>
          </w:p>
        </w:tc>
        <w:tc>
          <w:tcPr>
            <w:tcW w:type="dxa" w:w="2381"/>
          </w:tcPr>
          <w:p>
            <w:pPr>
              <w:spacing w:after="0" w:before="0"/>
            </w:pPr>
            <w:r/>
            <w:r>
              <w:rPr>
                <w:b w:val="0"/>
                <w:sz w:val="17"/>
              </w:rPr>
              <w:t>10</w:t>
            </w:r>
          </w:p>
        </w:tc>
        <w:tc>
          <w:tcPr>
            <w:tcW w:type="dxa" w:w="3175"/>
          </w:tcPr>
          <w:p>
            <w:pPr>
              <w:spacing w:after="0" w:before="0"/>
            </w:pPr>
            <w:r/>
            <w:r>
              <w:rPr>
                <w:b w:val="0"/>
                <w:sz w:val="17"/>
              </w:rPr>
              <w:t>Tỉ lệ (%) referral reward referee</w:t>
            </w:r>
          </w:p>
        </w:tc>
      </w:tr>
      <w:tr>
        <w:tc>
          <w:tcPr>
            <w:tcW w:type="dxa" w:w="2948"/>
          </w:tcPr>
          <w:p>
            <w:pPr>
              <w:spacing w:after="0" w:before="0"/>
            </w:pPr>
            <w:r/>
            <w:r>
              <w:rPr>
                <w:b w:val="0"/>
                <w:sz w:val="17"/>
              </w:rPr>
              <w:t>data.referral_reward_referrer_percent</w:t>
            </w:r>
          </w:p>
        </w:tc>
        <w:tc>
          <w:tcPr>
            <w:tcW w:type="dxa" w:w="1134"/>
          </w:tcPr>
          <w:p>
            <w:pPr>
              <w:spacing w:after="0" w:before="0"/>
            </w:pPr>
            <w:r/>
            <w:r>
              <w:rPr>
                <w:b w:val="0"/>
                <w:sz w:val="17"/>
              </w:rPr>
              <w:t>integer</w:t>
            </w:r>
          </w:p>
        </w:tc>
        <w:tc>
          <w:tcPr>
            <w:tcW w:type="dxa" w:w="2381"/>
          </w:tcPr>
          <w:p>
            <w:pPr>
              <w:spacing w:after="0" w:before="0"/>
            </w:pPr>
            <w:r/>
            <w:r>
              <w:rPr>
                <w:b w:val="0"/>
                <w:sz w:val="17"/>
              </w:rPr>
              <w:t>10</w:t>
            </w:r>
          </w:p>
        </w:tc>
        <w:tc>
          <w:tcPr>
            <w:tcW w:type="dxa" w:w="3175"/>
          </w:tcPr>
          <w:p>
            <w:pPr>
              <w:spacing w:after="0" w:before="0"/>
            </w:pPr>
            <w:r/>
            <w:r>
              <w:rPr>
                <w:b w:val="0"/>
                <w:sz w:val="17"/>
              </w:rPr>
              <w:t>Tỉ lệ (%) referral reward referrer</w:t>
            </w:r>
          </w:p>
        </w:tc>
      </w:tr>
      <w:tr>
        <w:tc>
          <w:tcPr>
            <w:tcW w:type="dxa" w:w="2948"/>
          </w:tcPr>
          <w:p>
            <w:pPr>
              <w:spacing w:after="0" w:before="0"/>
            </w:pPr>
            <w:r/>
            <w:r>
              <w:rPr>
                <w:b w:val="0"/>
                <w:sz w:val="17"/>
              </w:rPr>
              <w:t>data.referral_reward_expiry_days</w:t>
            </w:r>
          </w:p>
        </w:tc>
        <w:tc>
          <w:tcPr>
            <w:tcW w:type="dxa" w:w="1134"/>
          </w:tcPr>
          <w:p>
            <w:pPr>
              <w:spacing w:after="0" w:before="0"/>
            </w:pPr>
            <w:r/>
            <w:r>
              <w:rPr>
                <w:b w:val="0"/>
                <w:sz w:val="17"/>
              </w:rPr>
              <w:t>integer</w:t>
            </w:r>
          </w:p>
        </w:tc>
        <w:tc>
          <w:tcPr>
            <w:tcW w:type="dxa" w:w="2381"/>
          </w:tcPr>
          <w:p>
            <w:pPr>
              <w:spacing w:after="0" w:before="0"/>
            </w:pPr>
            <w:r/>
            <w:r>
              <w:rPr>
                <w:b w:val="0"/>
                <w:sz w:val="17"/>
              </w:rPr>
              <w:t>30</w:t>
            </w:r>
          </w:p>
        </w:tc>
        <w:tc>
          <w:tcPr>
            <w:tcW w:type="dxa" w:w="3175"/>
          </w:tcPr>
          <w:p>
            <w:pPr>
              <w:spacing w:after="0" w:before="0"/>
            </w:pPr>
            <w:r/>
            <w:r>
              <w:rPr>
                <w:b w:val="0"/>
                <w:sz w:val="17"/>
              </w:rPr>
              <w:t>—</w:t>
            </w:r>
          </w:p>
        </w:tc>
      </w:tr>
      <w:tr>
        <w:tc>
          <w:tcPr>
            <w:tcW w:type="dxa" w:w="2948"/>
          </w:tcPr>
          <w:p>
            <w:pPr>
              <w:spacing w:after="0" w:before="0"/>
            </w:pPr>
            <w:r/>
            <w:r>
              <w:rPr>
                <w:b w:val="0"/>
                <w:sz w:val="17"/>
              </w:rPr>
              <w:t>data.header_scripts</w:t>
            </w:r>
          </w:p>
        </w:tc>
        <w:tc>
          <w:tcPr>
            <w:tcW w:type="dxa" w:w="1134"/>
          </w:tcPr>
          <w:p>
            <w:pPr>
              <w:spacing w:after="0" w:before="0"/>
            </w:pPr>
            <w:r/>
            <w:r>
              <w:rPr>
                <w:b w:val="0"/>
                <w:sz w:val="17"/>
              </w:rPr>
              <w:t>string</w:t>
            </w:r>
          </w:p>
        </w:tc>
        <w:tc>
          <w:tcPr>
            <w:tcW w:type="dxa" w:w="2381"/>
          </w:tcPr>
          <w:p>
            <w:pPr>
              <w:spacing w:after="0" w:before="0"/>
            </w:pPr>
            <w:r/>
            <w:r>
              <w:rPr>
                <w:b w:val="0"/>
                <w:sz w:val="17"/>
              </w:rPr>
            </w:r>
          </w:p>
        </w:tc>
        <w:tc>
          <w:tcPr>
            <w:tcW w:type="dxa" w:w="3175"/>
          </w:tcPr>
          <w:p>
            <w:pPr>
              <w:spacing w:after="0" w:before="0"/>
            </w:pPr>
            <w:r/>
            <w:r>
              <w:rPr>
                <w:b w:val="0"/>
                <w:sz w:val="17"/>
              </w:rPr>
              <w:t>—</w:t>
            </w:r>
          </w:p>
        </w:tc>
      </w:tr>
      <w:tr>
        <w:tc>
          <w:tcPr>
            <w:tcW w:type="dxa" w:w="2948"/>
          </w:tcPr>
          <w:p>
            <w:pPr>
              <w:spacing w:after="0" w:before="0"/>
            </w:pPr>
            <w:r/>
            <w:r>
              <w:rPr>
                <w:b w:val="0"/>
                <w:sz w:val="17"/>
              </w:rPr>
              <w:t>data.body_scripts_top</w:t>
            </w:r>
          </w:p>
        </w:tc>
        <w:tc>
          <w:tcPr>
            <w:tcW w:type="dxa" w:w="1134"/>
          </w:tcPr>
          <w:p>
            <w:pPr>
              <w:spacing w:after="0" w:before="0"/>
            </w:pPr>
            <w:r/>
            <w:r>
              <w:rPr>
                <w:b w:val="0"/>
                <w:sz w:val="17"/>
              </w:rPr>
              <w:t>string</w:t>
            </w:r>
          </w:p>
        </w:tc>
        <w:tc>
          <w:tcPr>
            <w:tcW w:type="dxa" w:w="2381"/>
          </w:tcPr>
          <w:p>
            <w:pPr>
              <w:spacing w:after="0" w:before="0"/>
            </w:pPr>
            <w:r/>
            <w:r>
              <w:rPr>
                <w:b w:val="0"/>
                <w:sz w:val="17"/>
              </w:rPr>
            </w:r>
          </w:p>
        </w:tc>
        <w:tc>
          <w:tcPr>
            <w:tcW w:type="dxa" w:w="3175"/>
          </w:tcPr>
          <w:p>
            <w:pPr>
              <w:spacing w:after="0" w:before="0"/>
            </w:pPr>
            <w:r/>
            <w:r>
              <w:rPr>
                <w:b w:val="0"/>
                <w:sz w:val="17"/>
              </w:rPr>
              <w:t>—</w:t>
            </w:r>
          </w:p>
        </w:tc>
      </w:tr>
      <w:tr>
        <w:tc>
          <w:tcPr>
            <w:tcW w:type="dxa" w:w="2948"/>
          </w:tcPr>
          <w:p>
            <w:pPr>
              <w:spacing w:after="0" w:before="0"/>
            </w:pPr>
            <w:r/>
            <w:r>
              <w:rPr>
                <w:b w:val="0"/>
                <w:sz w:val="17"/>
              </w:rPr>
              <w:t>data.body_scripts_bottom</w:t>
            </w:r>
          </w:p>
        </w:tc>
        <w:tc>
          <w:tcPr>
            <w:tcW w:type="dxa" w:w="1134"/>
          </w:tcPr>
          <w:p>
            <w:pPr>
              <w:spacing w:after="0" w:before="0"/>
            </w:pPr>
            <w:r/>
            <w:r>
              <w:rPr>
                <w:b w:val="0"/>
                <w:sz w:val="17"/>
              </w:rPr>
              <w:t>string</w:t>
            </w:r>
          </w:p>
        </w:tc>
        <w:tc>
          <w:tcPr>
            <w:tcW w:type="dxa" w:w="2381"/>
          </w:tcPr>
          <w:p>
            <w:pPr>
              <w:spacing w:after="0" w:before="0"/>
            </w:pPr>
            <w:r/>
            <w:r>
              <w:rPr>
                <w:b w:val="0"/>
                <w:sz w:val="17"/>
              </w:rPr>
            </w:r>
          </w:p>
        </w:tc>
        <w:tc>
          <w:tcPr>
            <w:tcW w:type="dxa" w:w="3175"/>
          </w:tcPr>
          <w:p>
            <w:pPr>
              <w:spacing w:after="0" w:before="0"/>
            </w:pPr>
            <w:r/>
            <w:r>
              <w:rPr>
                <w:b w:val="0"/>
                <w:sz w:val="17"/>
              </w:rPr>
              <w:t>—</w:t>
            </w:r>
          </w:p>
        </w:tc>
      </w:tr>
      <w:tr>
        <w:tc>
          <w:tcPr>
            <w:tcW w:type="dxa" w:w="2948"/>
          </w:tcPr>
          <w:p>
            <w:pPr>
              <w:spacing w:after="0" w:before="0"/>
            </w:pPr>
            <w:r/>
            <w:r>
              <w:rPr>
                <w:b w:val="0"/>
                <w:sz w:val="17"/>
              </w:rPr>
              <w:t>data.footer_scripts</w:t>
            </w:r>
          </w:p>
        </w:tc>
        <w:tc>
          <w:tcPr>
            <w:tcW w:type="dxa" w:w="1134"/>
          </w:tcPr>
          <w:p>
            <w:pPr>
              <w:spacing w:after="0" w:before="0"/>
            </w:pPr>
            <w:r/>
            <w:r>
              <w:rPr>
                <w:b w:val="0"/>
                <w:sz w:val="17"/>
              </w:rPr>
              <w:t>string</w:t>
            </w:r>
          </w:p>
        </w:tc>
        <w:tc>
          <w:tcPr>
            <w:tcW w:type="dxa" w:w="2381"/>
          </w:tcPr>
          <w:p>
            <w:pPr>
              <w:spacing w:after="0" w:before="0"/>
            </w:pPr>
            <w:r/>
            <w:r>
              <w:rPr>
                <w:b w:val="0"/>
                <w:sz w:val="17"/>
              </w:rPr>
            </w:r>
          </w:p>
        </w:tc>
        <w:tc>
          <w:tcPr>
            <w:tcW w:type="dxa" w:w="3175"/>
          </w:tcPr>
          <w:p>
            <w:pPr>
              <w:spacing w:after="0" w:before="0"/>
            </w:pPr>
            <w:r/>
            <w:r>
              <w:rPr>
                <w:b w:val="0"/>
                <w:sz w:val="17"/>
              </w:rPr>
              <w:t>—</w:t>
            </w:r>
          </w:p>
        </w:tc>
      </w:tr>
      <w:tr>
        <w:tc>
          <w:tcPr>
            <w:tcW w:type="dxa" w:w="2948"/>
          </w:tcPr>
          <w:p>
            <w:pPr>
              <w:spacing w:after="0" w:before="0"/>
            </w:pPr>
            <w:r/>
            <w:r>
              <w:rPr>
                <w:b w:val="0"/>
                <w:sz w:val="17"/>
              </w:rPr>
              <w:t>data.google_analytics_id</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Mã google analytics</w:t>
            </w:r>
          </w:p>
        </w:tc>
      </w:tr>
      <w:tr>
        <w:tc>
          <w:tcPr>
            <w:tcW w:type="dxa" w:w="2948"/>
          </w:tcPr>
          <w:p>
            <w:pPr>
              <w:spacing w:after="0" w:before="0"/>
            </w:pPr>
            <w:r/>
            <w:r>
              <w:rPr>
                <w:b w:val="0"/>
                <w:sz w:val="17"/>
              </w:rPr>
              <w:t>data.google_analytics_enabled</w:t>
            </w:r>
          </w:p>
        </w:tc>
        <w:tc>
          <w:tcPr>
            <w:tcW w:type="dxa" w:w="1134"/>
          </w:tcPr>
          <w:p>
            <w:pPr>
              <w:spacing w:after="0" w:before="0"/>
            </w:pPr>
            <w:r/>
            <w:r>
              <w:rPr>
                <w:b w:val="0"/>
                <w:sz w:val="17"/>
              </w:rPr>
              <w:t>boolean</w:t>
            </w:r>
          </w:p>
        </w:tc>
        <w:tc>
          <w:tcPr>
            <w:tcW w:type="dxa" w:w="2381"/>
          </w:tcPr>
          <w:p>
            <w:pPr>
              <w:spacing w:after="0" w:before="0"/>
            </w:pPr>
            <w:r/>
            <w:r>
              <w:rPr>
                <w:b w:val="0"/>
                <w:sz w:val="17"/>
              </w:rPr>
              <w:t>false</w:t>
            </w:r>
          </w:p>
        </w:tc>
        <w:tc>
          <w:tcPr>
            <w:tcW w:type="dxa" w:w="3175"/>
          </w:tcPr>
          <w:p>
            <w:pPr>
              <w:spacing w:after="0" w:before="0"/>
            </w:pPr>
            <w:r/>
            <w:r>
              <w:rPr>
                <w:b w:val="0"/>
                <w:sz w:val="17"/>
              </w:rPr>
              <w:t>—</w:t>
            </w:r>
          </w:p>
        </w:tc>
      </w:tr>
      <w:tr>
        <w:tc>
          <w:tcPr>
            <w:tcW w:type="dxa" w:w="2948"/>
          </w:tcPr>
          <w:p>
            <w:pPr>
              <w:spacing w:after="0" w:before="0"/>
            </w:pPr>
            <w:r/>
            <w:r>
              <w:rPr>
                <w:b w:val="0"/>
                <w:sz w:val="17"/>
              </w:rPr>
              <w:t>data.google_tag_manager_id</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Mã google tag manager</w:t>
            </w:r>
          </w:p>
        </w:tc>
      </w:tr>
      <w:tr>
        <w:tc>
          <w:tcPr>
            <w:tcW w:type="dxa" w:w="2948"/>
          </w:tcPr>
          <w:p>
            <w:pPr>
              <w:spacing w:after="0" w:before="0"/>
            </w:pPr>
            <w:r/>
            <w:r>
              <w:rPr>
                <w:b w:val="0"/>
                <w:sz w:val="17"/>
              </w:rPr>
              <w:t>data.google_tag_manager_enabled</w:t>
            </w:r>
          </w:p>
        </w:tc>
        <w:tc>
          <w:tcPr>
            <w:tcW w:type="dxa" w:w="1134"/>
          </w:tcPr>
          <w:p>
            <w:pPr>
              <w:spacing w:after="0" w:before="0"/>
            </w:pPr>
            <w:r/>
            <w:r>
              <w:rPr>
                <w:b w:val="0"/>
                <w:sz w:val="17"/>
              </w:rPr>
              <w:t>boolean</w:t>
            </w:r>
          </w:p>
        </w:tc>
        <w:tc>
          <w:tcPr>
            <w:tcW w:type="dxa" w:w="2381"/>
          </w:tcPr>
          <w:p>
            <w:pPr>
              <w:spacing w:after="0" w:before="0"/>
            </w:pPr>
            <w:r/>
            <w:r>
              <w:rPr>
                <w:b w:val="0"/>
                <w:sz w:val="17"/>
              </w:rPr>
              <w:t>false</w:t>
            </w:r>
          </w:p>
        </w:tc>
        <w:tc>
          <w:tcPr>
            <w:tcW w:type="dxa" w:w="3175"/>
          </w:tcPr>
          <w:p>
            <w:pPr>
              <w:spacing w:after="0" w:before="0"/>
            </w:pPr>
            <w:r/>
            <w:r>
              <w:rPr>
                <w:b w:val="0"/>
                <w:sz w:val="17"/>
              </w:rPr>
              <w:t>—</w:t>
            </w:r>
          </w:p>
        </w:tc>
      </w:tr>
      <w:tr>
        <w:tc>
          <w:tcPr>
            <w:tcW w:type="dxa" w:w="2948"/>
          </w:tcPr>
          <w:p>
            <w:pPr>
              <w:spacing w:after="0" w:before="0"/>
            </w:pPr>
            <w:r/>
            <w:r>
              <w:rPr>
                <w:b w:val="0"/>
                <w:sz w:val="17"/>
              </w:rPr>
              <w:t>data.google_site_verification</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w:t>
            </w:r>
          </w:p>
        </w:tc>
      </w:tr>
      <w:tr>
        <w:tc>
          <w:tcPr>
            <w:tcW w:type="dxa" w:w="2948"/>
          </w:tcPr>
          <w:p>
            <w:pPr>
              <w:spacing w:after="0" w:before="0"/>
            </w:pPr>
            <w:r/>
            <w:r>
              <w:rPr>
                <w:b w:val="0"/>
                <w:sz w:val="17"/>
              </w:rPr>
              <w:t>data.title</w:t>
            </w:r>
          </w:p>
        </w:tc>
        <w:tc>
          <w:tcPr>
            <w:tcW w:type="dxa" w:w="1134"/>
          </w:tcPr>
          <w:p>
            <w:pPr>
              <w:spacing w:after="0" w:before="0"/>
            </w:pPr>
            <w:r/>
            <w:r>
              <w:rPr>
                <w:b w:val="0"/>
                <w:sz w:val="17"/>
              </w:rPr>
              <w:t>string</w:t>
            </w:r>
          </w:p>
        </w:tc>
        <w:tc>
          <w:tcPr>
            <w:tcW w:type="dxa" w:w="2381"/>
          </w:tcPr>
          <w:p>
            <w:pPr>
              <w:spacing w:after="0" w:before="0"/>
            </w:pPr>
            <w:r/>
            <w:r>
              <w:rPr>
                <w:b w:val="0"/>
                <w:sz w:val="17"/>
              </w:rPr>
            </w:r>
          </w:p>
        </w:tc>
        <w:tc>
          <w:tcPr>
            <w:tcW w:type="dxa" w:w="3175"/>
          </w:tcPr>
          <w:p>
            <w:pPr>
              <w:spacing w:after="0" w:before="0"/>
            </w:pPr>
            <w:r/>
            <w:r>
              <w:rPr>
                <w:b w:val="0"/>
                <w:sz w:val="17"/>
              </w:rPr>
              <w:t>Tiêu đề</w:t>
            </w:r>
          </w:p>
        </w:tc>
      </w:tr>
      <w:tr>
        <w:tc>
          <w:tcPr>
            <w:tcW w:type="dxa" w:w="2948"/>
          </w:tcPr>
          <w:p>
            <w:pPr>
              <w:spacing w:after="0" w:before="0"/>
            </w:pPr>
            <w:r/>
            <w:r>
              <w:rPr>
                <w:b w:val="0"/>
                <w:sz w:val="17"/>
              </w:rPr>
              <w:t>data.description</w:t>
            </w:r>
          </w:p>
        </w:tc>
        <w:tc>
          <w:tcPr>
            <w:tcW w:type="dxa" w:w="1134"/>
          </w:tcPr>
          <w:p>
            <w:pPr>
              <w:spacing w:after="0" w:before="0"/>
            </w:pPr>
            <w:r/>
            <w:r>
              <w:rPr>
                <w:b w:val="0"/>
                <w:sz w:val="17"/>
              </w:rPr>
              <w:t>string</w:t>
            </w:r>
          </w:p>
        </w:tc>
        <w:tc>
          <w:tcPr>
            <w:tcW w:type="dxa" w:w="2381"/>
          </w:tcPr>
          <w:p>
            <w:pPr>
              <w:spacing w:after="0" w:before="0"/>
            </w:pPr>
            <w:r/>
            <w:r>
              <w:rPr>
                <w:b w:val="0"/>
                <w:sz w:val="17"/>
              </w:rPr>
            </w:r>
          </w:p>
        </w:tc>
        <w:tc>
          <w:tcPr>
            <w:tcW w:type="dxa" w:w="3175"/>
          </w:tcPr>
          <w:p>
            <w:pPr>
              <w:spacing w:after="0" w:before="0"/>
            </w:pPr>
            <w:r/>
            <w:r>
              <w:rPr>
                <w:b w:val="0"/>
                <w:sz w:val="17"/>
              </w:rPr>
              <w:t>Mô tả</w:t>
            </w:r>
          </w:p>
        </w:tc>
      </w:tr>
      <w:tr>
        <w:tc>
          <w:tcPr>
            <w:tcW w:type="dxa" w:w="2948"/>
          </w:tcPr>
          <w:p>
            <w:pPr>
              <w:spacing w:after="0" w:before="0"/>
            </w:pPr>
            <w:r/>
            <w:r>
              <w:rPr>
                <w:b w:val="0"/>
                <w:sz w:val="17"/>
              </w:rPr>
              <w:t>data.keywords</w:t>
            </w:r>
          </w:p>
        </w:tc>
        <w:tc>
          <w:tcPr>
            <w:tcW w:type="dxa" w:w="1134"/>
          </w:tcPr>
          <w:p>
            <w:pPr>
              <w:spacing w:after="0" w:before="0"/>
            </w:pPr>
            <w:r/>
            <w:r>
              <w:rPr>
                <w:b w:val="0"/>
                <w:sz w:val="17"/>
              </w:rPr>
              <w:t>string</w:t>
            </w:r>
          </w:p>
        </w:tc>
        <w:tc>
          <w:tcPr>
            <w:tcW w:type="dxa" w:w="2381"/>
          </w:tcPr>
          <w:p>
            <w:pPr>
              <w:spacing w:after="0" w:before="0"/>
            </w:pPr>
            <w:r/>
            <w:r>
              <w:rPr>
                <w:b w:val="0"/>
                <w:sz w:val="17"/>
              </w:rPr>
            </w:r>
          </w:p>
        </w:tc>
        <w:tc>
          <w:tcPr>
            <w:tcW w:type="dxa" w:w="3175"/>
          </w:tcPr>
          <w:p>
            <w:pPr>
              <w:spacing w:after="0" w:before="0"/>
            </w:pPr>
            <w:r/>
            <w:r>
              <w:rPr>
                <w:b w:val="0"/>
                <w:sz w:val="17"/>
              </w:rPr>
              <w:t>—</w:t>
            </w:r>
          </w:p>
        </w:tc>
      </w:tr>
      <w:tr>
        <w:tc>
          <w:tcPr>
            <w:tcW w:type="dxa" w:w="2948"/>
          </w:tcPr>
          <w:p>
            <w:pPr>
              <w:spacing w:after="0" w:before="0"/>
            </w:pPr>
            <w:r/>
            <w:r>
              <w:rPr>
                <w:b w:val="0"/>
                <w:sz w:val="17"/>
              </w:rPr>
              <w:t>data.canonical</w:t>
            </w:r>
          </w:p>
        </w:tc>
        <w:tc>
          <w:tcPr>
            <w:tcW w:type="dxa" w:w="1134"/>
          </w:tcPr>
          <w:p>
            <w:pPr>
              <w:spacing w:after="0" w:before="0"/>
            </w:pPr>
            <w:r/>
            <w:r>
              <w:rPr>
                <w:b w:val="0"/>
                <w:sz w:val="17"/>
              </w:rPr>
              <w:t>string</w:t>
            </w:r>
          </w:p>
        </w:tc>
        <w:tc>
          <w:tcPr>
            <w:tcW w:type="dxa" w:w="2381"/>
          </w:tcPr>
          <w:p>
            <w:pPr>
              <w:spacing w:after="0" w:before="0"/>
            </w:pPr>
            <w:r/>
            <w:r>
              <w:rPr>
                <w:b w:val="0"/>
                <w:sz w:val="17"/>
              </w:rPr>
            </w:r>
          </w:p>
        </w:tc>
        <w:tc>
          <w:tcPr>
            <w:tcW w:type="dxa" w:w="3175"/>
          </w:tcPr>
          <w:p>
            <w:pPr>
              <w:spacing w:after="0" w:before="0"/>
            </w:pPr>
            <w:r/>
            <w:r>
              <w:rPr>
                <w:b w:val="0"/>
                <w:sz w:val="17"/>
              </w:rPr>
              <w:t>—</w:t>
            </w:r>
          </w:p>
        </w:tc>
      </w:tr>
      <w:tr>
        <w:tc>
          <w:tcPr>
            <w:tcW w:type="dxa" w:w="2948"/>
          </w:tcPr>
          <w:p>
            <w:pPr>
              <w:spacing w:after="0" w:before="0"/>
            </w:pPr>
            <w:r/>
            <w:r>
              <w:rPr>
                <w:b w:val="0"/>
                <w:sz w:val="17"/>
              </w:rPr>
              <w:t>data.robots</w:t>
            </w:r>
          </w:p>
        </w:tc>
        <w:tc>
          <w:tcPr>
            <w:tcW w:type="dxa" w:w="1134"/>
          </w:tcPr>
          <w:p>
            <w:pPr>
              <w:spacing w:after="0" w:before="0"/>
            </w:pPr>
            <w:r/>
            <w:r>
              <w:rPr>
                <w:b w:val="0"/>
                <w:sz w:val="17"/>
              </w:rPr>
              <w:t>string</w:t>
            </w:r>
          </w:p>
        </w:tc>
        <w:tc>
          <w:tcPr>
            <w:tcW w:type="dxa" w:w="2381"/>
          </w:tcPr>
          <w:p>
            <w:pPr>
              <w:spacing w:after="0" w:before="0"/>
            </w:pPr>
            <w:r/>
            <w:r>
              <w:rPr>
                <w:b w:val="0"/>
                <w:sz w:val="17"/>
              </w:rPr>
              <w:t>noindex, nofollow</w:t>
            </w:r>
          </w:p>
        </w:tc>
        <w:tc>
          <w:tcPr>
            <w:tcW w:type="dxa" w:w="3175"/>
          </w:tcPr>
          <w:p>
            <w:pPr>
              <w:spacing w:after="0" w:before="0"/>
            </w:pPr>
            <w:r/>
            <w:r>
              <w:rPr>
                <w:b w:val="0"/>
                <w:sz w:val="17"/>
              </w:rPr>
              <w:t>—</w:t>
            </w:r>
          </w:p>
        </w:tc>
      </w:tr>
      <w:tr>
        <w:tc>
          <w:tcPr>
            <w:tcW w:type="dxa" w:w="2948"/>
          </w:tcPr>
          <w:p>
            <w:pPr>
              <w:spacing w:after="0" w:before="0"/>
            </w:pPr>
            <w:r/>
            <w:r>
              <w:rPr>
                <w:b w:val="0"/>
                <w:sz w:val="17"/>
              </w:rPr>
              <w:t>data.og_type</w:t>
            </w:r>
          </w:p>
        </w:tc>
        <w:tc>
          <w:tcPr>
            <w:tcW w:type="dxa" w:w="1134"/>
          </w:tcPr>
          <w:p>
            <w:pPr>
              <w:spacing w:after="0" w:before="0"/>
            </w:pPr>
            <w:r/>
            <w:r>
              <w:rPr>
                <w:b w:val="0"/>
                <w:sz w:val="17"/>
              </w:rPr>
              <w:t>string</w:t>
            </w:r>
          </w:p>
        </w:tc>
        <w:tc>
          <w:tcPr>
            <w:tcW w:type="dxa" w:w="2381"/>
          </w:tcPr>
          <w:p>
            <w:pPr>
              <w:spacing w:after="0" w:before="0"/>
            </w:pPr>
            <w:r/>
            <w:r>
              <w:rPr>
                <w:b w:val="0"/>
                <w:sz w:val="17"/>
              </w:rPr>
              <w:t>website</w:t>
            </w:r>
          </w:p>
        </w:tc>
        <w:tc>
          <w:tcPr>
            <w:tcW w:type="dxa" w:w="3175"/>
          </w:tcPr>
          <w:p>
            <w:pPr>
              <w:spacing w:after="0" w:before="0"/>
            </w:pPr>
            <w:r/>
            <w:r>
              <w:rPr>
                <w:b w:val="0"/>
                <w:sz w:val="17"/>
              </w:rPr>
              <w:t>—</w:t>
            </w:r>
          </w:p>
        </w:tc>
      </w:tr>
      <w:tr>
        <w:tc>
          <w:tcPr>
            <w:tcW w:type="dxa" w:w="2948"/>
          </w:tcPr>
          <w:p>
            <w:pPr>
              <w:spacing w:after="0" w:before="0"/>
            </w:pPr>
            <w:r/>
            <w:r>
              <w:rPr>
                <w:b w:val="0"/>
                <w:sz w:val="17"/>
              </w:rPr>
              <w:t>data.og_url</w:t>
            </w:r>
          </w:p>
        </w:tc>
        <w:tc>
          <w:tcPr>
            <w:tcW w:type="dxa" w:w="1134"/>
          </w:tcPr>
          <w:p>
            <w:pPr>
              <w:spacing w:after="0" w:before="0"/>
            </w:pPr>
            <w:r/>
            <w:r>
              <w:rPr>
                <w:b w:val="0"/>
                <w:sz w:val="17"/>
              </w:rPr>
              <w:t>string</w:t>
            </w:r>
          </w:p>
        </w:tc>
        <w:tc>
          <w:tcPr>
            <w:tcW w:type="dxa" w:w="2381"/>
          </w:tcPr>
          <w:p>
            <w:pPr>
              <w:spacing w:after="0" w:before="0"/>
            </w:pPr>
            <w:r/>
            <w:r>
              <w:rPr>
                <w:b w:val="0"/>
                <w:sz w:val="17"/>
              </w:rPr>
            </w:r>
          </w:p>
        </w:tc>
        <w:tc>
          <w:tcPr>
            <w:tcW w:type="dxa" w:w="3175"/>
          </w:tcPr>
          <w:p>
            <w:pPr>
              <w:spacing w:after="0" w:before="0"/>
            </w:pPr>
            <w:r/>
            <w:r>
              <w:rPr>
                <w:b w:val="0"/>
                <w:sz w:val="17"/>
              </w:rPr>
              <w:t>Đường dẫn og</w:t>
            </w:r>
          </w:p>
        </w:tc>
      </w:tr>
      <w:tr>
        <w:tc>
          <w:tcPr>
            <w:tcW w:type="dxa" w:w="2948"/>
          </w:tcPr>
          <w:p>
            <w:pPr>
              <w:spacing w:after="0" w:before="0"/>
            </w:pPr>
            <w:r/>
            <w:r>
              <w:rPr>
                <w:b w:val="0"/>
                <w:sz w:val="17"/>
              </w:rPr>
              <w:t>data.og_title</w:t>
            </w:r>
          </w:p>
        </w:tc>
        <w:tc>
          <w:tcPr>
            <w:tcW w:type="dxa" w:w="1134"/>
          </w:tcPr>
          <w:p>
            <w:pPr>
              <w:spacing w:after="0" w:before="0"/>
            </w:pPr>
            <w:r/>
            <w:r>
              <w:rPr>
                <w:b w:val="0"/>
                <w:sz w:val="17"/>
              </w:rPr>
              <w:t>string</w:t>
            </w:r>
          </w:p>
        </w:tc>
        <w:tc>
          <w:tcPr>
            <w:tcW w:type="dxa" w:w="2381"/>
          </w:tcPr>
          <w:p>
            <w:pPr>
              <w:spacing w:after="0" w:before="0"/>
            </w:pPr>
            <w:r/>
            <w:r>
              <w:rPr>
                <w:b w:val="0"/>
                <w:sz w:val="17"/>
              </w:rPr>
            </w:r>
          </w:p>
        </w:tc>
        <w:tc>
          <w:tcPr>
            <w:tcW w:type="dxa" w:w="3175"/>
          </w:tcPr>
          <w:p>
            <w:pPr>
              <w:spacing w:after="0" w:before="0"/>
            </w:pPr>
            <w:r/>
            <w:r>
              <w:rPr>
                <w:b w:val="0"/>
                <w:sz w:val="17"/>
              </w:rPr>
              <w:t>—</w:t>
            </w:r>
          </w:p>
        </w:tc>
      </w:tr>
      <w:tr>
        <w:tc>
          <w:tcPr>
            <w:tcW w:type="dxa" w:w="2948"/>
          </w:tcPr>
          <w:p>
            <w:pPr>
              <w:spacing w:after="0" w:before="0"/>
            </w:pPr>
            <w:r/>
            <w:r>
              <w:rPr>
                <w:b w:val="0"/>
                <w:sz w:val="17"/>
              </w:rPr>
              <w:t>data.og_description</w:t>
            </w:r>
          </w:p>
        </w:tc>
        <w:tc>
          <w:tcPr>
            <w:tcW w:type="dxa" w:w="1134"/>
          </w:tcPr>
          <w:p>
            <w:pPr>
              <w:spacing w:after="0" w:before="0"/>
            </w:pPr>
            <w:r/>
            <w:r>
              <w:rPr>
                <w:b w:val="0"/>
                <w:sz w:val="17"/>
              </w:rPr>
              <w:t>string</w:t>
            </w:r>
          </w:p>
        </w:tc>
        <w:tc>
          <w:tcPr>
            <w:tcW w:type="dxa" w:w="2381"/>
          </w:tcPr>
          <w:p>
            <w:pPr>
              <w:spacing w:after="0" w:before="0"/>
            </w:pPr>
            <w:r/>
            <w:r>
              <w:rPr>
                <w:b w:val="0"/>
                <w:sz w:val="17"/>
              </w:rPr>
            </w:r>
          </w:p>
        </w:tc>
        <w:tc>
          <w:tcPr>
            <w:tcW w:type="dxa" w:w="3175"/>
          </w:tcPr>
          <w:p>
            <w:pPr>
              <w:spacing w:after="0" w:before="0"/>
            </w:pPr>
            <w:r/>
            <w:r>
              <w:rPr>
                <w:b w:val="0"/>
                <w:sz w:val="17"/>
              </w:rPr>
              <w:t>—</w:t>
            </w:r>
          </w:p>
        </w:tc>
      </w:tr>
      <w:tr>
        <w:tc>
          <w:tcPr>
            <w:tcW w:type="dxa" w:w="2948"/>
          </w:tcPr>
          <w:p>
            <w:pPr>
              <w:spacing w:after="0" w:before="0"/>
            </w:pPr>
            <w:r/>
            <w:r>
              <w:rPr>
                <w:b w:val="0"/>
                <w:sz w:val="17"/>
              </w:rPr>
              <w:t>data.og_image</w:t>
            </w:r>
          </w:p>
        </w:tc>
        <w:tc>
          <w:tcPr>
            <w:tcW w:type="dxa" w:w="1134"/>
          </w:tcPr>
          <w:p>
            <w:pPr>
              <w:spacing w:after="0" w:before="0"/>
            </w:pPr>
            <w:r/>
            <w:r>
              <w:rPr>
                <w:b w:val="0"/>
                <w:sz w:val="17"/>
              </w:rPr>
              <w:t>string</w:t>
            </w:r>
          </w:p>
        </w:tc>
        <w:tc>
          <w:tcPr>
            <w:tcW w:type="dxa" w:w="2381"/>
          </w:tcPr>
          <w:p>
            <w:pPr>
              <w:spacing w:after="0" w:before="0"/>
            </w:pPr>
            <w:r/>
            <w:r>
              <w:rPr>
                <w:b w:val="0"/>
                <w:sz w:val="17"/>
              </w:rPr>
            </w:r>
          </w:p>
        </w:tc>
        <w:tc>
          <w:tcPr>
            <w:tcW w:type="dxa" w:w="3175"/>
          </w:tcPr>
          <w:p>
            <w:pPr>
              <w:spacing w:after="0" w:before="0"/>
            </w:pPr>
            <w:r/>
            <w:r>
              <w:rPr>
                <w:b w:val="0"/>
                <w:sz w:val="17"/>
              </w:rPr>
              <w:t>—</w:t>
            </w:r>
          </w:p>
        </w:tc>
      </w:tr>
      <w:tr>
        <w:tc>
          <w:tcPr>
            <w:tcW w:type="dxa" w:w="2948"/>
          </w:tcPr>
          <w:p>
            <w:pPr>
              <w:spacing w:after="0" w:before="0"/>
            </w:pPr>
            <w:r/>
            <w:r>
              <w:rPr>
                <w:b w:val="0"/>
                <w:sz w:val="17"/>
              </w:rPr>
              <w:t>data.og_locale</w:t>
            </w:r>
          </w:p>
        </w:tc>
        <w:tc>
          <w:tcPr>
            <w:tcW w:type="dxa" w:w="1134"/>
          </w:tcPr>
          <w:p>
            <w:pPr>
              <w:spacing w:after="0" w:before="0"/>
            </w:pPr>
            <w:r/>
            <w:r>
              <w:rPr>
                <w:b w:val="0"/>
                <w:sz w:val="17"/>
              </w:rPr>
              <w:t>string</w:t>
            </w:r>
          </w:p>
        </w:tc>
        <w:tc>
          <w:tcPr>
            <w:tcW w:type="dxa" w:w="2381"/>
          </w:tcPr>
          <w:p>
            <w:pPr>
              <w:spacing w:after="0" w:before="0"/>
            </w:pPr>
            <w:r/>
            <w:r>
              <w:rPr>
                <w:b w:val="0"/>
                <w:sz w:val="17"/>
              </w:rPr>
              <w:t>vi_VN</w:t>
            </w:r>
          </w:p>
        </w:tc>
        <w:tc>
          <w:tcPr>
            <w:tcW w:type="dxa" w:w="3175"/>
          </w:tcPr>
          <w:p>
            <w:pPr>
              <w:spacing w:after="0" w:before="0"/>
            </w:pPr>
            <w:r/>
            <w:r>
              <w:rPr>
                <w:b w:val="0"/>
                <w:sz w:val="17"/>
              </w:rPr>
              <w:t>—</w:t>
            </w:r>
          </w:p>
        </w:tc>
      </w:tr>
      <w:tr>
        <w:tc>
          <w:tcPr>
            <w:tcW w:type="dxa" w:w="2948"/>
          </w:tcPr>
          <w:p>
            <w:pPr>
              <w:spacing w:after="0" w:before="0"/>
            </w:pPr>
            <w:r/>
            <w:r>
              <w:rPr>
                <w:b w:val="0"/>
                <w:sz w:val="17"/>
              </w:rPr>
              <w:t>data.twitter_card</w:t>
            </w:r>
          </w:p>
        </w:tc>
        <w:tc>
          <w:tcPr>
            <w:tcW w:type="dxa" w:w="1134"/>
          </w:tcPr>
          <w:p>
            <w:pPr>
              <w:spacing w:after="0" w:before="0"/>
            </w:pPr>
            <w:r/>
            <w:r>
              <w:rPr>
                <w:b w:val="0"/>
                <w:sz w:val="17"/>
              </w:rPr>
              <w:t>string</w:t>
            </w:r>
          </w:p>
        </w:tc>
        <w:tc>
          <w:tcPr>
            <w:tcW w:type="dxa" w:w="2381"/>
          </w:tcPr>
          <w:p>
            <w:pPr>
              <w:spacing w:after="0" w:before="0"/>
            </w:pPr>
            <w:r/>
            <w:r>
              <w:rPr>
                <w:b w:val="0"/>
                <w:sz w:val="17"/>
              </w:rPr>
              <w:t>summary_large_image</w:t>
            </w:r>
          </w:p>
        </w:tc>
        <w:tc>
          <w:tcPr>
            <w:tcW w:type="dxa" w:w="3175"/>
          </w:tcPr>
          <w:p>
            <w:pPr>
              <w:spacing w:after="0" w:before="0"/>
            </w:pPr>
            <w:r/>
            <w:r>
              <w:rPr>
                <w:b w:val="0"/>
                <w:sz w:val="17"/>
              </w:rPr>
              <w:t>—</w:t>
            </w:r>
          </w:p>
        </w:tc>
      </w:tr>
      <w:tr>
        <w:tc>
          <w:tcPr>
            <w:tcW w:type="dxa" w:w="2948"/>
          </w:tcPr>
          <w:p>
            <w:pPr>
              <w:spacing w:after="0" w:before="0"/>
            </w:pPr>
            <w:r/>
            <w:r>
              <w:rPr>
                <w:b w:val="0"/>
                <w:sz w:val="17"/>
              </w:rPr>
              <w:t>data.twitter_url</w:t>
            </w:r>
          </w:p>
        </w:tc>
        <w:tc>
          <w:tcPr>
            <w:tcW w:type="dxa" w:w="1134"/>
          </w:tcPr>
          <w:p>
            <w:pPr>
              <w:spacing w:after="0" w:before="0"/>
            </w:pPr>
            <w:r/>
            <w:r>
              <w:rPr>
                <w:b w:val="0"/>
                <w:sz w:val="17"/>
              </w:rPr>
              <w:t>string</w:t>
            </w:r>
          </w:p>
        </w:tc>
        <w:tc>
          <w:tcPr>
            <w:tcW w:type="dxa" w:w="2381"/>
          </w:tcPr>
          <w:p>
            <w:pPr>
              <w:spacing w:after="0" w:before="0"/>
            </w:pPr>
            <w:r/>
            <w:r>
              <w:rPr>
                <w:b w:val="0"/>
                <w:sz w:val="17"/>
              </w:rPr>
            </w:r>
          </w:p>
        </w:tc>
        <w:tc>
          <w:tcPr>
            <w:tcW w:type="dxa" w:w="3175"/>
          </w:tcPr>
          <w:p>
            <w:pPr>
              <w:spacing w:after="0" w:before="0"/>
            </w:pPr>
            <w:r/>
            <w:r>
              <w:rPr>
                <w:b w:val="0"/>
                <w:sz w:val="17"/>
              </w:rPr>
              <w:t>Đường dẫn twitter</w:t>
            </w:r>
          </w:p>
        </w:tc>
      </w:tr>
      <w:tr>
        <w:tc>
          <w:tcPr>
            <w:tcW w:type="dxa" w:w="2948"/>
          </w:tcPr>
          <w:p>
            <w:pPr>
              <w:spacing w:after="0" w:before="0"/>
            </w:pPr>
            <w:r/>
            <w:r>
              <w:rPr>
                <w:b w:val="0"/>
                <w:sz w:val="17"/>
              </w:rPr>
              <w:t>data.twitter_title</w:t>
            </w:r>
          </w:p>
        </w:tc>
        <w:tc>
          <w:tcPr>
            <w:tcW w:type="dxa" w:w="1134"/>
          </w:tcPr>
          <w:p>
            <w:pPr>
              <w:spacing w:after="0" w:before="0"/>
            </w:pPr>
            <w:r/>
            <w:r>
              <w:rPr>
                <w:b w:val="0"/>
                <w:sz w:val="17"/>
              </w:rPr>
              <w:t>string</w:t>
            </w:r>
          </w:p>
        </w:tc>
        <w:tc>
          <w:tcPr>
            <w:tcW w:type="dxa" w:w="2381"/>
          </w:tcPr>
          <w:p>
            <w:pPr>
              <w:spacing w:after="0" w:before="0"/>
            </w:pPr>
            <w:r/>
            <w:r>
              <w:rPr>
                <w:b w:val="0"/>
                <w:sz w:val="17"/>
              </w:rPr>
            </w:r>
          </w:p>
        </w:tc>
        <w:tc>
          <w:tcPr>
            <w:tcW w:type="dxa" w:w="3175"/>
          </w:tcPr>
          <w:p>
            <w:pPr>
              <w:spacing w:after="0" w:before="0"/>
            </w:pPr>
            <w:r/>
            <w:r>
              <w:rPr>
                <w:b w:val="0"/>
                <w:sz w:val="17"/>
              </w:rPr>
              <w:t>—</w:t>
            </w:r>
          </w:p>
        </w:tc>
      </w:tr>
      <w:tr>
        <w:tc>
          <w:tcPr>
            <w:tcW w:type="dxa" w:w="2948"/>
          </w:tcPr>
          <w:p>
            <w:pPr>
              <w:spacing w:after="0" w:before="0"/>
            </w:pPr>
            <w:r/>
            <w:r>
              <w:rPr>
                <w:b w:val="0"/>
                <w:sz w:val="17"/>
              </w:rPr>
              <w:t>data.twitter_description</w:t>
            </w:r>
          </w:p>
        </w:tc>
        <w:tc>
          <w:tcPr>
            <w:tcW w:type="dxa" w:w="1134"/>
          </w:tcPr>
          <w:p>
            <w:pPr>
              <w:spacing w:after="0" w:before="0"/>
            </w:pPr>
            <w:r/>
            <w:r>
              <w:rPr>
                <w:b w:val="0"/>
                <w:sz w:val="17"/>
              </w:rPr>
              <w:t>string</w:t>
            </w:r>
          </w:p>
        </w:tc>
        <w:tc>
          <w:tcPr>
            <w:tcW w:type="dxa" w:w="2381"/>
          </w:tcPr>
          <w:p>
            <w:pPr>
              <w:spacing w:after="0" w:before="0"/>
            </w:pPr>
            <w:r/>
            <w:r>
              <w:rPr>
                <w:b w:val="0"/>
                <w:sz w:val="17"/>
              </w:rPr>
            </w:r>
          </w:p>
        </w:tc>
        <w:tc>
          <w:tcPr>
            <w:tcW w:type="dxa" w:w="3175"/>
          </w:tcPr>
          <w:p>
            <w:pPr>
              <w:spacing w:after="0" w:before="0"/>
            </w:pPr>
            <w:r/>
            <w:r>
              <w:rPr>
                <w:b w:val="0"/>
                <w:sz w:val="17"/>
              </w:rPr>
              <w:t>—</w:t>
            </w:r>
          </w:p>
        </w:tc>
      </w:tr>
      <w:tr>
        <w:tc>
          <w:tcPr>
            <w:tcW w:type="dxa" w:w="2948"/>
          </w:tcPr>
          <w:p>
            <w:pPr>
              <w:spacing w:after="0" w:before="0"/>
            </w:pPr>
            <w:r/>
            <w:r>
              <w:rPr>
                <w:b w:val="0"/>
                <w:sz w:val="17"/>
              </w:rPr>
              <w:t>data.twitter_image</w:t>
            </w:r>
          </w:p>
        </w:tc>
        <w:tc>
          <w:tcPr>
            <w:tcW w:type="dxa" w:w="1134"/>
          </w:tcPr>
          <w:p>
            <w:pPr>
              <w:spacing w:after="0" w:before="0"/>
            </w:pPr>
            <w:r/>
            <w:r>
              <w:rPr>
                <w:b w:val="0"/>
                <w:sz w:val="17"/>
              </w:rPr>
              <w:t>string</w:t>
            </w:r>
          </w:p>
        </w:tc>
        <w:tc>
          <w:tcPr>
            <w:tcW w:type="dxa" w:w="2381"/>
          </w:tcPr>
          <w:p>
            <w:pPr>
              <w:spacing w:after="0" w:before="0"/>
            </w:pPr>
            <w:r/>
            <w:r>
              <w:rPr>
                <w:b w:val="0"/>
                <w:sz w:val="17"/>
              </w:rPr>
            </w:r>
          </w:p>
        </w:tc>
        <w:tc>
          <w:tcPr>
            <w:tcW w:type="dxa" w:w="3175"/>
          </w:tcPr>
          <w:p>
            <w:pPr>
              <w:spacing w:after="0" w:before="0"/>
            </w:pPr>
            <w:r/>
            <w:r>
              <w:rPr>
                <w:b w:val="0"/>
                <w:sz w:val="17"/>
              </w:rPr>
              <w:t>—</w:t>
            </w:r>
          </w:p>
        </w:tc>
      </w:tr>
      <w:tr>
        <w:tc>
          <w:tcPr>
            <w:tcW w:type="dxa" w:w="2948"/>
          </w:tcPr>
          <w:p>
            <w:pPr>
              <w:spacing w:after="0" w:before="0"/>
            </w:pPr>
            <w:r/>
            <w:r>
              <w:rPr>
                <w:b w:val="0"/>
                <w:sz w:val="17"/>
              </w:rPr>
              <w:t>data.twitter_site</w:t>
            </w:r>
          </w:p>
        </w:tc>
        <w:tc>
          <w:tcPr>
            <w:tcW w:type="dxa" w:w="1134"/>
          </w:tcPr>
          <w:p>
            <w:pPr>
              <w:spacing w:after="0" w:before="0"/>
            </w:pPr>
            <w:r/>
            <w:r>
              <w:rPr>
                <w:b w:val="0"/>
                <w:sz w:val="17"/>
              </w:rPr>
              <w:t>string</w:t>
            </w:r>
          </w:p>
        </w:tc>
        <w:tc>
          <w:tcPr>
            <w:tcW w:type="dxa" w:w="2381"/>
          </w:tcPr>
          <w:p>
            <w:pPr>
              <w:spacing w:after="0" w:before="0"/>
            </w:pPr>
            <w:r/>
            <w:r>
              <w:rPr>
                <w:b w:val="0"/>
                <w:sz w:val="17"/>
              </w:rPr>
            </w:r>
          </w:p>
        </w:tc>
        <w:tc>
          <w:tcPr>
            <w:tcW w:type="dxa" w:w="3175"/>
          </w:tcPr>
          <w:p>
            <w:pPr>
              <w:spacing w:after="0" w:before="0"/>
            </w:pPr>
            <w:r/>
            <w:r>
              <w:rPr>
                <w:b w:val="0"/>
                <w:sz w:val="17"/>
              </w:rPr>
              <w:t>—</w:t>
            </w:r>
          </w:p>
        </w:tc>
      </w:tr>
      <w:tr>
        <w:tc>
          <w:tcPr>
            <w:tcW w:type="dxa" w:w="2948"/>
          </w:tcPr>
          <w:p>
            <w:pPr>
              <w:spacing w:after="0" w:before="0"/>
            </w:pPr>
            <w:r/>
            <w:r>
              <w:rPr>
                <w:b w:val="0"/>
                <w:sz w:val="17"/>
              </w:rPr>
              <w:t>data.twitter_creator</w:t>
            </w:r>
          </w:p>
        </w:tc>
        <w:tc>
          <w:tcPr>
            <w:tcW w:type="dxa" w:w="1134"/>
          </w:tcPr>
          <w:p>
            <w:pPr>
              <w:spacing w:after="0" w:before="0"/>
            </w:pPr>
            <w:r/>
            <w:r>
              <w:rPr>
                <w:b w:val="0"/>
                <w:sz w:val="17"/>
              </w:rPr>
              <w:t>string</w:t>
            </w:r>
          </w:p>
        </w:tc>
        <w:tc>
          <w:tcPr>
            <w:tcW w:type="dxa" w:w="2381"/>
          </w:tcPr>
          <w:p>
            <w:pPr>
              <w:spacing w:after="0" w:before="0"/>
            </w:pPr>
            <w:r/>
            <w:r>
              <w:rPr>
                <w:b w:val="0"/>
                <w:sz w:val="17"/>
              </w:rPr>
            </w:r>
          </w:p>
        </w:tc>
        <w:tc>
          <w:tcPr>
            <w:tcW w:type="dxa" w:w="3175"/>
          </w:tcPr>
          <w:p>
            <w:pPr>
              <w:spacing w:after="0" w:before="0"/>
            </w:pPr>
            <w:r/>
            <w:r>
              <w:rPr>
                <w:b w:val="0"/>
                <w:sz w:val="17"/>
              </w:rPr>
              <w:t>—</w:t>
            </w:r>
          </w:p>
        </w:tc>
      </w:tr>
      <w:tr>
        <w:tc>
          <w:tcPr>
            <w:tcW w:type="dxa" w:w="2948"/>
          </w:tcPr>
          <w:p>
            <w:pPr>
              <w:spacing w:after="0" w:before="0"/>
            </w:pPr>
            <w:r/>
            <w:r>
              <w:rPr>
                <w:b w:val="0"/>
                <w:sz w:val="17"/>
              </w:rPr>
              <w:t>data.author</w:t>
            </w:r>
          </w:p>
        </w:tc>
        <w:tc>
          <w:tcPr>
            <w:tcW w:type="dxa" w:w="1134"/>
          </w:tcPr>
          <w:p>
            <w:pPr>
              <w:spacing w:after="0" w:before="0"/>
            </w:pPr>
            <w:r/>
            <w:r>
              <w:rPr>
                <w:b w:val="0"/>
                <w:sz w:val="17"/>
              </w:rPr>
              <w:t>string</w:t>
            </w:r>
          </w:p>
        </w:tc>
        <w:tc>
          <w:tcPr>
            <w:tcW w:type="dxa" w:w="2381"/>
          </w:tcPr>
          <w:p>
            <w:pPr>
              <w:spacing w:after="0" w:before="0"/>
            </w:pPr>
            <w:r/>
            <w:r>
              <w:rPr>
                <w:b w:val="0"/>
                <w:sz w:val="17"/>
              </w:rPr>
            </w:r>
          </w:p>
        </w:tc>
        <w:tc>
          <w:tcPr>
            <w:tcW w:type="dxa" w:w="3175"/>
          </w:tcPr>
          <w:p>
            <w:pPr>
              <w:spacing w:after="0" w:before="0"/>
            </w:pPr>
            <w:r/>
            <w:r>
              <w:rPr>
                <w:b w:val="0"/>
                <w:sz w:val="17"/>
              </w:rPr>
              <w:t>—</w:t>
            </w:r>
          </w:p>
        </w:tc>
      </w:tr>
    </w:tbl>
    <w:p>
      <w:pPr>
        <w:spacing w:after="40"/>
      </w:pPr>
      <w:r>
        <w:rPr>
          <w:b w:val="0"/>
          <w:i w:val="0"/>
          <w:sz w:val="21"/>
        </w:rPr>
      </w:r>
    </w:p>
    <w:p>
      <w:pPr>
        <w:pStyle w:val="Heading3"/>
        <w:keepNext/>
      </w:pPr>
      <w:r>
        <w:t>Response lỗi thường gặp</w:t>
      </w:r>
    </w:p>
    <w:p>
      <w:pPr>
        <w:spacing w:after="80"/>
      </w:pPr>
      <w:r>
        <w:rPr>
          <w:b/>
          <w:i w:val="0"/>
          <w:sz w:val="20"/>
        </w:rPr>
        <w:t>HTTP 404 — Không tìm thấy</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"Unknown settings group.",</w:t>
            </w:r>
          </w:p>
          <w:p>
            <w:pPr>
              <w:spacing w:after="0" w:before="0" w:line="240" w:lineRule="auto"/>
            </w:pPr>
            <w:r>
              <w:rPr>
                <w:rFonts w:ascii="Consolas" w:hAnsi="Consolas" w:eastAsia="Consolas"/>
                <w:sz w:val="17"/>
              </w:rPr>
              <w:t xml:space="preserve">  "exception": "Symfony\\Component\\HttpKernel\\Exception\\NotFoundHttpException",</w:t>
            </w:r>
          </w:p>
          <w:p>
            <w:pPr>
              <w:spacing w:after="0" w:before="0" w:line="240" w:lineRule="auto"/>
            </w:pPr>
            <w:r>
              <w:rPr>
                <w:rFonts w:ascii="Consolas" w:hAnsi="Consolas" w:eastAsia="Consolas"/>
                <w:sz w:val="17"/>
              </w:rPr>
              <w:t xml:space="preserve">  "file": "E:\\LapTrinh\\Web\\365Home\\365sport-cms\\vendor\\laravel\\framework\\src\\Illuminate\\Foundation\\Ap…",</w:t>
            </w:r>
          </w:p>
          <w:p>
            <w:pPr>
              <w:spacing w:after="0" w:before="0" w:line="240" w:lineRule="auto"/>
            </w:pPr>
            <w:r>
              <w:rPr>
                <w:rFonts w:ascii="Consolas" w:hAnsi="Consolas" w:eastAsia="Consolas"/>
                <w:sz w:val="17"/>
              </w:rPr>
              <w:t xml:space="preserve">  "line": 1274,</w:t>
            </w:r>
          </w:p>
          <w:p>
            <w:pPr>
              <w:spacing w:after="0" w:before="0" w:line="240" w:lineRule="auto"/>
            </w:pPr>
            <w:r>
              <w:rPr>
                <w:rFonts w:ascii="Consolas" w:hAnsi="Consolas" w:eastAsia="Consolas"/>
                <w:sz w:val="17"/>
              </w:rPr>
              <w:t xml:space="preserve">  "trace":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"file": "E:\\LapTrinh\\Web\\365Home\\365sport-cms\\vendor\\laravel\\framework\\src\\Illuminate\\Foundation\\he…",</w:t>
            </w:r>
          </w:p>
          <w:p>
            <w:pPr>
              <w:spacing w:after="0" w:before="0" w:line="240" w:lineRule="auto"/>
            </w:pPr>
            <w:r>
              <w:rPr>
                <w:rFonts w:ascii="Consolas" w:hAnsi="Consolas" w:eastAsia="Consolas"/>
                <w:sz w:val="17"/>
              </w:rPr>
              <w:t xml:space="preserve">      "line": 45,</w:t>
            </w:r>
          </w:p>
          <w:p>
            <w:pPr>
              <w:spacing w:after="0" w:before="0" w:line="240" w:lineRule="auto"/>
            </w:pPr>
            <w:r>
              <w:rPr>
                <w:rFonts w:ascii="Consolas" w:hAnsi="Consolas" w:eastAsia="Consolas"/>
                <w:sz w:val="17"/>
              </w:rPr>
              <w:t xml:space="preserve">      "function": "abort",</w:t>
            </w:r>
          </w:p>
          <w:p>
            <w:pPr>
              <w:spacing w:after="0" w:before="0" w:line="240" w:lineRule="auto"/>
            </w:pPr>
            <w:r>
              <w:rPr>
                <w:rFonts w:ascii="Consolas" w:hAnsi="Consolas" w:eastAsia="Consolas"/>
                <w:sz w:val="17"/>
              </w:rPr>
              <w:t xml:space="preserve">      "class": "Illuminate\\Foundation\\Application",</w:t>
            </w:r>
          </w:p>
          <w:p>
            <w:pPr>
              <w:spacing w:after="0" w:before="0" w:line="240" w:lineRule="auto"/>
            </w:pPr>
            <w:r>
              <w:rPr>
                <w:rFonts w:ascii="Consolas" w:hAnsi="Consolas" w:eastAsia="Consolas"/>
                <w:sz w:val="17"/>
              </w:rPr>
              <w:t xml:space="preserve">      "type": "-&gt;"</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401 — Thiếu / sai token đăng nhập</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"Unauthenticated."</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403 — Tài khoản không có quyền thực hiện</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"Forbidden."</w:t>
            </w:r>
          </w:p>
          <w:p>
            <w:pPr>
              <w:spacing w:after="0" w:before="0" w:line="240" w:lineRule="auto"/>
            </w:pPr>
            <w:r>
              <w:rPr>
                <w:rFonts w:ascii="Consolas" w:hAnsi="Consolas" w:eastAsia="Consolas"/>
                <w:sz w:val="17"/>
              </w:rPr>
              <w:t>}</w:t>
            </w:r>
          </w:p>
        </w:tc>
      </w:tr>
    </w:tbl>
    <w:p>
      <w:pPr>
        <w:spacing w:after="40"/>
      </w:pPr>
    </w:p>
    <w:p>
      <w:r>
        <w:br w:type="page"/>
      </w:r>
    </w:p>
    <w:p>
      <w:pPr>
        <w:pStyle w:val="Heading2"/>
        <w:keepNext/>
      </w:pPr>
      <w:r>
        <w:t>8. Cập nhật cấu hình hệ thống</w:t>
      </w:r>
    </w:p>
    <w:tbl>
      <w:tblPr>
        <w:tblStyle w:val="TableGrid"/>
        <w:tblW w:type="auto" w:w="0"/>
        <w:tblLayout w:type="fixed"/>
        <w:tblLook w:firstColumn="1" w:firstRow="1" w:lastColumn="0" w:lastRow="0" w:noHBand="0" w:noVBand="1" w:val="04A0"/>
      </w:tblPr>
      <w:tblGrid>
        <w:gridCol w:w="4819"/>
        <w:gridCol w:w="4819"/>
      </w:tblGrid>
      <w:tr>
        <w:tc>
          <w:tcPr>
            <w:tcW w:type="dxa" w:w="1984"/>
            <w:shd w:val="clear" w:color="auto" w:fill="E8EEF6"/>
          </w:tcPr>
          <w:p>
            <w:pPr>
              <w:spacing w:after="0" w:before="0"/>
            </w:pPr>
            <w:r/>
            <w:r>
              <w:rPr>
                <w:b/>
                <w:sz w:val="19"/>
              </w:rPr>
              <w:t>Phương thức</w:t>
            </w:r>
          </w:p>
        </w:tc>
        <w:tc>
          <w:tcPr>
            <w:tcW w:type="dxa" w:w="7654"/>
          </w:tcPr>
          <w:p>
            <w:pPr>
              <w:spacing w:after="0" w:before="0"/>
            </w:pPr>
            <w:r/>
            <w:r>
              <w:rPr>
                <w:b/>
                <w:color w:val="7C3AED"/>
                <w:sz w:val="20"/>
              </w:rPr>
              <w:t>PATCH</w:t>
            </w:r>
          </w:p>
        </w:tc>
      </w:tr>
      <w:tr>
        <w:tc>
          <w:tcPr>
            <w:tcW w:type="dxa" w:w="1984"/>
            <w:shd w:val="clear" w:color="auto" w:fill="E8EEF6"/>
          </w:tcPr>
          <w:p>
            <w:pPr>
              <w:spacing w:after="0" w:before="0"/>
            </w:pPr>
            <w:r/>
            <w:r>
              <w:rPr>
                <w:b/>
                <w:sz w:val="19"/>
              </w:rPr>
              <w:t>Đường dẫn</w:t>
            </w:r>
          </w:p>
        </w:tc>
        <w:tc>
          <w:tcPr>
            <w:tcW w:type="dxa" w:w="7654"/>
          </w:tcPr>
          <w:p>
            <w:pPr>
              <w:spacing w:after="0" w:before="0"/>
            </w:pPr>
            <w:r/>
            <w:r>
              <w:rPr>
                <w:rFonts w:ascii="Consolas" w:hAnsi="Consolas" w:eastAsia="Consolas"/>
                <w:b w:val="0"/>
                <w:sz w:val="19"/>
              </w:rPr>
              <w:t>/api/admin/settings/{group}</w:t>
            </w:r>
          </w:p>
        </w:tc>
      </w:tr>
      <w:tr>
        <w:tc>
          <w:tcPr>
            <w:tcW w:type="dxa" w:w="1984"/>
            <w:shd w:val="clear" w:color="auto" w:fill="E8EEF6"/>
          </w:tcPr>
          <w:p>
            <w:pPr>
              <w:spacing w:after="0" w:before="0"/>
            </w:pPr>
            <w:r/>
            <w:r>
              <w:rPr>
                <w:b/>
                <w:sz w:val="19"/>
              </w:rPr>
              <w:t>Xác thực</w:t>
            </w:r>
          </w:p>
        </w:tc>
        <w:tc>
          <w:tcPr>
            <w:tcW w:type="dxa" w:w="7654"/>
          </w:tcPr>
          <w:p>
            <w:pPr>
              <w:spacing w:after="0" w:before="0"/>
            </w:pPr>
            <w:r/>
            <w:r>
              <w:rPr>
                <w:b w:val="0"/>
                <w:sz w:val="19"/>
              </w:rPr>
              <w:t>Quản trị — header Authorization: Bearer {token_quan_tri} (đăng nhập qua POST /api/admin/login)</w:t>
            </w:r>
          </w:p>
        </w:tc>
      </w:tr>
      <w:tr>
        <w:tc>
          <w:tcPr>
            <w:tcW w:type="dxa" w:w="1984"/>
            <w:shd w:val="clear" w:color="auto" w:fill="E8EEF6"/>
          </w:tcPr>
          <w:p>
            <w:pPr>
              <w:spacing w:after="0" w:before="0"/>
            </w:pPr>
            <w:r/>
            <w:r>
              <w:rPr>
                <w:b/>
                <w:sz w:val="19"/>
              </w:rPr>
              <w:t>Headers</w:t>
            </w:r>
          </w:p>
        </w:tc>
        <w:tc>
          <w:tcPr>
            <w:tcW w:type="dxa" w:w="7654"/>
          </w:tcPr>
          <w:p>
            <w:pPr>
              <w:spacing w:after="0" w:before="0"/>
            </w:pPr>
            <w:r/>
            <w:r>
              <w:rPr>
                <w:b w:val="0"/>
                <w:sz w:val="19"/>
              </w:rPr>
              <w:t>Accept: application/json; Authorization: Bearer {token}; Content-Type: application/json</w:t>
            </w:r>
          </w:p>
        </w:tc>
      </w:tr>
    </w:tbl>
    <w:p>
      <w:pPr>
        <w:pStyle w:val="Heading3"/>
        <w:keepNext/>
      </w:pPr>
      <w:r>
        <w:t>Mô tả</w:t>
      </w:r>
    </w:p>
    <w:p>
      <w:pPr>
        <w:spacing w:after="40"/>
      </w:pPr>
      <w:r>
        <w:rPr>
          <w:b w:val="0"/>
          <w:i w:val="0"/>
          <w:sz w:val="20"/>
        </w:rPr>
        <w:t>Khoá bí mật luôn trả dạng che</w:t>
      </w:r>
    </w:p>
    <w:p>
      <w:pPr>
        <w:pStyle w:val="Heading3"/>
        <w:keepNext/>
      </w:pPr>
      <w:r>
        <w:t>Tham số đường dẫn (path)</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154"/>
            <w:shd w:val="clear" w:color="auto" w:fill="1F3A5F"/>
          </w:tcPr>
          <w:p>
            <w:pPr>
              <w:spacing w:after="0" w:before="0"/>
            </w:pPr>
            <w:r/>
            <w:r>
              <w:rPr>
                <w:b/>
                <w:color w:val="FFFFFF"/>
                <w:sz w:val="18"/>
              </w:rPr>
              <w:t>Tên</w:t>
            </w:r>
          </w:p>
        </w:tc>
        <w:tc>
          <w:tcPr>
            <w:tcW w:type="dxa" w:w="1701"/>
            <w:shd w:val="clear" w:color="auto" w:fill="1F3A5F"/>
          </w:tcPr>
          <w:p>
            <w:pPr>
              <w:spacing w:after="0" w:before="0"/>
            </w:pPr>
            <w:r/>
            <w:r>
              <w:rPr>
                <w:b/>
                <w:color w:val="FFFFFF"/>
                <w:sz w:val="18"/>
              </w:rPr>
              <w:t>Kiểu</w:t>
            </w:r>
          </w:p>
        </w:tc>
        <w:tc>
          <w:tcPr>
            <w:tcW w:type="dxa" w:w="1134"/>
            <w:shd w:val="clear" w:color="auto" w:fill="1F3A5F"/>
          </w:tcPr>
          <w:p>
            <w:pPr>
              <w:spacing w:after="0" w:before="0"/>
            </w:pPr>
            <w:r/>
            <w:r>
              <w:rPr>
                <w:b/>
                <w:color w:val="FFFFFF"/>
                <w:sz w:val="18"/>
              </w:rPr>
              <w:t>Bắt buộc</w:t>
            </w:r>
          </w:p>
        </w:tc>
        <w:tc>
          <w:tcPr>
            <w:tcW w:type="dxa" w:w="4649"/>
            <w:shd w:val="clear" w:color="auto" w:fill="1F3A5F"/>
          </w:tcPr>
          <w:p>
            <w:pPr>
              <w:spacing w:after="0" w:before="0"/>
            </w:pPr>
            <w:r/>
            <w:r>
              <w:rPr>
                <w:b/>
                <w:color w:val="FFFFFF"/>
                <w:sz w:val="18"/>
              </w:rPr>
              <w:t>Mô tả</w:t>
            </w:r>
          </w:p>
        </w:tc>
      </w:tr>
      <w:tr>
        <w:tc>
          <w:tcPr>
            <w:tcW w:type="dxa" w:w="2154"/>
          </w:tcPr>
          <w:p>
            <w:pPr>
              <w:spacing w:after="0" w:before="0"/>
            </w:pPr>
            <w:r/>
            <w:r>
              <w:rPr>
                <w:b w:val="0"/>
                <w:sz w:val="18"/>
              </w:rPr>
              <w:t>group</w:t>
            </w:r>
          </w:p>
        </w:tc>
        <w:tc>
          <w:tcPr>
            <w:tcW w:type="dxa" w:w="1701"/>
          </w:tcPr>
          <w:p>
            <w:pPr>
              <w:spacing w:after="0" w:before="0"/>
            </w:pPr>
            <w:r/>
            <w:r>
              <w:rPr>
                <w:b w:val="0"/>
                <w:sz w:val="18"/>
              </w:rPr>
              <w:t>string</w:t>
            </w:r>
          </w:p>
        </w:tc>
        <w:tc>
          <w:tcPr>
            <w:tcW w:type="dxa" w:w="1134"/>
          </w:tcPr>
          <w:p>
            <w:pPr>
              <w:spacing w:after="0" w:before="0"/>
            </w:pPr>
            <w:r/>
            <w:r>
              <w:rPr>
                <w:b w:val="0"/>
                <w:sz w:val="18"/>
              </w:rPr>
              <w:t>Có</w:t>
            </w:r>
          </w:p>
        </w:tc>
        <w:tc>
          <w:tcPr>
            <w:tcW w:type="dxa" w:w="4649"/>
          </w:tcPr>
          <w:p>
            <w:pPr>
              <w:spacing w:after="0" w:before="0"/>
            </w:pPr>
            <w:r/>
            <w:r>
              <w:rPr>
                <w:b w:val="0"/>
                <w:sz w:val="18"/>
              </w:rPr>
              <w:t>Giá trị định danh của bản ghi cần thao tác</w:t>
            </w:r>
          </w:p>
        </w:tc>
      </w:tr>
    </w:tbl>
    <w:p>
      <w:pPr>
        <w:spacing w:after="80"/>
      </w:pPr>
      <w:r>
        <w:rPr>
          <w:b w:val="0"/>
          <w:i/>
          <w:sz w:val="19"/>
        </w:rPr>
        <w:t>Endpoint này không yêu cầu dữ liệu gửi lên.</w:t>
      </w:r>
    </w:p>
    <w:p>
      <w:pPr>
        <w:pStyle w:val="Heading3"/>
        <w:keepNext/>
      </w:pPr>
      <w:r>
        <w:t>Response</w:t>
      </w:r>
    </w:p>
    <w:p>
      <w:pPr>
        <w:spacing w:after="80"/>
      </w:pPr>
      <w:r>
        <w:rPr>
          <w:b/>
          <w:i w:val="0"/>
          <w:sz w:val="20"/>
        </w:rPr>
        <w:t>Response mẫu — HTTP 200 (Thành công)</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"data": {</w:t>
            </w:r>
          </w:p>
          <w:p>
            <w:pPr>
              <w:spacing w:after="0" w:before="0" w:line="240" w:lineRule="auto"/>
            </w:pPr>
            <w:r>
              <w:rPr>
                <w:rFonts w:ascii="Consolas" w:hAnsi="Consolas" w:eastAsia="Consolas"/>
                <w:sz w:val="17"/>
              </w:rPr>
              <w:t xml:space="preserve">    "brand_name": "365Sport - Đặt sân thể thao",</w:t>
            </w:r>
          </w:p>
          <w:p>
            <w:pPr>
              <w:spacing w:after="0" w:before="0" w:line="240" w:lineRule="auto"/>
            </w:pPr>
            <w:r>
              <w:rPr>
                <w:rFonts w:ascii="Consolas" w:hAnsi="Consolas" w:eastAsia="Consolas"/>
                <w:sz w:val="17"/>
              </w:rPr>
              <w:t xml:space="preserve">    "brand_logo": null,</w:t>
            </w:r>
          </w:p>
          <w:p>
            <w:pPr>
              <w:spacing w:after="0" w:before="0" w:line="240" w:lineRule="auto"/>
            </w:pPr>
            <w:r>
              <w:rPr>
                <w:rFonts w:ascii="Consolas" w:hAnsi="Consolas" w:eastAsia="Consolas"/>
                <w:sz w:val="17"/>
              </w:rPr>
              <w:t xml:space="preserve">    "brand_logo_light_version": null,</w:t>
            </w:r>
          </w:p>
          <w:p>
            <w:pPr>
              <w:spacing w:after="0" w:before="0" w:line="240" w:lineRule="auto"/>
            </w:pPr>
            <w:r>
              <w:rPr>
                <w:rFonts w:ascii="Consolas" w:hAnsi="Consolas" w:eastAsia="Consolas"/>
                <w:sz w:val="17"/>
              </w:rPr>
              <w:t xml:space="preserve">    "brand_logoHeight": "20",</w:t>
            </w:r>
          </w:p>
          <w:p>
            <w:pPr>
              <w:spacing w:after="0" w:before="0" w:line="240" w:lineRule="auto"/>
            </w:pPr>
            <w:r>
              <w:rPr>
                <w:rFonts w:ascii="Consolas" w:hAnsi="Consolas" w:eastAsia="Consolas"/>
                <w:sz w:val="17"/>
              </w:rPr>
              <w:t xml:space="preserve">    "site_active": true,</w:t>
            </w:r>
          </w:p>
          <w:p>
            <w:pPr>
              <w:spacing w:after="0" w:before="0" w:line="240" w:lineRule="auto"/>
            </w:pPr>
            <w:r>
              <w:rPr>
                <w:rFonts w:ascii="Consolas" w:hAnsi="Consolas" w:eastAsia="Consolas"/>
                <w:sz w:val="17"/>
              </w:rPr>
              <w:t xml:space="preserve">    "site_favicon": null,</w:t>
            </w:r>
          </w:p>
          <w:p>
            <w:pPr>
              <w:spacing w:after="0" w:before="0" w:line="240" w:lineRule="auto"/>
            </w:pPr>
            <w:r>
              <w:rPr>
                <w:rFonts w:ascii="Consolas" w:hAnsi="Consolas" w:eastAsia="Consolas"/>
                <w:sz w:val="17"/>
              </w:rPr>
              <w:t xml:space="preserve">    "site_theme": {</w:t>
            </w:r>
          </w:p>
          <w:p>
            <w:pPr>
              <w:spacing w:after="0" w:before="0" w:line="240" w:lineRule="auto"/>
            </w:pPr>
            <w:r>
              <w:rPr>
                <w:rFonts w:ascii="Consolas" w:hAnsi="Consolas" w:eastAsia="Consolas"/>
                <w:sz w:val="17"/>
              </w:rPr>
              <w:t xml:space="preserve">      "primary": "#0B6B3A",</w:t>
            </w:r>
          </w:p>
          <w:p>
            <w:pPr>
              <w:spacing w:after="0" w:before="0" w:line="240" w:lineRule="auto"/>
            </w:pPr>
            <w:r>
              <w:rPr>
                <w:rFonts w:ascii="Consolas" w:hAnsi="Consolas" w:eastAsia="Consolas"/>
                <w:sz w:val="17"/>
              </w:rPr>
              <w:t xml:space="preserve">      "secondary": "#00ffdd",</w:t>
            </w:r>
          </w:p>
          <w:p>
            <w:pPr>
              <w:spacing w:after="0" w:before="0" w:line="240" w:lineRule="auto"/>
            </w:pPr>
            <w:r>
              <w:rPr>
                <w:rFonts w:ascii="Consolas" w:hAnsi="Consolas" w:eastAsia="Consolas"/>
                <w:sz w:val="17"/>
              </w:rPr>
              <w:t xml:space="preserve">      "gray": "#485173",</w:t>
            </w:r>
          </w:p>
          <w:p>
            <w:pPr>
              <w:spacing w:after="0" w:before="0" w:line="240" w:lineRule="auto"/>
            </w:pPr>
            <w:r>
              <w:rPr>
                <w:rFonts w:ascii="Consolas" w:hAnsi="Consolas" w:eastAsia="Consolas"/>
                <w:sz w:val="17"/>
              </w:rPr>
              <w:t xml:space="preserve">      "background": "#222831",</w:t>
            </w:r>
          </w:p>
          <w:p>
            <w:pPr>
              <w:spacing w:after="0" w:before="0" w:line="240" w:lineRule="auto"/>
            </w:pPr>
            <w:r>
              <w:rPr>
                <w:rFonts w:ascii="Consolas" w:hAnsi="Consolas" w:eastAsia="Consolas"/>
                <w:sz w:val="17"/>
              </w:rPr>
              <w:t xml:space="preserve">      "bg_dark": "#1a1e25",</w:t>
            </w:r>
          </w:p>
          <w:p>
            <w:pPr>
              <w:spacing w:after="0" w:before="0" w:line="240" w:lineRule="auto"/>
            </w:pPr>
            <w:r>
              <w:rPr>
                <w:rFonts w:ascii="Consolas" w:hAnsi="Consolas" w:eastAsia="Consolas"/>
                <w:sz w:val="17"/>
              </w:rPr>
              <w:t xml:space="preserve">      "text_dark": "#212529",</w:t>
            </w:r>
          </w:p>
          <w:p>
            <w:pPr>
              <w:spacing w:after="0" w:before="0" w:line="240" w:lineRule="auto"/>
            </w:pPr>
            <w:r>
              <w:rPr>
                <w:rFonts w:ascii="Consolas" w:hAnsi="Consolas" w:eastAsia="Consolas"/>
                <w:sz w:val="17"/>
              </w:rPr>
              <w:t xml:space="preserve">      "red_9c": "#9c273d",</w:t>
            </w:r>
          </w:p>
          <w:p>
            <w:pPr>
              <w:spacing w:after="0" w:before="0" w:line="240" w:lineRule="auto"/>
            </w:pPr>
            <w:r>
              <w:rPr>
                <w:rFonts w:ascii="Consolas" w:hAnsi="Consolas" w:eastAsia="Consolas"/>
                <w:sz w:val="17"/>
              </w:rPr>
              <w:t xml:space="preserve">      "border_gray": "#343a40",</w:t>
            </w:r>
          </w:p>
          <w:p>
            <w:pPr>
              <w:spacing w:after="0" w:before="0" w:line="240" w:lineRule="auto"/>
            </w:pPr>
            <w:r>
              <w:rPr>
                <w:rFonts w:ascii="Consolas" w:hAnsi="Consolas" w:eastAsia="Consolas"/>
                <w:sz w:val="17"/>
              </w:rPr>
              <w:t xml:space="preserve">      "tick_green": "#56f956",</w:t>
            </w:r>
          </w:p>
          <w:p>
            <w:pPr>
              <w:spacing w:after="0" w:before="0" w:line="240" w:lineRule="auto"/>
            </w:pPr>
            <w:r>
              <w:rPr>
                <w:rFonts w:ascii="Consolas" w:hAnsi="Consolas" w:eastAsia="Consolas"/>
                <w:sz w:val="17"/>
              </w:rPr>
              <w:t xml:space="preserve">      "tick_yellow": "#ffff00",</w:t>
            </w:r>
          </w:p>
          <w:p>
            <w:pPr>
              <w:spacing w:after="0" w:before="0" w:line="240" w:lineRule="auto"/>
            </w:pPr>
            <w:r>
              <w:rPr>
                <w:rFonts w:ascii="Consolas" w:hAnsi="Consolas" w:eastAsia="Consolas"/>
                <w:sz w:val="17"/>
              </w:rPr>
              <w:t xml:space="preserve">      "tick_gray": "#808080",</w:t>
            </w:r>
          </w:p>
          <w:p>
            <w:pPr>
              <w:spacing w:after="0" w:before="0" w:line="240" w:lineRule="auto"/>
            </w:pPr>
            <w:r>
              <w:rPr>
                <w:rFonts w:ascii="Consolas" w:hAnsi="Consolas" w:eastAsia="Consolas"/>
                <w:sz w:val="17"/>
              </w:rPr>
              <w:t xml:space="preserve">      "Secondary": "#00ffdd",</w:t>
            </w:r>
          </w:p>
          <w:p>
            <w:pPr>
              <w:spacing w:after="0" w:before="0" w:line="240" w:lineRule="auto"/>
            </w:pPr>
            <w:r>
              <w:rPr>
                <w:rFonts w:ascii="Consolas" w:hAnsi="Consolas" w:eastAsia="Consolas"/>
                <w:sz w:val="17"/>
              </w:rPr>
              <w:t xml:space="preserve">      "success": "#1DCB8A",</w:t>
            </w:r>
          </w:p>
          <w:p>
            <w:pPr>
              <w:spacing w:after="0" w:before="0" w:line="240" w:lineRule="auto"/>
            </w:pPr>
            <w:r>
              <w:rPr>
                <w:rFonts w:ascii="Consolas" w:hAnsi="Consolas" w:eastAsia="Consolas"/>
                <w:sz w:val="17"/>
              </w:rPr>
              <w:t xml:space="preserve">      "danger": "#ff001e",</w:t>
            </w:r>
          </w:p>
          <w:p>
            <w:pPr>
              <w:spacing w:after="0" w:before="0" w:line="240" w:lineRule="auto"/>
            </w:pPr>
            <w:r>
              <w:rPr>
                <w:rFonts w:ascii="Consolas" w:hAnsi="Consolas" w:eastAsia="Consolas"/>
                <w:sz w:val="17"/>
              </w:rPr>
              <w:t xml:space="preserve">      "info": "#6E6DD7",</w:t>
            </w:r>
          </w:p>
          <w:p>
            <w:pPr>
              <w:spacing w:after="0" w:before="0" w:line="240" w:lineRule="auto"/>
            </w:pPr>
            <w:r>
              <w:rPr>
                <w:rFonts w:ascii="Consolas" w:hAnsi="Consolas" w:eastAsia="Consolas"/>
                <w:sz w:val="17"/>
              </w:rPr>
              <w:t xml:space="preserve">      "warning": "#f5de8d"</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"color_product": null,</w:t>
            </w:r>
          </w:p>
          <w:p>
            <w:pPr>
              <w:spacing w:after="0" w:before="0" w:line="240" w:lineRule="auto"/>
            </w:pPr>
            <w:r>
              <w:rPr>
                <w:rFonts w:ascii="Consolas" w:hAnsi="Consolas" w:eastAsia="Consolas"/>
                <w:sz w:val="17"/>
              </w:rPr>
              <w:t xml:space="preserve">    "popup": null,</w:t>
            </w:r>
          </w:p>
          <w:p>
            <w:pPr>
              <w:spacing w:after="0" w:before="0" w:line="240" w:lineRule="auto"/>
            </w:pPr>
            <w:r>
              <w:rPr>
                <w:rFonts w:ascii="Consolas" w:hAnsi="Consolas" w:eastAsia="Consolas"/>
                <w:sz w:val="17"/>
              </w:rPr>
              <w:t xml:space="preserve">    "auth_header": {</w:t>
            </w:r>
          </w:p>
          <w:p>
            <w:pPr>
              <w:spacing w:after="0" w:before="0" w:line="240" w:lineRule="auto"/>
            </w:pPr>
            <w:r>
              <w:rPr>
                <w:rFonts w:ascii="Consolas" w:hAnsi="Consolas" w:eastAsia="Consolas"/>
                <w:sz w:val="17"/>
              </w:rPr>
              <w:t xml:space="preserve">      "enabled": false</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"loyalty_discount_enabled": true,</w:t>
            </w:r>
          </w:p>
          <w:p>
            <w:pPr>
              <w:spacing w:after="0" w:before="0" w:line="240" w:lineRule="auto"/>
            </w:pPr>
            <w:r>
              <w:rPr>
                <w:rFonts w:ascii="Consolas" w:hAnsi="Consolas" w:eastAsia="Consolas"/>
                <w:sz w:val="17"/>
              </w:rPr>
              <w:t xml:space="preserve">    "loyalty_discount_rate_2nd_order": 10,</w:t>
            </w:r>
          </w:p>
          <w:p>
            <w:pPr>
              <w:spacing w:after="0" w:before="0" w:line="240" w:lineRule="auto"/>
            </w:pPr>
            <w:r>
              <w:rPr>
                <w:rFonts w:ascii="Consolas" w:hAnsi="Consolas" w:eastAsia="Consolas"/>
                <w:sz w:val="17"/>
              </w:rPr>
              <w:t xml:space="preserve">    "loyalty_discount_rate_3rd_plus": 5,</w:t>
            </w:r>
          </w:p>
          <w:p>
            <w:pPr>
              <w:spacing w:after="0" w:before="0" w:line="240" w:lineRule="auto"/>
            </w:pPr>
            <w:r>
              <w:rPr>
                <w:rFonts w:ascii="Consolas" w:hAnsi="Consolas" w:eastAsia="Consolas"/>
                <w:sz w:val="17"/>
              </w:rPr>
              <w:t xml:space="preserve">    "referral_enabled": false,</w:t>
            </w:r>
          </w:p>
          <w:p>
            <w:pPr>
              <w:spacing w:after="0" w:before="0" w:line="240" w:lineRule="auto"/>
            </w:pPr>
            <w:r>
              <w:rPr>
                <w:rFonts w:ascii="Consolas" w:hAnsi="Consolas" w:eastAsia="Consolas"/>
                <w:sz w:val="17"/>
              </w:rPr>
              <w:t xml:space="preserve">    "referral_reward_referee_percent": 10,</w:t>
            </w:r>
          </w:p>
          <w:p>
            <w:pPr>
              <w:spacing w:after="0" w:before="0" w:line="240" w:lineRule="auto"/>
            </w:pPr>
            <w:r>
              <w:rPr>
                <w:rFonts w:ascii="Consolas" w:hAnsi="Consolas" w:eastAsia="Consolas"/>
                <w:sz w:val="17"/>
              </w:rPr>
              <w:t xml:space="preserve">    "referral_reward_referrer_percent": 10,</w:t>
            </w:r>
          </w:p>
          <w:p>
            <w:pPr>
              <w:spacing w:after="0" w:before="0" w:line="240" w:lineRule="auto"/>
            </w:pPr>
            <w:r>
              <w:rPr>
                <w:rFonts w:ascii="Consolas" w:hAnsi="Consolas" w:eastAsia="Consolas"/>
                <w:sz w:val="17"/>
              </w:rPr>
              <w:t xml:space="preserve">    "referral_reward_expiry_days": 30,</w:t>
            </w:r>
          </w:p>
          <w:p>
            <w:pPr>
              <w:spacing w:after="0" w:before="0" w:line="240" w:lineRule="auto"/>
            </w:pPr>
            <w:r>
              <w:rPr>
                <w:rFonts w:ascii="Consolas" w:hAnsi="Consolas" w:eastAsia="Consolas"/>
                <w:sz w:val="17"/>
              </w:rPr>
              <w:t xml:space="preserve">    "header_scripts": "",</w:t>
            </w:r>
          </w:p>
          <w:p>
            <w:pPr>
              <w:spacing w:after="0" w:before="0" w:line="240" w:lineRule="auto"/>
            </w:pPr>
            <w:r>
              <w:rPr>
                <w:rFonts w:ascii="Consolas" w:hAnsi="Consolas" w:eastAsia="Consolas"/>
                <w:sz w:val="17"/>
              </w:rPr>
              <w:t xml:space="preserve">    "body_scripts_top": "",</w:t>
            </w:r>
          </w:p>
          <w:p>
            <w:pPr>
              <w:spacing w:after="0" w:before="0" w:line="240" w:lineRule="auto"/>
            </w:pPr>
            <w:r>
              <w:rPr>
                <w:rFonts w:ascii="Consolas" w:hAnsi="Consolas" w:eastAsia="Consolas"/>
                <w:sz w:val="17"/>
              </w:rPr>
              <w:t xml:space="preserve">    "body_scripts_bottom": "",</w:t>
            </w:r>
          </w:p>
          <w:p>
            <w:pPr>
              <w:spacing w:after="0" w:before="0" w:line="240" w:lineRule="auto"/>
            </w:pPr>
            <w:r>
              <w:rPr>
                <w:rFonts w:ascii="Consolas" w:hAnsi="Consolas" w:eastAsia="Consolas"/>
                <w:sz w:val="17"/>
              </w:rPr>
              <w:t xml:space="preserve">    "footer_scripts": "",</w:t>
            </w:r>
          </w:p>
          <w:p>
            <w:pPr>
              <w:spacing w:after="0" w:before="0" w:line="240" w:lineRule="auto"/>
            </w:pPr>
            <w:r>
              <w:rPr>
                <w:rFonts w:ascii="Consolas" w:hAnsi="Consolas" w:eastAsia="Consolas"/>
                <w:sz w:val="17"/>
              </w:rPr>
              <w:t xml:space="preserve">    "google_analytics_id": null,</w:t>
            </w:r>
          </w:p>
          <w:p>
            <w:pPr>
              <w:spacing w:after="0" w:before="0" w:line="240" w:lineRule="auto"/>
            </w:pPr>
            <w:r>
              <w:rPr>
                <w:rFonts w:ascii="Consolas" w:hAnsi="Consolas" w:eastAsia="Consolas"/>
                <w:sz w:val="17"/>
              </w:rPr>
              <w:t xml:space="preserve">    "google_analytics_enabled": false,</w:t>
            </w:r>
          </w:p>
          <w:p>
            <w:pPr>
              <w:spacing w:after="0" w:before="0" w:line="240" w:lineRule="auto"/>
            </w:pPr>
            <w:r>
              <w:rPr>
                <w:rFonts w:ascii="Consolas" w:hAnsi="Consolas" w:eastAsia="Consolas"/>
                <w:sz w:val="17"/>
              </w:rPr>
              <w:t xml:space="preserve">    "google_tag_manager_id": null,</w:t>
            </w:r>
          </w:p>
          <w:p>
            <w:pPr>
              <w:spacing w:after="0" w:before="0" w:line="240" w:lineRule="auto"/>
            </w:pPr>
            <w:r>
              <w:rPr>
                <w:rFonts w:ascii="Consolas" w:hAnsi="Consolas" w:eastAsia="Consolas"/>
                <w:sz w:val="17"/>
              </w:rPr>
              <w:t xml:space="preserve">    "google_tag_manager_enabled": false,</w:t>
            </w:r>
          </w:p>
          <w:p>
            <w:pPr>
              <w:spacing w:after="0" w:before="0" w:line="240" w:lineRule="auto"/>
            </w:pPr>
            <w:r>
              <w:rPr>
                <w:rFonts w:ascii="Consolas" w:hAnsi="Consolas" w:eastAsia="Consolas"/>
                <w:sz w:val="17"/>
              </w:rPr>
              <w:t xml:space="preserve">    "google_site_verification": null,</w:t>
            </w:r>
          </w:p>
          <w:p>
            <w:pPr>
              <w:spacing w:after="0" w:before="0" w:line="240" w:lineRule="auto"/>
            </w:pPr>
            <w:r>
              <w:rPr>
                <w:rFonts w:ascii="Consolas" w:hAnsi="Consolas" w:eastAsia="Consolas"/>
                <w:sz w:val="17"/>
              </w:rPr>
              <w:t xml:space="preserve">    "title": "",</w:t>
            </w:r>
          </w:p>
          <w:p>
            <w:pPr>
              <w:spacing w:after="0" w:before="0" w:line="240" w:lineRule="auto"/>
            </w:pPr>
            <w:r>
              <w:rPr>
                <w:rFonts w:ascii="Consolas" w:hAnsi="Consolas" w:eastAsia="Consolas"/>
                <w:sz w:val="17"/>
              </w:rPr>
              <w:t xml:space="preserve">    "description": "",</w:t>
            </w:r>
          </w:p>
          <w:p>
            <w:pPr>
              <w:spacing w:after="0" w:before="0" w:line="240" w:lineRule="auto"/>
            </w:pPr>
            <w:r>
              <w:rPr>
                <w:rFonts w:ascii="Consolas" w:hAnsi="Consolas" w:eastAsia="Consolas"/>
                <w:sz w:val="17"/>
              </w:rPr>
              <w:t xml:space="preserve">    "keywords": "",</w:t>
            </w:r>
          </w:p>
          <w:p>
            <w:pPr>
              <w:spacing w:after="0" w:before="0" w:line="240" w:lineRule="auto"/>
            </w:pPr>
            <w:r>
              <w:rPr>
                <w:rFonts w:ascii="Consolas" w:hAnsi="Consolas" w:eastAsia="Consolas"/>
                <w:sz w:val="17"/>
              </w:rPr>
              <w:t xml:space="preserve">    "canonical": "",</w:t>
            </w:r>
          </w:p>
          <w:p>
            <w:pPr>
              <w:spacing w:after="0" w:before="0" w:line="240" w:lineRule="auto"/>
            </w:pPr>
            <w:r>
              <w:rPr>
                <w:rFonts w:ascii="Consolas" w:hAnsi="Consolas" w:eastAsia="Consolas"/>
                <w:sz w:val="17"/>
              </w:rPr>
              <w:t xml:space="preserve">    "robots": "noindex, nofollow",</w:t>
            </w:r>
          </w:p>
          <w:p>
            <w:pPr>
              <w:spacing w:after="0" w:before="0" w:line="240" w:lineRule="auto"/>
            </w:pPr>
            <w:r>
              <w:rPr>
                <w:rFonts w:ascii="Consolas" w:hAnsi="Consolas" w:eastAsia="Consolas"/>
                <w:sz w:val="17"/>
              </w:rPr>
              <w:t xml:space="preserve">    "og_type": "website",</w:t>
            </w:r>
          </w:p>
          <w:p>
            <w:pPr>
              <w:spacing w:after="0" w:before="0" w:line="240" w:lineRule="auto"/>
            </w:pPr>
            <w:r>
              <w:rPr>
                <w:rFonts w:ascii="Consolas" w:hAnsi="Consolas" w:eastAsia="Consolas"/>
                <w:sz w:val="17"/>
              </w:rPr>
              <w:t xml:space="preserve">    "og_url": "",</w:t>
            </w:r>
          </w:p>
          <w:p>
            <w:pPr>
              <w:spacing w:after="0" w:before="0" w:line="240" w:lineRule="auto"/>
            </w:pPr>
            <w:r>
              <w:rPr>
                <w:rFonts w:ascii="Consolas" w:hAnsi="Consolas" w:eastAsia="Consolas"/>
                <w:sz w:val="17"/>
              </w:rPr>
              <w:t xml:space="preserve">    "og_title": "",</w:t>
            </w:r>
          </w:p>
          <w:p>
            <w:pPr>
              <w:spacing w:after="0" w:before="0" w:line="240" w:lineRule="auto"/>
            </w:pPr>
            <w:r>
              <w:rPr>
                <w:rFonts w:ascii="Consolas" w:hAnsi="Consolas" w:eastAsia="Consolas"/>
                <w:sz w:val="17"/>
              </w:rPr>
              <w:t xml:space="preserve">    "og_description": "",</w:t>
            </w:r>
          </w:p>
          <w:p>
            <w:pPr>
              <w:spacing w:after="0" w:before="0" w:line="240" w:lineRule="auto"/>
            </w:pPr>
            <w:r>
              <w:rPr>
                <w:rFonts w:ascii="Consolas" w:hAnsi="Consolas" w:eastAsia="Consolas"/>
                <w:sz w:val="17"/>
              </w:rPr>
              <w:t xml:space="preserve">    "og_image": "",</w:t>
            </w:r>
          </w:p>
          <w:p>
            <w:pPr>
              <w:spacing w:after="0" w:before="0" w:line="240" w:lineRule="auto"/>
            </w:pPr>
            <w:r>
              <w:rPr>
                <w:rFonts w:ascii="Consolas" w:hAnsi="Consolas" w:eastAsia="Consolas"/>
                <w:sz w:val="17"/>
              </w:rPr>
              <w:t xml:space="preserve">    "og_locale": "vi_VN",</w:t>
            </w:r>
          </w:p>
          <w:p>
            <w:pPr>
              <w:spacing w:after="0" w:before="0" w:line="240" w:lineRule="auto"/>
            </w:pPr>
            <w:r>
              <w:rPr>
                <w:rFonts w:ascii="Consolas" w:hAnsi="Consolas" w:eastAsia="Consolas"/>
                <w:sz w:val="17"/>
              </w:rPr>
              <w:t xml:space="preserve">    "twitter_card": "summary_large_image",</w:t>
            </w:r>
          </w:p>
          <w:p>
            <w:pPr>
              <w:spacing w:after="0" w:before="0" w:line="240" w:lineRule="auto"/>
            </w:pPr>
            <w:r>
              <w:rPr>
                <w:rFonts w:ascii="Consolas" w:hAnsi="Consolas" w:eastAsia="Consolas"/>
                <w:sz w:val="17"/>
              </w:rPr>
              <w:t xml:space="preserve">    "twitter_url": "",</w:t>
            </w:r>
          </w:p>
          <w:p>
            <w:pPr>
              <w:spacing w:after="0" w:before="0" w:line="240" w:lineRule="auto"/>
            </w:pPr>
            <w:r>
              <w:rPr>
                <w:rFonts w:ascii="Consolas" w:hAnsi="Consolas" w:eastAsia="Consolas"/>
                <w:sz w:val="17"/>
              </w:rPr>
              <w:t xml:space="preserve">    "twitter_title": "",</w:t>
            </w:r>
          </w:p>
          <w:p>
            <w:pPr>
              <w:spacing w:after="0" w:before="0" w:line="240" w:lineRule="auto"/>
            </w:pPr>
            <w:r>
              <w:rPr>
                <w:rFonts w:ascii="Consolas" w:hAnsi="Consolas" w:eastAsia="Consolas"/>
                <w:sz w:val="17"/>
              </w:rPr>
              <w:t xml:space="preserve">    "twitter_description": "",</w:t>
            </w:r>
          </w:p>
          <w:p>
            <w:pPr>
              <w:spacing w:after="0" w:before="0" w:line="240" w:lineRule="auto"/>
            </w:pPr>
            <w:r>
              <w:rPr>
                <w:rFonts w:ascii="Consolas" w:hAnsi="Consolas" w:eastAsia="Consolas"/>
                <w:sz w:val="17"/>
              </w:rPr>
              <w:t xml:space="preserve">    "twitter_image": "",</w:t>
            </w:r>
          </w:p>
          <w:p>
            <w:pPr>
              <w:spacing w:after="0" w:before="0" w:line="240" w:lineRule="auto"/>
            </w:pPr>
            <w:r>
              <w:rPr>
                <w:rFonts w:ascii="Consolas" w:hAnsi="Consolas" w:eastAsia="Consolas"/>
                <w:sz w:val="17"/>
              </w:rPr>
              <w:t xml:space="preserve">    "twitter_site": "",</w:t>
            </w:r>
          </w:p>
          <w:p>
            <w:pPr>
              <w:spacing w:after="0" w:before="0" w:line="240" w:lineRule="auto"/>
            </w:pPr>
            <w:r>
              <w:rPr>
                <w:rFonts w:ascii="Consolas" w:hAnsi="Consolas" w:eastAsia="Consolas"/>
                <w:sz w:val="17"/>
              </w:rPr>
              <w:t xml:space="preserve">    "twitter_creator": "",</w:t>
            </w:r>
          </w:p>
          <w:p>
            <w:pPr>
              <w:spacing w:after="0" w:before="0" w:line="240" w:lineRule="auto"/>
            </w:pPr>
            <w:r>
              <w:rPr>
                <w:rFonts w:ascii="Consolas" w:hAnsi="Consolas" w:eastAsia="Consolas"/>
                <w:sz w:val="17"/>
              </w:rPr>
              <w:t xml:space="preserve">    "author":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w:t>
            </w:r>
          </w:p>
        </w:tc>
      </w:tr>
    </w:tbl>
    <w:p>
      <w:pPr>
        <w:spacing w:after="40"/>
      </w:pPr>
    </w:p>
    <w:p>
      <w:pPr>
        <w:spacing w:after="80"/>
      </w:pPr>
      <w:r>
        <w:rPr>
          <w:b/>
          <w:i w:val="0"/>
          <w:sz w:val="20"/>
        </w:rPr>
        <w:t>Chi tiết các trường dữ liệu trong response:</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948"/>
            <w:shd w:val="clear" w:color="auto" w:fill="1F3A5F"/>
          </w:tcPr>
          <w:p>
            <w:pPr>
              <w:spacing w:after="0" w:before="0"/>
            </w:pPr>
            <w:r/>
            <w:r>
              <w:rPr>
                <w:b/>
                <w:color w:val="FFFFFF"/>
                <w:sz w:val="17"/>
              </w:rPr>
              <w:t>Trường</w:t>
            </w:r>
          </w:p>
        </w:tc>
        <w:tc>
          <w:tcPr>
            <w:tcW w:type="dxa" w:w="1134"/>
            <w:shd w:val="clear" w:color="auto" w:fill="1F3A5F"/>
          </w:tcPr>
          <w:p>
            <w:pPr>
              <w:spacing w:after="0" w:before="0"/>
            </w:pPr>
            <w:r/>
            <w:r>
              <w:rPr>
                <w:b/>
                <w:color w:val="FFFFFF"/>
                <w:sz w:val="17"/>
              </w:rPr>
              <w:t>Kiểu</w:t>
            </w:r>
          </w:p>
        </w:tc>
        <w:tc>
          <w:tcPr>
            <w:tcW w:type="dxa" w:w="2381"/>
            <w:shd w:val="clear" w:color="auto" w:fill="1F3A5F"/>
          </w:tcPr>
          <w:p>
            <w:pPr>
              <w:spacing w:after="0" w:before="0"/>
            </w:pPr>
            <w:r/>
            <w:r>
              <w:rPr>
                <w:b/>
                <w:color w:val="FFFFFF"/>
                <w:sz w:val="17"/>
              </w:rPr>
              <w:t>Giá trị mẫu</w:t>
            </w:r>
          </w:p>
        </w:tc>
        <w:tc>
          <w:tcPr>
            <w:tcW w:type="dxa" w:w="3175"/>
            <w:shd w:val="clear" w:color="auto" w:fill="1F3A5F"/>
          </w:tcPr>
          <w:p>
            <w:pPr>
              <w:spacing w:after="0" w:before="0"/>
            </w:pPr>
            <w:r/>
            <w:r>
              <w:rPr>
                <w:b/>
                <w:color w:val="FFFFFF"/>
                <w:sz w:val="17"/>
              </w:rPr>
              <w:t>Ý nghĩa</w:t>
            </w:r>
          </w:p>
        </w:tc>
      </w:tr>
      <w:tr>
        <w:tc>
          <w:tcPr>
            <w:tcW w:type="dxa" w:w="2948"/>
          </w:tcPr>
          <w:p>
            <w:pPr>
              <w:spacing w:after="0" w:before="0"/>
            </w:pPr>
            <w:r/>
            <w:r>
              <w:rPr>
                <w:b w:val="0"/>
                <w:sz w:val="17"/>
              </w:rPr>
              <w:t>data</w:t>
            </w:r>
          </w:p>
        </w:tc>
        <w:tc>
          <w:tcPr>
            <w:tcW w:type="dxa" w:w="1134"/>
          </w:tcPr>
          <w:p>
            <w:pPr>
              <w:spacing w:after="0" w:before="0"/>
            </w:pPr>
            <w:r/>
            <w:r>
              <w:rPr>
                <w:b w:val="0"/>
                <w:sz w:val="17"/>
              </w:rPr>
              <w:t>object</w:t>
            </w:r>
          </w:p>
        </w:tc>
        <w:tc>
          <w:tcPr>
            <w:tcW w:type="dxa" w:w="2381"/>
          </w:tcPr>
          <w:p>
            <w:pPr>
              <w:spacing w:after="0" w:before="0"/>
            </w:pPr>
            <w:r/>
            <w:r>
              <w:rPr>
                <w:b w:val="0"/>
                <w:sz w:val="17"/>
              </w:rPr>
            </w:r>
          </w:p>
        </w:tc>
        <w:tc>
          <w:tcPr>
            <w:tcW w:type="dxa" w:w="3175"/>
          </w:tcPr>
          <w:p>
            <w:pPr>
              <w:spacing w:after="0" w:before="0"/>
            </w:pPr>
            <w:r/>
            <w:r>
              <w:rPr>
                <w:b w:val="0"/>
                <w:sz w:val="17"/>
              </w:rPr>
              <w:t>Dữ liệu trả về</w:t>
            </w:r>
          </w:p>
        </w:tc>
      </w:tr>
      <w:tr>
        <w:tc>
          <w:tcPr>
            <w:tcW w:type="dxa" w:w="2948"/>
          </w:tcPr>
          <w:p>
            <w:pPr>
              <w:spacing w:after="0" w:before="0"/>
            </w:pPr>
            <w:r/>
            <w:r>
              <w:rPr>
                <w:b w:val="0"/>
                <w:sz w:val="17"/>
              </w:rPr>
              <w:t>data.brand_name</w:t>
            </w:r>
          </w:p>
        </w:tc>
        <w:tc>
          <w:tcPr>
            <w:tcW w:type="dxa" w:w="1134"/>
          </w:tcPr>
          <w:p>
            <w:pPr>
              <w:spacing w:after="0" w:before="0"/>
            </w:pPr>
            <w:r/>
            <w:r>
              <w:rPr>
                <w:b w:val="0"/>
                <w:sz w:val="17"/>
              </w:rPr>
              <w:t>string</w:t>
            </w:r>
          </w:p>
        </w:tc>
        <w:tc>
          <w:tcPr>
            <w:tcW w:type="dxa" w:w="2381"/>
          </w:tcPr>
          <w:p>
            <w:pPr>
              <w:spacing w:after="0" w:before="0"/>
            </w:pPr>
            <w:r/>
            <w:r>
              <w:rPr>
                <w:b w:val="0"/>
                <w:sz w:val="17"/>
              </w:rPr>
              <w:t>365Sport - Đặt sân thể thao</w:t>
            </w:r>
          </w:p>
        </w:tc>
        <w:tc>
          <w:tcPr>
            <w:tcW w:type="dxa" w:w="3175"/>
          </w:tcPr>
          <w:p>
            <w:pPr>
              <w:spacing w:after="0" w:before="0"/>
            </w:pPr>
            <w:r/>
            <w:r>
              <w:rPr>
                <w:b w:val="0"/>
                <w:sz w:val="17"/>
              </w:rPr>
              <w:t>Tên brand</w:t>
            </w:r>
          </w:p>
        </w:tc>
      </w:tr>
      <w:tr>
        <w:tc>
          <w:tcPr>
            <w:tcW w:type="dxa" w:w="2948"/>
          </w:tcPr>
          <w:p>
            <w:pPr>
              <w:spacing w:after="0" w:before="0"/>
            </w:pPr>
            <w:r/>
            <w:r>
              <w:rPr>
                <w:b w:val="0"/>
                <w:sz w:val="17"/>
              </w:rPr>
              <w:t>data.brand_logo</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w:t>
            </w:r>
          </w:p>
        </w:tc>
      </w:tr>
      <w:tr>
        <w:tc>
          <w:tcPr>
            <w:tcW w:type="dxa" w:w="2948"/>
          </w:tcPr>
          <w:p>
            <w:pPr>
              <w:spacing w:after="0" w:before="0"/>
            </w:pPr>
            <w:r/>
            <w:r>
              <w:rPr>
                <w:b w:val="0"/>
                <w:sz w:val="17"/>
              </w:rPr>
              <w:t>data.brand_logo_light_version</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w:t>
            </w:r>
          </w:p>
        </w:tc>
      </w:tr>
      <w:tr>
        <w:tc>
          <w:tcPr>
            <w:tcW w:type="dxa" w:w="2948"/>
          </w:tcPr>
          <w:p>
            <w:pPr>
              <w:spacing w:after="0" w:before="0"/>
            </w:pPr>
            <w:r/>
            <w:r>
              <w:rPr>
                <w:b w:val="0"/>
                <w:sz w:val="17"/>
              </w:rPr>
              <w:t>data.brand_logoHeight</w:t>
            </w:r>
          </w:p>
        </w:tc>
        <w:tc>
          <w:tcPr>
            <w:tcW w:type="dxa" w:w="1134"/>
          </w:tcPr>
          <w:p>
            <w:pPr>
              <w:spacing w:after="0" w:before="0"/>
            </w:pPr>
            <w:r/>
            <w:r>
              <w:rPr>
                <w:b w:val="0"/>
                <w:sz w:val="17"/>
              </w:rPr>
              <w:t>string</w:t>
            </w:r>
          </w:p>
        </w:tc>
        <w:tc>
          <w:tcPr>
            <w:tcW w:type="dxa" w:w="2381"/>
          </w:tcPr>
          <w:p>
            <w:pPr>
              <w:spacing w:after="0" w:before="0"/>
            </w:pPr>
            <w:r/>
            <w:r>
              <w:rPr>
                <w:b w:val="0"/>
                <w:sz w:val="17"/>
              </w:rPr>
              <w:t>20</w:t>
            </w:r>
          </w:p>
        </w:tc>
        <w:tc>
          <w:tcPr>
            <w:tcW w:type="dxa" w:w="3175"/>
          </w:tcPr>
          <w:p>
            <w:pPr>
              <w:spacing w:after="0" w:before="0"/>
            </w:pPr>
            <w:r/>
            <w:r>
              <w:rPr>
                <w:b w:val="0"/>
                <w:sz w:val="17"/>
              </w:rPr>
              <w:t>—</w:t>
            </w:r>
          </w:p>
        </w:tc>
      </w:tr>
      <w:tr>
        <w:tc>
          <w:tcPr>
            <w:tcW w:type="dxa" w:w="2948"/>
          </w:tcPr>
          <w:p>
            <w:pPr>
              <w:spacing w:after="0" w:before="0"/>
            </w:pPr>
            <w:r/>
            <w:r>
              <w:rPr>
                <w:b w:val="0"/>
                <w:sz w:val="17"/>
              </w:rPr>
              <w:t>data.site_active</w:t>
            </w:r>
          </w:p>
        </w:tc>
        <w:tc>
          <w:tcPr>
            <w:tcW w:type="dxa" w:w="1134"/>
          </w:tcPr>
          <w:p>
            <w:pPr>
              <w:spacing w:after="0" w:before="0"/>
            </w:pPr>
            <w:r/>
            <w:r>
              <w:rPr>
                <w:b w:val="0"/>
                <w:sz w:val="17"/>
              </w:rPr>
              <w:t>boolean</w:t>
            </w:r>
          </w:p>
        </w:tc>
        <w:tc>
          <w:tcPr>
            <w:tcW w:type="dxa" w:w="2381"/>
          </w:tcPr>
          <w:p>
            <w:pPr>
              <w:spacing w:after="0" w:before="0"/>
            </w:pPr>
            <w:r/>
            <w:r>
              <w:rPr>
                <w:b w:val="0"/>
                <w:sz w:val="17"/>
              </w:rPr>
              <w:t>true</w:t>
            </w:r>
          </w:p>
        </w:tc>
        <w:tc>
          <w:tcPr>
            <w:tcW w:type="dxa" w:w="3175"/>
          </w:tcPr>
          <w:p>
            <w:pPr>
              <w:spacing w:after="0" w:before="0"/>
            </w:pPr>
            <w:r/>
            <w:r>
              <w:rPr>
                <w:b w:val="0"/>
                <w:sz w:val="17"/>
              </w:rPr>
              <w:t>—</w:t>
            </w:r>
          </w:p>
        </w:tc>
      </w:tr>
      <w:tr>
        <w:tc>
          <w:tcPr>
            <w:tcW w:type="dxa" w:w="2948"/>
          </w:tcPr>
          <w:p>
            <w:pPr>
              <w:spacing w:after="0" w:before="0"/>
            </w:pPr>
            <w:r/>
            <w:r>
              <w:rPr>
                <w:b w:val="0"/>
                <w:sz w:val="17"/>
              </w:rPr>
              <w:t>data.site_favicon</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w:t>
            </w:r>
          </w:p>
        </w:tc>
      </w:tr>
      <w:tr>
        <w:tc>
          <w:tcPr>
            <w:tcW w:type="dxa" w:w="2948"/>
          </w:tcPr>
          <w:p>
            <w:pPr>
              <w:spacing w:after="0" w:before="0"/>
            </w:pPr>
            <w:r/>
            <w:r>
              <w:rPr>
                <w:b w:val="0"/>
                <w:sz w:val="17"/>
              </w:rPr>
              <w:t>data.site_theme</w:t>
            </w:r>
          </w:p>
        </w:tc>
        <w:tc>
          <w:tcPr>
            <w:tcW w:type="dxa" w:w="1134"/>
          </w:tcPr>
          <w:p>
            <w:pPr>
              <w:spacing w:after="0" w:before="0"/>
            </w:pPr>
            <w:r/>
            <w:r>
              <w:rPr>
                <w:b w:val="0"/>
                <w:sz w:val="17"/>
              </w:rPr>
              <w:t>object</w:t>
            </w:r>
          </w:p>
        </w:tc>
        <w:tc>
          <w:tcPr>
            <w:tcW w:type="dxa" w:w="2381"/>
          </w:tcPr>
          <w:p>
            <w:pPr>
              <w:spacing w:after="0" w:before="0"/>
            </w:pPr>
            <w:r/>
            <w:r>
              <w:rPr>
                <w:b w:val="0"/>
                <w:sz w:val="17"/>
              </w:rPr>
            </w:r>
          </w:p>
        </w:tc>
        <w:tc>
          <w:tcPr>
            <w:tcW w:type="dxa" w:w="3175"/>
          </w:tcPr>
          <w:p>
            <w:pPr>
              <w:spacing w:after="0" w:before="0"/>
            </w:pPr>
            <w:r/>
            <w:r>
              <w:rPr>
                <w:b w:val="0"/>
                <w:sz w:val="17"/>
              </w:rPr>
              <w:t>—</w:t>
            </w:r>
          </w:p>
        </w:tc>
      </w:tr>
      <w:tr>
        <w:tc>
          <w:tcPr>
            <w:tcW w:type="dxa" w:w="2948"/>
          </w:tcPr>
          <w:p>
            <w:pPr>
              <w:spacing w:after="0" w:before="0"/>
            </w:pPr>
            <w:r/>
            <w:r>
              <w:rPr>
                <w:b w:val="0"/>
                <w:sz w:val="17"/>
              </w:rPr>
              <w:t>data.site_theme.primary</w:t>
            </w:r>
          </w:p>
        </w:tc>
        <w:tc>
          <w:tcPr>
            <w:tcW w:type="dxa" w:w="1134"/>
          </w:tcPr>
          <w:p>
            <w:pPr>
              <w:spacing w:after="0" w:before="0"/>
            </w:pPr>
            <w:r/>
            <w:r>
              <w:rPr>
                <w:b w:val="0"/>
                <w:sz w:val="17"/>
              </w:rPr>
              <w:t>string</w:t>
            </w:r>
          </w:p>
        </w:tc>
        <w:tc>
          <w:tcPr>
            <w:tcW w:type="dxa" w:w="2381"/>
          </w:tcPr>
          <w:p>
            <w:pPr>
              <w:spacing w:after="0" w:before="0"/>
            </w:pPr>
            <w:r/>
            <w:r>
              <w:rPr>
                <w:b w:val="0"/>
                <w:sz w:val="17"/>
              </w:rPr>
              <w:t>#0B6B3A</w:t>
            </w:r>
          </w:p>
        </w:tc>
        <w:tc>
          <w:tcPr>
            <w:tcW w:type="dxa" w:w="3175"/>
          </w:tcPr>
          <w:p>
            <w:pPr>
              <w:spacing w:after="0" w:before="0"/>
            </w:pPr>
            <w:r/>
            <w:r>
              <w:rPr>
                <w:b w:val="0"/>
                <w:sz w:val="17"/>
              </w:rPr>
              <w:t>—</w:t>
            </w:r>
          </w:p>
        </w:tc>
      </w:tr>
      <w:tr>
        <w:tc>
          <w:tcPr>
            <w:tcW w:type="dxa" w:w="2948"/>
          </w:tcPr>
          <w:p>
            <w:pPr>
              <w:spacing w:after="0" w:before="0"/>
            </w:pPr>
            <w:r/>
            <w:r>
              <w:rPr>
                <w:b w:val="0"/>
                <w:sz w:val="17"/>
              </w:rPr>
              <w:t>data.site_theme.secondary</w:t>
            </w:r>
          </w:p>
        </w:tc>
        <w:tc>
          <w:tcPr>
            <w:tcW w:type="dxa" w:w="1134"/>
          </w:tcPr>
          <w:p>
            <w:pPr>
              <w:spacing w:after="0" w:before="0"/>
            </w:pPr>
            <w:r/>
            <w:r>
              <w:rPr>
                <w:b w:val="0"/>
                <w:sz w:val="17"/>
              </w:rPr>
              <w:t>string</w:t>
            </w:r>
          </w:p>
        </w:tc>
        <w:tc>
          <w:tcPr>
            <w:tcW w:type="dxa" w:w="2381"/>
          </w:tcPr>
          <w:p>
            <w:pPr>
              <w:spacing w:after="0" w:before="0"/>
            </w:pPr>
            <w:r/>
            <w:r>
              <w:rPr>
                <w:b w:val="0"/>
                <w:sz w:val="17"/>
              </w:rPr>
              <w:t>#00ffdd</w:t>
            </w:r>
          </w:p>
        </w:tc>
        <w:tc>
          <w:tcPr>
            <w:tcW w:type="dxa" w:w="3175"/>
          </w:tcPr>
          <w:p>
            <w:pPr>
              <w:spacing w:after="0" w:before="0"/>
            </w:pPr>
            <w:r/>
            <w:r>
              <w:rPr>
                <w:b w:val="0"/>
                <w:sz w:val="17"/>
              </w:rPr>
              <w:t>—</w:t>
            </w:r>
          </w:p>
        </w:tc>
      </w:tr>
      <w:tr>
        <w:tc>
          <w:tcPr>
            <w:tcW w:type="dxa" w:w="2948"/>
          </w:tcPr>
          <w:p>
            <w:pPr>
              <w:spacing w:after="0" w:before="0"/>
            </w:pPr>
            <w:r/>
            <w:r>
              <w:rPr>
                <w:b w:val="0"/>
                <w:sz w:val="17"/>
              </w:rPr>
              <w:t>data.site_theme.gray</w:t>
            </w:r>
          </w:p>
        </w:tc>
        <w:tc>
          <w:tcPr>
            <w:tcW w:type="dxa" w:w="1134"/>
          </w:tcPr>
          <w:p>
            <w:pPr>
              <w:spacing w:after="0" w:before="0"/>
            </w:pPr>
            <w:r/>
            <w:r>
              <w:rPr>
                <w:b w:val="0"/>
                <w:sz w:val="17"/>
              </w:rPr>
              <w:t>string</w:t>
            </w:r>
          </w:p>
        </w:tc>
        <w:tc>
          <w:tcPr>
            <w:tcW w:type="dxa" w:w="2381"/>
          </w:tcPr>
          <w:p>
            <w:pPr>
              <w:spacing w:after="0" w:before="0"/>
            </w:pPr>
            <w:r/>
            <w:r>
              <w:rPr>
                <w:b w:val="0"/>
                <w:sz w:val="17"/>
              </w:rPr>
              <w:t>#485173</w:t>
            </w:r>
          </w:p>
        </w:tc>
        <w:tc>
          <w:tcPr>
            <w:tcW w:type="dxa" w:w="3175"/>
          </w:tcPr>
          <w:p>
            <w:pPr>
              <w:spacing w:after="0" w:before="0"/>
            </w:pPr>
            <w:r/>
            <w:r>
              <w:rPr>
                <w:b w:val="0"/>
                <w:sz w:val="17"/>
              </w:rPr>
              <w:t>—</w:t>
            </w:r>
          </w:p>
        </w:tc>
      </w:tr>
      <w:tr>
        <w:tc>
          <w:tcPr>
            <w:tcW w:type="dxa" w:w="2948"/>
          </w:tcPr>
          <w:p>
            <w:pPr>
              <w:spacing w:after="0" w:before="0"/>
            </w:pPr>
            <w:r/>
            <w:r>
              <w:rPr>
                <w:b w:val="0"/>
                <w:sz w:val="17"/>
              </w:rPr>
              <w:t>data.site_theme.background</w:t>
            </w:r>
          </w:p>
        </w:tc>
        <w:tc>
          <w:tcPr>
            <w:tcW w:type="dxa" w:w="1134"/>
          </w:tcPr>
          <w:p>
            <w:pPr>
              <w:spacing w:after="0" w:before="0"/>
            </w:pPr>
            <w:r/>
            <w:r>
              <w:rPr>
                <w:b w:val="0"/>
                <w:sz w:val="17"/>
              </w:rPr>
              <w:t>string</w:t>
            </w:r>
          </w:p>
        </w:tc>
        <w:tc>
          <w:tcPr>
            <w:tcW w:type="dxa" w:w="2381"/>
          </w:tcPr>
          <w:p>
            <w:pPr>
              <w:spacing w:after="0" w:before="0"/>
            </w:pPr>
            <w:r/>
            <w:r>
              <w:rPr>
                <w:b w:val="0"/>
                <w:sz w:val="17"/>
              </w:rPr>
              <w:t>#222831</w:t>
            </w:r>
          </w:p>
        </w:tc>
        <w:tc>
          <w:tcPr>
            <w:tcW w:type="dxa" w:w="3175"/>
          </w:tcPr>
          <w:p>
            <w:pPr>
              <w:spacing w:after="0" w:before="0"/>
            </w:pPr>
            <w:r/>
            <w:r>
              <w:rPr>
                <w:b w:val="0"/>
                <w:sz w:val="17"/>
              </w:rPr>
              <w:t>—</w:t>
            </w:r>
          </w:p>
        </w:tc>
      </w:tr>
      <w:tr>
        <w:tc>
          <w:tcPr>
            <w:tcW w:type="dxa" w:w="2948"/>
          </w:tcPr>
          <w:p>
            <w:pPr>
              <w:spacing w:after="0" w:before="0"/>
            </w:pPr>
            <w:r/>
            <w:r>
              <w:rPr>
                <w:b w:val="0"/>
                <w:sz w:val="17"/>
              </w:rPr>
              <w:t>data.site_theme.bg_dark</w:t>
            </w:r>
          </w:p>
        </w:tc>
        <w:tc>
          <w:tcPr>
            <w:tcW w:type="dxa" w:w="1134"/>
          </w:tcPr>
          <w:p>
            <w:pPr>
              <w:spacing w:after="0" w:before="0"/>
            </w:pPr>
            <w:r/>
            <w:r>
              <w:rPr>
                <w:b w:val="0"/>
                <w:sz w:val="17"/>
              </w:rPr>
              <w:t>string</w:t>
            </w:r>
          </w:p>
        </w:tc>
        <w:tc>
          <w:tcPr>
            <w:tcW w:type="dxa" w:w="2381"/>
          </w:tcPr>
          <w:p>
            <w:pPr>
              <w:spacing w:after="0" w:before="0"/>
            </w:pPr>
            <w:r/>
            <w:r>
              <w:rPr>
                <w:b w:val="0"/>
                <w:sz w:val="17"/>
              </w:rPr>
              <w:t>#1a1e25</w:t>
            </w:r>
          </w:p>
        </w:tc>
        <w:tc>
          <w:tcPr>
            <w:tcW w:type="dxa" w:w="3175"/>
          </w:tcPr>
          <w:p>
            <w:pPr>
              <w:spacing w:after="0" w:before="0"/>
            </w:pPr>
            <w:r/>
            <w:r>
              <w:rPr>
                <w:b w:val="0"/>
                <w:sz w:val="17"/>
              </w:rPr>
              <w:t>—</w:t>
            </w:r>
          </w:p>
        </w:tc>
      </w:tr>
      <w:tr>
        <w:tc>
          <w:tcPr>
            <w:tcW w:type="dxa" w:w="2948"/>
          </w:tcPr>
          <w:p>
            <w:pPr>
              <w:spacing w:after="0" w:before="0"/>
            </w:pPr>
            <w:r/>
            <w:r>
              <w:rPr>
                <w:b w:val="0"/>
                <w:sz w:val="17"/>
              </w:rPr>
              <w:t>data.site_theme.text_dark</w:t>
            </w:r>
          </w:p>
        </w:tc>
        <w:tc>
          <w:tcPr>
            <w:tcW w:type="dxa" w:w="1134"/>
          </w:tcPr>
          <w:p>
            <w:pPr>
              <w:spacing w:after="0" w:before="0"/>
            </w:pPr>
            <w:r/>
            <w:r>
              <w:rPr>
                <w:b w:val="0"/>
                <w:sz w:val="17"/>
              </w:rPr>
              <w:t>string</w:t>
            </w:r>
          </w:p>
        </w:tc>
        <w:tc>
          <w:tcPr>
            <w:tcW w:type="dxa" w:w="2381"/>
          </w:tcPr>
          <w:p>
            <w:pPr>
              <w:spacing w:after="0" w:before="0"/>
            </w:pPr>
            <w:r/>
            <w:r>
              <w:rPr>
                <w:b w:val="0"/>
                <w:sz w:val="17"/>
              </w:rPr>
              <w:t>#212529</w:t>
            </w:r>
          </w:p>
        </w:tc>
        <w:tc>
          <w:tcPr>
            <w:tcW w:type="dxa" w:w="3175"/>
          </w:tcPr>
          <w:p>
            <w:pPr>
              <w:spacing w:after="0" w:before="0"/>
            </w:pPr>
            <w:r/>
            <w:r>
              <w:rPr>
                <w:b w:val="0"/>
                <w:sz w:val="17"/>
              </w:rPr>
              <w:t>—</w:t>
            </w:r>
          </w:p>
        </w:tc>
      </w:tr>
      <w:tr>
        <w:tc>
          <w:tcPr>
            <w:tcW w:type="dxa" w:w="2948"/>
          </w:tcPr>
          <w:p>
            <w:pPr>
              <w:spacing w:after="0" w:before="0"/>
            </w:pPr>
            <w:r/>
            <w:r>
              <w:rPr>
                <w:b w:val="0"/>
                <w:sz w:val="17"/>
              </w:rPr>
              <w:t>data.site_theme.red_9c</w:t>
            </w:r>
          </w:p>
        </w:tc>
        <w:tc>
          <w:tcPr>
            <w:tcW w:type="dxa" w:w="1134"/>
          </w:tcPr>
          <w:p>
            <w:pPr>
              <w:spacing w:after="0" w:before="0"/>
            </w:pPr>
            <w:r/>
            <w:r>
              <w:rPr>
                <w:b w:val="0"/>
                <w:sz w:val="17"/>
              </w:rPr>
              <w:t>string</w:t>
            </w:r>
          </w:p>
        </w:tc>
        <w:tc>
          <w:tcPr>
            <w:tcW w:type="dxa" w:w="2381"/>
          </w:tcPr>
          <w:p>
            <w:pPr>
              <w:spacing w:after="0" w:before="0"/>
            </w:pPr>
            <w:r/>
            <w:r>
              <w:rPr>
                <w:b w:val="0"/>
                <w:sz w:val="17"/>
              </w:rPr>
              <w:t>#9c273d</w:t>
            </w:r>
          </w:p>
        </w:tc>
        <w:tc>
          <w:tcPr>
            <w:tcW w:type="dxa" w:w="3175"/>
          </w:tcPr>
          <w:p>
            <w:pPr>
              <w:spacing w:after="0" w:before="0"/>
            </w:pPr>
            <w:r/>
            <w:r>
              <w:rPr>
                <w:b w:val="0"/>
                <w:sz w:val="17"/>
              </w:rPr>
              <w:t>—</w:t>
            </w:r>
          </w:p>
        </w:tc>
      </w:tr>
      <w:tr>
        <w:tc>
          <w:tcPr>
            <w:tcW w:type="dxa" w:w="2948"/>
          </w:tcPr>
          <w:p>
            <w:pPr>
              <w:spacing w:after="0" w:before="0"/>
            </w:pPr>
            <w:r/>
            <w:r>
              <w:rPr>
                <w:b w:val="0"/>
                <w:sz w:val="17"/>
              </w:rPr>
              <w:t>data.site_theme.border_gray</w:t>
            </w:r>
          </w:p>
        </w:tc>
        <w:tc>
          <w:tcPr>
            <w:tcW w:type="dxa" w:w="1134"/>
          </w:tcPr>
          <w:p>
            <w:pPr>
              <w:spacing w:after="0" w:before="0"/>
            </w:pPr>
            <w:r/>
            <w:r>
              <w:rPr>
                <w:b w:val="0"/>
                <w:sz w:val="17"/>
              </w:rPr>
              <w:t>string</w:t>
            </w:r>
          </w:p>
        </w:tc>
        <w:tc>
          <w:tcPr>
            <w:tcW w:type="dxa" w:w="2381"/>
          </w:tcPr>
          <w:p>
            <w:pPr>
              <w:spacing w:after="0" w:before="0"/>
            </w:pPr>
            <w:r/>
            <w:r>
              <w:rPr>
                <w:b w:val="0"/>
                <w:sz w:val="17"/>
              </w:rPr>
              <w:t>#343a40</w:t>
            </w:r>
          </w:p>
        </w:tc>
        <w:tc>
          <w:tcPr>
            <w:tcW w:type="dxa" w:w="3175"/>
          </w:tcPr>
          <w:p>
            <w:pPr>
              <w:spacing w:after="0" w:before="0"/>
            </w:pPr>
            <w:r/>
            <w:r>
              <w:rPr>
                <w:b w:val="0"/>
                <w:sz w:val="17"/>
              </w:rPr>
              <w:t>—</w:t>
            </w:r>
          </w:p>
        </w:tc>
      </w:tr>
      <w:tr>
        <w:tc>
          <w:tcPr>
            <w:tcW w:type="dxa" w:w="2948"/>
          </w:tcPr>
          <w:p>
            <w:pPr>
              <w:spacing w:after="0" w:before="0"/>
            </w:pPr>
            <w:r/>
            <w:r>
              <w:rPr>
                <w:b w:val="0"/>
                <w:sz w:val="17"/>
              </w:rPr>
              <w:t>data.site_theme.tick_green</w:t>
            </w:r>
          </w:p>
        </w:tc>
        <w:tc>
          <w:tcPr>
            <w:tcW w:type="dxa" w:w="1134"/>
          </w:tcPr>
          <w:p>
            <w:pPr>
              <w:spacing w:after="0" w:before="0"/>
            </w:pPr>
            <w:r/>
            <w:r>
              <w:rPr>
                <w:b w:val="0"/>
                <w:sz w:val="17"/>
              </w:rPr>
              <w:t>string</w:t>
            </w:r>
          </w:p>
        </w:tc>
        <w:tc>
          <w:tcPr>
            <w:tcW w:type="dxa" w:w="2381"/>
          </w:tcPr>
          <w:p>
            <w:pPr>
              <w:spacing w:after="0" w:before="0"/>
            </w:pPr>
            <w:r/>
            <w:r>
              <w:rPr>
                <w:b w:val="0"/>
                <w:sz w:val="17"/>
              </w:rPr>
              <w:t>#56f956</w:t>
            </w:r>
          </w:p>
        </w:tc>
        <w:tc>
          <w:tcPr>
            <w:tcW w:type="dxa" w:w="3175"/>
          </w:tcPr>
          <w:p>
            <w:pPr>
              <w:spacing w:after="0" w:before="0"/>
            </w:pPr>
            <w:r/>
            <w:r>
              <w:rPr>
                <w:b w:val="0"/>
                <w:sz w:val="17"/>
              </w:rPr>
              <w:t>—</w:t>
            </w:r>
          </w:p>
        </w:tc>
      </w:tr>
      <w:tr>
        <w:tc>
          <w:tcPr>
            <w:tcW w:type="dxa" w:w="2948"/>
          </w:tcPr>
          <w:p>
            <w:pPr>
              <w:spacing w:after="0" w:before="0"/>
            </w:pPr>
            <w:r/>
            <w:r>
              <w:rPr>
                <w:b w:val="0"/>
                <w:sz w:val="17"/>
              </w:rPr>
              <w:t>data.site_theme.tick_yellow</w:t>
            </w:r>
          </w:p>
        </w:tc>
        <w:tc>
          <w:tcPr>
            <w:tcW w:type="dxa" w:w="1134"/>
          </w:tcPr>
          <w:p>
            <w:pPr>
              <w:spacing w:after="0" w:before="0"/>
            </w:pPr>
            <w:r/>
            <w:r>
              <w:rPr>
                <w:b w:val="0"/>
                <w:sz w:val="17"/>
              </w:rPr>
              <w:t>string</w:t>
            </w:r>
          </w:p>
        </w:tc>
        <w:tc>
          <w:tcPr>
            <w:tcW w:type="dxa" w:w="2381"/>
          </w:tcPr>
          <w:p>
            <w:pPr>
              <w:spacing w:after="0" w:before="0"/>
            </w:pPr>
            <w:r/>
            <w:r>
              <w:rPr>
                <w:b w:val="0"/>
                <w:sz w:val="17"/>
              </w:rPr>
              <w:t>#ffff00</w:t>
            </w:r>
          </w:p>
        </w:tc>
        <w:tc>
          <w:tcPr>
            <w:tcW w:type="dxa" w:w="3175"/>
          </w:tcPr>
          <w:p>
            <w:pPr>
              <w:spacing w:after="0" w:before="0"/>
            </w:pPr>
            <w:r/>
            <w:r>
              <w:rPr>
                <w:b w:val="0"/>
                <w:sz w:val="17"/>
              </w:rPr>
              <w:t>—</w:t>
            </w:r>
          </w:p>
        </w:tc>
      </w:tr>
      <w:tr>
        <w:tc>
          <w:tcPr>
            <w:tcW w:type="dxa" w:w="2948"/>
          </w:tcPr>
          <w:p>
            <w:pPr>
              <w:spacing w:after="0" w:before="0"/>
            </w:pPr>
            <w:r/>
            <w:r>
              <w:rPr>
                <w:b w:val="0"/>
                <w:sz w:val="17"/>
              </w:rPr>
              <w:t>data.site_theme.tick_gray</w:t>
            </w:r>
          </w:p>
        </w:tc>
        <w:tc>
          <w:tcPr>
            <w:tcW w:type="dxa" w:w="1134"/>
          </w:tcPr>
          <w:p>
            <w:pPr>
              <w:spacing w:after="0" w:before="0"/>
            </w:pPr>
            <w:r/>
            <w:r>
              <w:rPr>
                <w:b w:val="0"/>
                <w:sz w:val="17"/>
              </w:rPr>
              <w:t>string</w:t>
            </w:r>
          </w:p>
        </w:tc>
        <w:tc>
          <w:tcPr>
            <w:tcW w:type="dxa" w:w="2381"/>
          </w:tcPr>
          <w:p>
            <w:pPr>
              <w:spacing w:after="0" w:before="0"/>
            </w:pPr>
            <w:r/>
            <w:r>
              <w:rPr>
                <w:b w:val="0"/>
                <w:sz w:val="17"/>
              </w:rPr>
              <w:t>#808080</w:t>
            </w:r>
          </w:p>
        </w:tc>
        <w:tc>
          <w:tcPr>
            <w:tcW w:type="dxa" w:w="3175"/>
          </w:tcPr>
          <w:p>
            <w:pPr>
              <w:spacing w:after="0" w:before="0"/>
            </w:pPr>
            <w:r/>
            <w:r>
              <w:rPr>
                <w:b w:val="0"/>
                <w:sz w:val="17"/>
              </w:rPr>
              <w:t>—</w:t>
            </w:r>
          </w:p>
        </w:tc>
      </w:tr>
      <w:tr>
        <w:tc>
          <w:tcPr>
            <w:tcW w:type="dxa" w:w="2948"/>
          </w:tcPr>
          <w:p>
            <w:pPr>
              <w:spacing w:after="0" w:before="0"/>
            </w:pPr>
            <w:r/>
            <w:r>
              <w:rPr>
                <w:b w:val="0"/>
                <w:sz w:val="17"/>
              </w:rPr>
              <w:t>data.site_theme.Secondary</w:t>
            </w:r>
          </w:p>
        </w:tc>
        <w:tc>
          <w:tcPr>
            <w:tcW w:type="dxa" w:w="1134"/>
          </w:tcPr>
          <w:p>
            <w:pPr>
              <w:spacing w:after="0" w:before="0"/>
            </w:pPr>
            <w:r/>
            <w:r>
              <w:rPr>
                <w:b w:val="0"/>
                <w:sz w:val="17"/>
              </w:rPr>
              <w:t>string</w:t>
            </w:r>
          </w:p>
        </w:tc>
        <w:tc>
          <w:tcPr>
            <w:tcW w:type="dxa" w:w="2381"/>
          </w:tcPr>
          <w:p>
            <w:pPr>
              <w:spacing w:after="0" w:before="0"/>
            </w:pPr>
            <w:r/>
            <w:r>
              <w:rPr>
                <w:b w:val="0"/>
                <w:sz w:val="17"/>
              </w:rPr>
              <w:t>#00ffdd</w:t>
            </w:r>
          </w:p>
        </w:tc>
        <w:tc>
          <w:tcPr>
            <w:tcW w:type="dxa" w:w="3175"/>
          </w:tcPr>
          <w:p>
            <w:pPr>
              <w:spacing w:after="0" w:before="0"/>
            </w:pPr>
            <w:r/>
            <w:r>
              <w:rPr>
                <w:b w:val="0"/>
                <w:sz w:val="17"/>
              </w:rPr>
              <w:t>—</w:t>
            </w:r>
          </w:p>
        </w:tc>
      </w:tr>
      <w:tr>
        <w:tc>
          <w:tcPr>
            <w:tcW w:type="dxa" w:w="2948"/>
          </w:tcPr>
          <w:p>
            <w:pPr>
              <w:spacing w:after="0" w:before="0"/>
            </w:pPr>
            <w:r/>
            <w:r>
              <w:rPr>
                <w:b w:val="0"/>
                <w:sz w:val="17"/>
              </w:rPr>
              <w:t>data.site_theme.success</w:t>
            </w:r>
          </w:p>
        </w:tc>
        <w:tc>
          <w:tcPr>
            <w:tcW w:type="dxa" w:w="1134"/>
          </w:tcPr>
          <w:p>
            <w:pPr>
              <w:spacing w:after="0" w:before="0"/>
            </w:pPr>
            <w:r/>
            <w:r>
              <w:rPr>
                <w:b w:val="0"/>
                <w:sz w:val="17"/>
              </w:rPr>
              <w:t>string</w:t>
            </w:r>
          </w:p>
        </w:tc>
        <w:tc>
          <w:tcPr>
            <w:tcW w:type="dxa" w:w="2381"/>
          </w:tcPr>
          <w:p>
            <w:pPr>
              <w:spacing w:after="0" w:before="0"/>
            </w:pPr>
            <w:r/>
            <w:r>
              <w:rPr>
                <w:b w:val="0"/>
                <w:sz w:val="17"/>
              </w:rPr>
              <w:t>#1DCB8A</w:t>
            </w:r>
          </w:p>
        </w:tc>
        <w:tc>
          <w:tcPr>
            <w:tcW w:type="dxa" w:w="3175"/>
          </w:tcPr>
          <w:p>
            <w:pPr>
              <w:spacing w:after="0" w:before="0"/>
            </w:pPr>
            <w:r/>
            <w:r>
              <w:rPr>
                <w:b w:val="0"/>
                <w:sz w:val="17"/>
              </w:rPr>
              <w:t>Thao tác thành công</w:t>
            </w:r>
          </w:p>
        </w:tc>
      </w:tr>
      <w:tr>
        <w:tc>
          <w:tcPr>
            <w:tcW w:type="dxa" w:w="2948"/>
          </w:tcPr>
          <w:p>
            <w:pPr>
              <w:spacing w:after="0" w:before="0"/>
            </w:pPr>
            <w:r/>
            <w:r>
              <w:rPr>
                <w:b w:val="0"/>
                <w:sz w:val="17"/>
              </w:rPr>
              <w:t>data.site_theme.danger</w:t>
            </w:r>
          </w:p>
        </w:tc>
        <w:tc>
          <w:tcPr>
            <w:tcW w:type="dxa" w:w="1134"/>
          </w:tcPr>
          <w:p>
            <w:pPr>
              <w:spacing w:after="0" w:before="0"/>
            </w:pPr>
            <w:r/>
            <w:r>
              <w:rPr>
                <w:b w:val="0"/>
                <w:sz w:val="17"/>
              </w:rPr>
              <w:t>string</w:t>
            </w:r>
          </w:p>
        </w:tc>
        <w:tc>
          <w:tcPr>
            <w:tcW w:type="dxa" w:w="2381"/>
          </w:tcPr>
          <w:p>
            <w:pPr>
              <w:spacing w:after="0" w:before="0"/>
            </w:pPr>
            <w:r/>
            <w:r>
              <w:rPr>
                <w:b w:val="0"/>
                <w:sz w:val="17"/>
              </w:rPr>
              <w:t>#ff001e</w:t>
            </w:r>
          </w:p>
        </w:tc>
        <w:tc>
          <w:tcPr>
            <w:tcW w:type="dxa" w:w="3175"/>
          </w:tcPr>
          <w:p>
            <w:pPr>
              <w:spacing w:after="0" w:before="0"/>
            </w:pPr>
            <w:r/>
            <w:r>
              <w:rPr>
                <w:b w:val="0"/>
                <w:sz w:val="17"/>
              </w:rPr>
              <w:t>—</w:t>
            </w:r>
          </w:p>
        </w:tc>
      </w:tr>
      <w:tr>
        <w:tc>
          <w:tcPr>
            <w:tcW w:type="dxa" w:w="2948"/>
          </w:tcPr>
          <w:p>
            <w:pPr>
              <w:spacing w:after="0" w:before="0"/>
            </w:pPr>
            <w:r/>
            <w:r>
              <w:rPr>
                <w:b w:val="0"/>
                <w:sz w:val="17"/>
              </w:rPr>
              <w:t>data.site_theme.info</w:t>
            </w:r>
          </w:p>
        </w:tc>
        <w:tc>
          <w:tcPr>
            <w:tcW w:type="dxa" w:w="1134"/>
          </w:tcPr>
          <w:p>
            <w:pPr>
              <w:spacing w:after="0" w:before="0"/>
            </w:pPr>
            <w:r/>
            <w:r>
              <w:rPr>
                <w:b w:val="0"/>
                <w:sz w:val="17"/>
              </w:rPr>
              <w:t>string</w:t>
            </w:r>
          </w:p>
        </w:tc>
        <w:tc>
          <w:tcPr>
            <w:tcW w:type="dxa" w:w="2381"/>
          </w:tcPr>
          <w:p>
            <w:pPr>
              <w:spacing w:after="0" w:before="0"/>
            </w:pPr>
            <w:r/>
            <w:r>
              <w:rPr>
                <w:b w:val="0"/>
                <w:sz w:val="17"/>
              </w:rPr>
              <w:t>#6E6DD7</w:t>
            </w:r>
          </w:p>
        </w:tc>
        <w:tc>
          <w:tcPr>
            <w:tcW w:type="dxa" w:w="3175"/>
          </w:tcPr>
          <w:p>
            <w:pPr>
              <w:spacing w:after="0" w:before="0"/>
            </w:pPr>
            <w:r/>
            <w:r>
              <w:rPr>
                <w:b w:val="0"/>
                <w:sz w:val="17"/>
              </w:rPr>
              <w:t>—</w:t>
            </w:r>
          </w:p>
        </w:tc>
      </w:tr>
      <w:tr>
        <w:tc>
          <w:tcPr>
            <w:tcW w:type="dxa" w:w="2948"/>
          </w:tcPr>
          <w:p>
            <w:pPr>
              <w:spacing w:after="0" w:before="0"/>
            </w:pPr>
            <w:r/>
            <w:r>
              <w:rPr>
                <w:b w:val="0"/>
                <w:sz w:val="17"/>
              </w:rPr>
              <w:t>data.site_theme.warning</w:t>
            </w:r>
          </w:p>
        </w:tc>
        <w:tc>
          <w:tcPr>
            <w:tcW w:type="dxa" w:w="1134"/>
          </w:tcPr>
          <w:p>
            <w:pPr>
              <w:spacing w:after="0" w:before="0"/>
            </w:pPr>
            <w:r/>
            <w:r>
              <w:rPr>
                <w:b w:val="0"/>
                <w:sz w:val="17"/>
              </w:rPr>
              <w:t>string</w:t>
            </w:r>
          </w:p>
        </w:tc>
        <w:tc>
          <w:tcPr>
            <w:tcW w:type="dxa" w:w="2381"/>
          </w:tcPr>
          <w:p>
            <w:pPr>
              <w:spacing w:after="0" w:before="0"/>
            </w:pPr>
            <w:r/>
            <w:r>
              <w:rPr>
                <w:b w:val="0"/>
                <w:sz w:val="17"/>
              </w:rPr>
              <w:t>#f5de8d</w:t>
            </w:r>
          </w:p>
        </w:tc>
        <w:tc>
          <w:tcPr>
            <w:tcW w:type="dxa" w:w="3175"/>
          </w:tcPr>
          <w:p>
            <w:pPr>
              <w:spacing w:after="0" w:before="0"/>
            </w:pPr>
            <w:r/>
            <w:r>
              <w:rPr>
                <w:b w:val="0"/>
                <w:sz w:val="17"/>
              </w:rPr>
              <w:t>—</w:t>
            </w:r>
          </w:p>
        </w:tc>
      </w:tr>
      <w:tr>
        <w:tc>
          <w:tcPr>
            <w:tcW w:type="dxa" w:w="2948"/>
          </w:tcPr>
          <w:p>
            <w:pPr>
              <w:spacing w:after="0" w:before="0"/>
            </w:pPr>
            <w:r/>
            <w:r>
              <w:rPr>
                <w:b w:val="0"/>
                <w:sz w:val="17"/>
              </w:rPr>
              <w:t>data.color_product</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w:t>
            </w:r>
          </w:p>
        </w:tc>
      </w:tr>
      <w:tr>
        <w:tc>
          <w:tcPr>
            <w:tcW w:type="dxa" w:w="2948"/>
          </w:tcPr>
          <w:p>
            <w:pPr>
              <w:spacing w:after="0" w:before="0"/>
            </w:pPr>
            <w:r/>
            <w:r>
              <w:rPr>
                <w:b w:val="0"/>
                <w:sz w:val="17"/>
              </w:rPr>
              <w:t>data.popup</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w:t>
            </w:r>
          </w:p>
        </w:tc>
      </w:tr>
      <w:tr>
        <w:tc>
          <w:tcPr>
            <w:tcW w:type="dxa" w:w="2948"/>
          </w:tcPr>
          <w:p>
            <w:pPr>
              <w:spacing w:after="0" w:before="0"/>
            </w:pPr>
            <w:r/>
            <w:r>
              <w:rPr>
                <w:b w:val="0"/>
                <w:sz w:val="17"/>
              </w:rPr>
              <w:t>data.auth_header</w:t>
            </w:r>
          </w:p>
        </w:tc>
        <w:tc>
          <w:tcPr>
            <w:tcW w:type="dxa" w:w="1134"/>
          </w:tcPr>
          <w:p>
            <w:pPr>
              <w:spacing w:after="0" w:before="0"/>
            </w:pPr>
            <w:r/>
            <w:r>
              <w:rPr>
                <w:b w:val="0"/>
                <w:sz w:val="17"/>
              </w:rPr>
              <w:t>object</w:t>
            </w:r>
          </w:p>
        </w:tc>
        <w:tc>
          <w:tcPr>
            <w:tcW w:type="dxa" w:w="2381"/>
          </w:tcPr>
          <w:p>
            <w:pPr>
              <w:spacing w:after="0" w:before="0"/>
            </w:pPr>
            <w:r/>
            <w:r>
              <w:rPr>
                <w:b w:val="0"/>
                <w:sz w:val="17"/>
              </w:rPr>
            </w:r>
          </w:p>
        </w:tc>
        <w:tc>
          <w:tcPr>
            <w:tcW w:type="dxa" w:w="3175"/>
          </w:tcPr>
          <w:p>
            <w:pPr>
              <w:spacing w:after="0" w:before="0"/>
            </w:pPr>
            <w:r/>
            <w:r>
              <w:rPr>
                <w:b w:val="0"/>
                <w:sz w:val="17"/>
              </w:rPr>
              <w:t>—</w:t>
            </w:r>
          </w:p>
        </w:tc>
      </w:tr>
      <w:tr>
        <w:tc>
          <w:tcPr>
            <w:tcW w:type="dxa" w:w="2948"/>
          </w:tcPr>
          <w:p>
            <w:pPr>
              <w:spacing w:after="0" w:before="0"/>
            </w:pPr>
            <w:r/>
            <w:r>
              <w:rPr>
                <w:b w:val="0"/>
                <w:sz w:val="17"/>
              </w:rPr>
              <w:t>data.auth_header.enabled</w:t>
            </w:r>
          </w:p>
        </w:tc>
        <w:tc>
          <w:tcPr>
            <w:tcW w:type="dxa" w:w="1134"/>
          </w:tcPr>
          <w:p>
            <w:pPr>
              <w:spacing w:after="0" w:before="0"/>
            </w:pPr>
            <w:r/>
            <w:r>
              <w:rPr>
                <w:b w:val="0"/>
                <w:sz w:val="17"/>
              </w:rPr>
              <w:t>boolean</w:t>
            </w:r>
          </w:p>
        </w:tc>
        <w:tc>
          <w:tcPr>
            <w:tcW w:type="dxa" w:w="2381"/>
          </w:tcPr>
          <w:p>
            <w:pPr>
              <w:spacing w:after="0" w:before="0"/>
            </w:pPr>
            <w:r/>
            <w:r>
              <w:rPr>
                <w:b w:val="0"/>
                <w:sz w:val="17"/>
              </w:rPr>
              <w:t>false</w:t>
            </w:r>
          </w:p>
        </w:tc>
        <w:tc>
          <w:tcPr>
            <w:tcW w:type="dxa" w:w="3175"/>
          </w:tcPr>
          <w:p>
            <w:pPr>
              <w:spacing w:after="0" w:before="0"/>
            </w:pPr>
            <w:r/>
            <w:r>
              <w:rPr>
                <w:b w:val="0"/>
                <w:sz w:val="17"/>
              </w:rPr>
              <w:t>—</w:t>
            </w:r>
          </w:p>
        </w:tc>
      </w:tr>
      <w:tr>
        <w:tc>
          <w:tcPr>
            <w:tcW w:type="dxa" w:w="2948"/>
          </w:tcPr>
          <w:p>
            <w:pPr>
              <w:spacing w:after="0" w:before="0"/>
            </w:pPr>
            <w:r/>
            <w:r>
              <w:rPr>
                <w:b w:val="0"/>
                <w:sz w:val="17"/>
              </w:rPr>
              <w:t>data.loyalty_discount_enabled</w:t>
            </w:r>
          </w:p>
        </w:tc>
        <w:tc>
          <w:tcPr>
            <w:tcW w:type="dxa" w:w="1134"/>
          </w:tcPr>
          <w:p>
            <w:pPr>
              <w:spacing w:after="0" w:before="0"/>
            </w:pPr>
            <w:r/>
            <w:r>
              <w:rPr>
                <w:b w:val="0"/>
                <w:sz w:val="17"/>
              </w:rPr>
              <w:t>boolean</w:t>
            </w:r>
          </w:p>
        </w:tc>
        <w:tc>
          <w:tcPr>
            <w:tcW w:type="dxa" w:w="2381"/>
          </w:tcPr>
          <w:p>
            <w:pPr>
              <w:spacing w:after="0" w:before="0"/>
            </w:pPr>
            <w:r/>
            <w:r>
              <w:rPr>
                <w:b w:val="0"/>
                <w:sz w:val="17"/>
              </w:rPr>
              <w:t>true</w:t>
            </w:r>
          </w:p>
        </w:tc>
        <w:tc>
          <w:tcPr>
            <w:tcW w:type="dxa" w:w="3175"/>
          </w:tcPr>
          <w:p>
            <w:pPr>
              <w:spacing w:after="0" w:before="0"/>
            </w:pPr>
            <w:r/>
            <w:r>
              <w:rPr>
                <w:b w:val="0"/>
                <w:sz w:val="17"/>
              </w:rPr>
              <w:t>—</w:t>
            </w:r>
          </w:p>
        </w:tc>
      </w:tr>
      <w:tr>
        <w:tc>
          <w:tcPr>
            <w:tcW w:type="dxa" w:w="2948"/>
          </w:tcPr>
          <w:p>
            <w:pPr>
              <w:spacing w:after="0" w:before="0"/>
            </w:pPr>
            <w:r/>
            <w:r>
              <w:rPr>
                <w:b w:val="0"/>
                <w:sz w:val="17"/>
              </w:rPr>
              <w:t>data.loyalty_discount_rate_2nd_order</w:t>
            </w:r>
          </w:p>
        </w:tc>
        <w:tc>
          <w:tcPr>
            <w:tcW w:type="dxa" w:w="1134"/>
          </w:tcPr>
          <w:p>
            <w:pPr>
              <w:spacing w:after="0" w:before="0"/>
            </w:pPr>
            <w:r/>
            <w:r>
              <w:rPr>
                <w:b w:val="0"/>
                <w:sz w:val="17"/>
              </w:rPr>
              <w:t>integer</w:t>
            </w:r>
          </w:p>
        </w:tc>
        <w:tc>
          <w:tcPr>
            <w:tcW w:type="dxa" w:w="2381"/>
          </w:tcPr>
          <w:p>
            <w:pPr>
              <w:spacing w:after="0" w:before="0"/>
            </w:pPr>
            <w:r/>
            <w:r>
              <w:rPr>
                <w:b w:val="0"/>
                <w:sz w:val="17"/>
              </w:rPr>
              <w:t>10</w:t>
            </w:r>
          </w:p>
        </w:tc>
        <w:tc>
          <w:tcPr>
            <w:tcW w:type="dxa" w:w="3175"/>
          </w:tcPr>
          <w:p>
            <w:pPr>
              <w:spacing w:after="0" w:before="0"/>
            </w:pPr>
            <w:r/>
            <w:r>
              <w:rPr>
                <w:b w:val="0"/>
                <w:sz w:val="17"/>
              </w:rPr>
              <w:t>—</w:t>
            </w:r>
          </w:p>
        </w:tc>
      </w:tr>
      <w:tr>
        <w:tc>
          <w:tcPr>
            <w:tcW w:type="dxa" w:w="2948"/>
          </w:tcPr>
          <w:p>
            <w:pPr>
              <w:spacing w:after="0" w:before="0"/>
            </w:pPr>
            <w:r/>
            <w:r>
              <w:rPr>
                <w:b w:val="0"/>
                <w:sz w:val="17"/>
              </w:rPr>
              <w:t>data.loyalty_discount_rate_3rd_plus</w:t>
            </w:r>
          </w:p>
        </w:tc>
        <w:tc>
          <w:tcPr>
            <w:tcW w:type="dxa" w:w="1134"/>
          </w:tcPr>
          <w:p>
            <w:pPr>
              <w:spacing w:after="0" w:before="0"/>
            </w:pPr>
            <w:r/>
            <w:r>
              <w:rPr>
                <w:b w:val="0"/>
                <w:sz w:val="17"/>
              </w:rPr>
              <w:t>integer</w:t>
            </w:r>
          </w:p>
        </w:tc>
        <w:tc>
          <w:tcPr>
            <w:tcW w:type="dxa" w:w="2381"/>
          </w:tcPr>
          <w:p>
            <w:pPr>
              <w:spacing w:after="0" w:before="0"/>
            </w:pPr>
            <w:r/>
            <w:r>
              <w:rPr>
                <w:b w:val="0"/>
                <w:sz w:val="17"/>
              </w:rPr>
              <w:t>5</w:t>
            </w:r>
          </w:p>
        </w:tc>
        <w:tc>
          <w:tcPr>
            <w:tcW w:type="dxa" w:w="3175"/>
          </w:tcPr>
          <w:p>
            <w:pPr>
              <w:spacing w:after="0" w:before="0"/>
            </w:pPr>
            <w:r/>
            <w:r>
              <w:rPr>
                <w:b w:val="0"/>
                <w:sz w:val="17"/>
              </w:rPr>
              <w:t>—</w:t>
            </w:r>
          </w:p>
        </w:tc>
      </w:tr>
      <w:tr>
        <w:tc>
          <w:tcPr>
            <w:tcW w:type="dxa" w:w="2948"/>
          </w:tcPr>
          <w:p>
            <w:pPr>
              <w:spacing w:after="0" w:before="0"/>
            </w:pPr>
            <w:r/>
            <w:r>
              <w:rPr>
                <w:b w:val="0"/>
                <w:sz w:val="17"/>
              </w:rPr>
              <w:t>data.referral_enabled</w:t>
            </w:r>
          </w:p>
        </w:tc>
        <w:tc>
          <w:tcPr>
            <w:tcW w:type="dxa" w:w="1134"/>
          </w:tcPr>
          <w:p>
            <w:pPr>
              <w:spacing w:after="0" w:before="0"/>
            </w:pPr>
            <w:r/>
            <w:r>
              <w:rPr>
                <w:b w:val="0"/>
                <w:sz w:val="17"/>
              </w:rPr>
              <w:t>boolean</w:t>
            </w:r>
          </w:p>
        </w:tc>
        <w:tc>
          <w:tcPr>
            <w:tcW w:type="dxa" w:w="2381"/>
          </w:tcPr>
          <w:p>
            <w:pPr>
              <w:spacing w:after="0" w:before="0"/>
            </w:pPr>
            <w:r/>
            <w:r>
              <w:rPr>
                <w:b w:val="0"/>
                <w:sz w:val="17"/>
              </w:rPr>
              <w:t>false</w:t>
            </w:r>
          </w:p>
        </w:tc>
        <w:tc>
          <w:tcPr>
            <w:tcW w:type="dxa" w:w="3175"/>
          </w:tcPr>
          <w:p>
            <w:pPr>
              <w:spacing w:after="0" w:before="0"/>
            </w:pPr>
            <w:r/>
            <w:r>
              <w:rPr>
                <w:b w:val="0"/>
                <w:sz w:val="17"/>
              </w:rPr>
              <w:t>—</w:t>
            </w:r>
          </w:p>
        </w:tc>
      </w:tr>
      <w:tr>
        <w:tc>
          <w:tcPr>
            <w:tcW w:type="dxa" w:w="2948"/>
          </w:tcPr>
          <w:p>
            <w:pPr>
              <w:spacing w:after="0" w:before="0"/>
            </w:pPr>
            <w:r/>
            <w:r>
              <w:rPr>
                <w:b w:val="0"/>
                <w:sz w:val="17"/>
              </w:rPr>
              <w:t>data.referral_reward_referee_percent</w:t>
            </w:r>
          </w:p>
        </w:tc>
        <w:tc>
          <w:tcPr>
            <w:tcW w:type="dxa" w:w="1134"/>
          </w:tcPr>
          <w:p>
            <w:pPr>
              <w:spacing w:after="0" w:before="0"/>
            </w:pPr>
            <w:r/>
            <w:r>
              <w:rPr>
                <w:b w:val="0"/>
                <w:sz w:val="17"/>
              </w:rPr>
              <w:t>integer</w:t>
            </w:r>
          </w:p>
        </w:tc>
        <w:tc>
          <w:tcPr>
            <w:tcW w:type="dxa" w:w="2381"/>
          </w:tcPr>
          <w:p>
            <w:pPr>
              <w:spacing w:after="0" w:before="0"/>
            </w:pPr>
            <w:r/>
            <w:r>
              <w:rPr>
                <w:b w:val="0"/>
                <w:sz w:val="17"/>
              </w:rPr>
              <w:t>10</w:t>
            </w:r>
          </w:p>
        </w:tc>
        <w:tc>
          <w:tcPr>
            <w:tcW w:type="dxa" w:w="3175"/>
          </w:tcPr>
          <w:p>
            <w:pPr>
              <w:spacing w:after="0" w:before="0"/>
            </w:pPr>
            <w:r/>
            <w:r>
              <w:rPr>
                <w:b w:val="0"/>
                <w:sz w:val="17"/>
              </w:rPr>
              <w:t>Tỉ lệ (%) referral reward referee</w:t>
            </w:r>
          </w:p>
        </w:tc>
      </w:tr>
      <w:tr>
        <w:tc>
          <w:tcPr>
            <w:tcW w:type="dxa" w:w="2948"/>
          </w:tcPr>
          <w:p>
            <w:pPr>
              <w:spacing w:after="0" w:before="0"/>
            </w:pPr>
            <w:r/>
            <w:r>
              <w:rPr>
                <w:b w:val="0"/>
                <w:sz w:val="17"/>
              </w:rPr>
              <w:t>data.referral_reward_referrer_percent</w:t>
            </w:r>
          </w:p>
        </w:tc>
        <w:tc>
          <w:tcPr>
            <w:tcW w:type="dxa" w:w="1134"/>
          </w:tcPr>
          <w:p>
            <w:pPr>
              <w:spacing w:after="0" w:before="0"/>
            </w:pPr>
            <w:r/>
            <w:r>
              <w:rPr>
                <w:b w:val="0"/>
                <w:sz w:val="17"/>
              </w:rPr>
              <w:t>integer</w:t>
            </w:r>
          </w:p>
        </w:tc>
        <w:tc>
          <w:tcPr>
            <w:tcW w:type="dxa" w:w="2381"/>
          </w:tcPr>
          <w:p>
            <w:pPr>
              <w:spacing w:after="0" w:before="0"/>
            </w:pPr>
            <w:r/>
            <w:r>
              <w:rPr>
                <w:b w:val="0"/>
                <w:sz w:val="17"/>
              </w:rPr>
              <w:t>10</w:t>
            </w:r>
          </w:p>
        </w:tc>
        <w:tc>
          <w:tcPr>
            <w:tcW w:type="dxa" w:w="3175"/>
          </w:tcPr>
          <w:p>
            <w:pPr>
              <w:spacing w:after="0" w:before="0"/>
            </w:pPr>
            <w:r/>
            <w:r>
              <w:rPr>
                <w:b w:val="0"/>
                <w:sz w:val="17"/>
              </w:rPr>
              <w:t>Tỉ lệ (%) referral reward referrer</w:t>
            </w:r>
          </w:p>
        </w:tc>
      </w:tr>
      <w:tr>
        <w:tc>
          <w:tcPr>
            <w:tcW w:type="dxa" w:w="2948"/>
          </w:tcPr>
          <w:p>
            <w:pPr>
              <w:spacing w:after="0" w:before="0"/>
            </w:pPr>
            <w:r/>
            <w:r>
              <w:rPr>
                <w:b w:val="0"/>
                <w:sz w:val="17"/>
              </w:rPr>
              <w:t>data.referral_reward_expiry_days</w:t>
            </w:r>
          </w:p>
        </w:tc>
        <w:tc>
          <w:tcPr>
            <w:tcW w:type="dxa" w:w="1134"/>
          </w:tcPr>
          <w:p>
            <w:pPr>
              <w:spacing w:after="0" w:before="0"/>
            </w:pPr>
            <w:r/>
            <w:r>
              <w:rPr>
                <w:b w:val="0"/>
                <w:sz w:val="17"/>
              </w:rPr>
              <w:t>integer</w:t>
            </w:r>
          </w:p>
        </w:tc>
        <w:tc>
          <w:tcPr>
            <w:tcW w:type="dxa" w:w="2381"/>
          </w:tcPr>
          <w:p>
            <w:pPr>
              <w:spacing w:after="0" w:before="0"/>
            </w:pPr>
            <w:r/>
            <w:r>
              <w:rPr>
                <w:b w:val="0"/>
                <w:sz w:val="17"/>
              </w:rPr>
              <w:t>30</w:t>
            </w:r>
          </w:p>
        </w:tc>
        <w:tc>
          <w:tcPr>
            <w:tcW w:type="dxa" w:w="3175"/>
          </w:tcPr>
          <w:p>
            <w:pPr>
              <w:spacing w:after="0" w:before="0"/>
            </w:pPr>
            <w:r/>
            <w:r>
              <w:rPr>
                <w:b w:val="0"/>
                <w:sz w:val="17"/>
              </w:rPr>
              <w:t>—</w:t>
            </w:r>
          </w:p>
        </w:tc>
      </w:tr>
      <w:tr>
        <w:tc>
          <w:tcPr>
            <w:tcW w:type="dxa" w:w="2948"/>
          </w:tcPr>
          <w:p>
            <w:pPr>
              <w:spacing w:after="0" w:before="0"/>
            </w:pPr>
            <w:r/>
            <w:r>
              <w:rPr>
                <w:b w:val="0"/>
                <w:sz w:val="17"/>
              </w:rPr>
              <w:t>data.header_scripts</w:t>
            </w:r>
          </w:p>
        </w:tc>
        <w:tc>
          <w:tcPr>
            <w:tcW w:type="dxa" w:w="1134"/>
          </w:tcPr>
          <w:p>
            <w:pPr>
              <w:spacing w:after="0" w:before="0"/>
            </w:pPr>
            <w:r/>
            <w:r>
              <w:rPr>
                <w:b w:val="0"/>
                <w:sz w:val="17"/>
              </w:rPr>
              <w:t>string</w:t>
            </w:r>
          </w:p>
        </w:tc>
        <w:tc>
          <w:tcPr>
            <w:tcW w:type="dxa" w:w="2381"/>
          </w:tcPr>
          <w:p>
            <w:pPr>
              <w:spacing w:after="0" w:before="0"/>
            </w:pPr>
            <w:r/>
            <w:r>
              <w:rPr>
                <w:b w:val="0"/>
                <w:sz w:val="17"/>
              </w:rPr>
            </w:r>
          </w:p>
        </w:tc>
        <w:tc>
          <w:tcPr>
            <w:tcW w:type="dxa" w:w="3175"/>
          </w:tcPr>
          <w:p>
            <w:pPr>
              <w:spacing w:after="0" w:before="0"/>
            </w:pPr>
            <w:r/>
            <w:r>
              <w:rPr>
                <w:b w:val="0"/>
                <w:sz w:val="17"/>
              </w:rPr>
              <w:t>—</w:t>
            </w:r>
          </w:p>
        </w:tc>
      </w:tr>
      <w:tr>
        <w:tc>
          <w:tcPr>
            <w:tcW w:type="dxa" w:w="2948"/>
          </w:tcPr>
          <w:p>
            <w:pPr>
              <w:spacing w:after="0" w:before="0"/>
            </w:pPr>
            <w:r/>
            <w:r>
              <w:rPr>
                <w:b w:val="0"/>
                <w:sz w:val="17"/>
              </w:rPr>
              <w:t>data.body_scripts_top</w:t>
            </w:r>
          </w:p>
        </w:tc>
        <w:tc>
          <w:tcPr>
            <w:tcW w:type="dxa" w:w="1134"/>
          </w:tcPr>
          <w:p>
            <w:pPr>
              <w:spacing w:after="0" w:before="0"/>
            </w:pPr>
            <w:r/>
            <w:r>
              <w:rPr>
                <w:b w:val="0"/>
                <w:sz w:val="17"/>
              </w:rPr>
              <w:t>string</w:t>
            </w:r>
          </w:p>
        </w:tc>
        <w:tc>
          <w:tcPr>
            <w:tcW w:type="dxa" w:w="2381"/>
          </w:tcPr>
          <w:p>
            <w:pPr>
              <w:spacing w:after="0" w:before="0"/>
            </w:pPr>
            <w:r/>
            <w:r>
              <w:rPr>
                <w:b w:val="0"/>
                <w:sz w:val="17"/>
              </w:rPr>
            </w:r>
          </w:p>
        </w:tc>
        <w:tc>
          <w:tcPr>
            <w:tcW w:type="dxa" w:w="3175"/>
          </w:tcPr>
          <w:p>
            <w:pPr>
              <w:spacing w:after="0" w:before="0"/>
            </w:pPr>
            <w:r/>
            <w:r>
              <w:rPr>
                <w:b w:val="0"/>
                <w:sz w:val="17"/>
              </w:rPr>
              <w:t>—</w:t>
            </w:r>
          </w:p>
        </w:tc>
      </w:tr>
      <w:tr>
        <w:tc>
          <w:tcPr>
            <w:tcW w:type="dxa" w:w="2948"/>
          </w:tcPr>
          <w:p>
            <w:pPr>
              <w:spacing w:after="0" w:before="0"/>
            </w:pPr>
            <w:r/>
            <w:r>
              <w:rPr>
                <w:b w:val="0"/>
                <w:sz w:val="17"/>
              </w:rPr>
              <w:t>data.body_scripts_bottom</w:t>
            </w:r>
          </w:p>
        </w:tc>
        <w:tc>
          <w:tcPr>
            <w:tcW w:type="dxa" w:w="1134"/>
          </w:tcPr>
          <w:p>
            <w:pPr>
              <w:spacing w:after="0" w:before="0"/>
            </w:pPr>
            <w:r/>
            <w:r>
              <w:rPr>
                <w:b w:val="0"/>
                <w:sz w:val="17"/>
              </w:rPr>
              <w:t>string</w:t>
            </w:r>
          </w:p>
        </w:tc>
        <w:tc>
          <w:tcPr>
            <w:tcW w:type="dxa" w:w="2381"/>
          </w:tcPr>
          <w:p>
            <w:pPr>
              <w:spacing w:after="0" w:before="0"/>
            </w:pPr>
            <w:r/>
            <w:r>
              <w:rPr>
                <w:b w:val="0"/>
                <w:sz w:val="17"/>
              </w:rPr>
            </w:r>
          </w:p>
        </w:tc>
        <w:tc>
          <w:tcPr>
            <w:tcW w:type="dxa" w:w="3175"/>
          </w:tcPr>
          <w:p>
            <w:pPr>
              <w:spacing w:after="0" w:before="0"/>
            </w:pPr>
            <w:r/>
            <w:r>
              <w:rPr>
                <w:b w:val="0"/>
                <w:sz w:val="17"/>
              </w:rPr>
              <w:t>—</w:t>
            </w:r>
          </w:p>
        </w:tc>
      </w:tr>
      <w:tr>
        <w:tc>
          <w:tcPr>
            <w:tcW w:type="dxa" w:w="2948"/>
          </w:tcPr>
          <w:p>
            <w:pPr>
              <w:spacing w:after="0" w:before="0"/>
            </w:pPr>
            <w:r/>
            <w:r>
              <w:rPr>
                <w:b w:val="0"/>
                <w:sz w:val="17"/>
              </w:rPr>
              <w:t>data.footer_scripts</w:t>
            </w:r>
          </w:p>
        </w:tc>
        <w:tc>
          <w:tcPr>
            <w:tcW w:type="dxa" w:w="1134"/>
          </w:tcPr>
          <w:p>
            <w:pPr>
              <w:spacing w:after="0" w:before="0"/>
            </w:pPr>
            <w:r/>
            <w:r>
              <w:rPr>
                <w:b w:val="0"/>
                <w:sz w:val="17"/>
              </w:rPr>
              <w:t>string</w:t>
            </w:r>
          </w:p>
        </w:tc>
        <w:tc>
          <w:tcPr>
            <w:tcW w:type="dxa" w:w="2381"/>
          </w:tcPr>
          <w:p>
            <w:pPr>
              <w:spacing w:after="0" w:before="0"/>
            </w:pPr>
            <w:r/>
            <w:r>
              <w:rPr>
                <w:b w:val="0"/>
                <w:sz w:val="17"/>
              </w:rPr>
            </w:r>
          </w:p>
        </w:tc>
        <w:tc>
          <w:tcPr>
            <w:tcW w:type="dxa" w:w="3175"/>
          </w:tcPr>
          <w:p>
            <w:pPr>
              <w:spacing w:after="0" w:before="0"/>
            </w:pPr>
            <w:r/>
            <w:r>
              <w:rPr>
                <w:b w:val="0"/>
                <w:sz w:val="17"/>
              </w:rPr>
              <w:t>—</w:t>
            </w:r>
          </w:p>
        </w:tc>
      </w:tr>
      <w:tr>
        <w:tc>
          <w:tcPr>
            <w:tcW w:type="dxa" w:w="2948"/>
          </w:tcPr>
          <w:p>
            <w:pPr>
              <w:spacing w:after="0" w:before="0"/>
            </w:pPr>
            <w:r/>
            <w:r>
              <w:rPr>
                <w:b w:val="0"/>
                <w:sz w:val="17"/>
              </w:rPr>
              <w:t>data.google_analytics_id</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Mã google analytics</w:t>
            </w:r>
          </w:p>
        </w:tc>
      </w:tr>
      <w:tr>
        <w:tc>
          <w:tcPr>
            <w:tcW w:type="dxa" w:w="2948"/>
          </w:tcPr>
          <w:p>
            <w:pPr>
              <w:spacing w:after="0" w:before="0"/>
            </w:pPr>
            <w:r/>
            <w:r>
              <w:rPr>
                <w:b w:val="0"/>
                <w:sz w:val="17"/>
              </w:rPr>
              <w:t>data.google_analytics_enabled</w:t>
            </w:r>
          </w:p>
        </w:tc>
        <w:tc>
          <w:tcPr>
            <w:tcW w:type="dxa" w:w="1134"/>
          </w:tcPr>
          <w:p>
            <w:pPr>
              <w:spacing w:after="0" w:before="0"/>
            </w:pPr>
            <w:r/>
            <w:r>
              <w:rPr>
                <w:b w:val="0"/>
                <w:sz w:val="17"/>
              </w:rPr>
              <w:t>boolean</w:t>
            </w:r>
          </w:p>
        </w:tc>
        <w:tc>
          <w:tcPr>
            <w:tcW w:type="dxa" w:w="2381"/>
          </w:tcPr>
          <w:p>
            <w:pPr>
              <w:spacing w:after="0" w:before="0"/>
            </w:pPr>
            <w:r/>
            <w:r>
              <w:rPr>
                <w:b w:val="0"/>
                <w:sz w:val="17"/>
              </w:rPr>
              <w:t>false</w:t>
            </w:r>
          </w:p>
        </w:tc>
        <w:tc>
          <w:tcPr>
            <w:tcW w:type="dxa" w:w="3175"/>
          </w:tcPr>
          <w:p>
            <w:pPr>
              <w:spacing w:after="0" w:before="0"/>
            </w:pPr>
            <w:r/>
            <w:r>
              <w:rPr>
                <w:b w:val="0"/>
                <w:sz w:val="17"/>
              </w:rPr>
              <w:t>—</w:t>
            </w:r>
          </w:p>
        </w:tc>
      </w:tr>
      <w:tr>
        <w:tc>
          <w:tcPr>
            <w:tcW w:type="dxa" w:w="2948"/>
          </w:tcPr>
          <w:p>
            <w:pPr>
              <w:spacing w:after="0" w:before="0"/>
            </w:pPr>
            <w:r/>
            <w:r>
              <w:rPr>
                <w:b w:val="0"/>
                <w:sz w:val="17"/>
              </w:rPr>
              <w:t>data.google_tag_manager_id</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Mã google tag manager</w:t>
            </w:r>
          </w:p>
        </w:tc>
      </w:tr>
      <w:tr>
        <w:tc>
          <w:tcPr>
            <w:tcW w:type="dxa" w:w="2948"/>
          </w:tcPr>
          <w:p>
            <w:pPr>
              <w:spacing w:after="0" w:before="0"/>
            </w:pPr>
            <w:r/>
            <w:r>
              <w:rPr>
                <w:b w:val="0"/>
                <w:sz w:val="17"/>
              </w:rPr>
              <w:t>data.google_tag_manager_enabled</w:t>
            </w:r>
          </w:p>
        </w:tc>
        <w:tc>
          <w:tcPr>
            <w:tcW w:type="dxa" w:w="1134"/>
          </w:tcPr>
          <w:p>
            <w:pPr>
              <w:spacing w:after="0" w:before="0"/>
            </w:pPr>
            <w:r/>
            <w:r>
              <w:rPr>
                <w:b w:val="0"/>
                <w:sz w:val="17"/>
              </w:rPr>
              <w:t>boolean</w:t>
            </w:r>
          </w:p>
        </w:tc>
        <w:tc>
          <w:tcPr>
            <w:tcW w:type="dxa" w:w="2381"/>
          </w:tcPr>
          <w:p>
            <w:pPr>
              <w:spacing w:after="0" w:before="0"/>
            </w:pPr>
            <w:r/>
            <w:r>
              <w:rPr>
                <w:b w:val="0"/>
                <w:sz w:val="17"/>
              </w:rPr>
              <w:t>false</w:t>
            </w:r>
          </w:p>
        </w:tc>
        <w:tc>
          <w:tcPr>
            <w:tcW w:type="dxa" w:w="3175"/>
          </w:tcPr>
          <w:p>
            <w:pPr>
              <w:spacing w:after="0" w:before="0"/>
            </w:pPr>
            <w:r/>
            <w:r>
              <w:rPr>
                <w:b w:val="0"/>
                <w:sz w:val="17"/>
              </w:rPr>
              <w:t>—</w:t>
            </w:r>
          </w:p>
        </w:tc>
      </w:tr>
      <w:tr>
        <w:tc>
          <w:tcPr>
            <w:tcW w:type="dxa" w:w="2948"/>
          </w:tcPr>
          <w:p>
            <w:pPr>
              <w:spacing w:after="0" w:before="0"/>
            </w:pPr>
            <w:r/>
            <w:r>
              <w:rPr>
                <w:b w:val="0"/>
                <w:sz w:val="17"/>
              </w:rPr>
              <w:t>data.google_site_verification</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w:t>
            </w:r>
          </w:p>
        </w:tc>
      </w:tr>
      <w:tr>
        <w:tc>
          <w:tcPr>
            <w:tcW w:type="dxa" w:w="2948"/>
          </w:tcPr>
          <w:p>
            <w:pPr>
              <w:spacing w:after="0" w:before="0"/>
            </w:pPr>
            <w:r/>
            <w:r>
              <w:rPr>
                <w:b w:val="0"/>
                <w:sz w:val="17"/>
              </w:rPr>
              <w:t>data.title</w:t>
            </w:r>
          </w:p>
        </w:tc>
        <w:tc>
          <w:tcPr>
            <w:tcW w:type="dxa" w:w="1134"/>
          </w:tcPr>
          <w:p>
            <w:pPr>
              <w:spacing w:after="0" w:before="0"/>
            </w:pPr>
            <w:r/>
            <w:r>
              <w:rPr>
                <w:b w:val="0"/>
                <w:sz w:val="17"/>
              </w:rPr>
              <w:t>string</w:t>
            </w:r>
          </w:p>
        </w:tc>
        <w:tc>
          <w:tcPr>
            <w:tcW w:type="dxa" w:w="2381"/>
          </w:tcPr>
          <w:p>
            <w:pPr>
              <w:spacing w:after="0" w:before="0"/>
            </w:pPr>
            <w:r/>
            <w:r>
              <w:rPr>
                <w:b w:val="0"/>
                <w:sz w:val="17"/>
              </w:rPr>
            </w:r>
          </w:p>
        </w:tc>
        <w:tc>
          <w:tcPr>
            <w:tcW w:type="dxa" w:w="3175"/>
          </w:tcPr>
          <w:p>
            <w:pPr>
              <w:spacing w:after="0" w:before="0"/>
            </w:pPr>
            <w:r/>
            <w:r>
              <w:rPr>
                <w:b w:val="0"/>
                <w:sz w:val="17"/>
              </w:rPr>
              <w:t>Tiêu đề</w:t>
            </w:r>
          </w:p>
        </w:tc>
      </w:tr>
      <w:tr>
        <w:tc>
          <w:tcPr>
            <w:tcW w:type="dxa" w:w="2948"/>
          </w:tcPr>
          <w:p>
            <w:pPr>
              <w:spacing w:after="0" w:before="0"/>
            </w:pPr>
            <w:r/>
            <w:r>
              <w:rPr>
                <w:b w:val="0"/>
                <w:sz w:val="17"/>
              </w:rPr>
              <w:t>data.description</w:t>
            </w:r>
          </w:p>
        </w:tc>
        <w:tc>
          <w:tcPr>
            <w:tcW w:type="dxa" w:w="1134"/>
          </w:tcPr>
          <w:p>
            <w:pPr>
              <w:spacing w:after="0" w:before="0"/>
            </w:pPr>
            <w:r/>
            <w:r>
              <w:rPr>
                <w:b w:val="0"/>
                <w:sz w:val="17"/>
              </w:rPr>
              <w:t>string</w:t>
            </w:r>
          </w:p>
        </w:tc>
        <w:tc>
          <w:tcPr>
            <w:tcW w:type="dxa" w:w="2381"/>
          </w:tcPr>
          <w:p>
            <w:pPr>
              <w:spacing w:after="0" w:before="0"/>
            </w:pPr>
            <w:r/>
            <w:r>
              <w:rPr>
                <w:b w:val="0"/>
                <w:sz w:val="17"/>
              </w:rPr>
            </w:r>
          </w:p>
        </w:tc>
        <w:tc>
          <w:tcPr>
            <w:tcW w:type="dxa" w:w="3175"/>
          </w:tcPr>
          <w:p>
            <w:pPr>
              <w:spacing w:after="0" w:before="0"/>
            </w:pPr>
            <w:r/>
            <w:r>
              <w:rPr>
                <w:b w:val="0"/>
                <w:sz w:val="17"/>
              </w:rPr>
              <w:t>Mô tả</w:t>
            </w:r>
          </w:p>
        </w:tc>
      </w:tr>
      <w:tr>
        <w:tc>
          <w:tcPr>
            <w:tcW w:type="dxa" w:w="2948"/>
          </w:tcPr>
          <w:p>
            <w:pPr>
              <w:spacing w:after="0" w:before="0"/>
            </w:pPr>
            <w:r/>
            <w:r>
              <w:rPr>
                <w:b w:val="0"/>
                <w:sz w:val="17"/>
              </w:rPr>
              <w:t>data.keywords</w:t>
            </w:r>
          </w:p>
        </w:tc>
        <w:tc>
          <w:tcPr>
            <w:tcW w:type="dxa" w:w="1134"/>
          </w:tcPr>
          <w:p>
            <w:pPr>
              <w:spacing w:after="0" w:before="0"/>
            </w:pPr>
            <w:r/>
            <w:r>
              <w:rPr>
                <w:b w:val="0"/>
                <w:sz w:val="17"/>
              </w:rPr>
              <w:t>string</w:t>
            </w:r>
          </w:p>
        </w:tc>
        <w:tc>
          <w:tcPr>
            <w:tcW w:type="dxa" w:w="2381"/>
          </w:tcPr>
          <w:p>
            <w:pPr>
              <w:spacing w:after="0" w:before="0"/>
            </w:pPr>
            <w:r/>
            <w:r>
              <w:rPr>
                <w:b w:val="0"/>
                <w:sz w:val="17"/>
              </w:rPr>
            </w:r>
          </w:p>
        </w:tc>
        <w:tc>
          <w:tcPr>
            <w:tcW w:type="dxa" w:w="3175"/>
          </w:tcPr>
          <w:p>
            <w:pPr>
              <w:spacing w:after="0" w:before="0"/>
            </w:pPr>
            <w:r/>
            <w:r>
              <w:rPr>
                <w:b w:val="0"/>
                <w:sz w:val="17"/>
              </w:rPr>
              <w:t>—</w:t>
            </w:r>
          </w:p>
        </w:tc>
      </w:tr>
      <w:tr>
        <w:tc>
          <w:tcPr>
            <w:tcW w:type="dxa" w:w="2948"/>
          </w:tcPr>
          <w:p>
            <w:pPr>
              <w:spacing w:after="0" w:before="0"/>
            </w:pPr>
            <w:r/>
            <w:r>
              <w:rPr>
                <w:b w:val="0"/>
                <w:sz w:val="17"/>
              </w:rPr>
              <w:t>data.canonical</w:t>
            </w:r>
          </w:p>
        </w:tc>
        <w:tc>
          <w:tcPr>
            <w:tcW w:type="dxa" w:w="1134"/>
          </w:tcPr>
          <w:p>
            <w:pPr>
              <w:spacing w:after="0" w:before="0"/>
            </w:pPr>
            <w:r/>
            <w:r>
              <w:rPr>
                <w:b w:val="0"/>
                <w:sz w:val="17"/>
              </w:rPr>
              <w:t>string</w:t>
            </w:r>
          </w:p>
        </w:tc>
        <w:tc>
          <w:tcPr>
            <w:tcW w:type="dxa" w:w="2381"/>
          </w:tcPr>
          <w:p>
            <w:pPr>
              <w:spacing w:after="0" w:before="0"/>
            </w:pPr>
            <w:r/>
            <w:r>
              <w:rPr>
                <w:b w:val="0"/>
                <w:sz w:val="17"/>
              </w:rPr>
            </w:r>
          </w:p>
        </w:tc>
        <w:tc>
          <w:tcPr>
            <w:tcW w:type="dxa" w:w="3175"/>
          </w:tcPr>
          <w:p>
            <w:pPr>
              <w:spacing w:after="0" w:before="0"/>
            </w:pPr>
            <w:r/>
            <w:r>
              <w:rPr>
                <w:b w:val="0"/>
                <w:sz w:val="17"/>
              </w:rPr>
              <w:t>—</w:t>
            </w:r>
          </w:p>
        </w:tc>
      </w:tr>
      <w:tr>
        <w:tc>
          <w:tcPr>
            <w:tcW w:type="dxa" w:w="2948"/>
          </w:tcPr>
          <w:p>
            <w:pPr>
              <w:spacing w:after="0" w:before="0"/>
            </w:pPr>
            <w:r/>
            <w:r>
              <w:rPr>
                <w:b w:val="0"/>
                <w:sz w:val="17"/>
              </w:rPr>
              <w:t>data.robots</w:t>
            </w:r>
          </w:p>
        </w:tc>
        <w:tc>
          <w:tcPr>
            <w:tcW w:type="dxa" w:w="1134"/>
          </w:tcPr>
          <w:p>
            <w:pPr>
              <w:spacing w:after="0" w:before="0"/>
            </w:pPr>
            <w:r/>
            <w:r>
              <w:rPr>
                <w:b w:val="0"/>
                <w:sz w:val="17"/>
              </w:rPr>
              <w:t>string</w:t>
            </w:r>
          </w:p>
        </w:tc>
        <w:tc>
          <w:tcPr>
            <w:tcW w:type="dxa" w:w="2381"/>
          </w:tcPr>
          <w:p>
            <w:pPr>
              <w:spacing w:after="0" w:before="0"/>
            </w:pPr>
            <w:r/>
            <w:r>
              <w:rPr>
                <w:b w:val="0"/>
                <w:sz w:val="17"/>
              </w:rPr>
              <w:t>noindex, nofollow</w:t>
            </w:r>
          </w:p>
        </w:tc>
        <w:tc>
          <w:tcPr>
            <w:tcW w:type="dxa" w:w="3175"/>
          </w:tcPr>
          <w:p>
            <w:pPr>
              <w:spacing w:after="0" w:before="0"/>
            </w:pPr>
            <w:r/>
            <w:r>
              <w:rPr>
                <w:b w:val="0"/>
                <w:sz w:val="17"/>
              </w:rPr>
              <w:t>—</w:t>
            </w:r>
          </w:p>
        </w:tc>
      </w:tr>
      <w:tr>
        <w:tc>
          <w:tcPr>
            <w:tcW w:type="dxa" w:w="2948"/>
          </w:tcPr>
          <w:p>
            <w:pPr>
              <w:spacing w:after="0" w:before="0"/>
            </w:pPr>
            <w:r/>
            <w:r>
              <w:rPr>
                <w:b w:val="0"/>
                <w:sz w:val="17"/>
              </w:rPr>
              <w:t>data.og_type</w:t>
            </w:r>
          </w:p>
        </w:tc>
        <w:tc>
          <w:tcPr>
            <w:tcW w:type="dxa" w:w="1134"/>
          </w:tcPr>
          <w:p>
            <w:pPr>
              <w:spacing w:after="0" w:before="0"/>
            </w:pPr>
            <w:r/>
            <w:r>
              <w:rPr>
                <w:b w:val="0"/>
                <w:sz w:val="17"/>
              </w:rPr>
              <w:t>string</w:t>
            </w:r>
          </w:p>
        </w:tc>
        <w:tc>
          <w:tcPr>
            <w:tcW w:type="dxa" w:w="2381"/>
          </w:tcPr>
          <w:p>
            <w:pPr>
              <w:spacing w:after="0" w:before="0"/>
            </w:pPr>
            <w:r/>
            <w:r>
              <w:rPr>
                <w:b w:val="0"/>
                <w:sz w:val="17"/>
              </w:rPr>
              <w:t>website</w:t>
            </w:r>
          </w:p>
        </w:tc>
        <w:tc>
          <w:tcPr>
            <w:tcW w:type="dxa" w:w="3175"/>
          </w:tcPr>
          <w:p>
            <w:pPr>
              <w:spacing w:after="0" w:before="0"/>
            </w:pPr>
            <w:r/>
            <w:r>
              <w:rPr>
                <w:b w:val="0"/>
                <w:sz w:val="17"/>
              </w:rPr>
              <w:t>—</w:t>
            </w:r>
          </w:p>
        </w:tc>
      </w:tr>
      <w:tr>
        <w:tc>
          <w:tcPr>
            <w:tcW w:type="dxa" w:w="2948"/>
          </w:tcPr>
          <w:p>
            <w:pPr>
              <w:spacing w:after="0" w:before="0"/>
            </w:pPr>
            <w:r/>
            <w:r>
              <w:rPr>
                <w:b w:val="0"/>
                <w:sz w:val="17"/>
              </w:rPr>
              <w:t>data.og_url</w:t>
            </w:r>
          </w:p>
        </w:tc>
        <w:tc>
          <w:tcPr>
            <w:tcW w:type="dxa" w:w="1134"/>
          </w:tcPr>
          <w:p>
            <w:pPr>
              <w:spacing w:after="0" w:before="0"/>
            </w:pPr>
            <w:r/>
            <w:r>
              <w:rPr>
                <w:b w:val="0"/>
                <w:sz w:val="17"/>
              </w:rPr>
              <w:t>string</w:t>
            </w:r>
          </w:p>
        </w:tc>
        <w:tc>
          <w:tcPr>
            <w:tcW w:type="dxa" w:w="2381"/>
          </w:tcPr>
          <w:p>
            <w:pPr>
              <w:spacing w:after="0" w:before="0"/>
            </w:pPr>
            <w:r/>
            <w:r>
              <w:rPr>
                <w:b w:val="0"/>
                <w:sz w:val="17"/>
              </w:rPr>
            </w:r>
          </w:p>
        </w:tc>
        <w:tc>
          <w:tcPr>
            <w:tcW w:type="dxa" w:w="3175"/>
          </w:tcPr>
          <w:p>
            <w:pPr>
              <w:spacing w:after="0" w:before="0"/>
            </w:pPr>
            <w:r/>
            <w:r>
              <w:rPr>
                <w:b w:val="0"/>
                <w:sz w:val="17"/>
              </w:rPr>
              <w:t>Đường dẫn og</w:t>
            </w:r>
          </w:p>
        </w:tc>
      </w:tr>
      <w:tr>
        <w:tc>
          <w:tcPr>
            <w:tcW w:type="dxa" w:w="2948"/>
          </w:tcPr>
          <w:p>
            <w:pPr>
              <w:spacing w:after="0" w:before="0"/>
            </w:pPr>
            <w:r/>
            <w:r>
              <w:rPr>
                <w:b w:val="0"/>
                <w:sz w:val="17"/>
              </w:rPr>
              <w:t>data.og_title</w:t>
            </w:r>
          </w:p>
        </w:tc>
        <w:tc>
          <w:tcPr>
            <w:tcW w:type="dxa" w:w="1134"/>
          </w:tcPr>
          <w:p>
            <w:pPr>
              <w:spacing w:after="0" w:before="0"/>
            </w:pPr>
            <w:r/>
            <w:r>
              <w:rPr>
                <w:b w:val="0"/>
                <w:sz w:val="17"/>
              </w:rPr>
              <w:t>string</w:t>
            </w:r>
          </w:p>
        </w:tc>
        <w:tc>
          <w:tcPr>
            <w:tcW w:type="dxa" w:w="2381"/>
          </w:tcPr>
          <w:p>
            <w:pPr>
              <w:spacing w:after="0" w:before="0"/>
            </w:pPr>
            <w:r/>
            <w:r>
              <w:rPr>
                <w:b w:val="0"/>
                <w:sz w:val="17"/>
              </w:rPr>
            </w:r>
          </w:p>
        </w:tc>
        <w:tc>
          <w:tcPr>
            <w:tcW w:type="dxa" w:w="3175"/>
          </w:tcPr>
          <w:p>
            <w:pPr>
              <w:spacing w:after="0" w:before="0"/>
            </w:pPr>
            <w:r/>
            <w:r>
              <w:rPr>
                <w:b w:val="0"/>
                <w:sz w:val="17"/>
              </w:rPr>
              <w:t>—</w:t>
            </w:r>
          </w:p>
        </w:tc>
      </w:tr>
      <w:tr>
        <w:tc>
          <w:tcPr>
            <w:tcW w:type="dxa" w:w="2948"/>
          </w:tcPr>
          <w:p>
            <w:pPr>
              <w:spacing w:after="0" w:before="0"/>
            </w:pPr>
            <w:r/>
            <w:r>
              <w:rPr>
                <w:b w:val="0"/>
                <w:sz w:val="17"/>
              </w:rPr>
              <w:t>data.og_description</w:t>
            </w:r>
          </w:p>
        </w:tc>
        <w:tc>
          <w:tcPr>
            <w:tcW w:type="dxa" w:w="1134"/>
          </w:tcPr>
          <w:p>
            <w:pPr>
              <w:spacing w:after="0" w:before="0"/>
            </w:pPr>
            <w:r/>
            <w:r>
              <w:rPr>
                <w:b w:val="0"/>
                <w:sz w:val="17"/>
              </w:rPr>
              <w:t>string</w:t>
            </w:r>
          </w:p>
        </w:tc>
        <w:tc>
          <w:tcPr>
            <w:tcW w:type="dxa" w:w="2381"/>
          </w:tcPr>
          <w:p>
            <w:pPr>
              <w:spacing w:after="0" w:before="0"/>
            </w:pPr>
            <w:r/>
            <w:r>
              <w:rPr>
                <w:b w:val="0"/>
                <w:sz w:val="17"/>
              </w:rPr>
            </w:r>
          </w:p>
        </w:tc>
        <w:tc>
          <w:tcPr>
            <w:tcW w:type="dxa" w:w="3175"/>
          </w:tcPr>
          <w:p>
            <w:pPr>
              <w:spacing w:after="0" w:before="0"/>
            </w:pPr>
            <w:r/>
            <w:r>
              <w:rPr>
                <w:b w:val="0"/>
                <w:sz w:val="17"/>
              </w:rPr>
              <w:t>—</w:t>
            </w:r>
          </w:p>
        </w:tc>
      </w:tr>
      <w:tr>
        <w:tc>
          <w:tcPr>
            <w:tcW w:type="dxa" w:w="2948"/>
          </w:tcPr>
          <w:p>
            <w:pPr>
              <w:spacing w:after="0" w:before="0"/>
            </w:pPr>
            <w:r/>
            <w:r>
              <w:rPr>
                <w:b w:val="0"/>
                <w:sz w:val="17"/>
              </w:rPr>
              <w:t>data.og_image</w:t>
            </w:r>
          </w:p>
        </w:tc>
        <w:tc>
          <w:tcPr>
            <w:tcW w:type="dxa" w:w="1134"/>
          </w:tcPr>
          <w:p>
            <w:pPr>
              <w:spacing w:after="0" w:before="0"/>
            </w:pPr>
            <w:r/>
            <w:r>
              <w:rPr>
                <w:b w:val="0"/>
                <w:sz w:val="17"/>
              </w:rPr>
              <w:t>string</w:t>
            </w:r>
          </w:p>
        </w:tc>
        <w:tc>
          <w:tcPr>
            <w:tcW w:type="dxa" w:w="2381"/>
          </w:tcPr>
          <w:p>
            <w:pPr>
              <w:spacing w:after="0" w:before="0"/>
            </w:pPr>
            <w:r/>
            <w:r>
              <w:rPr>
                <w:b w:val="0"/>
                <w:sz w:val="17"/>
              </w:rPr>
            </w:r>
          </w:p>
        </w:tc>
        <w:tc>
          <w:tcPr>
            <w:tcW w:type="dxa" w:w="3175"/>
          </w:tcPr>
          <w:p>
            <w:pPr>
              <w:spacing w:after="0" w:before="0"/>
            </w:pPr>
            <w:r/>
            <w:r>
              <w:rPr>
                <w:b w:val="0"/>
                <w:sz w:val="17"/>
              </w:rPr>
              <w:t>—</w:t>
            </w:r>
          </w:p>
        </w:tc>
      </w:tr>
      <w:tr>
        <w:tc>
          <w:tcPr>
            <w:tcW w:type="dxa" w:w="2948"/>
          </w:tcPr>
          <w:p>
            <w:pPr>
              <w:spacing w:after="0" w:before="0"/>
            </w:pPr>
            <w:r/>
            <w:r>
              <w:rPr>
                <w:b w:val="0"/>
                <w:sz w:val="17"/>
              </w:rPr>
              <w:t>data.og_locale</w:t>
            </w:r>
          </w:p>
        </w:tc>
        <w:tc>
          <w:tcPr>
            <w:tcW w:type="dxa" w:w="1134"/>
          </w:tcPr>
          <w:p>
            <w:pPr>
              <w:spacing w:after="0" w:before="0"/>
            </w:pPr>
            <w:r/>
            <w:r>
              <w:rPr>
                <w:b w:val="0"/>
                <w:sz w:val="17"/>
              </w:rPr>
              <w:t>string</w:t>
            </w:r>
          </w:p>
        </w:tc>
        <w:tc>
          <w:tcPr>
            <w:tcW w:type="dxa" w:w="2381"/>
          </w:tcPr>
          <w:p>
            <w:pPr>
              <w:spacing w:after="0" w:before="0"/>
            </w:pPr>
            <w:r/>
            <w:r>
              <w:rPr>
                <w:b w:val="0"/>
                <w:sz w:val="17"/>
              </w:rPr>
              <w:t>vi_VN</w:t>
            </w:r>
          </w:p>
        </w:tc>
        <w:tc>
          <w:tcPr>
            <w:tcW w:type="dxa" w:w="3175"/>
          </w:tcPr>
          <w:p>
            <w:pPr>
              <w:spacing w:after="0" w:before="0"/>
            </w:pPr>
            <w:r/>
            <w:r>
              <w:rPr>
                <w:b w:val="0"/>
                <w:sz w:val="17"/>
              </w:rPr>
              <w:t>—</w:t>
            </w:r>
          </w:p>
        </w:tc>
      </w:tr>
      <w:tr>
        <w:tc>
          <w:tcPr>
            <w:tcW w:type="dxa" w:w="2948"/>
          </w:tcPr>
          <w:p>
            <w:pPr>
              <w:spacing w:after="0" w:before="0"/>
            </w:pPr>
            <w:r/>
            <w:r>
              <w:rPr>
                <w:b w:val="0"/>
                <w:sz w:val="17"/>
              </w:rPr>
              <w:t>data.twitter_card</w:t>
            </w:r>
          </w:p>
        </w:tc>
        <w:tc>
          <w:tcPr>
            <w:tcW w:type="dxa" w:w="1134"/>
          </w:tcPr>
          <w:p>
            <w:pPr>
              <w:spacing w:after="0" w:before="0"/>
            </w:pPr>
            <w:r/>
            <w:r>
              <w:rPr>
                <w:b w:val="0"/>
                <w:sz w:val="17"/>
              </w:rPr>
              <w:t>string</w:t>
            </w:r>
          </w:p>
        </w:tc>
        <w:tc>
          <w:tcPr>
            <w:tcW w:type="dxa" w:w="2381"/>
          </w:tcPr>
          <w:p>
            <w:pPr>
              <w:spacing w:after="0" w:before="0"/>
            </w:pPr>
            <w:r/>
            <w:r>
              <w:rPr>
                <w:b w:val="0"/>
                <w:sz w:val="17"/>
              </w:rPr>
              <w:t>summary_large_image</w:t>
            </w:r>
          </w:p>
        </w:tc>
        <w:tc>
          <w:tcPr>
            <w:tcW w:type="dxa" w:w="3175"/>
          </w:tcPr>
          <w:p>
            <w:pPr>
              <w:spacing w:after="0" w:before="0"/>
            </w:pPr>
            <w:r/>
            <w:r>
              <w:rPr>
                <w:b w:val="0"/>
                <w:sz w:val="17"/>
              </w:rPr>
              <w:t>—</w:t>
            </w:r>
          </w:p>
        </w:tc>
      </w:tr>
      <w:tr>
        <w:tc>
          <w:tcPr>
            <w:tcW w:type="dxa" w:w="2948"/>
          </w:tcPr>
          <w:p>
            <w:pPr>
              <w:spacing w:after="0" w:before="0"/>
            </w:pPr>
            <w:r/>
            <w:r>
              <w:rPr>
                <w:b w:val="0"/>
                <w:sz w:val="17"/>
              </w:rPr>
              <w:t>data.twitter_url</w:t>
            </w:r>
          </w:p>
        </w:tc>
        <w:tc>
          <w:tcPr>
            <w:tcW w:type="dxa" w:w="1134"/>
          </w:tcPr>
          <w:p>
            <w:pPr>
              <w:spacing w:after="0" w:before="0"/>
            </w:pPr>
            <w:r/>
            <w:r>
              <w:rPr>
                <w:b w:val="0"/>
                <w:sz w:val="17"/>
              </w:rPr>
              <w:t>string</w:t>
            </w:r>
          </w:p>
        </w:tc>
        <w:tc>
          <w:tcPr>
            <w:tcW w:type="dxa" w:w="2381"/>
          </w:tcPr>
          <w:p>
            <w:pPr>
              <w:spacing w:after="0" w:before="0"/>
            </w:pPr>
            <w:r/>
            <w:r>
              <w:rPr>
                <w:b w:val="0"/>
                <w:sz w:val="17"/>
              </w:rPr>
            </w:r>
          </w:p>
        </w:tc>
        <w:tc>
          <w:tcPr>
            <w:tcW w:type="dxa" w:w="3175"/>
          </w:tcPr>
          <w:p>
            <w:pPr>
              <w:spacing w:after="0" w:before="0"/>
            </w:pPr>
            <w:r/>
            <w:r>
              <w:rPr>
                <w:b w:val="0"/>
                <w:sz w:val="17"/>
              </w:rPr>
              <w:t>Đường dẫn twitter</w:t>
            </w:r>
          </w:p>
        </w:tc>
      </w:tr>
      <w:tr>
        <w:tc>
          <w:tcPr>
            <w:tcW w:type="dxa" w:w="2948"/>
          </w:tcPr>
          <w:p>
            <w:pPr>
              <w:spacing w:after="0" w:before="0"/>
            </w:pPr>
            <w:r/>
            <w:r>
              <w:rPr>
                <w:b w:val="0"/>
                <w:sz w:val="17"/>
              </w:rPr>
              <w:t>data.twitter_title</w:t>
            </w:r>
          </w:p>
        </w:tc>
        <w:tc>
          <w:tcPr>
            <w:tcW w:type="dxa" w:w="1134"/>
          </w:tcPr>
          <w:p>
            <w:pPr>
              <w:spacing w:after="0" w:before="0"/>
            </w:pPr>
            <w:r/>
            <w:r>
              <w:rPr>
                <w:b w:val="0"/>
                <w:sz w:val="17"/>
              </w:rPr>
              <w:t>string</w:t>
            </w:r>
          </w:p>
        </w:tc>
        <w:tc>
          <w:tcPr>
            <w:tcW w:type="dxa" w:w="2381"/>
          </w:tcPr>
          <w:p>
            <w:pPr>
              <w:spacing w:after="0" w:before="0"/>
            </w:pPr>
            <w:r/>
            <w:r>
              <w:rPr>
                <w:b w:val="0"/>
                <w:sz w:val="17"/>
              </w:rPr>
            </w:r>
          </w:p>
        </w:tc>
        <w:tc>
          <w:tcPr>
            <w:tcW w:type="dxa" w:w="3175"/>
          </w:tcPr>
          <w:p>
            <w:pPr>
              <w:spacing w:after="0" w:before="0"/>
            </w:pPr>
            <w:r/>
            <w:r>
              <w:rPr>
                <w:b w:val="0"/>
                <w:sz w:val="17"/>
              </w:rPr>
              <w:t>—</w:t>
            </w:r>
          </w:p>
        </w:tc>
      </w:tr>
      <w:tr>
        <w:tc>
          <w:tcPr>
            <w:tcW w:type="dxa" w:w="2948"/>
          </w:tcPr>
          <w:p>
            <w:pPr>
              <w:spacing w:after="0" w:before="0"/>
            </w:pPr>
            <w:r/>
            <w:r>
              <w:rPr>
                <w:b w:val="0"/>
                <w:sz w:val="17"/>
              </w:rPr>
              <w:t>data.twitter_description</w:t>
            </w:r>
          </w:p>
        </w:tc>
        <w:tc>
          <w:tcPr>
            <w:tcW w:type="dxa" w:w="1134"/>
          </w:tcPr>
          <w:p>
            <w:pPr>
              <w:spacing w:after="0" w:before="0"/>
            </w:pPr>
            <w:r/>
            <w:r>
              <w:rPr>
                <w:b w:val="0"/>
                <w:sz w:val="17"/>
              </w:rPr>
              <w:t>string</w:t>
            </w:r>
          </w:p>
        </w:tc>
        <w:tc>
          <w:tcPr>
            <w:tcW w:type="dxa" w:w="2381"/>
          </w:tcPr>
          <w:p>
            <w:pPr>
              <w:spacing w:after="0" w:before="0"/>
            </w:pPr>
            <w:r/>
            <w:r>
              <w:rPr>
                <w:b w:val="0"/>
                <w:sz w:val="17"/>
              </w:rPr>
            </w:r>
          </w:p>
        </w:tc>
        <w:tc>
          <w:tcPr>
            <w:tcW w:type="dxa" w:w="3175"/>
          </w:tcPr>
          <w:p>
            <w:pPr>
              <w:spacing w:after="0" w:before="0"/>
            </w:pPr>
            <w:r/>
            <w:r>
              <w:rPr>
                <w:b w:val="0"/>
                <w:sz w:val="17"/>
              </w:rPr>
              <w:t>—</w:t>
            </w:r>
          </w:p>
        </w:tc>
      </w:tr>
      <w:tr>
        <w:tc>
          <w:tcPr>
            <w:tcW w:type="dxa" w:w="2948"/>
          </w:tcPr>
          <w:p>
            <w:pPr>
              <w:spacing w:after="0" w:before="0"/>
            </w:pPr>
            <w:r/>
            <w:r>
              <w:rPr>
                <w:b w:val="0"/>
                <w:sz w:val="17"/>
              </w:rPr>
              <w:t>data.twitter_image</w:t>
            </w:r>
          </w:p>
        </w:tc>
        <w:tc>
          <w:tcPr>
            <w:tcW w:type="dxa" w:w="1134"/>
          </w:tcPr>
          <w:p>
            <w:pPr>
              <w:spacing w:after="0" w:before="0"/>
            </w:pPr>
            <w:r/>
            <w:r>
              <w:rPr>
                <w:b w:val="0"/>
                <w:sz w:val="17"/>
              </w:rPr>
              <w:t>string</w:t>
            </w:r>
          </w:p>
        </w:tc>
        <w:tc>
          <w:tcPr>
            <w:tcW w:type="dxa" w:w="2381"/>
          </w:tcPr>
          <w:p>
            <w:pPr>
              <w:spacing w:after="0" w:before="0"/>
            </w:pPr>
            <w:r/>
            <w:r>
              <w:rPr>
                <w:b w:val="0"/>
                <w:sz w:val="17"/>
              </w:rPr>
            </w:r>
          </w:p>
        </w:tc>
        <w:tc>
          <w:tcPr>
            <w:tcW w:type="dxa" w:w="3175"/>
          </w:tcPr>
          <w:p>
            <w:pPr>
              <w:spacing w:after="0" w:before="0"/>
            </w:pPr>
            <w:r/>
            <w:r>
              <w:rPr>
                <w:b w:val="0"/>
                <w:sz w:val="17"/>
              </w:rPr>
              <w:t>—</w:t>
            </w:r>
          </w:p>
        </w:tc>
      </w:tr>
      <w:tr>
        <w:tc>
          <w:tcPr>
            <w:tcW w:type="dxa" w:w="2948"/>
          </w:tcPr>
          <w:p>
            <w:pPr>
              <w:spacing w:after="0" w:before="0"/>
            </w:pPr>
            <w:r/>
            <w:r>
              <w:rPr>
                <w:b w:val="0"/>
                <w:sz w:val="17"/>
              </w:rPr>
              <w:t>data.twitter_site</w:t>
            </w:r>
          </w:p>
        </w:tc>
        <w:tc>
          <w:tcPr>
            <w:tcW w:type="dxa" w:w="1134"/>
          </w:tcPr>
          <w:p>
            <w:pPr>
              <w:spacing w:after="0" w:before="0"/>
            </w:pPr>
            <w:r/>
            <w:r>
              <w:rPr>
                <w:b w:val="0"/>
                <w:sz w:val="17"/>
              </w:rPr>
              <w:t>string</w:t>
            </w:r>
          </w:p>
        </w:tc>
        <w:tc>
          <w:tcPr>
            <w:tcW w:type="dxa" w:w="2381"/>
          </w:tcPr>
          <w:p>
            <w:pPr>
              <w:spacing w:after="0" w:before="0"/>
            </w:pPr>
            <w:r/>
            <w:r>
              <w:rPr>
                <w:b w:val="0"/>
                <w:sz w:val="17"/>
              </w:rPr>
            </w:r>
          </w:p>
        </w:tc>
        <w:tc>
          <w:tcPr>
            <w:tcW w:type="dxa" w:w="3175"/>
          </w:tcPr>
          <w:p>
            <w:pPr>
              <w:spacing w:after="0" w:before="0"/>
            </w:pPr>
            <w:r/>
            <w:r>
              <w:rPr>
                <w:b w:val="0"/>
                <w:sz w:val="17"/>
              </w:rPr>
              <w:t>—</w:t>
            </w:r>
          </w:p>
        </w:tc>
      </w:tr>
      <w:tr>
        <w:tc>
          <w:tcPr>
            <w:tcW w:type="dxa" w:w="2948"/>
          </w:tcPr>
          <w:p>
            <w:pPr>
              <w:spacing w:after="0" w:before="0"/>
            </w:pPr>
            <w:r/>
            <w:r>
              <w:rPr>
                <w:b w:val="0"/>
                <w:sz w:val="17"/>
              </w:rPr>
              <w:t>data.twitter_creator</w:t>
            </w:r>
          </w:p>
        </w:tc>
        <w:tc>
          <w:tcPr>
            <w:tcW w:type="dxa" w:w="1134"/>
          </w:tcPr>
          <w:p>
            <w:pPr>
              <w:spacing w:after="0" w:before="0"/>
            </w:pPr>
            <w:r/>
            <w:r>
              <w:rPr>
                <w:b w:val="0"/>
                <w:sz w:val="17"/>
              </w:rPr>
              <w:t>string</w:t>
            </w:r>
          </w:p>
        </w:tc>
        <w:tc>
          <w:tcPr>
            <w:tcW w:type="dxa" w:w="2381"/>
          </w:tcPr>
          <w:p>
            <w:pPr>
              <w:spacing w:after="0" w:before="0"/>
            </w:pPr>
            <w:r/>
            <w:r>
              <w:rPr>
                <w:b w:val="0"/>
                <w:sz w:val="17"/>
              </w:rPr>
            </w:r>
          </w:p>
        </w:tc>
        <w:tc>
          <w:tcPr>
            <w:tcW w:type="dxa" w:w="3175"/>
          </w:tcPr>
          <w:p>
            <w:pPr>
              <w:spacing w:after="0" w:before="0"/>
            </w:pPr>
            <w:r/>
            <w:r>
              <w:rPr>
                <w:b w:val="0"/>
                <w:sz w:val="17"/>
              </w:rPr>
              <w:t>—</w:t>
            </w:r>
          </w:p>
        </w:tc>
      </w:tr>
      <w:tr>
        <w:tc>
          <w:tcPr>
            <w:tcW w:type="dxa" w:w="2948"/>
          </w:tcPr>
          <w:p>
            <w:pPr>
              <w:spacing w:after="0" w:before="0"/>
            </w:pPr>
            <w:r/>
            <w:r>
              <w:rPr>
                <w:b w:val="0"/>
                <w:sz w:val="17"/>
              </w:rPr>
              <w:t>data.author</w:t>
            </w:r>
          </w:p>
        </w:tc>
        <w:tc>
          <w:tcPr>
            <w:tcW w:type="dxa" w:w="1134"/>
          </w:tcPr>
          <w:p>
            <w:pPr>
              <w:spacing w:after="0" w:before="0"/>
            </w:pPr>
            <w:r/>
            <w:r>
              <w:rPr>
                <w:b w:val="0"/>
                <w:sz w:val="17"/>
              </w:rPr>
              <w:t>string</w:t>
            </w:r>
          </w:p>
        </w:tc>
        <w:tc>
          <w:tcPr>
            <w:tcW w:type="dxa" w:w="2381"/>
          </w:tcPr>
          <w:p>
            <w:pPr>
              <w:spacing w:after="0" w:before="0"/>
            </w:pPr>
            <w:r/>
            <w:r>
              <w:rPr>
                <w:b w:val="0"/>
                <w:sz w:val="17"/>
              </w:rPr>
            </w:r>
          </w:p>
        </w:tc>
        <w:tc>
          <w:tcPr>
            <w:tcW w:type="dxa" w:w="3175"/>
          </w:tcPr>
          <w:p>
            <w:pPr>
              <w:spacing w:after="0" w:before="0"/>
            </w:pPr>
            <w:r/>
            <w:r>
              <w:rPr>
                <w:b w:val="0"/>
                <w:sz w:val="17"/>
              </w:rPr>
              <w:t>—</w:t>
            </w:r>
          </w:p>
        </w:tc>
      </w:tr>
    </w:tbl>
    <w:p>
      <w:pPr>
        <w:spacing w:after="40"/>
      </w:pPr>
      <w:r>
        <w:rPr>
          <w:b w:val="0"/>
          <w:i w:val="0"/>
          <w:sz w:val="21"/>
        </w:rPr>
      </w:r>
    </w:p>
    <w:p>
      <w:pPr>
        <w:pStyle w:val="Heading3"/>
        <w:keepNext/>
      </w:pPr>
      <w:r>
        <w:t>Response lỗi thường gặp</w:t>
      </w:r>
    </w:p>
    <w:p>
      <w:pPr>
        <w:spacing w:after="80"/>
      </w:pPr>
      <w:r>
        <w:rPr>
          <w:b/>
          <w:i w:val="0"/>
          <w:sz w:val="20"/>
        </w:rPr>
        <w:t>HTTP 404 — Không tìm thấy</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"Unknown settings group.",</w:t>
            </w:r>
          </w:p>
          <w:p>
            <w:pPr>
              <w:spacing w:after="0" w:before="0" w:line="240" w:lineRule="auto"/>
            </w:pPr>
            <w:r>
              <w:rPr>
                <w:rFonts w:ascii="Consolas" w:hAnsi="Consolas" w:eastAsia="Consolas"/>
                <w:sz w:val="17"/>
              </w:rPr>
              <w:t xml:space="preserve">  "exception": "Symfony\\Component\\HttpKernel\\Exception\\NotFoundHttpException",</w:t>
            </w:r>
          </w:p>
          <w:p>
            <w:pPr>
              <w:spacing w:after="0" w:before="0" w:line="240" w:lineRule="auto"/>
            </w:pPr>
            <w:r>
              <w:rPr>
                <w:rFonts w:ascii="Consolas" w:hAnsi="Consolas" w:eastAsia="Consolas"/>
                <w:sz w:val="17"/>
              </w:rPr>
              <w:t xml:space="preserve">  "file": "E:\\LapTrinh\\Web\\365Home\\365sport-cms\\vendor\\laravel\\framework\\src\\Illuminate\\Foundation\\Ap…",</w:t>
            </w:r>
          </w:p>
          <w:p>
            <w:pPr>
              <w:spacing w:after="0" w:before="0" w:line="240" w:lineRule="auto"/>
            </w:pPr>
            <w:r>
              <w:rPr>
                <w:rFonts w:ascii="Consolas" w:hAnsi="Consolas" w:eastAsia="Consolas"/>
                <w:sz w:val="17"/>
              </w:rPr>
              <w:t xml:space="preserve">  "line": 1274,</w:t>
            </w:r>
          </w:p>
          <w:p>
            <w:pPr>
              <w:spacing w:after="0" w:before="0" w:line="240" w:lineRule="auto"/>
            </w:pPr>
            <w:r>
              <w:rPr>
                <w:rFonts w:ascii="Consolas" w:hAnsi="Consolas" w:eastAsia="Consolas"/>
                <w:sz w:val="17"/>
              </w:rPr>
              <w:t xml:space="preserve">  "trace":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"file": "E:\\LapTrinh\\Web\\365Home\\365sport-cms\\vendor\\laravel\\framework\\src\\Illuminate\\Foundation\\he…",</w:t>
            </w:r>
          </w:p>
          <w:p>
            <w:pPr>
              <w:spacing w:after="0" w:before="0" w:line="240" w:lineRule="auto"/>
            </w:pPr>
            <w:r>
              <w:rPr>
                <w:rFonts w:ascii="Consolas" w:hAnsi="Consolas" w:eastAsia="Consolas"/>
                <w:sz w:val="17"/>
              </w:rPr>
              <w:t xml:space="preserve">      "line": 45,</w:t>
            </w:r>
          </w:p>
          <w:p>
            <w:pPr>
              <w:spacing w:after="0" w:before="0" w:line="240" w:lineRule="auto"/>
            </w:pPr>
            <w:r>
              <w:rPr>
                <w:rFonts w:ascii="Consolas" w:hAnsi="Consolas" w:eastAsia="Consolas"/>
                <w:sz w:val="17"/>
              </w:rPr>
              <w:t xml:space="preserve">      "function": "abort",</w:t>
            </w:r>
          </w:p>
          <w:p>
            <w:pPr>
              <w:spacing w:after="0" w:before="0" w:line="240" w:lineRule="auto"/>
            </w:pPr>
            <w:r>
              <w:rPr>
                <w:rFonts w:ascii="Consolas" w:hAnsi="Consolas" w:eastAsia="Consolas"/>
                <w:sz w:val="17"/>
              </w:rPr>
              <w:t xml:space="preserve">      "class": "Illuminate\\Foundation\\Application",</w:t>
            </w:r>
          </w:p>
          <w:p>
            <w:pPr>
              <w:spacing w:after="0" w:before="0" w:line="240" w:lineRule="auto"/>
            </w:pPr>
            <w:r>
              <w:rPr>
                <w:rFonts w:ascii="Consolas" w:hAnsi="Consolas" w:eastAsia="Consolas"/>
                <w:sz w:val="17"/>
              </w:rPr>
              <w:t xml:space="preserve">      "type": "-&gt;"</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401 — Thiếu / sai token đăng nhập</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"Unauthenticated."</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403 — Tài khoản không có quyền thực hiện</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"Forbidden."</w:t>
            </w:r>
          </w:p>
          <w:p>
            <w:pPr>
              <w:spacing w:after="0" w:before="0" w:line="240" w:lineRule="auto"/>
            </w:pPr>
            <w:r>
              <w:rPr>
                <w:rFonts w:ascii="Consolas" w:hAnsi="Consolas" w:eastAsia="Consolas"/>
                <w:sz w:val="17"/>
              </w:rPr>
              <w:t>}</w:t>
            </w:r>
          </w:p>
        </w:tc>
      </w:tr>
    </w:tbl>
    <w:p>
      <w:pPr>
        <w:spacing w:after="40"/>
      </w:pPr>
    </w:p>
    <w:p>
      <w:r>
        <w:br w:type="page"/>
      </w:r>
    </w:p>
    <w:p>
      <w:pPr>
        <w:pStyle w:val="Heading2"/>
        <w:keepNext/>
      </w:pPr>
      <w:r>
        <w:t>9. Cập nhật cấu hình hệ thống</w:t>
      </w:r>
    </w:p>
    <w:tbl>
      <w:tblPr>
        <w:tblStyle w:val="TableGrid"/>
        <w:tblW w:type="auto" w:w="0"/>
        <w:tblLayout w:type="fixed"/>
        <w:tblLook w:firstColumn="1" w:firstRow="1" w:lastColumn="0" w:lastRow="0" w:noHBand="0" w:noVBand="1" w:val="04A0"/>
      </w:tblPr>
      <w:tblGrid>
        <w:gridCol w:w="4819"/>
        <w:gridCol w:w="4819"/>
      </w:tblGrid>
      <w:tr>
        <w:tc>
          <w:tcPr>
            <w:tcW w:type="dxa" w:w="1984"/>
            <w:shd w:val="clear" w:color="auto" w:fill="E8EEF6"/>
          </w:tcPr>
          <w:p>
            <w:pPr>
              <w:spacing w:after="0" w:before="0"/>
            </w:pPr>
            <w:r/>
            <w:r>
              <w:rPr>
                <w:b/>
                <w:sz w:val="19"/>
              </w:rPr>
              <w:t>Phương thức</w:t>
            </w:r>
          </w:p>
        </w:tc>
        <w:tc>
          <w:tcPr>
            <w:tcW w:type="dxa" w:w="7654"/>
          </w:tcPr>
          <w:p>
            <w:pPr>
              <w:spacing w:after="0" w:before="0"/>
            </w:pPr>
            <w:r/>
            <w:r>
              <w:rPr>
                <w:b/>
                <w:color w:val="1D4ED8"/>
                <w:sz w:val="20"/>
              </w:rPr>
              <w:t>POST</w:t>
            </w:r>
          </w:p>
        </w:tc>
      </w:tr>
      <w:tr>
        <w:tc>
          <w:tcPr>
            <w:tcW w:type="dxa" w:w="1984"/>
            <w:shd w:val="clear" w:color="auto" w:fill="E8EEF6"/>
          </w:tcPr>
          <w:p>
            <w:pPr>
              <w:spacing w:after="0" w:before="0"/>
            </w:pPr>
            <w:r/>
            <w:r>
              <w:rPr>
                <w:b/>
                <w:sz w:val="19"/>
              </w:rPr>
              <w:t>Đường dẫn</w:t>
            </w:r>
          </w:p>
        </w:tc>
        <w:tc>
          <w:tcPr>
            <w:tcW w:type="dxa" w:w="7654"/>
          </w:tcPr>
          <w:p>
            <w:pPr>
              <w:spacing w:after="0" w:before="0"/>
            </w:pPr>
            <w:r/>
            <w:r>
              <w:rPr>
                <w:rFonts w:ascii="Consolas" w:hAnsi="Consolas" w:eastAsia="Consolas"/>
                <w:b w:val="0"/>
                <w:sz w:val="19"/>
              </w:rPr>
              <w:t>/api/admin/settings/{group}</w:t>
            </w:r>
          </w:p>
        </w:tc>
      </w:tr>
      <w:tr>
        <w:tc>
          <w:tcPr>
            <w:tcW w:type="dxa" w:w="1984"/>
            <w:shd w:val="clear" w:color="auto" w:fill="E8EEF6"/>
          </w:tcPr>
          <w:p>
            <w:pPr>
              <w:spacing w:after="0" w:before="0"/>
            </w:pPr>
            <w:r/>
            <w:r>
              <w:rPr>
                <w:b/>
                <w:sz w:val="19"/>
              </w:rPr>
              <w:t>Xác thực</w:t>
            </w:r>
          </w:p>
        </w:tc>
        <w:tc>
          <w:tcPr>
            <w:tcW w:type="dxa" w:w="7654"/>
          </w:tcPr>
          <w:p>
            <w:pPr>
              <w:spacing w:after="0" w:before="0"/>
            </w:pPr>
            <w:r/>
            <w:r>
              <w:rPr>
                <w:b w:val="0"/>
                <w:sz w:val="19"/>
              </w:rPr>
              <w:t>Quản trị — header Authorization: Bearer {token_quan_tri} (đăng nhập qua POST /api/admin/login)</w:t>
            </w:r>
          </w:p>
        </w:tc>
      </w:tr>
      <w:tr>
        <w:tc>
          <w:tcPr>
            <w:tcW w:type="dxa" w:w="1984"/>
            <w:shd w:val="clear" w:color="auto" w:fill="E8EEF6"/>
          </w:tcPr>
          <w:p>
            <w:pPr>
              <w:spacing w:after="0" w:before="0"/>
            </w:pPr>
            <w:r/>
            <w:r>
              <w:rPr>
                <w:b/>
                <w:sz w:val="19"/>
              </w:rPr>
              <w:t>Headers</w:t>
            </w:r>
          </w:p>
        </w:tc>
        <w:tc>
          <w:tcPr>
            <w:tcW w:type="dxa" w:w="7654"/>
          </w:tcPr>
          <w:p>
            <w:pPr>
              <w:spacing w:after="0" w:before="0"/>
            </w:pPr>
            <w:r/>
            <w:r>
              <w:rPr>
                <w:b w:val="0"/>
                <w:sz w:val="19"/>
              </w:rPr>
              <w:t>Accept: application/json; Authorization: Bearer {token}; Content-Type: application/json</w:t>
            </w:r>
          </w:p>
        </w:tc>
      </w:tr>
    </w:tbl>
    <w:p>
      <w:pPr>
        <w:pStyle w:val="Heading3"/>
        <w:keepNext/>
      </w:pPr>
      <w:r>
        <w:t>Mô tả</w:t>
      </w:r>
    </w:p>
    <w:p>
      <w:pPr>
        <w:spacing w:after="40"/>
      </w:pPr>
      <w:r>
        <w:rPr>
          <w:b w:val="0"/>
          <w:i w:val="0"/>
          <w:sz w:val="20"/>
        </w:rPr>
        <w:t>Khoá bí mật luôn trả dạng che</w:t>
      </w:r>
    </w:p>
    <w:p>
      <w:pPr>
        <w:pStyle w:val="Heading3"/>
        <w:keepNext/>
      </w:pPr>
      <w:r>
        <w:t>Tham số đường dẫn (path)</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154"/>
            <w:shd w:val="clear" w:color="auto" w:fill="1F3A5F"/>
          </w:tcPr>
          <w:p>
            <w:pPr>
              <w:spacing w:after="0" w:before="0"/>
            </w:pPr>
            <w:r/>
            <w:r>
              <w:rPr>
                <w:b/>
                <w:color w:val="FFFFFF"/>
                <w:sz w:val="18"/>
              </w:rPr>
              <w:t>Tên</w:t>
            </w:r>
          </w:p>
        </w:tc>
        <w:tc>
          <w:tcPr>
            <w:tcW w:type="dxa" w:w="1701"/>
            <w:shd w:val="clear" w:color="auto" w:fill="1F3A5F"/>
          </w:tcPr>
          <w:p>
            <w:pPr>
              <w:spacing w:after="0" w:before="0"/>
            </w:pPr>
            <w:r/>
            <w:r>
              <w:rPr>
                <w:b/>
                <w:color w:val="FFFFFF"/>
                <w:sz w:val="18"/>
              </w:rPr>
              <w:t>Kiểu</w:t>
            </w:r>
          </w:p>
        </w:tc>
        <w:tc>
          <w:tcPr>
            <w:tcW w:type="dxa" w:w="1134"/>
            <w:shd w:val="clear" w:color="auto" w:fill="1F3A5F"/>
          </w:tcPr>
          <w:p>
            <w:pPr>
              <w:spacing w:after="0" w:before="0"/>
            </w:pPr>
            <w:r/>
            <w:r>
              <w:rPr>
                <w:b/>
                <w:color w:val="FFFFFF"/>
                <w:sz w:val="18"/>
              </w:rPr>
              <w:t>Bắt buộc</w:t>
            </w:r>
          </w:p>
        </w:tc>
        <w:tc>
          <w:tcPr>
            <w:tcW w:type="dxa" w:w="4649"/>
            <w:shd w:val="clear" w:color="auto" w:fill="1F3A5F"/>
          </w:tcPr>
          <w:p>
            <w:pPr>
              <w:spacing w:after="0" w:before="0"/>
            </w:pPr>
            <w:r/>
            <w:r>
              <w:rPr>
                <w:b/>
                <w:color w:val="FFFFFF"/>
                <w:sz w:val="18"/>
              </w:rPr>
              <w:t>Mô tả</w:t>
            </w:r>
          </w:p>
        </w:tc>
      </w:tr>
      <w:tr>
        <w:tc>
          <w:tcPr>
            <w:tcW w:type="dxa" w:w="2154"/>
          </w:tcPr>
          <w:p>
            <w:pPr>
              <w:spacing w:after="0" w:before="0"/>
            </w:pPr>
            <w:r/>
            <w:r>
              <w:rPr>
                <w:b w:val="0"/>
                <w:sz w:val="18"/>
              </w:rPr>
              <w:t>group</w:t>
            </w:r>
          </w:p>
        </w:tc>
        <w:tc>
          <w:tcPr>
            <w:tcW w:type="dxa" w:w="1701"/>
          </w:tcPr>
          <w:p>
            <w:pPr>
              <w:spacing w:after="0" w:before="0"/>
            </w:pPr>
            <w:r/>
            <w:r>
              <w:rPr>
                <w:b w:val="0"/>
                <w:sz w:val="18"/>
              </w:rPr>
              <w:t>string</w:t>
            </w:r>
          </w:p>
        </w:tc>
        <w:tc>
          <w:tcPr>
            <w:tcW w:type="dxa" w:w="1134"/>
          </w:tcPr>
          <w:p>
            <w:pPr>
              <w:spacing w:after="0" w:before="0"/>
            </w:pPr>
            <w:r/>
            <w:r>
              <w:rPr>
                <w:b w:val="0"/>
                <w:sz w:val="18"/>
              </w:rPr>
              <w:t>Có</w:t>
            </w:r>
          </w:p>
        </w:tc>
        <w:tc>
          <w:tcPr>
            <w:tcW w:type="dxa" w:w="4649"/>
          </w:tcPr>
          <w:p>
            <w:pPr>
              <w:spacing w:after="0" w:before="0"/>
            </w:pPr>
            <w:r/>
            <w:r>
              <w:rPr>
                <w:b w:val="0"/>
                <w:sz w:val="18"/>
              </w:rPr>
              <w:t>Giá trị định danh của bản ghi cần thao tác</w:t>
            </w:r>
          </w:p>
        </w:tc>
      </w:tr>
    </w:tbl>
    <w:p>
      <w:pPr>
        <w:spacing w:after="80"/>
      </w:pPr>
      <w:r>
        <w:rPr>
          <w:b w:val="0"/>
          <w:i/>
          <w:sz w:val="19"/>
        </w:rPr>
        <w:t>Endpoint này không yêu cầu dữ liệu gửi lên.</w:t>
      </w:r>
    </w:p>
    <w:p>
      <w:pPr>
        <w:pStyle w:val="Heading3"/>
        <w:keepNext/>
      </w:pPr>
      <w:r>
        <w:t>Response</w:t>
      </w:r>
    </w:p>
    <w:p>
      <w:pPr>
        <w:spacing w:after="80"/>
      </w:pPr>
      <w:r>
        <w:rPr>
          <w:b/>
          <w:i w:val="0"/>
          <w:sz w:val="20"/>
        </w:rPr>
        <w:t>Response mẫu — HTTP 200 (Thành công)</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"data": {</w:t>
            </w:r>
          </w:p>
          <w:p>
            <w:pPr>
              <w:spacing w:after="0" w:before="0" w:line="240" w:lineRule="auto"/>
            </w:pPr>
            <w:r>
              <w:rPr>
                <w:rFonts w:ascii="Consolas" w:hAnsi="Consolas" w:eastAsia="Consolas"/>
                <w:sz w:val="17"/>
              </w:rPr>
              <w:t xml:space="preserve">    "brand_name": "365Sport - Đặt sân thể thao",</w:t>
            </w:r>
          </w:p>
          <w:p>
            <w:pPr>
              <w:spacing w:after="0" w:before="0" w:line="240" w:lineRule="auto"/>
            </w:pPr>
            <w:r>
              <w:rPr>
                <w:rFonts w:ascii="Consolas" w:hAnsi="Consolas" w:eastAsia="Consolas"/>
                <w:sz w:val="17"/>
              </w:rPr>
              <w:t xml:space="preserve">    "brand_logo": null,</w:t>
            </w:r>
          </w:p>
          <w:p>
            <w:pPr>
              <w:spacing w:after="0" w:before="0" w:line="240" w:lineRule="auto"/>
            </w:pPr>
            <w:r>
              <w:rPr>
                <w:rFonts w:ascii="Consolas" w:hAnsi="Consolas" w:eastAsia="Consolas"/>
                <w:sz w:val="17"/>
              </w:rPr>
              <w:t xml:space="preserve">    "brand_logo_light_version": null,</w:t>
            </w:r>
          </w:p>
          <w:p>
            <w:pPr>
              <w:spacing w:after="0" w:before="0" w:line="240" w:lineRule="auto"/>
            </w:pPr>
            <w:r>
              <w:rPr>
                <w:rFonts w:ascii="Consolas" w:hAnsi="Consolas" w:eastAsia="Consolas"/>
                <w:sz w:val="17"/>
              </w:rPr>
              <w:t xml:space="preserve">    "brand_logoHeight": "20",</w:t>
            </w:r>
          </w:p>
          <w:p>
            <w:pPr>
              <w:spacing w:after="0" w:before="0" w:line="240" w:lineRule="auto"/>
            </w:pPr>
            <w:r>
              <w:rPr>
                <w:rFonts w:ascii="Consolas" w:hAnsi="Consolas" w:eastAsia="Consolas"/>
                <w:sz w:val="17"/>
              </w:rPr>
              <w:t xml:space="preserve">    "site_active": true,</w:t>
            </w:r>
          </w:p>
          <w:p>
            <w:pPr>
              <w:spacing w:after="0" w:before="0" w:line="240" w:lineRule="auto"/>
            </w:pPr>
            <w:r>
              <w:rPr>
                <w:rFonts w:ascii="Consolas" w:hAnsi="Consolas" w:eastAsia="Consolas"/>
                <w:sz w:val="17"/>
              </w:rPr>
              <w:t xml:space="preserve">    "site_favicon": null,</w:t>
            </w:r>
          </w:p>
          <w:p>
            <w:pPr>
              <w:spacing w:after="0" w:before="0" w:line="240" w:lineRule="auto"/>
            </w:pPr>
            <w:r>
              <w:rPr>
                <w:rFonts w:ascii="Consolas" w:hAnsi="Consolas" w:eastAsia="Consolas"/>
                <w:sz w:val="17"/>
              </w:rPr>
              <w:t xml:space="preserve">    "site_theme": {</w:t>
            </w:r>
          </w:p>
          <w:p>
            <w:pPr>
              <w:spacing w:after="0" w:before="0" w:line="240" w:lineRule="auto"/>
            </w:pPr>
            <w:r>
              <w:rPr>
                <w:rFonts w:ascii="Consolas" w:hAnsi="Consolas" w:eastAsia="Consolas"/>
                <w:sz w:val="17"/>
              </w:rPr>
              <w:t xml:space="preserve">      "primary": "#0B6B3A",</w:t>
            </w:r>
          </w:p>
          <w:p>
            <w:pPr>
              <w:spacing w:after="0" w:before="0" w:line="240" w:lineRule="auto"/>
            </w:pPr>
            <w:r>
              <w:rPr>
                <w:rFonts w:ascii="Consolas" w:hAnsi="Consolas" w:eastAsia="Consolas"/>
                <w:sz w:val="17"/>
              </w:rPr>
              <w:t xml:space="preserve">      "secondary": "#00ffdd",</w:t>
            </w:r>
          </w:p>
          <w:p>
            <w:pPr>
              <w:spacing w:after="0" w:before="0" w:line="240" w:lineRule="auto"/>
            </w:pPr>
            <w:r>
              <w:rPr>
                <w:rFonts w:ascii="Consolas" w:hAnsi="Consolas" w:eastAsia="Consolas"/>
                <w:sz w:val="17"/>
              </w:rPr>
              <w:t xml:space="preserve">      "gray": "#485173",</w:t>
            </w:r>
          </w:p>
          <w:p>
            <w:pPr>
              <w:spacing w:after="0" w:before="0" w:line="240" w:lineRule="auto"/>
            </w:pPr>
            <w:r>
              <w:rPr>
                <w:rFonts w:ascii="Consolas" w:hAnsi="Consolas" w:eastAsia="Consolas"/>
                <w:sz w:val="17"/>
              </w:rPr>
              <w:t xml:space="preserve">      "background": "#222831",</w:t>
            </w:r>
          </w:p>
          <w:p>
            <w:pPr>
              <w:spacing w:after="0" w:before="0" w:line="240" w:lineRule="auto"/>
            </w:pPr>
            <w:r>
              <w:rPr>
                <w:rFonts w:ascii="Consolas" w:hAnsi="Consolas" w:eastAsia="Consolas"/>
                <w:sz w:val="17"/>
              </w:rPr>
              <w:t xml:space="preserve">      "bg_dark": "#1a1e25",</w:t>
            </w:r>
          </w:p>
          <w:p>
            <w:pPr>
              <w:spacing w:after="0" w:before="0" w:line="240" w:lineRule="auto"/>
            </w:pPr>
            <w:r>
              <w:rPr>
                <w:rFonts w:ascii="Consolas" w:hAnsi="Consolas" w:eastAsia="Consolas"/>
                <w:sz w:val="17"/>
              </w:rPr>
              <w:t xml:space="preserve">      "text_dark": "#212529",</w:t>
            </w:r>
          </w:p>
          <w:p>
            <w:pPr>
              <w:spacing w:after="0" w:before="0" w:line="240" w:lineRule="auto"/>
            </w:pPr>
            <w:r>
              <w:rPr>
                <w:rFonts w:ascii="Consolas" w:hAnsi="Consolas" w:eastAsia="Consolas"/>
                <w:sz w:val="17"/>
              </w:rPr>
              <w:t xml:space="preserve">      "red_9c": "#9c273d",</w:t>
            </w:r>
          </w:p>
          <w:p>
            <w:pPr>
              <w:spacing w:after="0" w:before="0" w:line="240" w:lineRule="auto"/>
            </w:pPr>
            <w:r>
              <w:rPr>
                <w:rFonts w:ascii="Consolas" w:hAnsi="Consolas" w:eastAsia="Consolas"/>
                <w:sz w:val="17"/>
              </w:rPr>
              <w:t xml:space="preserve">      "border_gray": "#343a40",</w:t>
            </w:r>
          </w:p>
          <w:p>
            <w:pPr>
              <w:spacing w:after="0" w:before="0" w:line="240" w:lineRule="auto"/>
            </w:pPr>
            <w:r>
              <w:rPr>
                <w:rFonts w:ascii="Consolas" w:hAnsi="Consolas" w:eastAsia="Consolas"/>
                <w:sz w:val="17"/>
              </w:rPr>
              <w:t xml:space="preserve">      "tick_green": "#56f956",</w:t>
            </w:r>
          </w:p>
          <w:p>
            <w:pPr>
              <w:spacing w:after="0" w:before="0" w:line="240" w:lineRule="auto"/>
            </w:pPr>
            <w:r>
              <w:rPr>
                <w:rFonts w:ascii="Consolas" w:hAnsi="Consolas" w:eastAsia="Consolas"/>
                <w:sz w:val="17"/>
              </w:rPr>
              <w:t xml:space="preserve">      "tick_yellow": "#ffff00",</w:t>
            </w:r>
          </w:p>
          <w:p>
            <w:pPr>
              <w:spacing w:after="0" w:before="0" w:line="240" w:lineRule="auto"/>
            </w:pPr>
            <w:r>
              <w:rPr>
                <w:rFonts w:ascii="Consolas" w:hAnsi="Consolas" w:eastAsia="Consolas"/>
                <w:sz w:val="17"/>
              </w:rPr>
              <w:t xml:space="preserve">      "tick_gray": "#808080",</w:t>
            </w:r>
          </w:p>
          <w:p>
            <w:pPr>
              <w:spacing w:after="0" w:before="0" w:line="240" w:lineRule="auto"/>
            </w:pPr>
            <w:r>
              <w:rPr>
                <w:rFonts w:ascii="Consolas" w:hAnsi="Consolas" w:eastAsia="Consolas"/>
                <w:sz w:val="17"/>
              </w:rPr>
              <w:t xml:space="preserve">      "Secondary": "#00ffdd",</w:t>
            </w:r>
          </w:p>
          <w:p>
            <w:pPr>
              <w:spacing w:after="0" w:before="0" w:line="240" w:lineRule="auto"/>
            </w:pPr>
            <w:r>
              <w:rPr>
                <w:rFonts w:ascii="Consolas" w:hAnsi="Consolas" w:eastAsia="Consolas"/>
                <w:sz w:val="17"/>
              </w:rPr>
              <w:t xml:space="preserve">      "success": "#1DCB8A",</w:t>
            </w:r>
          </w:p>
          <w:p>
            <w:pPr>
              <w:spacing w:after="0" w:before="0" w:line="240" w:lineRule="auto"/>
            </w:pPr>
            <w:r>
              <w:rPr>
                <w:rFonts w:ascii="Consolas" w:hAnsi="Consolas" w:eastAsia="Consolas"/>
                <w:sz w:val="17"/>
              </w:rPr>
              <w:t xml:space="preserve">      "danger": "#ff001e",</w:t>
            </w:r>
          </w:p>
          <w:p>
            <w:pPr>
              <w:spacing w:after="0" w:before="0" w:line="240" w:lineRule="auto"/>
            </w:pPr>
            <w:r>
              <w:rPr>
                <w:rFonts w:ascii="Consolas" w:hAnsi="Consolas" w:eastAsia="Consolas"/>
                <w:sz w:val="17"/>
              </w:rPr>
              <w:t xml:space="preserve">      "info": "#6E6DD7",</w:t>
            </w:r>
          </w:p>
          <w:p>
            <w:pPr>
              <w:spacing w:after="0" w:before="0" w:line="240" w:lineRule="auto"/>
            </w:pPr>
            <w:r>
              <w:rPr>
                <w:rFonts w:ascii="Consolas" w:hAnsi="Consolas" w:eastAsia="Consolas"/>
                <w:sz w:val="17"/>
              </w:rPr>
              <w:t xml:space="preserve">      "warning": "#f5de8d"</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"color_product": null,</w:t>
            </w:r>
          </w:p>
          <w:p>
            <w:pPr>
              <w:spacing w:after="0" w:before="0" w:line="240" w:lineRule="auto"/>
            </w:pPr>
            <w:r>
              <w:rPr>
                <w:rFonts w:ascii="Consolas" w:hAnsi="Consolas" w:eastAsia="Consolas"/>
                <w:sz w:val="17"/>
              </w:rPr>
              <w:t xml:space="preserve">    "popup": null,</w:t>
            </w:r>
          </w:p>
          <w:p>
            <w:pPr>
              <w:spacing w:after="0" w:before="0" w:line="240" w:lineRule="auto"/>
            </w:pPr>
            <w:r>
              <w:rPr>
                <w:rFonts w:ascii="Consolas" w:hAnsi="Consolas" w:eastAsia="Consolas"/>
                <w:sz w:val="17"/>
              </w:rPr>
              <w:t xml:space="preserve">    "auth_header": {</w:t>
            </w:r>
          </w:p>
          <w:p>
            <w:pPr>
              <w:spacing w:after="0" w:before="0" w:line="240" w:lineRule="auto"/>
            </w:pPr>
            <w:r>
              <w:rPr>
                <w:rFonts w:ascii="Consolas" w:hAnsi="Consolas" w:eastAsia="Consolas"/>
                <w:sz w:val="17"/>
              </w:rPr>
              <w:t xml:space="preserve">      "enabled": false</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"loyalty_discount_enabled": true,</w:t>
            </w:r>
          </w:p>
          <w:p>
            <w:pPr>
              <w:spacing w:after="0" w:before="0" w:line="240" w:lineRule="auto"/>
            </w:pPr>
            <w:r>
              <w:rPr>
                <w:rFonts w:ascii="Consolas" w:hAnsi="Consolas" w:eastAsia="Consolas"/>
                <w:sz w:val="17"/>
              </w:rPr>
              <w:t xml:space="preserve">    "loyalty_discount_rate_2nd_order": 10,</w:t>
            </w:r>
          </w:p>
          <w:p>
            <w:pPr>
              <w:spacing w:after="0" w:before="0" w:line="240" w:lineRule="auto"/>
            </w:pPr>
            <w:r>
              <w:rPr>
                <w:rFonts w:ascii="Consolas" w:hAnsi="Consolas" w:eastAsia="Consolas"/>
                <w:sz w:val="17"/>
              </w:rPr>
              <w:t xml:space="preserve">    "loyalty_discount_rate_3rd_plus": 5,</w:t>
            </w:r>
          </w:p>
          <w:p>
            <w:pPr>
              <w:spacing w:after="0" w:before="0" w:line="240" w:lineRule="auto"/>
            </w:pPr>
            <w:r>
              <w:rPr>
                <w:rFonts w:ascii="Consolas" w:hAnsi="Consolas" w:eastAsia="Consolas"/>
                <w:sz w:val="17"/>
              </w:rPr>
              <w:t xml:space="preserve">    "referral_enabled": false,</w:t>
            </w:r>
          </w:p>
          <w:p>
            <w:pPr>
              <w:spacing w:after="0" w:before="0" w:line="240" w:lineRule="auto"/>
            </w:pPr>
            <w:r>
              <w:rPr>
                <w:rFonts w:ascii="Consolas" w:hAnsi="Consolas" w:eastAsia="Consolas"/>
                <w:sz w:val="17"/>
              </w:rPr>
              <w:t xml:space="preserve">    "referral_reward_referee_percent": 10,</w:t>
            </w:r>
          </w:p>
          <w:p>
            <w:pPr>
              <w:spacing w:after="0" w:before="0" w:line="240" w:lineRule="auto"/>
            </w:pPr>
            <w:r>
              <w:rPr>
                <w:rFonts w:ascii="Consolas" w:hAnsi="Consolas" w:eastAsia="Consolas"/>
                <w:sz w:val="17"/>
              </w:rPr>
              <w:t xml:space="preserve">    "referral_reward_referrer_percent": 10,</w:t>
            </w:r>
          </w:p>
          <w:p>
            <w:pPr>
              <w:spacing w:after="0" w:before="0" w:line="240" w:lineRule="auto"/>
            </w:pPr>
            <w:r>
              <w:rPr>
                <w:rFonts w:ascii="Consolas" w:hAnsi="Consolas" w:eastAsia="Consolas"/>
                <w:sz w:val="17"/>
              </w:rPr>
              <w:t xml:space="preserve">    "referral_reward_expiry_days": 30,</w:t>
            </w:r>
          </w:p>
          <w:p>
            <w:pPr>
              <w:spacing w:after="0" w:before="0" w:line="240" w:lineRule="auto"/>
            </w:pPr>
            <w:r>
              <w:rPr>
                <w:rFonts w:ascii="Consolas" w:hAnsi="Consolas" w:eastAsia="Consolas"/>
                <w:sz w:val="17"/>
              </w:rPr>
              <w:t xml:space="preserve">    "header_scripts": "",</w:t>
            </w:r>
          </w:p>
          <w:p>
            <w:pPr>
              <w:spacing w:after="0" w:before="0" w:line="240" w:lineRule="auto"/>
            </w:pPr>
            <w:r>
              <w:rPr>
                <w:rFonts w:ascii="Consolas" w:hAnsi="Consolas" w:eastAsia="Consolas"/>
                <w:sz w:val="17"/>
              </w:rPr>
              <w:t xml:space="preserve">    "body_scripts_top": "",</w:t>
            </w:r>
          </w:p>
          <w:p>
            <w:pPr>
              <w:spacing w:after="0" w:before="0" w:line="240" w:lineRule="auto"/>
            </w:pPr>
            <w:r>
              <w:rPr>
                <w:rFonts w:ascii="Consolas" w:hAnsi="Consolas" w:eastAsia="Consolas"/>
                <w:sz w:val="17"/>
              </w:rPr>
              <w:t xml:space="preserve">    "body_scripts_bottom": "",</w:t>
            </w:r>
          </w:p>
          <w:p>
            <w:pPr>
              <w:spacing w:after="0" w:before="0" w:line="240" w:lineRule="auto"/>
            </w:pPr>
            <w:r>
              <w:rPr>
                <w:rFonts w:ascii="Consolas" w:hAnsi="Consolas" w:eastAsia="Consolas"/>
                <w:sz w:val="17"/>
              </w:rPr>
              <w:t xml:space="preserve">    "footer_scripts": "",</w:t>
            </w:r>
          </w:p>
          <w:p>
            <w:pPr>
              <w:spacing w:after="0" w:before="0" w:line="240" w:lineRule="auto"/>
            </w:pPr>
            <w:r>
              <w:rPr>
                <w:rFonts w:ascii="Consolas" w:hAnsi="Consolas" w:eastAsia="Consolas"/>
                <w:sz w:val="17"/>
              </w:rPr>
              <w:t xml:space="preserve">    "google_analytics_id": null,</w:t>
            </w:r>
          </w:p>
          <w:p>
            <w:pPr>
              <w:spacing w:after="0" w:before="0" w:line="240" w:lineRule="auto"/>
            </w:pPr>
            <w:r>
              <w:rPr>
                <w:rFonts w:ascii="Consolas" w:hAnsi="Consolas" w:eastAsia="Consolas"/>
                <w:sz w:val="17"/>
              </w:rPr>
              <w:t xml:space="preserve">    "google_analytics_enabled": false,</w:t>
            </w:r>
          </w:p>
          <w:p>
            <w:pPr>
              <w:spacing w:after="0" w:before="0" w:line="240" w:lineRule="auto"/>
            </w:pPr>
            <w:r>
              <w:rPr>
                <w:rFonts w:ascii="Consolas" w:hAnsi="Consolas" w:eastAsia="Consolas"/>
                <w:sz w:val="17"/>
              </w:rPr>
              <w:t xml:space="preserve">    "google_tag_manager_id": null,</w:t>
            </w:r>
          </w:p>
          <w:p>
            <w:pPr>
              <w:spacing w:after="0" w:before="0" w:line="240" w:lineRule="auto"/>
            </w:pPr>
            <w:r>
              <w:rPr>
                <w:rFonts w:ascii="Consolas" w:hAnsi="Consolas" w:eastAsia="Consolas"/>
                <w:sz w:val="17"/>
              </w:rPr>
              <w:t xml:space="preserve">    "google_tag_manager_enabled": false,</w:t>
            </w:r>
          </w:p>
          <w:p>
            <w:pPr>
              <w:spacing w:after="0" w:before="0" w:line="240" w:lineRule="auto"/>
            </w:pPr>
            <w:r>
              <w:rPr>
                <w:rFonts w:ascii="Consolas" w:hAnsi="Consolas" w:eastAsia="Consolas"/>
                <w:sz w:val="17"/>
              </w:rPr>
              <w:t xml:space="preserve">    "google_site_verification": null,</w:t>
            </w:r>
          </w:p>
          <w:p>
            <w:pPr>
              <w:spacing w:after="0" w:before="0" w:line="240" w:lineRule="auto"/>
            </w:pPr>
            <w:r>
              <w:rPr>
                <w:rFonts w:ascii="Consolas" w:hAnsi="Consolas" w:eastAsia="Consolas"/>
                <w:sz w:val="17"/>
              </w:rPr>
              <w:t xml:space="preserve">    "title": "",</w:t>
            </w:r>
          </w:p>
          <w:p>
            <w:pPr>
              <w:spacing w:after="0" w:before="0" w:line="240" w:lineRule="auto"/>
            </w:pPr>
            <w:r>
              <w:rPr>
                <w:rFonts w:ascii="Consolas" w:hAnsi="Consolas" w:eastAsia="Consolas"/>
                <w:sz w:val="17"/>
              </w:rPr>
              <w:t xml:space="preserve">    "description": "",</w:t>
            </w:r>
          </w:p>
          <w:p>
            <w:pPr>
              <w:spacing w:after="0" w:before="0" w:line="240" w:lineRule="auto"/>
            </w:pPr>
            <w:r>
              <w:rPr>
                <w:rFonts w:ascii="Consolas" w:hAnsi="Consolas" w:eastAsia="Consolas"/>
                <w:sz w:val="17"/>
              </w:rPr>
              <w:t xml:space="preserve">    "keywords": "",</w:t>
            </w:r>
          </w:p>
          <w:p>
            <w:pPr>
              <w:spacing w:after="0" w:before="0" w:line="240" w:lineRule="auto"/>
            </w:pPr>
            <w:r>
              <w:rPr>
                <w:rFonts w:ascii="Consolas" w:hAnsi="Consolas" w:eastAsia="Consolas"/>
                <w:sz w:val="17"/>
              </w:rPr>
              <w:t xml:space="preserve">    "canonical": "",</w:t>
            </w:r>
          </w:p>
          <w:p>
            <w:pPr>
              <w:spacing w:after="0" w:before="0" w:line="240" w:lineRule="auto"/>
            </w:pPr>
            <w:r>
              <w:rPr>
                <w:rFonts w:ascii="Consolas" w:hAnsi="Consolas" w:eastAsia="Consolas"/>
                <w:sz w:val="17"/>
              </w:rPr>
              <w:t xml:space="preserve">    "robots": "noindex, nofollow",</w:t>
            </w:r>
          </w:p>
          <w:p>
            <w:pPr>
              <w:spacing w:after="0" w:before="0" w:line="240" w:lineRule="auto"/>
            </w:pPr>
            <w:r>
              <w:rPr>
                <w:rFonts w:ascii="Consolas" w:hAnsi="Consolas" w:eastAsia="Consolas"/>
                <w:sz w:val="17"/>
              </w:rPr>
              <w:t xml:space="preserve">    "og_type": "website",</w:t>
            </w:r>
          </w:p>
          <w:p>
            <w:pPr>
              <w:spacing w:after="0" w:before="0" w:line="240" w:lineRule="auto"/>
            </w:pPr>
            <w:r>
              <w:rPr>
                <w:rFonts w:ascii="Consolas" w:hAnsi="Consolas" w:eastAsia="Consolas"/>
                <w:sz w:val="17"/>
              </w:rPr>
              <w:t xml:space="preserve">    "og_url": "",</w:t>
            </w:r>
          </w:p>
          <w:p>
            <w:pPr>
              <w:spacing w:after="0" w:before="0" w:line="240" w:lineRule="auto"/>
            </w:pPr>
            <w:r>
              <w:rPr>
                <w:rFonts w:ascii="Consolas" w:hAnsi="Consolas" w:eastAsia="Consolas"/>
                <w:sz w:val="17"/>
              </w:rPr>
              <w:t xml:space="preserve">    "og_title": "",</w:t>
            </w:r>
          </w:p>
          <w:p>
            <w:pPr>
              <w:spacing w:after="0" w:before="0" w:line="240" w:lineRule="auto"/>
            </w:pPr>
            <w:r>
              <w:rPr>
                <w:rFonts w:ascii="Consolas" w:hAnsi="Consolas" w:eastAsia="Consolas"/>
                <w:sz w:val="17"/>
              </w:rPr>
              <w:t xml:space="preserve">    "og_description": "",</w:t>
            </w:r>
          </w:p>
          <w:p>
            <w:pPr>
              <w:spacing w:after="0" w:before="0" w:line="240" w:lineRule="auto"/>
            </w:pPr>
            <w:r>
              <w:rPr>
                <w:rFonts w:ascii="Consolas" w:hAnsi="Consolas" w:eastAsia="Consolas"/>
                <w:sz w:val="17"/>
              </w:rPr>
              <w:t xml:space="preserve">    "og_image": "",</w:t>
            </w:r>
          </w:p>
          <w:p>
            <w:pPr>
              <w:spacing w:after="0" w:before="0" w:line="240" w:lineRule="auto"/>
            </w:pPr>
            <w:r>
              <w:rPr>
                <w:rFonts w:ascii="Consolas" w:hAnsi="Consolas" w:eastAsia="Consolas"/>
                <w:sz w:val="17"/>
              </w:rPr>
              <w:t xml:space="preserve">    "og_locale": "vi_VN",</w:t>
            </w:r>
          </w:p>
          <w:p>
            <w:pPr>
              <w:spacing w:after="0" w:before="0" w:line="240" w:lineRule="auto"/>
            </w:pPr>
            <w:r>
              <w:rPr>
                <w:rFonts w:ascii="Consolas" w:hAnsi="Consolas" w:eastAsia="Consolas"/>
                <w:sz w:val="17"/>
              </w:rPr>
              <w:t xml:space="preserve">    "twitter_card": "summary_large_image",</w:t>
            </w:r>
          </w:p>
          <w:p>
            <w:pPr>
              <w:spacing w:after="0" w:before="0" w:line="240" w:lineRule="auto"/>
            </w:pPr>
            <w:r>
              <w:rPr>
                <w:rFonts w:ascii="Consolas" w:hAnsi="Consolas" w:eastAsia="Consolas"/>
                <w:sz w:val="17"/>
              </w:rPr>
              <w:t xml:space="preserve">    "twitter_url": "",</w:t>
            </w:r>
          </w:p>
          <w:p>
            <w:pPr>
              <w:spacing w:after="0" w:before="0" w:line="240" w:lineRule="auto"/>
            </w:pPr>
            <w:r>
              <w:rPr>
                <w:rFonts w:ascii="Consolas" w:hAnsi="Consolas" w:eastAsia="Consolas"/>
                <w:sz w:val="17"/>
              </w:rPr>
              <w:t xml:space="preserve">    "twitter_title": "",</w:t>
            </w:r>
          </w:p>
          <w:p>
            <w:pPr>
              <w:spacing w:after="0" w:before="0" w:line="240" w:lineRule="auto"/>
            </w:pPr>
            <w:r>
              <w:rPr>
                <w:rFonts w:ascii="Consolas" w:hAnsi="Consolas" w:eastAsia="Consolas"/>
                <w:sz w:val="17"/>
              </w:rPr>
              <w:t xml:space="preserve">    "twitter_description": "",</w:t>
            </w:r>
          </w:p>
          <w:p>
            <w:pPr>
              <w:spacing w:after="0" w:before="0" w:line="240" w:lineRule="auto"/>
            </w:pPr>
            <w:r>
              <w:rPr>
                <w:rFonts w:ascii="Consolas" w:hAnsi="Consolas" w:eastAsia="Consolas"/>
                <w:sz w:val="17"/>
              </w:rPr>
              <w:t xml:space="preserve">    "twitter_image": "",</w:t>
            </w:r>
          </w:p>
          <w:p>
            <w:pPr>
              <w:spacing w:after="0" w:before="0" w:line="240" w:lineRule="auto"/>
            </w:pPr>
            <w:r>
              <w:rPr>
                <w:rFonts w:ascii="Consolas" w:hAnsi="Consolas" w:eastAsia="Consolas"/>
                <w:sz w:val="17"/>
              </w:rPr>
              <w:t xml:space="preserve">    "twitter_site": "",</w:t>
            </w:r>
          </w:p>
          <w:p>
            <w:pPr>
              <w:spacing w:after="0" w:before="0" w:line="240" w:lineRule="auto"/>
            </w:pPr>
            <w:r>
              <w:rPr>
                <w:rFonts w:ascii="Consolas" w:hAnsi="Consolas" w:eastAsia="Consolas"/>
                <w:sz w:val="17"/>
              </w:rPr>
              <w:t xml:space="preserve">    "twitter_creator": "",</w:t>
            </w:r>
          </w:p>
          <w:p>
            <w:pPr>
              <w:spacing w:after="0" w:before="0" w:line="240" w:lineRule="auto"/>
            </w:pPr>
            <w:r>
              <w:rPr>
                <w:rFonts w:ascii="Consolas" w:hAnsi="Consolas" w:eastAsia="Consolas"/>
                <w:sz w:val="17"/>
              </w:rPr>
              <w:t xml:space="preserve">    "author":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w:t>
            </w:r>
          </w:p>
        </w:tc>
      </w:tr>
    </w:tbl>
    <w:p>
      <w:pPr>
        <w:spacing w:after="40"/>
      </w:pPr>
    </w:p>
    <w:p>
      <w:pPr>
        <w:spacing w:after="80"/>
      </w:pPr>
      <w:r>
        <w:rPr>
          <w:b/>
          <w:i w:val="0"/>
          <w:sz w:val="20"/>
        </w:rPr>
        <w:t>Chi tiết các trường dữ liệu trong response:</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948"/>
            <w:shd w:val="clear" w:color="auto" w:fill="1F3A5F"/>
          </w:tcPr>
          <w:p>
            <w:pPr>
              <w:spacing w:after="0" w:before="0"/>
            </w:pPr>
            <w:r/>
            <w:r>
              <w:rPr>
                <w:b/>
                <w:color w:val="FFFFFF"/>
                <w:sz w:val="17"/>
              </w:rPr>
              <w:t>Trường</w:t>
            </w:r>
          </w:p>
        </w:tc>
        <w:tc>
          <w:tcPr>
            <w:tcW w:type="dxa" w:w="1134"/>
            <w:shd w:val="clear" w:color="auto" w:fill="1F3A5F"/>
          </w:tcPr>
          <w:p>
            <w:pPr>
              <w:spacing w:after="0" w:before="0"/>
            </w:pPr>
            <w:r/>
            <w:r>
              <w:rPr>
                <w:b/>
                <w:color w:val="FFFFFF"/>
                <w:sz w:val="17"/>
              </w:rPr>
              <w:t>Kiểu</w:t>
            </w:r>
          </w:p>
        </w:tc>
        <w:tc>
          <w:tcPr>
            <w:tcW w:type="dxa" w:w="2381"/>
            <w:shd w:val="clear" w:color="auto" w:fill="1F3A5F"/>
          </w:tcPr>
          <w:p>
            <w:pPr>
              <w:spacing w:after="0" w:before="0"/>
            </w:pPr>
            <w:r/>
            <w:r>
              <w:rPr>
                <w:b/>
                <w:color w:val="FFFFFF"/>
                <w:sz w:val="17"/>
              </w:rPr>
              <w:t>Giá trị mẫu</w:t>
            </w:r>
          </w:p>
        </w:tc>
        <w:tc>
          <w:tcPr>
            <w:tcW w:type="dxa" w:w="3175"/>
            <w:shd w:val="clear" w:color="auto" w:fill="1F3A5F"/>
          </w:tcPr>
          <w:p>
            <w:pPr>
              <w:spacing w:after="0" w:before="0"/>
            </w:pPr>
            <w:r/>
            <w:r>
              <w:rPr>
                <w:b/>
                <w:color w:val="FFFFFF"/>
                <w:sz w:val="17"/>
              </w:rPr>
              <w:t>Ý nghĩa</w:t>
            </w:r>
          </w:p>
        </w:tc>
      </w:tr>
      <w:tr>
        <w:tc>
          <w:tcPr>
            <w:tcW w:type="dxa" w:w="2948"/>
          </w:tcPr>
          <w:p>
            <w:pPr>
              <w:spacing w:after="0" w:before="0"/>
            </w:pPr>
            <w:r/>
            <w:r>
              <w:rPr>
                <w:b w:val="0"/>
                <w:sz w:val="17"/>
              </w:rPr>
              <w:t>data</w:t>
            </w:r>
          </w:p>
        </w:tc>
        <w:tc>
          <w:tcPr>
            <w:tcW w:type="dxa" w:w="1134"/>
          </w:tcPr>
          <w:p>
            <w:pPr>
              <w:spacing w:after="0" w:before="0"/>
            </w:pPr>
            <w:r/>
            <w:r>
              <w:rPr>
                <w:b w:val="0"/>
                <w:sz w:val="17"/>
              </w:rPr>
              <w:t>object</w:t>
            </w:r>
          </w:p>
        </w:tc>
        <w:tc>
          <w:tcPr>
            <w:tcW w:type="dxa" w:w="2381"/>
          </w:tcPr>
          <w:p>
            <w:pPr>
              <w:spacing w:after="0" w:before="0"/>
            </w:pPr>
            <w:r/>
            <w:r>
              <w:rPr>
                <w:b w:val="0"/>
                <w:sz w:val="17"/>
              </w:rPr>
            </w:r>
          </w:p>
        </w:tc>
        <w:tc>
          <w:tcPr>
            <w:tcW w:type="dxa" w:w="3175"/>
          </w:tcPr>
          <w:p>
            <w:pPr>
              <w:spacing w:after="0" w:before="0"/>
            </w:pPr>
            <w:r/>
            <w:r>
              <w:rPr>
                <w:b w:val="0"/>
                <w:sz w:val="17"/>
              </w:rPr>
              <w:t>Dữ liệu trả về</w:t>
            </w:r>
          </w:p>
        </w:tc>
      </w:tr>
      <w:tr>
        <w:tc>
          <w:tcPr>
            <w:tcW w:type="dxa" w:w="2948"/>
          </w:tcPr>
          <w:p>
            <w:pPr>
              <w:spacing w:after="0" w:before="0"/>
            </w:pPr>
            <w:r/>
            <w:r>
              <w:rPr>
                <w:b w:val="0"/>
                <w:sz w:val="17"/>
              </w:rPr>
              <w:t>data.brand_name</w:t>
            </w:r>
          </w:p>
        </w:tc>
        <w:tc>
          <w:tcPr>
            <w:tcW w:type="dxa" w:w="1134"/>
          </w:tcPr>
          <w:p>
            <w:pPr>
              <w:spacing w:after="0" w:before="0"/>
            </w:pPr>
            <w:r/>
            <w:r>
              <w:rPr>
                <w:b w:val="0"/>
                <w:sz w:val="17"/>
              </w:rPr>
              <w:t>string</w:t>
            </w:r>
          </w:p>
        </w:tc>
        <w:tc>
          <w:tcPr>
            <w:tcW w:type="dxa" w:w="2381"/>
          </w:tcPr>
          <w:p>
            <w:pPr>
              <w:spacing w:after="0" w:before="0"/>
            </w:pPr>
            <w:r/>
            <w:r>
              <w:rPr>
                <w:b w:val="0"/>
                <w:sz w:val="17"/>
              </w:rPr>
              <w:t>365Sport - Đặt sân thể thao</w:t>
            </w:r>
          </w:p>
        </w:tc>
        <w:tc>
          <w:tcPr>
            <w:tcW w:type="dxa" w:w="3175"/>
          </w:tcPr>
          <w:p>
            <w:pPr>
              <w:spacing w:after="0" w:before="0"/>
            </w:pPr>
            <w:r/>
            <w:r>
              <w:rPr>
                <w:b w:val="0"/>
                <w:sz w:val="17"/>
              </w:rPr>
              <w:t>Tên brand</w:t>
            </w:r>
          </w:p>
        </w:tc>
      </w:tr>
      <w:tr>
        <w:tc>
          <w:tcPr>
            <w:tcW w:type="dxa" w:w="2948"/>
          </w:tcPr>
          <w:p>
            <w:pPr>
              <w:spacing w:after="0" w:before="0"/>
            </w:pPr>
            <w:r/>
            <w:r>
              <w:rPr>
                <w:b w:val="0"/>
                <w:sz w:val="17"/>
              </w:rPr>
              <w:t>data.brand_logo</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w:t>
            </w:r>
          </w:p>
        </w:tc>
      </w:tr>
      <w:tr>
        <w:tc>
          <w:tcPr>
            <w:tcW w:type="dxa" w:w="2948"/>
          </w:tcPr>
          <w:p>
            <w:pPr>
              <w:spacing w:after="0" w:before="0"/>
            </w:pPr>
            <w:r/>
            <w:r>
              <w:rPr>
                <w:b w:val="0"/>
                <w:sz w:val="17"/>
              </w:rPr>
              <w:t>data.brand_logo_light_version</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w:t>
            </w:r>
          </w:p>
        </w:tc>
      </w:tr>
      <w:tr>
        <w:tc>
          <w:tcPr>
            <w:tcW w:type="dxa" w:w="2948"/>
          </w:tcPr>
          <w:p>
            <w:pPr>
              <w:spacing w:after="0" w:before="0"/>
            </w:pPr>
            <w:r/>
            <w:r>
              <w:rPr>
                <w:b w:val="0"/>
                <w:sz w:val="17"/>
              </w:rPr>
              <w:t>data.brand_logoHeight</w:t>
            </w:r>
          </w:p>
        </w:tc>
        <w:tc>
          <w:tcPr>
            <w:tcW w:type="dxa" w:w="1134"/>
          </w:tcPr>
          <w:p>
            <w:pPr>
              <w:spacing w:after="0" w:before="0"/>
            </w:pPr>
            <w:r/>
            <w:r>
              <w:rPr>
                <w:b w:val="0"/>
                <w:sz w:val="17"/>
              </w:rPr>
              <w:t>string</w:t>
            </w:r>
          </w:p>
        </w:tc>
        <w:tc>
          <w:tcPr>
            <w:tcW w:type="dxa" w:w="2381"/>
          </w:tcPr>
          <w:p>
            <w:pPr>
              <w:spacing w:after="0" w:before="0"/>
            </w:pPr>
            <w:r/>
            <w:r>
              <w:rPr>
                <w:b w:val="0"/>
                <w:sz w:val="17"/>
              </w:rPr>
              <w:t>20</w:t>
            </w:r>
          </w:p>
        </w:tc>
        <w:tc>
          <w:tcPr>
            <w:tcW w:type="dxa" w:w="3175"/>
          </w:tcPr>
          <w:p>
            <w:pPr>
              <w:spacing w:after="0" w:before="0"/>
            </w:pPr>
            <w:r/>
            <w:r>
              <w:rPr>
                <w:b w:val="0"/>
                <w:sz w:val="17"/>
              </w:rPr>
              <w:t>—</w:t>
            </w:r>
          </w:p>
        </w:tc>
      </w:tr>
      <w:tr>
        <w:tc>
          <w:tcPr>
            <w:tcW w:type="dxa" w:w="2948"/>
          </w:tcPr>
          <w:p>
            <w:pPr>
              <w:spacing w:after="0" w:before="0"/>
            </w:pPr>
            <w:r/>
            <w:r>
              <w:rPr>
                <w:b w:val="0"/>
                <w:sz w:val="17"/>
              </w:rPr>
              <w:t>data.site_active</w:t>
            </w:r>
          </w:p>
        </w:tc>
        <w:tc>
          <w:tcPr>
            <w:tcW w:type="dxa" w:w="1134"/>
          </w:tcPr>
          <w:p>
            <w:pPr>
              <w:spacing w:after="0" w:before="0"/>
            </w:pPr>
            <w:r/>
            <w:r>
              <w:rPr>
                <w:b w:val="0"/>
                <w:sz w:val="17"/>
              </w:rPr>
              <w:t>boolean</w:t>
            </w:r>
          </w:p>
        </w:tc>
        <w:tc>
          <w:tcPr>
            <w:tcW w:type="dxa" w:w="2381"/>
          </w:tcPr>
          <w:p>
            <w:pPr>
              <w:spacing w:after="0" w:before="0"/>
            </w:pPr>
            <w:r/>
            <w:r>
              <w:rPr>
                <w:b w:val="0"/>
                <w:sz w:val="17"/>
              </w:rPr>
              <w:t>true</w:t>
            </w:r>
          </w:p>
        </w:tc>
        <w:tc>
          <w:tcPr>
            <w:tcW w:type="dxa" w:w="3175"/>
          </w:tcPr>
          <w:p>
            <w:pPr>
              <w:spacing w:after="0" w:before="0"/>
            </w:pPr>
            <w:r/>
            <w:r>
              <w:rPr>
                <w:b w:val="0"/>
                <w:sz w:val="17"/>
              </w:rPr>
              <w:t>—</w:t>
            </w:r>
          </w:p>
        </w:tc>
      </w:tr>
      <w:tr>
        <w:tc>
          <w:tcPr>
            <w:tcW w:type="dxa" w:w="2948"/>
          </w:tcPr>
          <w:p>
            <w:pPr>
              <w:spacing w:after="0" w:before="0"/>
            </w:pPr>
            <w:r/>
            <w:r>
              <w:rPr>
                <w:b w:val="0"/>
                <w:sz w:val="17"/>
              </w:rPr>
              <w:t>data.site_favicon</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w:t>
            </w:r>
          </w:p>
        </w:tc>
      </w:tr>
      <w:tr>
        <w:tc>
          <w:tcPr>
            <w:tcW w:type="dxa" w:w="2948"/>
          </w:tcPr>
          <w:p>
            <w:pPr>
              <w:spacing w:after="0" w:before="0"/>
            </w:pPr>
            <w:r/>
            <w:r>
              <w:rPr>
                <w:b w:val="0"/>
                <w:sz w:val="17"/>
              </w:rPr>
              <w:t>data.site_theme</w:t>
            </w:r>
          </w:p>
        </w:tc>
        <w:tc>
          <w:tcPr>
            <w:tcW w:type="dxa" w:w="1134"/>
          </w:tcPr>
          <w:p>
            <w:pPr>
              <w:spacing w:after="0" w:before="0"/>
            </w:pPr>
            <w:r/>
            <w:r>
              <w:rPr>
                <w:b w:val="0"/>
                <w:sz w:val="17"/>
              </w:rPr>
              <w:t>object</w:t>
            </w:r>
          </w:p>
        </w:tc>
        <w:tc>
          <w:tcPr>
            <w:tcW w:type="dxa" w:w="2381"/>
          </w:tcPr>
          <w:p>
            <w:pPr>
              <w:spacing w:after="0" w:before="0"/>
            </w:pPr>
            <w:r/>
            <w:r>
              <w:rPr>
                <w:b w:val="0"/>
                <w:sz w:val="17"/>
              </w:rPr>
            </w:r>
          </w:p>
        </w:tc>
        <w:tc>
          <w:tcPr>
            <w:tcW w:type="dxa" w:w="3175"/>
          </w:tcPr>
          <w:p>
            <w:pPr>
              <w:spacing w:after="0" w:before="0"/>
            </w:pPr>
            <w:r/>
            <w:r>
              <w:rPr>
                <w:b w:val="0"/>
                <w:sz w:val="17"/>
              </w:rPr>
              <w:t>—</w:t>
            </w:r>
          </w:p>
        </w:tc>
      </w:tr>
      <w:tr>
        <w:tc>
          <w:tcPr>
            <w:tcW w:type="dxa" w:w="2948"/>
          </w:tcPr>
          <w:p>
            <w:pPr>
              <w:spacing w:after="0" w:before="0"/>
            </w:pPr>
            <w:r/>
            <w:r>
              <w:rPr>
                <w:b w:val="0"/>
                <w:sz w:val="17"/>
              </w:rPr>
              <w:t>data.site_theme.primary</w:t>
            </w:r>
          </w:p>
        </w:tc>
        <w:tc>
          <w:tcPr>
            <w:tcW w:type="dxa" w:w="1134"/>
          </w:tcPr>
          <w:p>
            <w:pPr>
              <w:spacing w:after="0" w:before="0"/>
            </w:pPr>
            <w:r/>
            <w:r>
              <w:rPr>
                <w:b w:val="0"/>
                <w:sz w:val="17"/>
              </w:rPr>
              <w:t>string</w:t>
            </w:r>
          </w:p>
        </w:tc>
        <w:tc>
          <w:tcPr>
            <w:tcW w:type="dxa" w:w="2381"/>
          </w:tcPr>
          <w:p>
            <w:pPr>
              <w:spacing w:after="0" w:before="0"/>
            </w:pPr>
            <w:r/>
            <w:r>
              <w:rPr>
                <w:b w:val="0"/>
                <w:sz w:val="17"/>
              </w:rPr>
              <w:t>#0B6B3A</w:t>
            </w:r>
          </w:p>
        </w:tc>
        <w:tc>
          <w:tcPr>
            <w:tcW w:type="dxa" w:w="3175"/>
          </w:tcPr>
          <w:p>
            <w:pPr>
              <w:spacing w:after="0" w:before="0"/>
            </w:pPr>
            <w:r/>
            <w:r>
              <w:rPr>
                <w:b w:val="0"/>
                <w:sz w:val="17"/>
              </w:rPr>
              <w:t>—</w:t>
            </w:r>
          </w:p>
        </w:tc>
      </w:tr>
      <w:tr>
        <w:tc>
          <w:tcPr>
            <w:tcW w:type="dxa" w:w="2948"/>
          </w:tcPr>
          <w:p>
            <w:pPr>
              <w:spacing w:after="0" w:before="0"/>
            </w:pPr>
            <w:r/>
            <w:r>
              <w:rPr>
                <w:b w:val="0"/>
                <w:sz w:val="17"/>
              </w:rPr>
              <w:t>data.site_theme.secondary</w:t>
            </w:r>
          </w:p>
        </w:tc>
        <w:tc>
          <w:tcPr>
            <w:tcW w:type="dxa" w:w="1134"/>
          </w:tcPr>
          <w:p>
            <w:pPr>
              <w:spacing w:after="0" w:before="0"/>
            </w:pPr>
            <w:r/>
            <w:r>
              <w:rPr>
                <w:b w:val="0"/>
                <w:sz w:val="17"/>
              </w:rPr>
              <w:t>string</w:t>
            </w:r>
          </w:p>
        </w:tc>
        <w:tc>
          <w:tcPr>
            <w:tcW w:type="dxa" w:w="2381"/>
          </w:tcPr>
          <w:p>
            <w:pPr>
              <w:spacing w:after="0" w:before="0"/>
            </w:pPr>
            <w:r/>
            <w:r>
              <w:rPr>
                <w:b w:val="0"/>
                <w:sz w:val="17"/>
              </w:rPr>
              <w:t>#00ffdd</w:t>
            </w:r>
          </w:p>
        </w:tc>
        <w:tc>
          <w:tcPr>
            <w:tcW w:type="dxa" w:w="3175"/>
          </w:tcPr>
          <w:p>
            <w:pPr>
              <w:spacing w:after="0" w:before="0"/>
            </w:pPr>
            <w:r/>
            <w:r>
              <w:rPr>
                <w:b w:val="0"/>
                <w:sz w:val="17"/>
              </w:rPr>
              <w:t>—</w:t>
            </w:r>
          </w:p>
        </w:tc>
      </w:tr>
      <w:tr>
        <w:tc>
          <w:tcPr>
            <w:tcW w:type="dxa" w:w="2948"/>
          </w:tcPr>
          <w:p>
            <w:pPr>
              <w:spacing w:after="0" w:before="0"/>
            </w:pPr>
            <w:r/>
            <w:r>
              <w:rPr>
                <w:b w:val="0"/>
                <w:sz w:val="17"/>
              </w:rPr>
              <w:t>data.site_theme.gray</w:t>
            </w:r>
          </w:p>
        </w:tc>
        <w:tc>
          <w:tcPr>
            <w:tcW w:type="dxa" w:w="1134"/>
          </w:tcPr>
          <w:p>
            <w:pPr>
              <w:spacing w:after="0" w:before="0"/>
            </w:pPr>
            <w:r/>
            <w:r>
              <w:rPr>
                <w:b w:val="0"/>
                <w:sz w:val="17"/>
              </w:rPr>
              <w:t>string</w:t>
            </w:r>
          </w:p>
        </w:tc>
        <w:tc>
          <w:tcPr>
            <w:tcW w:type="dxa" w:w="2381"/>
          </w:tcPr>
          <w:p>
            <w:pPr>
              <w:spacing w:after="0" w:before="0"/>
            </w:pPr>
            <w:r/>
            <w:r>
              <w:rPr>
                <w:b w:val="0"/>
                <w:sz w:val="17"/>
              </w:rPr>
              <w:t>#485173</w:t>
            </w:r>
          </w:p>
        </w:tc>
        <w:tc>
          <w:tcPr>
            <w:tcW w:type="dxa" w:w="3175"/>
          </w:tcPr>
          <w:p>
            <w:pPr>
              <w:spacing w:after="0" w:before="0"/>
            </w:pPr>
            <w:r/>
            <w:r>
              <w:rPr>
                <w:b w:val="0"/>
                <w:sz w:val="17"/>
              </w:rPr>
              <w:t>—</w:t>
            </w:r>
          </w:p>
        </w:tc>
      </w:tr>
      <w:tr>
        <w:tc>
          <w:tcPr>
            <w:tcW w:type="dxa" w:w="2948"/>
          </w:tcPr>
          <w:p>
            <w:pPr>
              <w:spacing w:after="0" w:before="0"/>
            </w:pPr>
            <w:r/>
            <w:r>
              <w:rPr>
                <w:b w:val="0"/>
                <w:sz w:val="17"/>
              </w:rPr>
              <w:t>data.site_theme.background</w:t>
            </w:r>
          </w:p>
        </w:tc>
        <w:tc>
          <w:tcPr>
            <w:tcW w:type="dxa" w:w="1134"/>
          </w:tcPr>
          <w:p>
            <w:pPr>
              <w:spacing w:after="0" w:before="0"/>
            </w:pPr>
            <w:r/>
            <w:r>
              <w:rPr>
                <w:b w:val="0"/>
                <w:sz w:val="17"/>
              </w:rPr>
              <w:t>string</w:t>
            </w:r>
          </w:p>
        </w:tc>
        <w:tc>
          <w:tcPr>
            <w:tcW w:type="dxa" w:w="2381"/>
          </w:tcPr>
          <w:p>
            <w:pPr>
              <w:spacing w:after="0" w:before="0"/>
            </w:pPr>
            <w:r/>
            <w:r>
              <w:rPr>
                <w:b w:val="0"/>
                <w:sz w:val="17"/>
              </w:rPr>
              <w:t>#222831</w:t>
            </w:r>
          </w:p>
        </w:tc>
        <w:tc>
          <w:tcPr>
            <w:tcW w:type="dxa" w:w="3175"/>
          </w:tcPr>
          <w:p>
            <w:pPr>
              <w:spacing w:after="0" w:before="0"/>
            </w:pPr>
            <w:r/>
            <w:r>
              <w:rPr>
                <w:b w:val="0"/>
                <w:sz w:val="17"/>
              </w:rPr>
              <w:t>—</w:t>
            </w:r>
          </w:p>
        </w:tc>
      </w:tr>
      <w:tr>
        <w:tc>
          <w:tcPr>
            <w:tcW w:type="dxa" w:w="2948"/>
          </w:tcPr>
          <w:p>
            <w:pPr>
              <w:spacing w:after="0" w:before="0"/>
            </w:pPr>
            <w:r/>
            <w:r>
              <w:rPr>
                <w:b w:val="0"/>
                <w:sz w:val="17"/>
              </w:rPr>
              <w:t>data.site_theme.bg_dark</w:t>
            </w:r>
          </w:p>
        </w:tc>
        <w:tc>
          <w:tcPr>
            <w:tcW w:type="dxa" w:w="1134"/>
          </w:tcPr>
          <w:p>
            <w:pPr>
              <w:spacing w:after="0" w:before="0"/>
            </w:pPr>
            <w:r/>
            <w:r>
              <w:rPr>
                <w:b w:val="0"/>
                <w:sz w:val="17"/>
              </w:rPr>
              <w:t>string</w:t>
            </w:r>
          </w:p>
        </w:tc>
        <w:tc>
          <w:tcPr>
            <w:tcW w:type="dxa" w:w="2381"/>
          </w:tcPr>
          <w:p>
            <w:pPr>
              <w:spacing w:after="0" w:before="0"/>
            </w:pPr>
            <w:r/>
            <w:r>
              <w:rPr>
                <w:b w:val="0"/>
                <w:sz w:val="17"/>
              </w:rPr>
              <w:t>#1a1e25</w:t>
            </w:r>
          </w:p>
        </w:tc>
        <w:tc>
          <w:tcPr>
            <w:tcW w:type="dxa" w:w="3175"/>
          </w:tcPr>
          <w:p>
            <w:pPr>
              <w:spacing w:after="0" w:before="0"/>
            </w:pPr>
            <w:r/>
            <w:r>
              <w:rPr>
                <w:b w:val="0"/>
                <w:sz w:val="17"/>
              </w:rPr>
              <w:t>—</w:t>
            </w:r>
          </w:p>
        </w:tc>
      </w:tr>
      <w:tr>
        <w:tc>
          <w:tcPr>
            <w:tcW w:type="dxa" w:w="2948"/>
          </w:tcPr>
          <w:p>
            <w:pPr>
              <w:spacing w:after="0" w:before="0"/>
            </w:pPr>
            <w:r/>
            <w:r>
              <w:rPr>
                <w:b w:val="0"/>
                <w:sz w:val="17"/>
              </w:rPr>
              <w:t>data.site_theme.text_dark</w:t>
            </w:r>
          </w:p>
        </w:tc>
        <w:tc>
          <w:tcPr>
            <w:tcW w:type="dxa" w:w="1134"/>
          </w:tcPr>
          <w:p>
            <w:pPr>
              <w:spacing w:after="0" w:before="0"/>
            </w:pPr>
            <w:r/>
            <w:r>
              <w:rPr>
                <w:b w:val="0"/>
                <w:sz w:val="17"/>
              </w:rPr>
              <w:t>string</w:t>
            </w:r>
          </w:p>
        </w:tc>
        <w:tc>
          <w:tcPr>
            <w:tcW w:type="dxa" w:w="2381"/>
          </w:tcPr>
          <w:p>
            <w:pPr>
              <w:spacing w:after="0" w:before="0"/>
            </w:pPr>
            <w:r/>
            <w:r>
              <w:rPr>
                <w:b w:val="0"/>
                <w:sz w:val="17"/>
              </w:rPr>
              <w:t>#212529</w:t>
            </w:r>
          </w:p>
        </w:tc>
        <w:tc>
          <w:tcPr>
            <w:tcW w:type="dxa" w:w="3175"/>
          </w:tcPr>
          <w:p>
            <w:pPr>
              <w:spacing w:after="0" w:before="0"/>
            </w:pPr>
            <w:r/>
            <w:r>
              <w:rPr>
                <w:b w:val="0"/>
                <w:sz w:val="17"/>
              </w:rPr>
              <w:t>—</w:t>
            </w:r>
          </w:p>
        </w:tc>
      </w:tr>
      <w:tr>
        <w:tc>
          <w:tcPr>
            <w:tcW w:type="dxa" w:w="2948"/>
          </w:tcPr>
          <w:p>
            <w:pPr>
              <w:spacing w:after="0" w:before="0"/>
            </w:pPr>
            <w:r/>
            <w:r>
              <w:rPr>
                <w:b w:val="0"/>
                <w:sz w:val="17"/>
              </w:rPr>
              <w:t>data.site_theme.red_9c</w:t>
            </w:r>
          </w:p>
        </w:tc>
        <w:tc>
          <w:tcPr>
            <w:tcW w:type="dxa" w:w="1134"/>
          </w:tcPr>
          <w:p>
            <w:pPr>
              <w:spacing w:after="0" w:before="0"/>
            </w:pPr>
            <w:r/>
            <w:r>
              <w:rPr>
                <w:b w:val="0"/>
                <w:sz w:val="17"/>
              </w:rPr>
              <w:t>string</w:t>
            </w:r>
          </w:p>
        </w:tc>
        <w:tc>
          <w:tcPr>
            <w:tcW w:type="dxa" w:w="2381"/>
          </w:tcPr>
          <w:p>
            <w:pPr>
              <w:spacing w:after="0" w:before="0"/>
            </w:pPr>
            <w:r/>
            <w:r>
              <w:rPr>
                <w:b w:val="0"/>
                <w:sz w:val="17"/>
              </w:rPr>
              <w:t>#9c273d</w:t>
            </w:r>
          </w:p>
        </w:tc>
        <w:tc>
          <w:tcPr>
            <w:tcW w:type="dxa" w:w="3175"/>
          </w:tcPr>
          <w:p>
            <w:pPr>
              <w:spacing w:after="0" w:before="0"/>
            </w:pPr>
            <w:r/>
            <w:r>
              <w:rPr>
                <w:b w:val="0"/>
                <w:sz w:val="17"/>
              </w:rPr>
              <w:t>—</w:t>
            </w:r>
          </w:p>
        </w:tc>
      </w:tr>
      <w:tr>
        <w:tc>
          <w:tcPr>
            <w:tcW w:type="dxa" w:w="2948"/>
          </w:tcPr>
          <w:p>
            <w:pPr>
              <w:spacing w:after="0" w:before="0"/>
            </w:pPr>
            <w:r/>
            <w:r>
              <w:rPr>
                <w:b w:val="0"/>
                <w:sz w:val="17"/>
              </w:rPr>
              <w:t>data.site_theme.border_gray</w:t>
            </w:r>
          </w:p>
        </w:tc>
        <w:tc>
          <w:tcPr>
            <w:tcW w:type="dxa" w:w="1134"/>
          </w:tcPr>
          <w:p>
            <w:pPr>
              <w:spacing w:after="0" w:before="0"/>
            </w:pPr>
            <w:r/>
            <w:r>
              <w:rPr>
                <w:b w:val="0"/>
                <w:sz w:val="17"/>
              </w:rPr>
              <w:t>string</w:t>
            </w:r>
          </w:p>
        </w:tc>
        <w:tc>
          <w:tcPr>
            <w:tcW w:type="dxa" w:w="2381"/>
          </w:tcPr>
          <w:p>
            <w:pPr>
              <w:spacing w:after="0" w:before="0"/>
            </w:pPr>
            <w:r/>
            <w:r>
              <w:rPr>
                <w:b w:val="0"/>
                <w:sz w:val="17"/>
              </w:rPr>
              <w:t>#343a40</w:t>
            </w:r>
          </w:p>
        </w:tc>
        <w:tc>
          <w:tcPr>
            <w:tcW w:type="dxa" w:w="3175"/>
          </w:tcPr>
          <w:p>
            <w:pPr>
              <w:spacing w:after="0" w:before="0"/>
            </w:pPr>
            <w:r/>
            <w:r>
              <w:rPr>
                <w:b w:val="0"/>
                <w:sz w:val="17"/>
              </w:rPr>
              <w:t>—</w:t>
            </w:r>
          </w:p>
        </w:tc>
      </w:tr>
      <w:tr>
        <w:tc>
          <w:tcPr>
            <w:tcW w:type="dxa" w:w="2948"/>
          </w:tcPr>
          <w:p>
            <w:pPr>
              <w:spacing w:after="0" w:before="0"/>
            </w:pPr>
            <w:r/>
            <w:r>
              <w:rPr>
                <w:b w:val="0"/>
                <w:sz w:val="17"/>
              </w:rPr>
              <w:t>data.site_theme.tick_green</w:t>
            </w:r>
          </w:p>
        </w:tc>
        <w:tc>
          <w:tcPr>
            <w:tcW w:type="dxa" w:w="1134"/>
          </w:tcPr>
          <w:p>
            <w:pPr>
              <w:spacing w:after="0" w:before="0"/>
            </w:pPr>
            <w:r/>
            <w:r>
              <w:rPr>
                <w:b w:val="0"/>
                <w:sz w:val="17"/>
              </w:rPr>
              <w:t>string</w:t>
            </w:r>
          </w:p>
        </w:tc>
        <w:tc>
          <w:tcPr>
            <w:tcW w:type="dxa" w:w="2381"/>
          </w:tcPr>
          <w:p>
            <w:pPr>
              <w:spacing w:after="0" w:before="0"/>
            </w:pPr>
            <w:r/>
            <w:r>
              <w:rPr>
                <w:b w:val="0"/>
                <w:sz w:val="17"/>
              </w:rPr>
              <w:t>#56f956</w:t>
            </w:r>
          </w:p>
        </w:tc>
        <w:tc>
          <w:tcPr>
            <w:tcW w:type="dxa" w:w="3175"/>
          </w:tcPr>
          <w:p>
            <w:pPr>
              <w:spacing w:after="0" w:before="0"/>
            </w:pPr>
            <w:r/>
            <w:r>
              <w:rPr>
                <w:b w:val="0"/>
                <w:sz w:val="17"/>
              </w:rPr>
              <w:t>—</w:t>
            </w:r>
          </w:p>
        </w:tc>
      </w:tr>
      <w:tr>
        <w:tc>
          <w:tcPr>
            <w:tcW w:type="dxa" w:w="2948"/>
          </w:tcPr>
          <w:p>
            <w:pPr>
              <w:spacing w:after="0" w:before="0"/>
            </w:pPr>
            <w:r/>
            <w:r>
              <w:rPr>
                <w:b w:val="0"/>
                <w:sz w:val="17"/>
              </w:rPr>
              <w:t>data.site_theme.tick_yellow</w:t>
            </w:r>
          </w:p>
        </w:tc>
        <w:tc>
          <w:tcPr>
            <w:tcW w:type="dxa" w:w="1134"/>
          </w:tcPr>
          <w:p>
            <w:pPr>
              <w:spacing w:after="0" w:before="0"/>
            </w:pPr>
            <w:r/>
            <w:r>
              <w:rPr>
                <w:b w:val="0"/>
                <w:sz w:val="17"/>
              </w:rPr>
              <w:t>string</w:t>
            </w:r>
          </w:p>
        </w:tc>
        <w:tc>
          <w:tcPr>
            <w:tcW w:type="dxa" w:w="2381"/>
          </w:tcPr>
          <w:p>
            <w:pPr>
              <w:spacing w:after="0" w:before="0"/>
            </w:pPr>
            <w:r/>
            <w:r>
              <w:rPr>
                <w:b w:val="0"/>
                <w:sz w:val="17"/>
              </w:rPr>
              <w:t>#ffff00</w:t>
            </w:r>
          </w:p>
        </w:tc>
        <w:tc>
          <w:tcPr>
            <w:tcW w:type="dxa" w:w="3175"/>
          </w:tcPr>
          <w:p>
            <w:pPr>
              <w:spacing w:after="0" w:before="0"/>
            </w:pPr>
            <w:r/>
            <w:r>
              <w:rPr>
                <w:b w:val="0"/>
                <w:sz w:val="17"/>
              </w:rPr>
              <w:t>—</w:t>
            </w:r>
          </w:p>
        </w:tc>
      </w:tr>
      <w:tr>
        <w:tc>
          <w:tcPr>
            <w:tcW w:type="dxa" w:w="2948"/>
          </w:tcPr>
          <w:p>
            <w:pPr>
              <w:spacing w:after="0" w:before="0"/>
            </w:pPr>
            <w:r/>
            <w:r>
              <w:rPr>
                <w:b w:val="0"/>
                <w:sz w:val="17"/>
              </w:rPr>
              <w:t>data.site_theme.tick_gray</w:t>
            </w:r>
          </w:p>
        </w:tc>
        <w:tc>
          <w:tcPr>
            <w:tcW w:type="dxa" w:w="1134"/>
          </w:tcPr>
          <w:p>
            <w:pPr>
              <w:spacing w:after="0" w:before="0"/>
            </w:pPr>
            <w:r/>
            <w:r>
              <w:rPr>
                <w:b w:val="0"/>
                <w:sz w:val="17"/>
              </w:rPr>
              <w:t>string</w:t>
            </w:r>
          </w:p>
        </w:tc>
        <w:tc>
          <w:tcPr>
            <w:tcW w:type="dxa" w:w="2381"/>
          </w:tcPr>
          <w:p>
            <w:pPr>
              <w:spacing w:after="0" w:before="0"/>
            </w:pPr>
            <w:r/>
            <w:r>
              <w:rPr>
                <w:b w:val="0"/>
                <w:sz w:val="17"/>
              </w:rPr>
              <w:t>#808080</w:t>
            </w:r>
          </w:p>
        </w:tc>
        <w:tc>
          <w:tcPr>
            <w:tcW w:type="dxa" w:w="3175"/>
          </w:tcPr>
          <w:p>
            <w:pPr>
              <w:spacing w:after="0" w:before="0"/>
            </w:pPr>
            <w:r/>
            <w:r>
              <w:rPr>
                <w:b w:val="0"/>
                <w:sz w:val="17"/>
              </w:rPr>
              <w:t>—</w:t>
            </w:r>
          </w:p>
        </w:tc>
      </w:tr>
      <w:tr>
        <w:tc>
          <w:tcPr>
            <w:tcW w:type="dxa" w:w="2948"/>
          </w:tcPr>
          <w:p>
            <w:pPr>
              <w:spacing w:after="0" w:before="0"/>
            </w:pPr>
            <w:r/>
            <w:r>
              <w:rPr>
                <w:b w:val="0"/>
                <w:sz w:val="17"/>
              </w:rPr>
              <w:t>data.site_theme.Secondary</w:t>
            </w:r>
          </w:p>
        </w:tc>
        <w:tc>
          <w:tcPr>
            <w:tcW w:type="dxa" w:w="1134"/>
          </w:tcPr>
          <w:p>
            <w:pPr>
              <w:spacing w:after="0" w:before="0"/>
            </w:pPr>
            <w:r/>
            <w:r>
              <w:rPr>
                <w:b w:val="0"/>
                <w:sz w:val="17"/>
              </w:rPr>
              <w:t>string</w:t>
            </w:r>
          </w:p>
        </w:tc>
        <w:tc>
          <w:tcPr>
            <w:tcW w:type="dxa" w:w="2381"/>
          </w:tcPr>
          <w:p>
            <w:pPr>
              <w:spacing w:after="0" w:before="0"/>
            </w:pPr>
            <w:r/>
            <w:r>
              <w:rPr>
                <w:b w:val="0"/>
                <w:sz w:val="17"/>
              </w:rPr>
              <w:t>#00ffdd</w:t>
            </w:r>
          </w:p>
        </w:tc>
        <w:tc>
          <w:tcPr>
            <w:tcW w:type="dxa" w:w="3175"/>
          </w:tcPr>
          <w:p>
            <w:pPr>
              <w:spacing w:after="0" w:before="0"/>
            </w:pPr>
            <w:r/>
            <w:r>
              <w:rPr>
                <w:b w:val="0"/>
                <w:sz w:val="17"/>
              </w:rPr>
              <w:t>—</w:t>
            </w:r>
          </w:p>
        </w:tc>
      </w:tr>
      <w:tr>
        <w:tc>
          <w:tcPr>
            <w:tcW w:type="dxa" w:w="2948"/>
          </w:tcPr>
          <w:p>
            <w:pPr>
              <w:spacing w:after="0" w:before="0"/>
            </w:pPr>
            <w:r/>
            <w:r>
              <w:rPr>
                <w:b w:val="0"/>
                <w:sz w:val="17"/>
              </w:rPr>
              <w:t>data.site_theme.success</w:t>
            </w:r>
          </w:p>
        </w:tc>
        <w:tc>
          <w:tcPr>
            <w:tcW w:type="dxa" w:w="1134"/>
          </w:tcPr>
          <w:p>
            <w:pPr>
              <w:spacing w:after="0" w:before="0"/>
            </w:pPr>
            <w:r/>
            <w:r>
              <w:rPr>
                <w:b w:val="0"/>
                <w:sz w:val="17"/>
              </w:rPr>
              <w:t>string</w:t>
            </w:r>
          </w:p>
        </w:tc>
        <w:tc>
          <w:tcPr>
            <w:tcW w:type="dxa" w:w="2381"/>
          </w:tcPr>
          <w:p>
            <w:pPr>
              <w:spacing w:after="0" w:before="0"/>
            </w:pPr>
            <w:r/>
            <w:r>
              <w:rPr>
                <w:b w:val="0"/>
                <w:sz w:val="17"/>
              </w:rPr>
              <w:t>#1DCB8A</w:t>
            </w:r>
          </w:p>
        </w:tc>
        <w:tc>
          <w:tcPr>
            <w:tcW w:type="dxa" w:w="3175"/>
          </w:tcPr>
          <w:p>
            <w:pPr>
              <w:spacing w:after="0" w:before="0"/>
            </w:pPr>
            <w:r/>
            <w:r>
              <w:rPr>
                <w:b w:val="0"/>
                <w:sz w:val="17"/>
              </w:rPr>
              <w:t>Thao tác thành công</w:t>
            </w:r>
          </w:p>
        </w:tc>
      </w:tr>
      <w:tr>
        <w:tc>
          <w:tcPr>
            <w:tcW w:type="dxa" w:w="2948"/>
          </w:tcPr>
          <w:p>
            <w:pPr>
              <w:spacing w:after="0" w:before="0"/>
            </w:pPr>
            <w:r/>
            <w:r>
              <w:rPr>
                <w:b w:val="0"/>
                <w:sz w:val="17"/>
              </w:rPr>
              <w:t>data.site_theme.danger</w:t>
            </w:r>
          </w:p>
        </w:tc>
        <w:tc>
          <w:tcPr>
            <w:tcW w:type="dxa" w:w="1134"/>
          </w:tcPr>
          <w:p>
            <w:pPr>
              <w:spacing w:after="0" w:before="0"/>
            </w:pPr>
            <w:r/>
            <w:r>
              <w:rPr>
                <w:b w:val="0"/>
                <w:sz w:val="17"/>
              </w:rPr>
              <w:t>string</w:t>
            </w:r>
          </w:p>
        </w:tc>
        <w:tc>
          <w:tcPr>
            <w:tcW w:type="dxa" w:w="2381"/>
          </w:tcPr>
          <w:p>
            <w:pPr>
              <w:spacing w:after="0" w:before="0"/>
            </w:pPr>
            <w:r/>
            <w:r>
              <w:rPr>
                <w:b w:val="0"/>
                <w:sz w:val="17"/>
              </w:rPr>
              <w:t>#ff001e</w:t>
            </w:r>
          </w:p>
        </w:tc>
        <w:tc>
          <w:tcPr>
            <w:tcW w:type="dxa" w:w="3175"/>
          </w:tcPr>
          <w:p>
            <w:pPr>
              <w:spacing w:after="0" w:before="0"/>
            </w:pPr>
            <w:r/>
            <w:r>
              <w:rPr>
                <w:b w:val="0"/>
                <w:sz w:val="17"/>
              </w:rPr>
              <w:t>—</w:t>
            </w:r>
          </w:p>
        </w:tc>
      </w:tr>
      <w:tr>
        <w:tc>
          <w:tcPr>
            <w:tcW w:type="dxa" w:w="2948"/>
          </w:tcPr>
          <w:p>
            <w:pPr>
              <w:spacing w:after="0" w:before="0"/>
            </w:pPr>
            <w:r/>
            <w:r>
              <w:rPr>
                <w:b w:val="0"/>
                <w:sz w:val="17"/>
              </w:rPr>
              <w:t>data.site_theme.info</w:t>
            </w:r>
          </w:p>
        </w:tc>
        <w:tc>
          <w:tcPr>
            <w:tcW w:type="dxa" w:w="1134"/>
          </w:tcPr>
          <w:p>
            <w:pPr>
              <w:spacing w:after="0" w:before="0"/>
            </w:pPr>
            <w:r/>
            <w:r>
              <w:rPr>
                <w:b w:val="0"/>
                <w:sz w:val="17"/>
              </w:rPr>
              <w:t>string</w:t>
            </w:r>
          </w:p>
        </w:tc>
        <w:tc>
          <w:tcPr>
            <w:tcW w:type="dxa" w:w="2381"/>
          </w:tcPr>
          <w:p>
            <w:pPr>
              <w:spacing w:after="0" w:before="0"/>
            </w:pPr>
            <w:r/>
            <w:r>
              <w:rPr>
                <w:b w:val="0"/>
                <w:sz w:val="17"/>
              </w:rPr>
              <w:t>#6E6DD7</w:t>
            </w:r>
          </w:p>
        </w:tc>
        <w:tc>
          <w:tcPr>
            <w:tcW w:type="dxa" w:w="3175"/>
          </w:tcPr>
          <w:p>
            <w:pPr>
              <w:spacing w:after="0" w:before="0"/>
            </w:pPr>
            <w:r/>
            <w:r>
              <w:rPr>
                <w:b w:val="0"/>
                <w:sz w:val="17"/>
              </w:rPr>
              <w:t>—</w:t>
            </w:r>
          </w:p>
        </w:tc>
      </w:tr>
      <w:tr>
        <w:tc>
          <w:tcPr>
            <w:tcW w:type="dxa" w:w="2948"/>
          </w:tcPr>
          <w:p>
            <w:pPr>
              <w:spacing w:after="0" w:before="0"/>
            </w:pPr>
            <w:r/>
            <w:r>
              <w:rPr>
                <w:b w:val="0"/>
                <w:sz w:val="17"/>
              </w:rPr>
              <w:t>data.site_theme.warning</w:t>
            </w:r>
          </w:p>
        </w:tc>
        <w:tc>
          <w:tcPr>
            <w:tcW w:type="dxa" w:w="1134"/>
          </w:tcPr>
          <w:p>
            <w:pPr>
              <w:spacing w:after="0" w:before="0"/>
            </w:pPr>
            <w:r/>
            <w:r>
              <w:rPr>
                <w:b w:val="0"/>
                <w:sz w:val="17"/>
              </w:rPr>
              <w:t>string</w:t>
            </w:r>
          </w:p>
        </w:tc>
        <w:tc>
          <w:tcPr>
            <w:tcW w:type="dxa" w:w="2381"/>
          </w:tcPr>
          <w:p>
            <w:pPr>
              <w:spacing w:after="0" w:before="0"/>
            </w:pPr>
            <w:r/>
            <w:r>
              <w:rPr>
                <w:b w:val="0"/>
                <w:sz w:val="17"/>
              </w:rPr>
              <w:t>#f5de8d</w:t>
            </w:r>
          </w:p>
        </w:tc>
        <w:tc>
          <w:tcPr>
            <w:tcW w:type="dxa" w:w="3175"/>
          </w:tcPr>
          <w:p>
            <w:pPr>
              <w:spacing w:after="0" w:before="0"/>
            </w:pPr>
            <w:r/>
            <w:r>
              <w:rPr>
                <w:b w:val="0"/>
                <w:sz w:val="17"/>
              </w:rPr>
              <w:t>—</w:t>
            </w:r>
          </w:p>
        </w:tc>
      </w:tr>
      <w:tr>
        <w:tc>
          <w:tcPr>
            <w:tcW w:type="dxa" w:w="2948"/>
          </w:tcPr>
          <w:p>
            <w:pPr>
              <w:spacing w:after="0" w:before="0"/>
            </w:pPr>
            <w:r/>
            <w:r>
              <w:rPr>
                <w:b w:val="0"/>
                <w:sz w:val="17"/>
              </w:rPr>
              <w:t>data.color_product</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w:t>
            </w:r>
          </w:p>
        </w:tc>
      </w:tr>
      <w:tr>
        <w:tc>
          <w:tcPr>
            <w:tcW w:type="dxa" w:w="2948"/>
          </w:tcPr>
          <w:p>
            <w:pPr>
              <w:spacing w:after="0" w:before="0"/>
            </w:pPr>
            <w:r/>
            <w:r>
              <w:rPr>
                <w:b w:val="0"/>
                <w:sz w:val="17"/>
              </w:rPr>
              <w:t>data.popup</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w:t>
            </w:r>
          </w:p>
        </w:tc>
      </w:tr>
      <w:tr>
        <w:tc>
          <w:tcPr>
            <w:tcW w:type="dxa" w:w="2948"/>
          </w:tcPr>
          <w:p>
            <w:pPr>
              <w:spacing w:after="0" w:before="0"/>
            </w:pPr>
            <w:r/>
            <w:r>
              <w:rPr>
                <w:b w:val="0"/>
                <w:sz w:val="17"/>
              </w:rPr>
              <w:t>data.auth_header</w:t>
            </w:r>
          </w:p>
        </w:tc>
        <w:tc>
          <w:tcPr>
            <w:tcW w:type="dxa" w:w="1134"/>
          </w:tcPr>
          <w:p>
            <w:pPr>
              <w:spacing w:after="0" w:before="0"/>
            </w:pPr>
            <w:r/>
            <w:r>
              <w:rPr>
                <w:b w:val="0"/>
                <w:sz w:val="17"/>
              </w:rPr>
              <w:t>object</w:t>
            </w:r>
          </w:p>
        </w:tc>
        <w:tc>
          <w:tcPr>
            <w:tcW w:type="dxa" w:w="2381"/>
          </w:tcPr>
          <w:p>
            <w:pPr>
              <w:spacing w:after="0" w:before="0"/>
            </w:pPr>
            <w:r/>
            <w:r>
              <w:rPr>
                <w:b w:val="0"/>
                <w:sz w:val="17"/>
              </w:rPr>
            </w:r>
          </w:p>
        </w:tc>
        <w:tc>
          <w:tcPr>
            <w:tcW w:type="dxa" w:w="3175"/>
          </w:tcPr>
          <w:p>
            <w:pPr>
              <w:spacing w:after="0" w:before="0"/>
            </w:pPr>
            <w:r/>
            <w:r>
              <w:rPr>
                <w:b w:val="0"/>
                <w:sz w:val="17"/>
              </w:rPr>
              <w:t>—</w:t>
            </w:r>
          </w:p>
        </w:tc>
      </w:tr>
      <w:tr>
        <w:tc>
          <w:tcPr>
            <w:tcW w:type="dxa" w:w="2948"/>
          </w:tcPr>
          <w:p>
            <w:pPr>
              <w:spacing w:after="0" w:before="0"/>
            </w:pPr>
            <w:r/>
            <w:r>
              <w:rPr>
                <w:b w:val="0"/>
                <w:sz w:val="17"/>
              </w:rPr>
              <w:t>data.auth_header.enabled</w:t>
            </w:r>
          </w:p>
        </w:tc>
        <w:tc>
          <w:tcPr>
            <w:tcW w:type="dxa" w:w="1134"/>
          </w:tcPr>
          <w:p>
            <w:pPr>
              <w:spacing w:after="0" w:before="0"/>
            </w:pPr>
            <w:r/>
            <w:r>
              <w:rPr>
                <w:b w:val="0"/>
                <w:sz w:val="17"/>
              </w:rPr>
              <w:t>boolean</w:t>
            </w:r>
          </w:p>
        </w:tc>
        <w:tc>
          <w:tcPr>
            <w:tcW w:type="dxa" w:w="2381"/>
          </w:tcPr>
          <w:p>
            <w:pPr>
              <w:spacing w:after="0" w:before="0"/>
            </w:pPr>
            <w:r/>
            <w:r>
              <w:rPr>
                <w:b w:val="0"/>
                <w:sz w:val="17"/>
              </w:rPr>
              <w:t>false</w:t>
            </w:r>
          </w:p>
        </w:tc>
        <w:tc>
          <w:tcPr>
            <w:tcW w:type="dxa" w:w="3175"/>
          </w:tcPr>
          <w:p>
            <w:pPr>
              <w:spacing w:after="0" w:before="0"/>
            </w:pPr>
            <w:r/>
            <w:r>
              <w:rPr>
                <w:b w:val="0"/>
                <w:sz w:val="17"/>
              </w:rPr>
              <w:t>—</w:t>
            </w:r>
          </w:p>
        </w:tc>
      </w:tr>
      <w:tr>
        <w:tc>
          <w:tcPr>
            <w:tcW w:type="dxa" w:w="2948"/>
          </w:tcPr>
          <w:p>
            <w:pPr>
              <w:spacing w:after="0" w:before="0"/>
            </w:pPr>
            <w:r/>
            <w:r>
              <w:rPr>
                <w:b w:val="0"/>
                <w:sz w:val="17"/>
              </w:rPr>
              <w:t>data.loyalty_discount_enabled</w:t>
            </w:r>
          </w:p>
        </w:tc>
        <w:tc>
          <w:tcPr>
            <w:tcW w:type="dxa" w:w="1134"/>
          </w:tcPr>
          <w:p>
            <w:pPr>
              <w:spacing w:after="0" w:before="0"/>
            </w:pPr>
            <w:r/>
            <w:r>
              <w:rPr>
                <w:b w:val="0"/>
                <w:sz w:val="17"/>
              </w:rPr>
              <w:t>boolean</w:t>
            </w:r>
          </w:p>
        </w:tc>
        <w:tc>
          <w:tcPr>
            <w:tcW w:type="dxa" w:w="2381"/>
          </w:tcPr>
          <w:p>
            <w:pPr>
              <w:spacing w:after="0" w:before="0"/>
            </w:pPr>
            <w:r/>
            <w:r>
              <w:rPr>
                <w:b w:val="0"/>
                <w:sz w:val="17"/>
              </w:rPr>
              <w:t>true</w:t>
            </w:r>
          </w:p>
        </w:tc>
        <w:tc>
          <w:tcPr>
            <w:tcW w:type="dxa" w:w="3175"/>
          </w:tcPr>
          <w:p>
            <w:pPr>
              <w:spacing w:after="0" w:before="0"/>
            </w:pPr>
            <w:r/>
            <w:r>
              <w:rPr>
                <w:b w:val="0"/>
                <w:sz w:val="17"/>
              </w:rPr>
              <w:t>—</w:t>
            </w:r>
          </w:p>
        </w:tc>
      </w:tr>
      <w:tr>
        <w:tc>
          <w:tcPr>
            <w:tcW w:type="dxa" w:w="2948"/>
          </w:tcPr>
          <w:p>
            <w:pPr>
              <w:spacing w:after="0" w:before="0"/>
            </w:pPr>
            <w:r/>
            <w:r>
              <w:rPr>
                <w:b w:val="0"/>
                <w:sz w:val="17"/>
              </w:rPr>
              <w:t>data.loyalty_discount_rate_2nd_order</w:t>
            </w:r>
          </w:p>
        </w:tc>
        <w:tc>
          <w:tcPr>
            <w:tcW w:type="dxa" w:w="1134"/>
          </w:tcPr>
          <w:p>
            <w:pPr>
              <w:spacing w:after="0" w:before="0"/>
            </w:pPr>
            <w:r/>
            <w:r>
              <w:rPr>
                <w:b w:val="0"/>
                <w:sz w:val="17"/>
              </w:rPr>
              <w:t>integer</w:t>
            </w:r>
          </w:p>
        </w:tc>
        <w:tc>
          <w:tcPr>
            <w:tcW w:type="dxa" w:w="2381"/>
          </w:tcPr>
          <w:p>
            <w:pPr>
              <w:spacing w:after="0" w:before="0"/>
            </w:pPr>
            <w:r/>
            <w:r>
              <w:rPr>
                <w:b w:val="0"/>
                <w:sz w:val="17"/>
              </w:rPr>
              <w:t>10</w:t>
            </w:r>
          </w:p>
        </w:tc>
        <w:tc>
          <w:tcPr>
            <w:tcW w:type="dxa" w:w="3175"/>
          </w:tcPr>
          <w:p>
            <w:pPr>
              <w:spacing w:after="0" w:before="0"/>
            </w:pPr>
            <w:r/>
            <w:r>
              <w:rPr>
                <w:b w:val="0"/>
                <w:sz w:val="17"/>
              </w:rPr>
              <w:t>—</w:t>
            </w:r>
          </w:p>
        </w:tc>
      </w:tr>
      <w:tr>
        <w:tc>
          <w:tcPr>
            <w:tcW w:type="dxa" w:w="2948"/>
          </w:tcPr>
          <w:p>
            <w:pPr>
              <w:spacing w:after="0" w:before="0"/>
            </w:pPr>
            <w:r/>
            <w:r>
              <w:rPr>
                <w:b w:val="0"/>
                <w:sz w:val="17"/>
              </w:rPr>
              <w:t>data.loyalty_discount_rate_3rd_plus</w:t>
            </w:r>
          </w:p>
        </w:tc>
        <w:tc>
          <w:tcPr>
            <w:tcW w:type="dxa" w:w="1134"/>
          </w:tcPr>
          <w:p>
            <w:pPr>
              <w:spacing w:after="0" w:before="0"/>
            </w:pPr>
            <w:r/>
            <w:r>
              <w:rPr>
                <w:b w:val="0"/>
                <w:sz w:val="17"/>
              </w:rPr>
              <w:t>integer</w:t>
            </w:r>
          </w:p>
        </w:tc>
        <w:tc>
          <w:tcPr>
            <w:tcW w:type="dxa" w:w="2381"/>
          </w:tcPr>
          <w:p>
            <w:pPr>
              <w:spacing w:after="0" w:before="0"/>
            </w:pPr>
            <w:r/>
            <w:r>
              <w:rPr>
                <w:b w:val="0"/>
                <w:sz w:val="17"/>
              </w:rPr>
              <w:t>5</w:t>
            </w:r>
          </w:p>
        </w:tc>
        <w:tc>
          <w:tcPr>
            <w:tcW w:type="dxa" w:w="3175"/>
          </w:tcPr>
          <w:p>
            <w:pPr>
              <w:spacing w:after="0" w:before="0"/>
            </w:pPr>
            <w:r/>
            <w:r>
              <w:rPr>
                <w:b w:val="0"/>
                <w:sz w:val="17"/>
              </w:rPr>
              <w:t>—</w:t>
            </w:r>
          </w:p>
        </w:tc>
      </w:tr>
      <w:tr>
        <w:tc>
          <w:tcPr>
            <w:tcW w:type="dxa" w:w="2948"/>
          </w:tcPr>
          <w:p>
            <w:pPr>
              <w:spacing w:after="0" w:before="0"/>
            </w:pPr>
            <w:r/>
            <w:r>
              <w:rPr>
                <w:b w:val="0"/>
                <w:sz w:val="17"/>
              </w:rPr>
              <w:t>data.referral_enabled</w:t>
            </w:r>
          </w:p>
        </w:tc>
        <w:tc>
          <w:tcPr>
            <w:tcW w:type="dxa" w:w="1134"/>
          </w:tcPr>
          <w:p>
            <w:pPr>
              <w:spacing w:after="0" w:before="0"/>
            </w:pPr>
            <w:r/>
            <w:r>
              <w:rPr>
                <w:b w:val="0"/>
                <w:sz w:val="17"/>
              </w:rPr>
              <w:t>boolean</w:t>
            </w:r>
          </w:p>
        </w:tc>
        <w:tc>
          <w:tcPr>
            <w:tcW w:type="dxa" w:w="2381"/>
          </w:tcPr>
          <w:p>
            <w:pPr>
              <w:spacing w:after="0" w:before="0"/>
            </w:pPr>
            <w:r/>
            <w:r>
              <w:rPr>
                <w:b w:val="0"/>
                <w:sz w:val="17"/>
              </w:rPr>
              <w:t>false</w:t>
            </w:r>
          </w:p>
        </w:tc>
        <w:tc>
          <w:tcPr>
            <w:tcW w:type="dxa" w:w="3175"/>
          </w:tcPr>
          <w:p>
            <w:pPr>
              <w:spacing w:after="0" w:before="0"/>
            </w:pPr>
            <w:r/>
            <w:r>
              <w:rPr>
                <w:b w:val="0"/>
                <w:sz w:val="17"/>
              </w:rPr>
              <w:t>—</w:t>
            </w:r>
          </w:p>
        </w:tc>
      </w:tr>
      <w:tr>
        <w:tc>
          <w:tcPr>
            <w:tcW w:type="dxa" w:w="2948"/>
          </w:tcPr>
          <w:p>
            <w:pPr>
              <w:spacing w:after="0" w:before="0"/>
            </w:pPr>
            <w:r/>
            <w:r>
              <w:rPr>
                <w:b w:val="0"/>
                <w:sz w:val="17"/>
              </w:rPr>
              <w:t>data.referral_reward_referee_percent</w:t>
            </w:r>
          </w:p>
        </w:tc>
        <w:tc>
          <w:tcPr>
            <w:tcW w:type="dxa" w:w="1134"/>
          </w:tcPr>
          <w:p>
            <w:pPr>
              <w:spacing w:after="0" w:before="0"/>
            </w:pPr>
            <w:r/>
            <w:r>
              <w:rPr>
                <w:b w:val="0"/>
                <w:sz w:val="17"/>
              </w:rPr>
              <w:t>integer</w:t>
            </w:r>
          </w:p>
        </w:tc>
        <w:tc>
          <w:tcPr>
            <w:tcW w:type="dxa" w:w="2381"/>
          </w:tcPr>
          <w:p>
            <w:pPr>
              <w:spacing w:after="0" w:before="0"/>
            </w:pPr>
            <w:r/>
            <w:r>
              <w:rPr>
                <w:b w:val="0"/>
                <w:sz w:val="17"/>
              </w:rPr>
              <w:t>10</w:t>
            </w:r>
          </w:p>
        </w:tc>
        <w:tc>
          <w:tcPr>
            <w:tcW w:type="dxa" w:w="3175"/>
          </w:tcPr>
          <w:p>
            <w:pPr>
              <w:spacing w:after="0" w:before="0"/>
            </w:pPr>
            <w:r/>
            <w:r>
              <w:rPr>
                <w:b w:val="0"/>
                <w:sz w:val="17"/>
              </w:rPr>
              <w:t>Tỉ lệ (%) referral reward referee</w:t>
            </w:r>
          </w:p>
        </w:tc>
      </w:tr>
      <w:tr>
        <w:tc>
          <w:tcPr>
            <w:tcW w:type="dxa" w:w="2948"/>
          </w:tcPr>
          <w:p>
            <w:pPr>
              <w:spacing w:after="0" w:before="0"/>
            </w:pPr>
            <w:r/>
            <w:r>
              <w:rPr>
                <w:b w:val="0"/>
                <w:sz w:val="17"/>
              </w:rPr>
              <w:t>data.referral_reward_referrer_percent</w:t>
            </w:r>
          </w:p>
        </w:tc>
        <w:tc>
          <w:tcPr>
            <w:tcW w:type="dxa" w:w="1134"/>
          </w:tcPr>
          <w:p>
            <w:pPr>
              <w:spacing w:after="0" w:before="0"/>
            </w:pPr>
            <w:r/>
            <w:r>
              <w:rPr>
                <w:b w:val="0"/>
                <w:sz w:val="17"/>
              </w:rPr>
              <w:t>integer</w:t>
            </w:r>
          </w:p>
        </w:tc>
        <w:tc>
          <w:tcPr>
            <w:tcW w:type="dxa" w:w="2381"/>
          </w:tcPr>
          <w:p>
            <w:pPr>
              <w:spacing w:after="0" w:before="0"/>
            </w:pPr>
            <w:r/>
            <w:r>
              <w:rPr>
                <w:b w:val="0"/>
                <w:sz w:val="17"/>
              </w:rPr>
              <w:t>10</w:t>
            </w:r>
          </w:p>
        </w:tc>
        <w:tc>
          <w:tcPr>
            <w:tcW w:type="dxa" w:w="3175"/>
          </w:tcPr>
          <w:p>
            <w:pPr>
              <w:spacing w:after="0" w:before="0"/>
            </w:pPr>
            <w:r/>
            <w:r>
              <w:rPr>
                <w:b w:val="0"/>
                <w:sz w:val="17"/>
              </w:rPr>
              <w:t>Tỉ lệ (%) referral reward referrer</w:t>
            </w:r>
          </w:p>
        </w:tc>
      </w:tr>
      <w:tr>
        <w:tc>
          <w:tcPr>
            <w:tcW w:type="dxa" w:w="2948"/>
          </w:tcPr>
          <w:p>
            <w:pPr>
              <w:spacing w:after="0" w:before="0"/>
            </w:pPr>
            <w:r/>
            <w:r>
              <w:rPr>
                <w:b w:val="0"/>
                <w:sz w:val="17"/>
              </w:rPr>
              <w:t>data.referral_reward_expiry_days</w:t>
            </w:r>
          </w:p>
        </w:tc>
        <w:tc>
          <w:tcPr>
            <w:tcW w:type="dxa" w:w="1134"/>
          </w:tcPr>
          <w:p>
            <w:pPr>
              <w:spacing w:after="0" w:before="0"/>
            </w:pPr>
            <w:r/>
            <w:r>
              <w:rPr>
                <w:b w:val="0"/>
                <w:sz w:val="17"/>
              </w:rPr>
              <w:t>integer</w:t>
            </w:r>
          </w:p>
        </w:tc>
        <w:tc>
          <w:tcPr>
            <w:tcW w:type="dxa" w:w="2381"/>
          </w:tcPr>
          <w:p>
            <w:pPr>
              <w:spacing w:after="0" w:before="0"/>
            </w:pPr>
            <w:r/>
            <w:r>
              <w:rPr>
                <w:b w:val="0"/>
                <w:sz w:val="17"/>
              </w:rPr>
              <w:t>30</w:t>
            </w:r>
          </w:p>
        </w:tc>
        <w:tc>
          <w:tcPr>
            <w:tcW w:type="dxa" w:w="3175"/>
          </w:tcPr>
          <w:p>
            <w:pPr>
              <w:spacing w:after="0" w:before="0"/>
            </w:pPr>
            <w:r/>
            <w:r>
              <w:rPr>
                <w:b w:val="0"/>
                <w:sz w:val="17"/>
              </w:rPr>
              <w:t>—</w:t>
            </w:r>
          </w:p>
        </w:tc>
      </w:tr>
      <w:tr>
        <w:tc>
          <w:tcPr>
            <w:tcW w:type="dxa" w:w="2948"/>
          </w:tcPr>
          <w:p>
            <w:pPr>
              <w:spacing w:after="0" w:before="0"/>
            </w:pPr>
            <w:r/>
            <w:r>
              <w:rPr>
                <w:b w:val="0"/>
                <w:sz w:val="17"/>
              </w:rPr>
              <w:t>data.header_scripts</w:t>
            </w:r>
          </w:p>
        </w:tc>
        <w:tc>
          <w:tcPr>
            <w:tcW w:type="dxa" w:w="1134"/>
          </w:tcPr>
          <w:p>
            <w:pPr>
              <w:spacing w:after="0" w:before="0"/>
            </w:pPr>
            <w:r/>
            <w:r>
              <w:rPr>
                <w:b w:val="0"/>
                <w:sz w:val="17"/>
              </w:rPr>
              <w:t>string</w:t>
            </w:r>
          </w:p>
        </w:tc>
        <w:tc>
          <w:tcPr>
            <w:tcW w:type="dxa" w:w="2381"/>
          </w:tcPr>
          <w:p>
            <w:pPr>
              <w:spacing w:after="0" w:before="0"/>
            </w:pPr>
            <w:r/>
            <w:r>
              <w:rPr>
                <w:b w:val="0"/>
                <w:sz w:val="17"/>
              </w:rPr>
            </w:r>
          </w:p>
        </w:tc>
        <w:tc>
          <w:tcPr>
            <w:tcW w:type="dxa" w:w="3175"/>
          </w:tcPr>
          <w:p>
            <w:pPr>
              <w:spacing w:after="0" w:before="0"/>
            </w:pPr>
            <w:r/>
            <w:r>
              <w:rPr>
                <w:b w:val="0"/>
                <w:sz w:val="17"/>
              </w:rPr>
              <w:t>—</w:t>
            </w:r>
          </w:p>
        </w:tc>
      </w:tr>
      <w:tr>
        <w:tc>
          <w:tcPr>
            <w:tcW w:type="dxa" w:w="2948"/>
          </w:tcPr>
          <w:p>
            <w:pPr>
              <w:spacing w:after="0" w:before="0"/>
            </w:pPr>
            <w:r/>
            <w:r>
              <w:rPr>
                <w:b w:val="0"/>
                <w:sz w:val="17"/>
              </w:rPr>
              <w:t>data.body_scripts_top</w:t>
            </w:r>
          </w:p>
        </w:tc>
        <w:tc>
          <w:tcPr>
            <w:tcW w:type="dxa" w:w="1134"/>
          </w:tcPr>
          <w:p>
            <w:pPr>
              <w:spacing w:after="0" w:before="0"/>
            </w:pPr>
            <w:r/>
            <w:r>
              <w:rPr>
                <w:b w:val="0"/>
                <w:sz w:val="17"/>
              </w:rPr>
              <w:t>string</w:t>
            </w:r>
          </w:p>
        </w:tc>
        <w:tc>
          <w:tcPr>
            <w:tcW w:type="dxa" w:w="2381"/>
          </w:tcPr>
          <w:p>
            <w:pPr>
              <w:spacing w:after="0" w:before="0"/>
            </w:pPr>
            <w:r/>
            <w:r>
              <w:rPr>
                <w:b w:val="0"/>
                <w:sz w:val="17"/>
              </w:rPr>
            </w:r>
          </w:p>
        </w:tc>
        <w:tc>
          <w:tcPr>
            <w:tcW w:type="dxa" w:w="3175"/>
          </w:tcPr>
          <w:p>
            <w:pPr>
              <w:spacing w:after="0" w:before="0"/>
            </w:pPr>
            <w:r/>
            <w:r>
              <w:rPr>
                <w:b w:val="0"/>
                <w:sz w:val="17"/>
              </w:rPr>
              <w:t>—</w:t>
            </w:r>
          </w:p>
        </w:tc>
      </w:tr>
      <w:tr>
        <w:tc>
          <w:tcPr>
            <w:tcW w:type="dxa" w:w="2948"/>
          </w:tcPr>
          <w:p>
            <w:pPr>
              <w:spacing w:after="0" w:before="0"/>
            </w:pPr>
            <w:r/>
            <w:r>
              <w:rPr>
                <w:b w:val="0"/>
                <w:sz w:val="17"/>
              </w:rPr>
              <w:t>data.body_scripts_bottom</w:t>
            </w:r>
          </w:p>
        </w:tc>
        <w:tc>
          <w:tcPr>
            <w:tcW w:type="dxa" w:w="1134"/>
          </w:tcPr>
          <w:p>
            <w:pPr>
              <w:spacing w:after="0" w:before="0"/>
            </w:pPr>
            <w:r/>
            <w:r>
              <w:rPr>
                <w:b w:val="0"/>
                <w:sz w:val="17"/>
              </w:rPr>
              <w:t>string</w:t>
            </w:r>
          </w:p>
        </w:tc>
        <w:tc>
          <w:tcPr>
            <w:tcW w:type="dxa" w:w="2381"/>
          </w:tcPr>
          <w:p>
            <w:pPr>
              <w:spacing w:after="0" w:before="0"/>
            </w:pPr>
            <w:r/>
            <w:r>
              <w:rPr>
                <w:b w:val="0"/>
                <w:sz w:val="17"/>
              </w:rPr>
            </w:r>
          </w:p>
        </w:tc>
        <w:tc>
          <w:tcPr>
            <w:tcW w:type="dxa" w:w="3175"/>
          </w:tcPr>
          <w:p>
            <w:pPr>
              <w:spacing w:after="0" w:before="0"/>
            </w:pPr>
            <w:r/>
            <w:r>
              <w:rPr>
                <w:b w:val="0"/>
                <w:sz w:val="17"/>
              </w:rPr>
              <w:t>—</w:t>
            </w:r>
          </w:p>
        </w:tc>
      </w:tr>
      <w:tr>
        <w:tc>
          <w:tcPr>
            <w:tcW w:type="dxa" w:w="2948"/>
          </w:tcPr>
          <w:p>
            <w:pPr>
              <w:spacing w:after="0" w:before="0"/>
            </w:pPr>
            <w:r/>
            <w:r>
              <w:rPr>
                <w:b w:val="0"/>
                <w:sz w:val="17"/>
              </w:rPr>
              <w:t>data.footer_scripts</w:t>
            </w:r>
          </w:p>
        </w:tc>
        <w:tc>
          <w:tcPr>
            <w:tcW w:type="dxa" w:w="1134"/>
          </w:tcPr>
          <w:p>
            <w:pPr>
              <w:spacing w:after="0" w:before="0"/>
            </w:pPr>
            <w:r/>
            <w:r>
              <w:rPr>
                <w:b w:val="0"/>
                <w:sz w:val="17"/>
              </w:rPr>
              <w:t>string</w:t>
            </w:r>
          </w:p>
        </w:tc>
        <w:tc>
          <w:tcPr>
            <w:tcW w:type="dxa" w:w="2381"/>
          </w:tcPr>
          <w:p>
            <w:pPr>
              <w:spacing w:after="0" w:before="0"/>
            </w:pPr>
            <w:r/>
            <w:r>
              <w:rPr>
                <w:b w:val="0"/>
                <w:sz w:val="17"/>
              </w:rPr>
            </w:r>
          </w:p>
        </w:tc>
        <w:tc>
          <w:tcPr>
            <w:tcW w:type="dxa" w:w="3175"/>
          </w:tcPr>
          <w:p>
            <w:pPr>
              <w:spacing w:after="0" w:before="0"/>
            </w:pPr>
            <w:r/>
            <w:r>
              <w:rPr>
                <w:b w:val="0"/>
                <w:sz w:val="17"/>
              </w:rPr>
              <w:t>—</w:t>
            </w:r>
          </w:p>
        </w:tc>
      </w:tr>
      <w:tr>
        <w:tc>
          <w:tcPr>
            <w:tcW w:type="dxa" w:w="2948"/>
          </w:tcPr>
          <w:p>
            <w:pPr>
              <w:spacing w:after="0" w:before="0"/>
            </w:pPr>
            <w:r/>
            <w:r>
              <w:rPr>
                <w:b w:val="0"/>
                <w:sz w:val="17"/>
              </w:rPr>
              <w:t>data.google_analytics_id</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Mã google analytics</w:t>
            </w:r>
          </w:p>
        </w:tc>
      </w:tr>
      <w:tr>
        <w:tc>
          <w:tcPr>
            <w:tcW w:type="dxa" w:w="2948"/>
          </w:tcPr>
          <w:p>
            <w:pPr>
              <w:spacing w:after="0" w:before="0"/>
            </w:pPr>
            <w:r/>
            <w:r>
              <w:rPr>
                <w:b w:val="0"/>
                <w:sz w:val="17"/>
              </w:rPr>
              <w:t>data.google_analytics_enabled</w:t>
            </w:r>
          </w:p>
        </w:tc>
        <w:tc>
          <w:tcPr>
            <w:tcW w:type="dxa" w:w="1134"/>
          </w:tcPr>
          <w:p>
            <w:pPr>
              <w:spacing w:after="0" w:before="0"/>
            </w:pPr>
            <w:r/>
            <w:r>
              <w:rPr>
                <w:b w:val="0"/>
                <w:sz w:val="17"/>
              </w:rPr>
              <w:t>boolean</w:t>
            </w:r>
          </w:p>
        </w:tc>
        <w:tc>
          <w:tcPr>
            <w:tcW w:type="dxa" w:w="2381"/>
          </w:tcPr>
          <w:p>
            <w:pPr>
              <w:spacing w:after="0" w:before="0"/>
            </w:pPr>
            <w:r/>
            <w:r>
              <w:rPr>
                <w:b w:val="0"/>
                <w:sz w:val="17"/>
              </w:rPr>
              <w:t>false</w:t>
            </w:r>
          </w:p>
        </w:tc>
        <w:tc>
          <w:tcPr>
            <w:tcW w:type="dxa" w:w="3175"/>
          </w:tcPr>
          <w:p>
            <w:pPr>
              <w:spacing w:after="0" w:before="0"/>
            </w:pPr>
            <w:r/>
            <w:r>
              <w:rPr>
                <w:b w:val="0"/>
                <w:sz w:val="17"/>
              </w:rPr>
              <w:t>—</w:t>
            </w:r>
          </w:p>
        </w:tc>
      </w:tr>
      <w:tr>
        <w:tc>
          <w:tcPr>
            <w:tcW w:type="dxa" w:w="2948"/>
          </w:tcPr>
          <w:p>
            <w:pPr>
              <w:spacing w:after="0" w:before="0"/>
            </w:pPr>
            <w:r/>
            <w:r>
              <w:rPr>
                <w:b w:val="0"/>
                <w:sz w:val="17"/>
              </w:rPr>
              <w:t>data.google_tag_manager_id</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Mã google tag manager</w:t>
            </w:r>
          </w:p>
        </w:tc>
      </w:tr>
      <w:tr>
        <w:tc>
          <w:tcPr>
            <w:tcW w:type="dxa" w:w="2948"/>
          </w:tcPr>
          <w:p>
            <w:pPr>
              <w:spacing w:after="0" w:before="0"/>
            </w:pPr>
            <w:r/>
            <w:r>
              <w:rPr>
                <w:b w:val="0"/>
                <w:sz w:val="17"/>
              </w:rPr>
              <w:t>data.google_tag_manager_enabled</w:t>
            </w:r>
          </w:p>
        </w:tc>
        <w:tc>
          <w:tcPr>
            <w:tcW w:type="dxa" w:w="1134"/>
          </w:tcPr>
          <w:p>
            <w:pPr>
              <w:spacing w:after="0" w:before="0"/>
            </w:pPr>
            <w:r/>
            <w:r>
              <w:rPr>
                <w:b w:val="0"/>
                <w:sz w:val="17"/>
              </w:rPr>
              <w:t>boolean</w:t>
            </w:r>
          </w:p>
        </w:tc>
        <w:tc>
          <w:tcPr>
            <w:tcW w:type="dxa" w:w="2381"/>
          </w:tcPr>
          <w:p>
            <w:pPr>
              <w:spacing w:after="0" w:before="0"/>
            </w:pPr>
            <w:r/>
            <w:r>
              <w:rPr>
                <w:b w:val="0"/>
                <w:sz w:val="17"/>
              </w:rPr>
              <w:t>false</w:t>
            </w:r>
          </w:p>
        </w:tc>
        <w:tc>
          <w:tcPr>
            <w:tcW w:type="dxa" w:w="3175"/>
          </w:tcPr>
          <w:p>
            <w:pPr>
              <w:spacing w:after="0" w:before="0"/>
            </w:pPr>
            <w:r/>
            <w:r>
              <w:rPr>
                <w:b w:val="0"/>
                <w:sz w:val="17"/>
              </w:rPr>
              <w:t>—</w:t>
            </w:r>
          </w:p>
        </w:tc>
      </w:tr>
      <w:tr>
        <w:tc>
          <w:tcPr>
            <w:tcW w:type="dxa" w:w="2948"/>
          </w:tcPr>
          <w:p>
            <w:pPr>
              <w:spacing w:after="0" w:before="0"/>
            </w:pPr>
            <w:r/>
            <w:r>
              <w:rPr>
                <w:b w:val="0"/>
                <w:sz w:val="17"/>
              </w:rPr>
              <w:t>data.google_site_verification</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w:t>
            </w:r>
          </w:p>
        </w:tc>
      </w:tr>
      <w:tr>
        <w:tc>
          <w:tcPr>
            <w:tcW w:type="dxa" w:w="2948"/>
          </w:tcPr>
          <w:p>
            <w:pPr>
              <w:spacing w:after="0" w:before="0"/>
            </w:pPr>
            <w:r/>
            <w:r>
              <w:rPr>
                <w:b w:val="0"/>
                <w:sz w:val="17"/>
              </w:rPr>
              <w:t>data.title</w:t>
            </w:r>
          </w:p>
        </w:tc>
        <w:tc>
          <w:tcPr>
            <w:tcW w:type="dxa" w:w="1134"/>
          </w:tcPr>
          <w:p>
            <w:pPr>
              <w:spacing w:after="0" w:before="0"/>
            </w:pPr>
            <w:r/>
            <w:r>
              <w:rPr>
                <w:b w:val="0"/>
                <w:sz w:val="17"/>
              </w:rPr>
              <w:t>string</w:t>
            </w:r>
          </w:p>
        </w:tc>
        <w:tc>
          <w:tcPr>
            <w:tcW w:type="dxa" w:w="2381"/>
          </w:tcPr>
          <w:p>
            <w:pPr>
              <w:spacing w:after="0" w:before="0"/>
            </w:pPr>
            <w:r/>
            <w:r>
              <w:rPr>
                <w:b w:val="0"/>
                <w:sz w:val="17"/>
              </w:rPr>
            </w:r>
          </w:p>
        </w:tc>
        <w:tc>
          <w:tcPr>
            <w:tcW w:type="dxa" w:w="3175"/>
          </w:tcPr>
          <w:p>
            <w:pPr>
              <w:spacing w:after="0" w:before="0"/>
            </w:pPr>
            <w:r/>
            <w:r>
              <w:rPr>
                <w:b w:val="0"/>
                <w:sz w:val="17"/>
              </w:rPr>
              <w:t>Tiêu đề</w:t>
            </w:r>
          </w:p>
        </w:tc>
      </w:tr>
      <w:tr>
        <w:tc>
          <w:tcPr>
            <w:tcW w:type="dxa" w:w="2948"/>
          </w:tcPr>
          <w:p>
            <w:pPr>
              <w:spacing w:after="0" w:before="0"/>
            </w:pPr>
            <w:r/>
            <w:r>
              <w:rPr>
                <w:b w:val="0"/>
                <w:sz w:val="17"/>
              </w:rPr>
              <w:t>data.description</w:t>
            </w:r>
          </w:p>
        </w:tc>
        <w:tc>
          <w:tcPr>
            <w:tcW w:type="dxa" w:w="1134"/>
          </w:tcPr>
          <w:p>
            <w:pPr>
              <w:spacing w:after="0" w:before="0"/>
            </w:pPr>
            <w:r/>
            <w:r>
              <w:rPr>
                <w:b w:val="0"/>
                <w:sz w:val="17"/>
              </w:rPr>
              <w:t>string</w:t>
            </w:r>
          </w:p>
        </w:tc>
        <w:tc>
          <w:tcPr>
            <w:tcW w:type="dxa" w:w="2381"/>
          </w:tcPr>
          <w:p>
            <w:pPr>
              <w:spacing w:after="0" w:before="0"/>
            </w:pPr>
            <w:r/>
            <w:r>
              <w:rPr>
                <w:b w:val="0"/>
                <w:sz w:val="17"/>
              </w:rPr>
            </w:r>
          </w:p>
        </w:tc>
        <w:tc>
          <w:tcPr>
            <w:tcW w:type="dxa" w:w="3175"/>
          </w:tcPr>
          <w:p>
            <w:pPr>
              <w:spacing w:after="0" w:before="0"/>
            </w:pPr>
            <w:r/>
            <w:r>
              <w:rPr>
                <w:b w:val="0"/>
                <w:sz w:val="17"/>
              </w:rPr>
              <w:t>Mô tả</w:t>
            </w:r>
          </w:p>
        </w:tc>
      </w:tr>
      <w:tr>
        <w:tc>
          <w:tcPr>
            <w:tcW w:type="dxa" w:w="2948"/>
          </w:tcPr>
          <w:p>
            <w:pPr>
              <w:spacing w:after="0" w:before="0"/>
            </w:pPr>
            <w:r/>
            <w:r>
              <w:rPr>
                <w:b w:val="0"/>
                <w:sz w:val="17"/>
              </w:rPr>
              <w:t>data.keywords</w:t>
            </w:r>
          </w:p>
        </w:tc>
        <w:tc>
          <w:tcPr>
            <w:tcW w:type="dxa" w:w="1134"/>
          </w:tcPr>
          <w:p>
            <w:pPr>
              <w:spacing w:after="0" w:before="0"/>
            </w:pPr>
            <w:r/>
            <w:r>
              <w:rPr>
                <w:b w:val="0"/>
                <w:sz w:val="17"/>
              </w:rPr>
              <w:t>string</w:t>
            </w:r>
          </w:p>
        </w:tc>
        <w:tc>
          <w:tcPr>
            <w:tcW w:type="dxa" w:w="2381"/>
          </w:tcPr>
          <w:p>
            <w:pPr>
              <w:spacing w:after="0" w:before="0"/>
            </w:pPr>
            <w:r/>
            <w:r>
              <w:rPr>
                <w:b w:val="0"/>
                <w:sz w:val="17"/>
              </w:rPr>
            </w:r>
          </w:p>
        </w:tc>
        <w:tc>
          <w:tcPr>
            <w:tcW w:type="dxa" w:w="3175"/>
          </w:tcPr>
          <w:p>
            <w:pPr>
              <w:spacing w:after="0" w:before="0"/>
            </w:pPr>
            <w:r/>
            <w:r>
              <w:rPr>
                <w:b w:val="0"/>
                <w:sz w:val="17"/>
              </w:rPr>
              <w:t>—</w:t>
            </w:r>
          </w:p>
        </w:tc>
      </w:tr>
      <w:tr>
        <w:tc>
          <w:tcPr>
            <w:tcW w:type="dxa" w:w="2948"/>
          </w:tcPr>
          <w:p>
            <w:pPr>
              <w:spacing w:after="0" w:before="0"/>
            </w:pPr>
            <w:r/>
            <w:r>
              <w:rPr>
                <w:b w:val="0"/>
                <w:sz w:val="17"/>
              </w:rPr>
              <w:t>data.canonical</w:t>
            </w:r>
          </w:p>
        </w:tc>
        <w:tc>
          <w:tcPr>
            <w:tcW w:type="dxa" w:w="1134"/>
          </w:tcPr>
          <w:p>
            <w:pPr>
              <w:spacing w:after="0" w:before="0"/>
            </w:pPr>
            <w:r/>
            <w:r>
              <w:rPr>
                <w:b w:val="0"/>
                <w:sz w:val="17"/>
              </w:rPr>
              <w:t>string</w:t>
            </w:r>
          </w:p>
        </w:tc>
        <w:tc>
          <w:tcPr>
            <w:tcW w:type="dxa" w:w="2381"/>
          </w:tcPr>
          <w:p>
            <w:pPr>
              <w:spacing w:after="0" w:before="0"/>
            </w:pPr>
            <w:r/>
            <w:r>
              <w:rPr>
                <w:b w:val="0"/>
                <w:sz w:val="17"/>
              </w:rPr>
            </w:r>
          </w:p>
        </w:tc>
        <w:tc>
          <w:tcPr>
            <w:tcW w:type="dxa" w:w="3175"/>
          </w:tcPr>
          <w:p>
            <w:pPr>
              <w:spacing w:after="0" w:before="0"/>
            </w:pPr>
            <w:r/>
            <w:r>
              <w:rPr>
                <w:b w:val="0"/>
                <w:sz w:val="17"/>
              </w:rPr>
              <w:t>—</w:t>
            </w:r>
          </w:p>
        </w:tc>
      </w:tr>
      <w:tr>
        <w:tc>
          <w:tcPr>
            <w:tcW w:type="dxa" w:w="2948"/>
          </w:tcPr>
          <w:p>
            <w:pPr>
              <w:spacing w:after="0" w:before="0"/>
            </w:pPr>
            <w:r/>
            <w:r>
              <w:rPr>
                <w:b w:val="0"/>
                <w:sz w:val="17"/>
              </w:rPr>
              <w:t>data.robots</w:t>
            </w:r>
          </w:p>
        </w:tc>
        <w:tc>
          <w:tcPr>
            <w:tcW w:type="dxa" w:w="1134"/>
          </w:tcPr>
          <w:p>
            <w:pPr>
              <w:spacing w:after="0" w:before="0"/>
            </w:pPr>
            <w:r/>
            <w:r>
              <w:rPr>
                <w:b w:val="0"/>
                <w:sz w:val="17"/>
              </w:rPr>
              <w:t>string</w:t>
            </w:r>
          </w:p>
        </w:tc>
        <w:tc>
          <w:tcPr>
            <w:tcW w:type="dxa" w:w="2381"/>
          </w:tcPr>
          <w:p>
            <w:pPr>
              <w:spacing w:after="0" w:before="0"/>
            </w:pPr>
            <w:r/>
            <w:r>
              <w:rPr>
                <w:b w:val="0"/>
                <w:sz w:val="17"/>
              </w:rPr>
              <w:t>noindex, nofollow</w:t>
            </w:r>
          </w:p>
        </w:tc>
        <w:tc>
          <w:tcPr>
            <w:tcW w:type="dxa" w:w="3175"/>
          </w:tcPr>
          <w:p>
            <w:pPr>
              <w:spacing w:after="0" w:before="0"/>
            </w:pPr>
            <w:r/>
            <w:r>
              <w:rPr>
                <w:b w:val="0"/>
                <w:sz w:val="17"/>
              </w:rPr>
              <w:t>—</w:t>
            </w:r>
          </w:p>
        </w:tc>
      </w:tr>
      <w:tr>
        <w:tc>
          <w:tcPr>
            <w:tcW w:type="dxa" w:w="2948"/>
          </w:tcPr>
          <w:p>
            <w:pPr>
              <w:spacing w:after="0" w:before="0"/>
            </w:pPr>
            <w:r/>
            <w:r>
              <w:rPr>
                <w:b w:val="0"/>
                <w:sz w:val="17"/>
              </w:rPr>
              <w:t>data.og_type</w:t>
            </w:r>
          </w:p>
        </w:tc>
        <w:tc>
          <w:tcPr>
            <w:tcW w:type="dxa" w:w="1134"/>
          </w:tcPr>
          <w:p>
            <w:pPr>
              <w:spacing w:after="0" w:before="0"/>
            </w:pPr>
            <w:r/>
            <w:r>
              <w:rPr>
                <w:b w:val="0"/>
                <w:sz w:val="17"/>
              </w:rPr>
              <w:t>string</w:t>
            </w:r>
          </w:p>
        </w:tc>
        <w:tc>
          <w:tcPr>
            <w:tcW w:type="dxa" w:w="2381"/>
          </w:tcPr>
          <w:p>
            <w:pPr>
              <w:spacing w:after="0" w:before="0"/>
            </w:pPr>
            <w:r/>
            <w:r>
              <w:rPr>
                <w:b w:val="0"/>
                <w:sz w:val="17"/>
              </w:rPr>
              <w:t>website</w:t>
            </w:r>
          </w:p>
        </w:tc>
        <w:tc>
          <w:tcPr>
            <w:tcW w:type="dxa" w:w="3175"/>
          </w:tcPr>
          <w:p>
            <w:pPr>
              <w:spacing w:after="0" w:before="0"/>
            </w:pPr>
            <w:r/>
            <w:r>
              <w:rPr>
                <w:b w:val="0"/>
                <w:sz w:val="17"/>
              </w:rPr>
              <w:t>—</w:t>
            </w:r>
          </w:p>
        </w:tc>
      </w:tr>
      <w:tr>
        <w:tc>
          <w:tcPr>
            <w:tcW w:type="dxa" w:w="2948"/>
          </w:tcPr>
          <w:p>
            <w:pPr>
              <w:spacing w:after="0" w:before="0"/>
            </w:pPr>
            <w:r/>
            <w:r>
              <w:rPr>
                <w:b w:val="0"/>
                <w:sz w:val="17"/>
              </w:rPr>
              <w:t>data.og_url</w:t>
            </w:r>
          </w:p>
        </w:tc>
        <w:tc>
          <w:tcPr>
            <w:tcW w:type="dxa" w:w="1134"/>
          </w:tcPr>
          <w:p>
            <w:pPr>
              <w:spacing w:after="0" w:before="0"/>
            </w:pPr>
            <w:r/>
            <w:r>
              <w:rPr>
                <w:b w:val="0"/>
                <w:sz w:val="17"/>
              </w:rPr>
              <w:t>string</w:t>
            </w:r>
          </w:p>
        </w:tc>
        <w:tc>
          <w:tcPr>
            <w:tcW w:type="dxa" w:w="2381"/>
          </w:tcPr>
          <w:p>
            <w:pPr>
              <w:spacing w:after="0" w:before="0"/>
            </w:pPr>
            <w:r/>
            <w:r>
              <w:rPr>
                <w:b w:val="0"/>
                <w:sz w:val="17"/>
              </w:rPr>
            </w:r>
          </w:p>
        </w:tc>
        <w:tc>
          <w:tcPr>
            <w:tcW w:type="dxa" w:w="3175"/>
          </w:tcPr>
          <w:p>
            <w:pPr>
              <w:spacing w:after="0" w:before="0"/>
            </w:pPr>
            <w:r/>
            <w:r>
              <w:rPr>
                <w:b w:val="0"/>
                <w:sz w:val="17"/>
              </w:rPr>
              <w:t>Đường dẫn og</w:t>
            </w:r>
          </w:p>
        </w:tc>
      </w:tr>
      <w:tr>
        <w:tc>
          <w:tcPr>
            <w:tcW w:type="dxa" w:w="2948"/>
          </w:tcPr>
          <w:p>
            <w:pPr>
              <w:spacing w:after="0" w:before="0"/>
            </w:pPr>
            <w:r/>
            <w:r>
              <w:rPr>
                <w:b w:val="0"/>
                <w:sz w:val="17"/>
              </w:rPr>
              <w:t>data.og_title</w:t>
            </w:r>
          </w:p>
        </w:tc>
        <w:tc>
          <w:tcPr>
            <w:tcW w:type="dxa" w:w="1134"/>
          </w:tcPr>
          <w:p>
            <w:pPr>
              <w:spacing w:after="0" w:before="0"/>
            </w:pPr>
            <w:r/>
            <w:r>
              <w:rPr>
                <w:b w:val="0"/>
                <w:sz w:val="17"/>
              </w:rPr>
              <w:t>string</w:t>
            </w:r>
          </w:p>
        </w:tc>
        <w:tc>
          <w:tcPr>
            <w:tcW w:type="dxa" w:w="2381"/>
          </w:tcPr>
          <w:p>
            <w:pPr>
              <w:spacing w:after="0" w:before="0"/>
            </w:pPr>
            <w:r/>
            <w:r>
              <w:rPr>
                <w:b w:val="0"/>
                <w:sz w:val="17"/>
              </w:rPr>
            </w:r>
          </w:p>
        </w:tc>
        <w:tc>
          <w:tcPr>
            <w:tcW w:type="dxa" w:w="3175"/>
          </w:tcPr>
          <w:p>
            <w:pPr>
              <w:spacing w:after="0" w:before="0"/>
            </w:pPr>
            <w:r/>
            <w:r>
              <w:rPr>
                <w:b w:val="0"/>
                <w:sz w:val="17"/>
              </w:rPr>
              <w:t>—</w:t>
            </w:r>
          </w:p>
        </w:tc>
      </w:tr>
      <w:tr>
        <w:tc>
          <w:tcPr>
            <w:tcW w:type="dxa" w:w="2948"/>
          </w:tcPr>
          <w:p>
            <w:pPr>
              <w:spacing w:after="0" w:before="0"/>
            </w:pPr>
            <w:r/>
            <w:r>
              <w:rPr>
                <w:b w:val="0"/>
                <w:sz w:val="17"/>
              </w:rPr>
              <w:t>data.og_description</w:t>
            </w:r>
          </w:p>
        </w:tc>
        <w:tc>
          <w:tcPr>
            <w:tcW w:type="dxa" w:w="1134"/>
          </w:tcPr>
          <w:p>
            <w:pPr>
              <w:spacing w:after="0" w:before="0"/>
            </w:pPr>
            <w:r/>
            <w:r>
              <w:rPr>
                <w:b w:val="0"/>
                <w:sz w:val="17"/>
              </w:rPr>
              <w:t>string</w:t>
            </w:r>
          </w:p>
        </w:tc>
        <w:tc>
          <w:tcPr>
            <w:tcW w:type="dxa" w:w="2381"/>
          </w:tcPr>
          <w:p>
            <w:pPr>
              <w:spacing w:after="0" w:before="0"/>
            </w:pPr>
            <w:r/>
            <w:r>
              <w:rPr>
                <w:b w:val="0"/>
                <w:sz w:val="17"/>
              </w:rPr>
            </w:r>
          </w:p>
        </w:tc>
        <w:tc>
          <w:tcPr>
            <w:tcW w:type="dxa" w:w="3175"/>
          </w:tcPr>
          <w:p>
            <w:pPr>
              <w:spacing w:after="0" w:before="0"/>
            </w:pPr>
            <w:r/>
            <w:r>
              <w:rPr>
                <w:b w:val="0"/>
                <w:sz w:val="17"/>
              </w:rPr>
              <w:t>—</w:t>
            </w:r>
          </w:p>
        </w:tc>
      </w:tr>
      <w:tr>
        <w:tc>
          <w:tcPr>
            <w:tcW w:type="dxa" w:w="2948"/>
          </w:tcPr>
          <w:p>
            <w:pPr>
              <w:spacing w:after="0" w:before="0"/>
            </w:pPr>
            <w:r/>
            <w:r>
              <w:rPr>
                <w:b w:val="0"/>
                <w:sz w:val="17"/>
              </w:rPr>
              <w:t>data.og_image</w:t>
            </w:r>
          </w:p>
        </w:tc>
        <w:tc>
          <w:tcPr>
            <w:tcW w:type="dxa" w:w="1134"/>
          </w:tcPr>
          <w:p>
            <w:pPr>
              <w:spacing w:after="0" w:before="0"/>
            </w:pPr>
            <w:r/>
            <w:r>
              <w:rPr>
                <w:b w:val="0"/>
                <w:sz w:val="17"/>
              </w:rPr>
              <w:t>string</w:t>
            </w:r>
          </w:p>
        </w:tc>
        <w:tc>
          <w:tcPr>
            <w:tcW w:type="dxa" w:w="2381"/>
          </w:tcPr>
          <w:p>
            <w:pPr>
              <w:spacing w:after="0" w:before="0"/>
            </w:pPr>
            <w:r/>
            <w:r>
              <w:rPr>
                <w:b w:val="0"/>
                <w:sz w:val="17"/>
              </w:rPr>
            </w:r>
          </w:p>
        </w:tc>
        <w:tc>
          <w:tcPr>
            <w:tcW w:type="dxa" w:w="3175"/>
          </w:tcPr>
          <w:p>
            <w:pPr>
              <w:spacing w:after="0" w:before="0"/>
            </w:pPr>
            <w:r/>
            <w:r>
              <w:rPr>
                <w:b w:val="0"/>
                <w:sz w:val="17"/>
              </w:rPr>
              <w:t>—</w:t>
            </w:r>
          </w:p>
        </w:tc>
      </w:tr>
      <w:tr>
        <w:tc>
          <w:tcPr>
            <w:tcW w:type="dxa" w:w="2948"/>
          </w:tcPr>
          <w:p>
            <w:pPr>
              <w:spacing w:after="0" w:before="0"/>
            </w:pPr>
            <w:r/>
            <w:r>
              <w:rPr>
                <w:b w:val="0"/>
                <w:sz w:val="17"/>
              </w:rPr>
              <w:t>data.og_locale</w:t>
            </w:r>
          </w:p>
        </w:tc>
        <w:tc>
          <w:tcPr>
            <w:tcW w:type="dxa" w:w="1134"/>
          </w:tcPr>
          <w:p>
            <w:pPr>
              <w:spacing w:after="0" w:before="0"/>
            </w:pPr>
            <w:r/>
            <w:r>
              <w:rPr>
                <w:b w:val="0"/>
                <w:sz w:val="17"/>
              </w:rPr>
              <w:t>string</w:t>
            </w:r>
          </w:p>
        </w:tc>
        <w:tc>
          <w:tcPr>
            <w:tcW w:type="dxa" w:w="2381"/>
          </w:tcPr>
          <w:p>
            <w:pPr>
              <w:spacing w:after="0" w:before="0"/>
            </w:pPr>
            <w:r/>
            <w:r>
              <w:rPr>
                <w:b w:val="0"/>
                <w:sz w:val="17"/>
              </w:rPr>
              <w:t>vi_VN</w:t>
            </w:r>
          </w:p>
        </w:tc>
        <w:tc>
          <w:tcPr>
            <w:tcW w:type="dxa" w:w="3175"/>
          </w:tcPr>
          <w:p>
            <w:pPr>
              <w:spacing w:after="0" w:before="0"/>
            </w:pPr>
            <w:r/>
            <w:r>
              <w:rPr>
                <w:b w:val="0"/>
                <w:sz w:val="17"/>
              </w:rPr>
              <w:t>—</w:t>
            </w:r>
          </w:p>
        </w:tc>
      </w:tr>
      <w:tr>
        <w:tc>
          <w:tcPr>
            <w:tcW w:type="dxa" w:w="2948"/>
          </w:tcPr>
          <w:p>
            <w:pPr>
              <w:spacing w:after="0" w:before="0"/>
            </w:pPr>
            <w:r/>
            <w:r>
              <w:rPr>
                <w:b w:val="0"/>
                <w:sz w:val="17"/>
              </w:rPr>
              <w:t>data.twitter_card</w:t>
            </w:r>
          </w:p>
        </w:tc>
        <w:tc>
          <w:tcPr>
            <w:tcW w:type="dxa" w:w="1134"/>
          </w:tcPr>
          <w:p>
            <w:pPr>
              <w:spacing w:after="0" w:before="0"/>
            </w:pPr>
            <w:r/>
            <w:r>
              <w:rPr>
                <w:b w:val="0"/>
                <w:sz w:val="17"/>
              </w:rPr>
              <w:t>string</w:t>
            </w:r>
          </w:p>
        </w:tc>
        <w:tc>
          <w:tcPr>
            <w:tcW w:type="dxa" w:w="2381"/>
          </w:tcPr>
          <w:p>
            <w:pPr>
              <w:spacing w:after="0" w:before="0"/>
            </w:pPr>
            <w:r/>
            <w:r>
              <w:rPr>
                <w:b w:val="0"/>
                <w:sz w:val="17"/>
              </w:rPr>
              <w:t>summary_large_image</w:t>
            </w:r>
          </w:p>
        </w:tc>
        <w:tc>
          <w:tcPr>
            <w:tcW w:type="dxa" w:w="3175"/>
          </w:tcPr>
          <w:p>
            <w:pPr>
              <w:spacing w:after="0" w:before="0"/>
            </w:pPr>
            <w:r/>
            <w:r>
              <w:rPr>
                <w:b w:val="0"/>
                <w:sz w:val="17"/>
              </w:rPr>
              <w:t>—</w:t>
            </w:r>
          </w:p>
        </w:tc>
      </w:tr>
      <w:tr>
        <w:tc>
          <w:tcPr>
            <w:tcW w:type="dxa" w:w="2948"/>
          </w:tcPr>
          <w:p>
            <w:pPr>
              <w:spacing w:after="0" w:before="0"/>
            </w:pPr>
            <w:r/>
            <w:r>
              <w:rPr>
                <w:b w:val="0"/>
                <w:sz w:val="17"/>
              </w:rPr>
              <w:t>data.twitter_url</w:t>
            </w:r>
          </w:p>
        </w:tc>
        <w:tc>
          <w:tcPr>
            <w:tcW w:type="dxa" w:w="1134"/>
          </w:tcPr>
          <w:p>
            <w:pPr>
              <w:spacing w:after="0" w:before="0"/>
            </w:pPr>
            <w:r/>
            <w:r>
              <w:rPr>
                <w:b w:val="0"/>
                <w:sz w:val="17"/>
              </w:rPr>
              <w:t>string</w:t>
            </w:r>
          </w:p>
        </w:tc>
        <w:tc>
          <w:tcPr>
            <w:tcW w:type="dxa" w:w="2381"/>
          </w:tcPr>
          <w:p>
            <w:pPr>
              <w:spacing w:after="0" w:before="0"/>
            </w:pPr>
            <w:r/>
            <w:r>
              <w:rPr>
                <w:b w:val="0"/>
                <w:sz w:val="17"/>
              </w:rPr>
            </w:r>
          </w:p>
        </w:tc>
        <w:tc>
          <w:tcPr>
            <w:tcW w:type="dxa" w:w="3175"/>
          </w:tcPr>
          <w:p>
            <w:pPr>
              <w:spacing w:after="0" w:before="0"/>
            </w:pPr>
            <w:r/>
            <w:r>
              <w:rPr>
                <w:b w:val="0"/>
                <w:sz w:val="17"/>
              </w:rPr>
              <w:t>Đường dẫn twitter</w:t>
            </w:r>
          </w:p>
        </w:tc>
      </w:tr>
      <w:tr>
        <w:tc>
          <w:tcPr>
            <w:tcW w:type="dxa" w:w="2948"/>
          </w:tcPr>
          <w:p>
            <w:pPr>
              <w:spacing w:after="0" w:before="0"/>
            </w:pPr>
            <w:r/>
            <w:r>
              <w:rPr>
                <w:b w:val="0"/>
                <w:sz w:val="17"/>
              </w:rPr>
              <w:t>data.twitter_title</w:t>
            </w:r>
          </w:p>
        </w:tc>
        <w:tc>
          <w:tcPr>
            <w:tcW w:type="dxa" w:w="1134"/>
          </w:tcPr>
          <w:p>
            <w:pPr>
              <w:spacing w:after="0" w:before="0"/>
            </w:pPr>
            <w:r/>
            <w:r>
              <w:rPr>
                <w:b w:val="0"/>
                <w:sz w:val="17"/>
              </w:rPr>
              <w:t>string</w:t>
            </w:r>
          </w:p>
        </w:tc>
        <w:tc>
          <w:tcPr>
            <w:tcW w:type="dxa" w:w="2381"/>
          </w:tcPr>
          <w:p>
            <w:pPr>
              <w:spacing w:after="0" w:before="0"/>
            </w:pPr>
            <w:r/>
            <w:r>
              <w:rPr>
                <w:b w:val="0"/>
                <w:sz w:val="17"/>
              </w:rPr>
            </w:r>
          </w:p>
        </w:tc>
        <w:tc>
          <w:tcPr>
            <w:tcW w:type="dxa" w:w="3175"/>
          </w:tcPr>
          <w:p>
            <w:pPr>
              <w:spacing w:after="0" w:before="0"/>
            </w:pPr>
            <w:r/>
            <w:r>
              <w:rPr>
                <w:b w:val="0"/>
                <w:sz w:val="17"/>
              </w:rPr>
              <w:t>—</w:t>
            </w:r>
          </w:p>
        </w:tc>
      </w:tr>
      <w:tr>
        <w:tc>
          <w:tcPr>
            <w:tcW w:type="dxa" w:w="2948"/>
          </w:tcPr>
          <w:p>
            <w:pPr>
              <w:spacing w:after="0" w:before="0"/>
            </w:pPr>
            <w:r/>
            <w:r>
              <w:rPr>
                <w:b w:val="0"/>
                <w:sz w:val="17"/>
              </w:rPr>
              <w:t>data.twitter_description</w:t>
            </w:r>
          </w:p>
        </w:tc>
        <w:tc>
          <w:tcPr>
            <w:tcW w:type="dxa" w:w="1134"/>
          </w:tcPr>
          <w:p>
            <w:pPr>
              <w:spacing w:after="0" w:before="0"/>
            </w:pPr>
            <w:r/>
            <w:r>
              <w:rPr>
                <w:b w:val="0"/>
                <w:sz w:val="17"/>
              </w:rPr>
              <w:t>string</w:t>
            </w:r>
          </w:p>
        </w:tc>
        <w:tc>
          <w:tcPr>
            <w:tcW w:type="dxa" w:w="2381"/>
          </w:tcPr>
          <w:p>
            <w:pPr>
              <w:spacing w:after="0" w:before="0"/>
            </w:pPr>
            <w:r/>
            <w:r>
              <w:rPr>
                <w:b w:val="0"/>
                <w:sz w:val="17"/>
              </w:rPr>
            </w:r>
          </w:p>
        </w:tc>
        <w:tc>
          <w:tcPr>
            <w:tcW w:type="dxa" w:w="3175"/>
          </w:tcPr>
          <w:p>
            <w:pPr>
              <w:spacing w:after="0" w:before="0"/>
            </w:pPr>
            <w:r/>
            <w:r>
              <w:rPr>
                <w:b w:val="0"/>
                <w:sz w:val="17"/>
              </w:rPr>
              <w:t>—</w:t>
            </w:r>
          </w:p>
        </w:tc>
      </w:tr>
      <w:tr>
        <w:tc>
          <w:tcPr>
            <w:tcW w:type="dxa" w:w="2948"/>
          </w:tcPr>
          <w:p>
            <w:pPr>
              <w:spacing w:after="0" w:before="0"/>
            </w:pPr>
            <w:r/>
            <w:r>
              <w:rPr>
                <w:b w:val="0"/>
                <w:sz w:val="17"/>
              </w:rPr>
              <w:t>data.twitter_image</w:t>
            </w:r>
          </w:p>
        </w:tc>
        <w:tc>
          <w:tcPr>
            <w:tcW w:type="dxa" w:w="1134"/>
          </w:tcPr>
          <w:p>
            <w:pPr>
              <w:spacing w:after="0" w:before="0"/>
            </w:pPr>
            <w:r/>
            <w:r>
              <w:rPr>
                <w:b w:val="0"/>
                <w:sz w:val="17"/>
              </w:rPr>
              <w:t>string</w:t>
            </w:r>
          </w:p>
        </w:tc>
        <w:tc>
          <w:tcPr>
            <w:tcW w:type="dxa" w:w="2381"/>
          </w:tcPr>
          <w:p>
            <w:pPr>
              <w:spacing w:after="0" w:before="0"/>
            </w:pPr>
            <w:r/>
            <w:r>
              <w:rPr>
                <w:b w:val="0"/>
                <w:sz w:val="17"/>
              </w:rPr>
            </w:r>
          </w:p>
        </w:tc>
        <w:tc>
          <w:tcPr>
            <w:tcW w:type="dxa" w:w="3175"/>
          </w:tcPr>
          <w:p>
            <w:pPr>
              <w:spacing w:after="0" w:before="0"/>
            </w:pPr>
            <w:r/>
            <w:r>
              <w:rPr>
                <w:b w:val="0"/>
                <w:sz w:val="17"/>
              </w:rPr>
              <w:t>—</w:t>
            </w:r>
          </w:p>
        </w:tc>
      </w:tr>
      <w:tr>
        <w:tc>
          <w:tcPr>
            <w:tcW w:type="dxa" w:w="2948"/>
          </w:tcPr>
          <w:p>
            <w:pPr>
              <w:spacing w:after="0" w:before="0"/>
            </w:pPr>
            <w:r/>
            <w:r>
              <w:rPr>
                <w:b w:val="0"/>
                <w:sz w:val="17"/>
              </w:rPr>
              <w:t>data.twitter_site</w:t>
            </w:r>
          </w:p>
        </w:tc>
        <w:tc>
          <w:tcPr>
            <w:tcW w:type="dxa" w:w="1134"/>
          </w:tcPr>
          <w:p>
            <w:pPr>
              <w:spacing w:after="0" w:before="0"/>
            </w:pPr>
            <w:r/>
            <w:r>
              <w:rPr>
                <w:b w:val="0"/>
                <w:sz w:val="17"/>
              </w:rPr>
              <w:t>string</w:t>
            </w:r>
          </w:p>
        </w:tc>
        <w:tc>
          <w:tcPr>
            <w:tcW w:type="dxa" w:w="2381"/>
          </w:tcPr>
          <w:p>
            <w:pPr>
              <w:spacing w:after="0" w:before="0"/>
            </w:pPr>
            <w:r/>
            <w:r>
              <w:rPr>
                <w:b w:val="0"/>
                <w:sz w:val="17"/>
              </w:rPr>
            </w:r>
          </w:p>
        </w:tc>
        <w:tc>
          <w:tcPr>
            <w:tcW w:type="dxa" w:w="3175"/>
          </w:tcPr>
          <w:p>
            <w:pPr>
              <w:spacing w:after="0" w:before="0"/>
            </w:pPr>
            <w:r/>
            <w:r>
              <w:rPr>
                <w:b w:val="0"/>
                <w:sz w:val="17"/>
              </w:rPr>
              <w:t>—</w:t>
            </w:r>
          </w:p>
        </w:tc>
      </w:tr>
      <w:tr>
        <w:tc>
          <w:tcPr>
            <w:tcW w:type="dxa" w:w="2948"/>
          </w:tcPr>
          <w:p>
            <w:pPr>
              <w:spacing w:after="0" w:before="0"/>
            </w:pPr>
            <w:r/>
            <w:r>
              <w:rPr>
                <w:b w:val="0"/>
                <w:sz w:val="17"/>
              </w:rPr>
              <w:t>data.twitter_creator</w:t>
            </w:r>
          </w:p>
        </w:tc>
        <w:tc>
          <w:tcPr>
            <w:tcW w:type="dxa" w:w="1134"/>
          </w:tcPr>
          <w:p>
            <w:pPr>
              <w:spacing w:after="0" w:before="0"/>
            </w:pPr>
            <w:r/>
            <w:r>
              <w:rPr>
                <w:b w:val="0"/>
                <w:sz w:val="17"/>
              </w:rPr>
              <w:t>string</w:t>
            </w:r>
          </w:p>
        </w:tc>
        <w:tc>
          <w:tcPr>
            <w:tcW w:type="dxa" w:w="2381"/>
          </w:tcPr>
          <w:p>
            <w:pPr>
              <w:spacing w:after="0" w:before="0"/>
            </w:pPr>
            <w:r/>
            <w:r>
              <w:rPr>
                <w:b w:val="0"/>
                <w:sz w:val="17"/>
              </w:rPr>
            </w:r>
          </w:p>
        </w:tc>
        <w:tc>
          <w:tcPr>
            <w:tcW w:type="dxa" w:w="3175"/>
          </w:tcPr>
          <w:p>
            <w:pPr>
              <w:spacing w:after="0" w:before="0"/>
            </w:pPr>
            <w:r/>
            <w:r>
              <w:rPr>
                <w:b w:val="0"/>
                <w:sz w:val="17"/>
              </w:rPr>
              <w:t>—</w:t>
            </w:r>
          </w:p>
        </w:tc>
      </w:tr>
      <w:tr>
        <w:tc>
          <w:tcPr>
            <w:tcW w:type="dxa" w:w="2948"/>
          </w:tcPr>
          <w:p>
            <w:pPr>
              <w:spacing w:after="0" w:before="0"/>
            </w:pPr>
            <w:r/>
            <w:r>
              <w:rPr>
                <w:b w:val="0"/>
                <w:sz w:val="17"/>
              </w:rPr>
              <w:t>data.author</w:t>
            </w:r>
          </w:p>
        </w:tc>
        <w:tc>
          <w:tcPr>
            <w:tcW w:type="dxa" w:w="1134"/>
          </w:tcPr>
          <w:p>
            <w:pPr>
              <w:spacing w:after="0" w:before="0"/>
            </w:pPr>
            <w:r/>
            <w:r>
              <w:rPr>
                <w:b w:val="0"/>
                <w:sz w:val="17"/>
              </w:rPr>
              <w:t>string</w:t>
            </w:r>
          </w:p>
        </w:tc>
        <w:tc>
          <w:tcPr>
            <w:tcW w:type="dxa" w:w="2381"/>
          </w:tcPr>
          <w:p>
            <w:pPr>
              <w:spacing w:after="0" w:before="0"/>
            </w:pPr>
            <w:r/>
            <w:r>
              <w:rPr>
                <w:b w:val="0"/>
                <w:sz w:val="17"/>
              </w:rPr>
            </w:r>
          </w:p>
        </w:tc>
        <w:tc>
          <w:tcPr>
            <w:tcW w:type="dxa" w:w="3175"/>
          </w:tcPr>
          <w:p>
            <w:pPr>
              <w:spacing w:after="0" w:before="0"/>
            </w:pPr>
            <w:r/>
            <w:r>
              <w:rPr>
                <w:b w:val="0"/>
                <w:sz w:val="17"/>
              </w:rPr>
              <w:t>—</w:t>
            </w:r>
          </w:p>
        </w:tc>
      </w:tr>
    </w:tbl>
    <w:p>
      <w:pPr>
        <w:spacing w:after="40"/>
      </w:pPr>
      <w:r>
        <w:rPr>
          <w:b w:val="0"/>
          <w:i w:val="0"/>
          <w:sz w:val="21"/>
        </w:rPr>
      </w:r>
    </w:p>
    <w:p>
      <w:pPr>
        <w:pStyle w:val="Heading3"/>
        <w:keepNext/>
      </w:pPr>
      <w:r>
        <w:t>Response lỗi thường gặp</w:t>
      </w:r>
    </w:p>
    <w:p>
      <w:pPr>
        <w:spacing w:after="80"/>
      </w:pPr>
      <w:r>
        <w:rPr>
          <w:b/>
          <w:i w:val="0"/>
          <w:sz w:val="20"/>
        </w:rPr>
        <w:t>HTTP 404 — Không tìm thấy</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"Unknown settings group.",</w:t>
            </w:r>
          </w:p>
          <w:p>
            <w:pPr>
              <w:spacing w:after="0" w:before="0" w:line="240" w:lineRule="auto"/>
            </w:pPr>
            <w:r>
              <w:rPr>
                <w:rFonts w:ascii="Consolas" w:hAnsi="Consolas" w:eastAsia="Consolas"/>
                <w:sz w:val="17"/>
              </w:rPr>
              <w:t xml:space="preserve">  "exception": "Symfony\\Component\\HttpKernel\\Exception\\NotFoundHttpException",</w:t>
            </w:r>
          </w:p>
          <w:p>
            <w:pPr>
              <w:spacing w:after="0" w:before="0" w:line="240" w:lineRule="auto"/>
            </w:pPr>
            <w:r>
              <w:rPr>
                <w:rFonts w:ascii="Consolas" w:hAnsi="Consolas" w:eastAsia="Consolas"/>
                <w:sz w:val="17"/>
              </w:rPr>
              <w:t xml:space="preserve">  "file": "E:\\LapTrinh\\Web\\365Home\\365sport-cms\\vendor\\laravel\\framework\\src\\Illuminate\\Foundation\\Ap…",</w:t>
            </w:r>
          </w:p>
          <w:p>
            <w:pPr>
              <w:spacing w:after="0" w:before="0" w:line="240" w:lineRule="auto"/>
            </w:pPr>
            <w:r>
              <w:rPr>
                <w:rFonts w:ascii="Consolas" w:hAnsi="Consolas" w:eastAsia="Consolas"/>
                <w:sz w:val="17"/>
              </w:rPr>
              <w:t xml:space="preserve">  "line": 1274,</w:t>
            </w:r>
          </w:p>
          <w:p>
            <w:pPr>
              <w:spacing w:after="0" w:before="0" w:line="240" w:lineRule="auto"/>
            </w:pPr>
            <w:r>
              <w:rPr>
                <w:rFonts w:ascii="Consolas" w:hAnsi="Consolas" w:eastAsia="Consolas"/>
                <w:sz w:val="17"/>
              </w:rPr>
              <w:t xml:space="preserve">  "trace":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"file": "E:\\LapTrinh\\Web\\365Home\\365sport-cms\\vendor\\laravel\\framework\\src\\Illuminate\\Foundation\\he…",</w:t>
            </w:r>
          </w:p>
          <w:p>
            <w:pPr>
              <w:spacing w:after="0" w:before="0" w:line="240" w:lineRule="auto"/>
            </w:pPr>
            <w:r>
              <w:rPr>
                <w:rFonts w:ascii="Consolas" w:hAnsi="Consolas" w:eastAsia="Consolas"/>
                <w:sz w:val="17"/>
              </w:rPr>
              <w:t xml:space="preserve">      "line": 45,</w:t>
            </w:r>
          </w:p>
          <w:p>
            <w:pPr>
              <w:spacing w:after="0" w:before="0" w:line="240" w:lineRule="auto"/>
            </w:pPr>
            <w:r>
              <w:rPr>
                <w:rFonts w:ascii="Consolas" w:hAnsi="Consolas" w:eastAsia="Consolas"/>
                <w:sz w:val="17"/>
              </w:rPr>
              <w:t xml:space="preserve">      "function": "abort",</w:t>
            </w:r>
          </w:p>
          <w:p>
            <w:pPr>
              <w:spacing w:after="0" w:before="0" w:line="240" w:lineRule="auto"/>
            </w:pPr>
            <w:r>
              <w:rPr>
                <w:rFonts w:ascii="Consolas" w:hAnsi="Consolas" w:eastAsia="Consolas"/>
                <w:sz w:val="17"/>
              </w:rPr>
              <w:t xml:space="preserve">      "class": "Illuminate\\Foundation\\Application",</w:t>
            </w:r>
          </w:p>
          <w:p>
            <w:pPr>
              <w:spacing w:after="0" w:before="0" w:line="240" w:lineRule="auto"/>
            </w:pPr>
            <w:r>
              <w:rPr>
                <w:rFonts w:ascii="Consolas" w:hAnsi="Consolas" w:eastAsia="Consolas"/>
                <w:sz w:val="17"/>
              </w:rPr>
              <w:t xml:space="preserve">      "type": "-&gt;"</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401 — Thiếu / sai token đăng nhập</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"Unauthenticated."</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403 — Tài khoản không có quyền thực hiện</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"Forbidden."</w:t>
            </w:r>
          </w:p>
          <w:p>
            <w:pPr>
              <w:spacing w:after="0" w:before="0" w:line="240" w:lineRule="auto"/>
            </w:pPr>
            <w:r>
              <w:rPr>
                <w:rFonts w:ascii="Consolas" w:hAnsi="Consolas" w:eastAsia="Consolas"/>
                <w:sz w:val="17"/>
              </w:rPr>
              <w:t>}</w:t>
            </w:r>
          </w:p>
        </w:tc>
      </w:tr>
    </w:tbl>
    <w:p>
      <w:pPr>
        <w:spacing w:after="40"/>
      </w:pPr>
    </w:p>
    <w:p>
      <w:r>
        <w:br w:type="page"/>
      </w:r>
    </w:p>
    <w:p>
      <w:pPr>
        <w:pStyle w:val="Heading2"/>
        <w:keepNext/>
      </w:pPr>
      <w:r>
        <w:t>10. Cập nhật cấu hình hệ thống</w:t>
      </w:r>
    </w:p>
    <w:tbl>
      <w:tblPr>
        <w:tblStyle w:val="TableGrid"/>
        <w:tblW w:type="auto" w:w="0"/>
        <w:tblLayout w:type="fixed"/>
        <w:tblLook w:firstColumn="1" w:firstRow="1" w:lastColumn="0" w:lastRow="0" w:noHBand="0" w:noVBand="1" w:val="04A0"/>
      </w:tblPr>
      <w:tblGrid>
        <w:gridCol w:w="4819"/>
        <w:gridCol w:w="4819"/>
      </w:tblGrid>
      <w:tr>
        <w:tc>
          <w:tcPr>
            <w:tcW w:type="dxa" w:w="1984"/>
            <w:shd w:val="clear" w:color="auto" w:fill="E8EEF6"/>
          </w:tcPr>
          <w:p>
            <w:pPr>
              <w:spacing w:after="0" w:before="0"/>
            </w:pPr>
            <w:r/>
            <w:r>
              <w:rPr>
                <w:b/>
                <w:sz w:val="19"/>
              </w:rPr>
              <w:t>Phương thức</w:t>
            </w:r>
          </w:p>
        </w:tc>
        <w:tc>
          <w:tcPr>
            <w:tcW w:type="dxa" w:w="7654"/>
          </w:tcPr>
          <w:p>
            <w:pPr>
              <w:spacing w:after="0" w:before="0"/>
            </w:pPr>
            <w:r/>
            <w:r>
              <w:rPr>
                <w:b/>
                <w:color w:val="B45309"/>
                <w:sz w:val="20"/>
              </w:rPr>
              <w:t>PUT</w:t>
            </w:r>
          </w:p>
        </w:tc>
      </w:tr>
      <w:tr>
        <w:tc>
          <w:tcPr>
            <w:tcW w:type="dxa" w:w="1984"/>
            <w:shd w:val="clear" w:color="auto" w:fill="E8EEF6"/>
          </w:tcPr>
          <w:p>
            <w:pPr>
              <w:spacing w:after="0" w:before="0"/>
            </w:pPr>
            <w:r/>
            <w:r>
              <w:rPr>
                <w:b/>
                <w:sz w:val="19"/>
              </w:rPr>
              <w:t>Đường dẫn</w:t>
            </w:r>
          </w:p>
        </w:tc>
        <w:tc>
          <w:tcPr>
            <w:tcW w:type="dxa" w:w="7654"/>
          </w:tcPr>
          <w:p>
            <w:pPr>
              <w:spacing w:after="0" w:before="0"/>
            </w:pPr>
            <w:r/>
            <w:r>
              <w:rPr>
                <w:rFonts w:ascii="Consolas" w:hAnsi="Consolas" w:eastAsia="Consolas"/>
                <w:b w:val="0"/>
                <w:sz w:val="19"/>
              </w:rPr>
              <w:t>/api/admin/settings/{group}</w:t>
            </w:r>
          </w:p>
        </w:tc>
      </w:tr>
      <w:tr>
        <w:tc>
          <w:tcPr>
            <w:tcW w:type="dxa" w:w="1984"/>
            <w:shd w:val="clear" w:color="auto" w:fill="E8EEF6"/>
          </w:tcPr>
          <w:p>
            <w:pPr>
              <w:spacing w:after="0" w:before="0"/>
            </w:pPr>
            <w:r/>
            <w:r>
              <w:rPr>
                <w:b/>
                <w:sz w:val="19"/>
              </w:rPr>
              <w:t>Xác thực</w:t>
            </w:r>
          </w:p>
        </w:tc>
        <w:tc>
          <w:tcPr>
            <w:tcW w:type="dxa" w:w="7654"/>
          </w:tcPr>
          <w:p>
            <w:pPr>
              <w:spacing w:after="0" w:before="0"/>
            </w:pPr>
            <w:r/>
            <w:r>
              <w:rPr>
                <w:b w:val="0"/>
                <w:sz w:val="19"/>
              </w:rPr>
              <w:t>Quản trị — header Authorization: Bearer {token_quan_tri} (đăng nhập qua POST /api/admin/login)</w:t>
            </w:r>
          </w:p>
        </w:tc>
      </w:tr>
      <w:tr>
        <w:tc>
          <w:tcPr>
            <w:tcW w:type="dxa" w:w="1984"/>
            <w:shd w:val="clear" w:color="auto" w:fill="E8EEF6"/>
          </w:tcPr>
          <w:p>
            <w:pPr>
              <w:spacing w:after="0" w:before="0"/>
            </w:pPr>
            <w:r/>
            <w:r>
              <w:rPr>
                <w:b/>
                <w:sz w:val="19"/>
              </w:rPr>
              <w:t>Headers</w:t>
            </w:r>
          </w:p>
        </w:tc>
        <w:tc>
          <w:tcPr>
            <w:tcW w:type="dxa" w:w="7654"/>
          </w:tcPr>
          <w:p>
            <w:pPr>
              <w:spacing w:after="0" w:before="0"/>
            </w:pPr>
            <w:r/>
            <w:r>
              <w:rPr>
                <w:b w:val="0"/>
                <w:sz w:val="19"/>
              </w:rPr>
              <w:t>Accept: application/json; Authorization: Bearer {token}; Content-Type: application/json</w:t>
            </w:r>
          </w:p>
        </w:tc>
      </w:tr>
    </w:tbl>
    <w:p>
      <w:pPr>
        <w:pStyle w:val="Heading3"/>
        <w:keepNext/>
      </w:pPr>
      <w:r>
        <w:t>Mô tả</w:t>
      </w:r>
    </w:p>
    <w:p>
      <w:pPr>
        <w:spacing w:after="40"/>
      </w:pPr>
      <w:r>
        <w:rPr>
          <w:b w:val="0"/>
          <w:i w:val="0"/>
          <w:sz w:val="20"/>
        </w:rPr>
        <w:t>Khoá bí mật luôn trả dạng che</w:t>
      </w:r>
    </w:p>
    <w:p>
      <w:pPr>
        <w:pStyle w:val="Heading3"/>
        <w:keepNext/>
      </w:pPr>
      <w:r>
        <w:t>Tham số đường dẫn (path)</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154"/>
            <w:shd w:val="clear" w:color="auto" w:fill="1F3A5F"/>
          </w:tcPr>
          <w:p>
            <w:pPr>
              <w:spacing w:after="0" w:before="0"/>
            </w:pPr>
            <w:r/>
            <w:r>
              <w:rPr>
                <w:b/>
                <w:color w:val="FFFFFF"/>
                <w:sz w:val="18"/>
              </w:rPr>
              <w:t>Tên</w:t>
            </w:r>
          </w:p>
        </w:tc>
        <w:tc>
          <w:tcPr>
            <w:tcW w:type="dxa" w:w="1701"/>
            <w:shd w:val="clear" w:color="auto" w:fill="1F3A5F"/>
          </w:tcPr>
          <w:p>
            <w:pPr>
              <w:spacing w:after="0" w:before="0"/>
            </w:pPr>
            <w:r/>
            <w:r>
              <w:rPr>
                <w:b/>
                <w:color w:val="FFFFFF"/>
                <w:sz w:val="18"/>
              </w:rPr>
              <w:t>Kiểu</w:t>
            </w:r>
          </w:p>
        </w:tc>
        <w:tc>
          <w:tcPr>
            <w:tcW w:type="dxa" w:w="1134"/>
            <w:shd w:val="clear" w:color="auto" w:fill="1F3A5F"/>
          </w:tcPr>
          <w:p>
            <w:pPr>
              <w:spacing w:after="0" w:before="0"/>
            </w:pPr>
            <w:r/>
            <w:r>
              <w:rPr>
                <w:b/>
                <w:color w:val="FFFFFF"/>
                <w:sz w:val="18"/>
              </w:rPr>
              <w:t>Bắt buộc</w:t>
            </w:r>
          </w:p>
        </w:tc>
        <w:tc>
          <w:tcPr>
            <w:tcW w:type="dxa" w:w="4649"/>
            <w:shd w:val="clear" w:color="auto" w:fill="1F3A5F"/>
          </w:tcPr>
          <w:p>
            <w:pPr>
              <w:spacing w:after="0" w:before="0"/>
            </w:pPr>
            <w:r/>
            <w:r>
              <w:rPr>
                <w:b/>
                <w:color w:val="FFFFFF"/>
                <w:sz w:val="18"/>
              </w:rPr>
              <w:t>Mô tả</w:t>
            </w:r>
          </w:p>
        </w:tc>
      </w:tr>
      <w:tr>
        <w:tc>
          <w:tcPr>
            <w:tcW w:type="dxa" w:w="2154"/>
          </w:tcPr>
          <w:p>
            <w:pPr>
              <w:spacing w:after="0" w:before="0"/>
            </w:pPr>
            <w:r/>
            <w:r>
              <w:rPr>
                <w:b w:val="0"/>
                <w:sz w:val="18"/>
              </w:rPr>
              <w:t>group</w:t>
            </w:r>
          </w:p>
        </w:tc>
        <w:tc>
          <w:tcPr>
            <w:tcW w:type="dxa" w:w="1701"/>
          </w:tcPr>
          <w:p>
            <w:pPr>
              <w:spacing w:after="0" w:before="0"/>
            </w:pPr>
            <w:r/>
            <w:r>
              <w:rPr>
                <w:b w:val="0"/>
                <w:sz w:val="18"/>
              </w:rPr>
              <w:t>string</w:t>
            </w:r>
          </w:p>
        </w:tc>
        <w:tc>
          <w:tcPr>
            <w:tcW w:type="dxa" w:w="1134"/>
          </w:tcPr>
          <w:p>
            <w:pPr>
              <w:spacing w:after="0" w:before="0"/>
            </w:pPr>
            <w:r/>
            <w:r>
              <w:rPr>
                <w:b w:val="0"/>
                <w:sz w:val="18"/>
              </w:rPr>
              <w:t>Có</w:t>
            </w:r>
          </w:p>
        </w:tc>
        <w:tc>
          <w:tcPr>
            <w:tcW w:type="dxa" w:w="4649"/>
          </w:tcPr>
          <w:p>
            <w:pPr>
              <w:spacing w:after="0" w:before="0"/>
            </w:pPr>
            <w:r/>
            <w:r>
              <w:rPr>
                <w:b w:val="0"/>
                <w:sz w:val="18"/>
              </w:rPr>
              <w:t>Giá trị định danh của bản ghi cần thao tác</w:t>
            </w:r>
          </w:p>
        </w:tc>
      </w:tr>
    </w:tbl>
    <w:p>
      <w:pPr>
        <w:spacing w:after="80"/>
      </w:pPr>
      <w:r>
        <w:rPr>
          <w:b w:val="0"/>
          <w:i/>
          <w:sz w:val="19"/>
        </w:rPr>
        <w:t>Endpoint này không yêu cầu dữ liệu gửi lên.</w:t>
      </w:r>
    </w:p>
    <w:p>
      <w:pPr>
        <w:pStyle w:val="Heading3"/>
        <w:keepNext/>
      </w:pPr>
      <w:r>
        <w:t>Response</w:t>
      </w:r>
    </w:p>
    <w:p>
      <w:pPr>
        <w:spacing w:after="80"/>
      </w:pPr>
      <w:r>
        <w:rPr>
          <w:b/>
          <w:i w:val="0"/>
          <w:sz w:val="20"/>
        </w:rPr>
        <w:t>Response mẫu — HTTP 200 (Thành công)</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"data": {</w:t>
            </w:r>
          </w:p>
          <w:p>
            <w:pPr>
              <w:spacing w:after="0" w:before="0" w:line="240" w:lineRule="auto"/>
            </w:pPr>
            <w:r>
              <w:rPr>
                <w:rFonts w:ascii="Consolas" w:hAnsi="Consolas" w:eastAsia="Consolas"/>
                <w:sz w:val="17"/>
              </w:rPr>
              <w:t xml:space="preserve">    "brand_name": "365Sport - Đặt sân thể thao",</w:t>
            </w:r>
          </w:p>
          <w:p>
            <w:pPr>
              <w:spacing w:after="0" w:before="0" w:line="240" w:lineRule="auto"/>
            </w:pPr>
            <w:r>
              <w:rPr>
                <w:rFonts w:ascii="Consolas" w:hAnsi="Consolas" w:eastAsia="Consolas"/>
                <w:sz w:val="17"/>
              </w:rPr>
              <w:t xml:space="preserve">    "brand_logo": null,</w:t>
            </w:r>
          </w:p>
          <w:p>
            <w:pPr>
              <w:spacing w:after="0" w:before="0" w:line="240" w:lineRule="auto"/>
            </w:pPr>
            <w:r>
              <w:rPr>
                <w:rFonts w:ascii="Consolas" w:hAnsi="Consolas" w:eastAsia="Consolas"/>
                <w:sz w:val="17"/>
              </w:rPr>
              <w:t xml:space="preserve">    "brand_logo_light_version": null,</w:t>
            </w:r>
          </w:p>
          <w:p>
            <w:pPr>
              <w:spacing w:after="0" w:before="0" w:line="240" w:lineRule="auto"/>
            </w:pPr>
            <w:r>
              <w:rPr>
                <w:rFonts w:ascii="Consolas" w:hAnsi="Consolas" w:eastAsia="Consolas"/>
                <w:sz w:val="17"/>
              </w:rPr>
              <w:t xml:space="preserve">    "brand_logoHeight": "20",</w:t>
            </w:r>
          </w:p>
          <w:p>
            <w:pPr>
              <w:spacing w:after="0" w:before="0" w:line="240" w:lineRule="auto"/>
            </w:pPr>
            <w:r>
              <w:rPr>
                <w:rFonts w:ascii="Consolas" w:hAnsi="Consolas" w:eastAsia="Consolas"/>
                <w:sz w:val="17"/>
              </w:rPr>
              <w:t xml:space="preserve">    "site_active": true,</w:t>
            </w:r>
          </w:p>
          <w:p>
            <w:pPr>
              <w:spacing w:after="0" w:before="0" w:line="240" w:lineRule="auto"/>
            </w:pPr>
            <w:r>
              <w:rPr>
                <w:rFonts w:ascii="Consolas" w:hAnsi="Consolas" w:eastAsia="Consolas"/>
                <w:sz w:val="17"/>
              </w:rPr>
              <w:t xml:space="preserve">    "site_favicon": null,</w:t>
            </w:r>
          </w:p>
          <w:p>
            <w:pPr>
              <w:spacing w:after="0" w:before="0" w:line="240" w:lineRule="auto"/>
            </w:pPr>
            <w:r>
              <w:rPr>
                <w:rFonts w:ascii="Consolas" w:hAnsi="Consolas" w:eastAsia="Consolas"/>
                <w:sz w:val="17"/>
              </w:rPr>
              <w:t xml:space="preserve">    "site_theme": {</w:t>
            </w:r>
          </w:p>
          <w:p>
            <w:pPr>
              <w:spacing w:after="0" w:before="0" w:line="240" w:lineRule="auto"/>
            </w:pPr>
            <w:r>
              <w:rPr>
                <w:rFonts w:ascii="Consolas" w:hAnsi="Consolas" w:eastAsia="Consolas"/>
                <w:sz w:val="17"/>
              </w:rPr>
              <w:t xml:space="preserve">      "primary": "#0B6B3A",</w:t>
            </w:r>
          </w:p>
          <w:p>
            <w:pPr>
              <w:spacing w:after="0" w:before="0" w:line="240" w:lineRule="auto"/>
            </w:pPr>
            <w:r>
              <w:rPr>
                <w:rFonts w:ascii="Consolas" w:hAnsi="Consolas" w:eastAsia="Consolas"/>
                <w:sz w:val="17"/>
              </w:rPr>
              <w:t xml:space="preserve">      "secondary": "#00ffdd",</w:t>
            </w:r>
          </w:p>
          <w:p>
            <w:pPr>
              <w:spacing w:after="0" w:before="0" w:line="240" w:lineRule="auto"/>
            </w:pPr>
            <w:r>
              <w:rPr>
                <w:rFonts w:ascii="Consolas" w:hAnsi="Consolas" w:eastAsia="Consolas"/>
                <w:sz w:val="17"/>
              </w:rPr>
              <w:t xml:space="preserve">      "gray": "#485173",</w:t>
            </w:r>
          </w:p>
          <w:p>
            <w:pPr>
              <w:spacing w:after="0" w:before="0" w:line="240" w:lineRule="auto"/>
            </w:pPr>
            <w:r>
              <w:rPr>
                <w:rFonts w:ascii="Consolas" w:hAnsi="Consolas" w:eastAsia="Consolas"/>
                <w:sz w:val="17"/>
              </w:rPr>
              <w:t xml:space="preserve">      "background": "#222831",</w:t>
            </w:r>
          </w:p>
          <w:p>
            <w:pPr>
              <w:spacing w:after="0" w:before="0" w:line="240" w:lineRule="auto"/>
            </w:pPr>
            <w:r>
              <w:rPr>
                <w:rFonts w:ascii="Consolas" w:hAnsi="Consolas" w:eastAsia="Consolas"/>
                <w:sz w:val="17"/>
              </w:rPr>
              <w:t xml:space="preserve">      "bg_dark": "#1a1e25",</w:t>
            </w:r>
          </w:p>
          <w:p>
            <w:pPr>
              <w:spacing w:after="0" w:before="0" w:line="240" w:lineRule="auto"/>
            </w:pPr>
            <w:r>
              <w:rPr>
                <w:rFonts w:ascii="Consolas" w:hAnsi="Consolas" w:eastAsia="Consolas"/>
                <w:sz w:val="17"/>
              </w:rPr>
              <w:t xml:space="preserve">      "text_dark": "#212529",</w:t>
            </w:r>
          </w:p>
          <w:p>
            <w:pPr>
              <w:spacing w:after="0" w:before="0" w:line="240" w:lineRule="auto"/>
            </w:pPr>
            <w:r>
              <w:rPr>
                <w:rFonts w:ascii="Consolas" w:hAnsi="Consolas" w:eastAsia="Consolas"/>
                <w:sz w:val="17"/>
              </w:rPr>
              <w:t xml:space="preserve">      "red_9c": "#9c273d",</w:t>
            </w:r>
          </w:p>
          <w:p>
            <w:pPr>
              <w:spacing w:after="0" w:before="0" w:line="240" w:lineRule="auto"/>
            </w:pPr>
            <w:r>
              <w:rPr>
                <w:rFonts w:ascii="Consolas" w:hAnsi="Consolas" w:eastAsia="Consolas"/>
                <w:sz w:val="17"/>
              </w:rPr>
              <w:t xml:space="preserve">      "border_gray": "#343a40",</w:t>
            </w:r>
          </w:p>
          <w:p>
            <w:pPr>
              <w:spacing w:after="0" w:before="0" w:line="240" w:lineRule="auto"/>
            </w:pPr>
            <w:r>
              <w:rPr>
                <w:rFonts w:ascii="Consolas" w:hAnsi="Consolas" w:eastAsia="Consolas"/>
                <w:sz w:val="17"/>
              </w:rPr>
              <w:t xml:space="preserve">      "tick_green": "#56f956",</w:t>
            </w:r>
          </w:p>
          <w:p>
            <w:pPr>
              <w:spacing w:after="0" w:before="0" w:line="240" w:lineRule="auto"/>
            </w:pPr>
            <w:r>
              <w:rPr>
                <w:rFonts w:ascii="Consolas" w:hAnsi="Consolas" w:eastAsia="Consolas"/>
                <w:sz w:val="17"/>
              </w:rPr>
              <w:t xml:space="preserve">      "tick_yellow": "#ffff00",</w:t>
            </w:r>
          </w:p>
          <w:p>
            <w:pPr>
              <w:spacing w:after="0" w:before="0" w:line="240" w:lineRule="auto"/>
            </w:pPr>
            <w:r>
              <w:rPr>
                <w:rFonts w:ascii="Consolas" w:hAnsi="Consolas" w:eastAsia="Consolas"/>
                <w:sz w:val="17"/>
              </w:rPr>
              <w:t xml:space="preserve">      "tick_gray": "#808080",</w:t>
            </w:r>
          </w:p>
          <w:p>
            <w:pPr>
              <w:spacing w:after="0" w:before="0" w:line="240" w:lineRule="auto"/>
            </w:pPr>
            <w:r>
              <w:rPr>
                <w:rFonts w:ascii="Consolas" w:hAnsi="Consolas" w:eastAsia="Consolas"/>
                <w:sz w:val="17"/>
              </w:rPr>
              <w:t xml:space="preserve">      "Secondary": "#00ffdd",</w:t>
            </w:r>
          </w:p>
          <w:p>
            <w:pPr>
              <w:spacing w:after="0" w:before="0" w:line="240" w:lineRule="auto"/>
            </w:pPr>
            <w:r>
              <w:rPr>
                <w:rFonts w:ascii="Consolas" w:hAnsi="Consolas" w:eastAsia="Consolas"/>
                <w:sz w:val="17"/>
              </w:rPr>
              <w:t xml:space="preserve">      "success": "#1DCB8A",</w:t>
            </w:r>
          </w:p>
          <w:p>
            <w:pPr>
              <w:spacing w:after="0" w:before="0" w:line="240" w:lineRule="auto"/>
            </w:pPr>
            <w:r>
              <w:rPr>
                <w:rFonts w:ascii="Consolas" w:hAnsi="Consolas" w:eastAsia="Consolas"/>
                <w:sz w:val="17"/>
              </w:rPr>
              <w:t xml:space="preserve">      "danger": "#ff001e",</w:t>
            </w:r>
          </w:p>
          <w:p>
            <w:pPr>
              <w:spacing w:after="0" w:before="0" w:line="240" w:lineRule="auto"/>
            </w:pPr>
            <w:r>
              <w:rPr>
                <w:rFonts w:ascii="Consolas" w:hAnsi="Consolas" w:eastAsia="Consolas"/>
                <w:sz w:val="17"/>
              </w:rPr>
              <w:t xml:space="preserve">      "info": "#6E6DD7",</w:t>
            </w:r>
          </w:p>
          <w:p>
            <w:pPr>
              <w:spacing w:after="0" w:before="0" w:line="240" w:lineRule="auto"/>
            </w:pPr>
            <w:r>
              <w:rPr>
                <w:rFonts w:ascii="Consolas" w:hAnsi="Consolas" w:eastAsia="Consolas"/>
                <w:sz w:val="17"/>
              </w:rPr>
              <w:t xml:space="preserve">      "warning": "#f5de8d"</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"color_product": null,</w:t>
            </w:r>
          </w:p>
          <w:p>
            <w:pPr>
              <w:spacing w:after="0" w:before="0" w:line="240" w:lineRule="auto"/>
            </w:pPr>
            <w:r>
              <w:rPr>
                <w:rFonts w:ascii="Consolas" w:hAnsi="Consolas" w:eastAsia="Consolas"/>
                <w:sz w:val="17"/>
              </w:rPr>
              <w:t xml:space="preserve">    "popup": null,</w:t>
            </w:r>
          </w:p>
          <w:p>
            <w:pPr>
              <w:spacing w:after="0" w:before="0" w:line="240" w:lineRule="auto"/>
            </w:pPr>
            <w:r>
              <w:rPr>
                <w:rFonts w:ascii="Consolas" w:hAnsi="Consolas" w:eastAsia="Consolas"/>
                <w:sz w:val="17"/>
              </w:rPr>
              <w:t xml:space="preserve">    "auth_header": {</w:t>
            </w:r>
          </w:p>
          <w:p>
            <w:pPr>
              <w:spacing w:after="0" w:before="0" w:line="240" w:lineRule="auto"/>
            </w:pPr>
            <w:r>
              <w:rPr>
                <w:rFonts w:ascii="Consolas" w:hAnsi="Consolas" w:eastAsia="Consolas"/>
                <w:sz w:val="17"/>
              </w:rPr>
              <w:t xml:space="preserve">      "enabled": false</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"loyalty_discount_enabled": true,</w:t>
            </w:r>
          </w:p>
          <w:p>
            <w:pPr>
              <w:spacing w:after="0" w:before="0" w:line="240" w:lineRule="auto"/>
            </w:pPr>
            <w:r>
              <w:rPr>
                <w:rFonts w:ascii="Consolas" w:hAnsi="Consolas" w:eastAsia="Consolas"/>
                <w:sz w:val="17"/>
              </w:rPr>
              <w:t xml:space="preserve">    "loyalty_discount_rate_2nd_order": 10,</w:t>
            </w:r>
          </w:p>
          <w:p>
            <w:pPr>
              <w:spacing w:after="0" w:before="0" w:line="240" w:lineRule="auto"/>
            </w:pPr>
            <w:r>
              <w:rPr>
                <w:rFonts w:ascii="Consolas" w:hAnsi="Consolas" w:eastAsia="Consolas"/>
                <w:sz w:val="17"/>
              </w:rPr>
              <w:t xml:space="preserve">    "loyalty_discount_rate_3rd_plus": 5,</w:t>
            </w:r>
          </w:p>
          <w:p>
            <w:pPr>
              <w:spacing w:after="0" w:before="0" w:line="240" w:lineRule="auto"/>
            </w:pPr>
            <w:r>
              <w:rPr>
                <w:rFonts w:ascii="Consolas" w:hAnsi="Consolas" w:eastAsia="Consolas"/>
                <w:sz w:val="17"/>
              </w:rPr>
              <w:t xml:space="preserve">    "referral_enabled": false,</w:t>
            </w:r>
          </w:p>
          <w:p>
            <w:pPr>
              <w:spacing w:after="0" w:before="0" w:line="240" w:lineRule="auto"/>
            </w:pPr>
            <w:r>
              <w:rPr>
                <w:rFonts w:ascii="Consolas" w:hAnsi="Consolas" w:eastAsia="Consolas"/>
                <w:sz w:val="17"/>
              </w:rPr>
              <w:t xml:space="preserve">    "referral_reward_referee_percent": 10,</w:t>
            </w:r>
          </w:p>
          <w:p>
            <w:pPr>
              <w:spacing w:after="0" w:before="0" w:line="240" w:lineRule="auto"/>
            </w:pPr>
            <w:r>
              <w:rPr>
                <w:rFonts w:ascii="Consolas" w:hAnsi="Consolas" w:eastAsia="Consolas"/>
                <w:sz w:val="17"/>
              </w:rPr>
              <w:t xml:space="preserve">    "referral_reward_referrer_percent": 10,</w:t>
            </w:r>
          </w:p>
          <w:p>
            <w:pPr>
              <w:spacing w:after="0" w:before="0" w:line="240" w:lineRule="auto"/>
            </w:pPr>
            <w:r>
              <w:rPr>
                <w:rFonts w:ascii="Consolas" w:hAnsi="Consolas" w:eastAsia="Consolas"/>
                <w:sz w:val="17"/>
              </w:rPr>
              <w:t xml:space="preserve">    "referral_reward_expiry_days": 30,</w:t>
            </w:r>
          </w:p>
          <w:p>
            <w:pPr>
              <w:spacing w:after="0" w:before="0" w:line="240" w:lineRule="auto"/>
            </w:pPr>
            <w:r>
              <w:rPr>
                <w:rFonts w:ascii="Consolas" w:hAnsi="Consolas" w:eastAsia="Consolas"/>
                <w:sz w:val="17"/>
              </w:rPr>
              <w:t xml:space="preserve">    "header_scripts": "",</w:t>
            </w:r>
          </w:p>
          <w:p>
            <w:pPr>
              <w:spacing w:after="0" w:before="0" w:line="240" w:lineRule="auto"/>
            </w:pPr>
            <w:r>
              <w:rPr>
                <w:rFonts w:ascii="Consolas" w:hAnsi="Consolas" w:eastAsia="Consolas"/>
                <w:sz w:val="17"/>
              </w:rPr>
              <w:t xml:space="preserve">    "body_scripts_top": "",</w:t>
            </w:r>
          </w:p>
          <w:p>
            <w:pPr>
              <w:spacing w:after="0" w:before="0" w:line="240" w:lineRule="auto"/>
            </w:pPr>
            <w:r>
              <w:rPr>
                <w:rFonts w:ascii="Consolas" w:hAnsi="Consolas" w:eastAsia="Consolas"/>
                <w:sz w:val="17"/>
              </w:rPr>
              <w:t xml:space="preserve">    "body_scripts_bottom": "",</w:t>
            </w:r>
          </w:p>
          <w:p>
            <w:pPr>
              <w:spacing w:after="0" w:before="0" w:line="240" w:lineRule="auto"/>
            </w:pPr>
            <w:r>
              <w:rPr>
                <w:rFonts w:ascii="Consolas" w:hAnsi="Consolas" w:eastAsia="Consolas"/>
                <w:sz w:val="17"/>
              </w:rPr>
              <w:t xml:space="preserve">    "footer_scripts": "",</w:t>
            </w:r>
          </w:p>
          <w:p>
            <w:pPr>
              <w:spacing w:after="0" w:before="0" w:line="240" w:lineRule="auto"/>
            </w:pPr>
            <w:r>
              <w:rPr>
                <w:rFonts w:ascii="Consolas" w:hAnsi="Consolas" w:eastAsia="Consolas"/>
                <w:sz w:val="17"/>
              </w:rPr>
              <w:t xml:space="preserve">    "google_analytics_id": null,</w:t>
            </w:r>
          </w:p>
          <w:p>
            <w:pPr>
              <w:spacing w:after="0" w:before="0" w:line="240" w:lineRule="auto"/>
            </w:pPr>
            <w:r>
              <w:rPr>
                <w:rFonts w:ascii="Consolas" w:hAnsi="Consolas" w:eastAsia="Consolas"/>
                <w:sz w:val="17"/>
              </w:rPr>
              <w:t xml:space="preserve">    "google_analytics_enabled": false,</w:t>
            </w:r>
          </w:p>
          <w:p>
            <w:pPr>
              <w:spacing w:after="0" w:before="0" w:line="240" w:lineRule="auto"/>
            </w:pPr>
            <w:r>
              <w:rPr>
                <w:rFonts w:ascii="Consolas" w:hAnsi="Consolas" w:eastAsia="Consolas"/>
                <w:sz w:val="17"/>
              </w:rPr>
              <w:t xml:space="preserve">    "google_tag_manager_id": null,</w:t>
            </w:r>
          </w:p>
          <w:p>
            <w:pPr>
              <w:spacing w:after="0" w:before="0" w:line="240" w:lineRule="auto"/>
            </w:pPr>
            <w:r>
              <w:rPr>
                <w:rFonts w:ascii="Consolas" w:hAnsi="Consolas" w:eastAsia="Consolas"/>
                <w:sz w:val="17"/>
              </w:rPr>
              <w:t xml:space="preserve">    "google_tag_manager_enabled": false,</w:t>
            </w:r>
          </w:p>
          <w:p>
            <w:pPr>
              <w:spacing w:after="0" w:before="0" w:line="240" w:lineRule="auto"/>
            </w:pPr>
            <w:r>
              <w:rPr>
                <w:rFonts w:ascii="Consolas" w:hAnsi="Consolas" w:eastAsia="Consolas"/>
                <w:sz w:val="17"/>
              </w:rPr>
              <w:t xml:space="preserve">    "google_site_verification": null,</w:t>
            </w:r>
          </w:p>
          <w:p>
            <w:pPr>
              <w:spacing w:after="0" w:before="0" w:line="240" w:lineRule="auto"/>
            </w:pPr>
            <w:r>
              <w:rPr>
                <w:rFonts w:ascii="Consolas" w:hAnsi="Consolas" w:eastAsia="Consolas"/>
                <w:sz w:val="17"/>
              </w:rPr>
              <w:t xml:space="preserve">    "title": "",</w:t>
            </w:r>
          </w:p>
          <w:p>
            <w:pPr>
              <w:spacing w:after="0" w:before="0" w:line="240" w:lineRule="auto"/>
            </w:pPr>
            <w:r>
              <w:rPr>
                <w:rFonts w:ascii="Consolas" w:hAnsi="Consolas" w:eastAsia="Consolas"/>
                <w:sz w:val="17"/>
              </w:rPr>
              <w:t xml:space="preserve">    "description": "",</w:t>
            </w:r>
          </w:p>
          <w:p>
            <w:pPr>
              <w:spacing w:after="0" w:before="0" w:line="240" w:lineRule="auto"/>
            </w:pPr>
            <w:r>
              <w:rPr>
                <w:rFonts w:ascii="Consolas" w:hAnsi="Consolas" w:eastAsia="Consolas"/>
                <w:sz w:val="17"/>
              </w:rPr>
              <w:t xml:space="preserve">    "keywords": "",</w:t>
            </w:r>
          </w:p>
          <w:p>
            <w:pPr>
              <w:spacing w:after="0" w:before="0" w:line="240" w:lineRule="auto"/>
            </w:pPr>
            <w:r>
              <w:rPr>
                <w:rFonts w:ascii="Consolas" w:hAnsi="Consolas" w:eastAsia="Consolas"/>
                <w:sz w:val="17"/>
              </w:rPr>
              <w:t xml:space="preserve">    "canonical": "",</w:t>
            </w:r>
          </w:p>
          <w:p>
            <w:pPr>
              <w:spacing w:after="0" w:before="0" w:line="240" w:lineRule="auto"/>
            </w:pPr>
            <w:r>
              <w:rPr>
                <w:rFonts w:ascii="Consolas" w:hAnsi="Consolas" w:eastAsia="Consolas"/>
                <w:sz w:val="17"/>
              </w:rPr>
              <w:t xml:space="preserve">    "robots": "noindex, nofollow",</w:t>
            </w:r>
          </w:p>
          <w:p>
            <w:pPr>
              <w:spacing w:after="0" w:before="0" w:line="240" w:lineRule="auto"/>
            </w:pPr>
            <w:r>
              <w:rPr>
                <w:rFonts w:ascii="Consolas" w:hAnsi="Consolas" w:eastAsia="Consolas"/>
                <w:sz w:val="17"/>
              </w:rPr>
              <w:t xml:space="preserve">    "og_type": "website",</w:t>
            </w:r>
          </w:p>
          <w:p>
            <w:pPr>
              <w:spacing w:after="0" w:before="0" w:line="240" w:lineRule="auto"/>
            </w:pPr>
            <w:r>
              <w:rPr>
                <w:rFonts w:ascii="Consolas" w:hAnsi="Consolas" w:eastAsia="Consolas"/>
                <w:sz w:val="17"/>
              </w:rPr>
              <w:t xml:space="preserve">    "og_url": "",</w:t>
            </w:r>
          </w:p>
          <w:p>
            <w:pPr>
              <w:spacing w:after="0" w:before="0" w:line="240" w:lineRule="auto"/>
            </w:pPr>
            <w:r>
              <w:rPr>
                <w:rFonts w:ascii="Consolas" w:hAnsi="Consolas" w:eastAsia="Consolas"/>
                <w:sz w:val="17"/>
              </w:rPr>
              <w:t xml:space="preserve">    "og_title": "",</w:t>
            </w:r>
          </w:p>
          <w:p>
            <w:pPr>
              <w:spacing w:after="0" w:before="0" w:line="240" w:lineRule="auto"/>
            </w:pPr>
            <w:r>
              <w:rPr>
                <w:rFonts w:ascii="Consolas" w:hAnsi="Consolas" w:eastAsia="Consolas"/>
                <w:sz w:val="17"/>
              </w:rPr>
              <w:t xml:space="preserve">    "og_description": "",</w:t>
            </w:r>
          </w:p>
          <w:p>
            <w:pPr>
              <w:spacing w:after="0" w:before="0" w:line="240" w:lineRule="auto"/>
            </w:pPr>
            <w:r>
              <w:rPr>
                <w:rFonts w:ascii="Consolas" w:hAnsi="Consolas" w:eastAsia="Consolas"/>
                <w:sz w:val="17"/>
              </w:rPr>
              <w:t xml:space="preserve">    "og_image": "",</w:t>
            </w:r>
          </w:p>
          <w:p>
            <w:pPr>
              <w:spacing w:after="0" w:before="0" w:line="240" w:lineRule="auto"/>
            </w:pPr>
            <w:r>
              <w:rPr>
                <w:rFonts w:ascii="Consolas" w:hAnsi="Consolas" w:eastAsia="Consolas"/>
                <w:sz w:val="17"/>
              </w:rPr>
              <w:t xml:space="preserve">    "og_locale": "vi_VN",</w:t>
            </w:r>
          </w:p>
          <w:p>
            <w:pPr>
              <w:spacing w:after="0" w:before="0" w:line="240" w:lineRule="auto"/>
            </w:pPr>
            <w:r>
              <w:rPr>
                <w:rFonts w:ascii="Consolas" w:hAnsi="Consolas" w:eastAsia="Consolas"/>
                <w:sz w:val="17"/>
              </w:rPr>
              <w:t xml:space="preserve">    "twitter_card": "summary_large_image",</w:t>
            </w:r>
          </w:p>
          <w:p>
            <w:pPr>
              <w:spacing w:after="0" w:before="0" w:line="240" w:lineRule="auto"/>
            </w:pPr>
            <w:r>
              <w:rPr>
                <w:rFonts w:ascii="Consolas" w:hAnsi="Consolas" w:eastAsia="Consolas"/>
                <w:sz w:val="17"/>
              </w:rPr>
              <w:t xml:space="preserve">    "twitter_url": "",</w:t>
            </w:r>
          </w:p>
          <w:p>
            <w:pPr>
              <w:spacing w:after="0" w:before="0" w:line="240" w:lineRule="auto"/>
            </w:pPr>
            <w:r>
              <w:rPr>
                <w:rFonts w:ascii="Consolas" w:hAnsi="Consolas" w:eastAsia="Consolas"/>
                <w:sz w:val="17"/>
              </w:rPr>
              <w:t xml:space="preserve">    "twitter_title": "",</w:t>
            </w:r>
          </w:p>
          <w:p>
            <w:pPr>
              <w:spacing w:after="0" w:before="0" w:line="240" w:lineRule="auto"/>
            </w:pPr>
            <w:r>
              <w:rPr>
                <w:rFonts w:ascii="Consolas" w:hAnsi="Consolas" w:eastAsia="Consolas"/>
                <w:sz w:val="17"/>
              </w:rPr>
              <w:t xml:space="preserve">    "twitter_description": "",</w:t>
            </w:r>
          </w:p>
          <w:p>
            <w:pPr>
              <w:spacing w:after="0" w:before="0" w:line="240" w:lineRule="auto"/>
            </w:pPr>
            <w:r>
              <w:rPr>
                <w:rFonts w:ascii="Consolas" w:hAnsi="Consolas" w:eastAsia="Consolas"/>
                <w:sz w:val="17"/>
              </w:rPr>
              <w:t xml:space="preserve">    "twitter_image": "",</w:t>
            </w:r>
          </w:p>
          <w:p>
            <w:pPr>
              <w:spacing w:after="0" w:before="0" w:line="240" w:lineRule="auto"/>
            </w:pPr>
            <w:r>
              <w:rPr>
                <w:rFonts w:ascii="Consolas" w:hAnsi="Consolas" w:eastAsia="Consolas"/>
                <w:sz w:val="17"/>
              </w:rPr>
              <w:t xml:space="preserve">    "twitter_site": "",</w:t>
            </w:r>
          </w:p>
          <w:p>
            <w:pPr>
              <w:spacing w:after="0" w:before="0" w:line="240" w:lineRule="auto"/>
            </w:pPr>
            <w:r>
              <w:rPr>
                <w:rFonts w:ascii="Consolas" w:hAnsi="Consolas" w:eastAsia="Consolas"/>
                <w:sz w:val="17"/>
              </w:rPr>
              <w:t xml:space="preserve">    "twitter_creator": "",</w:t>
            </w:r>
          </w:p>
          <w:p>
            <w:pPr>
              <w:spacing w:after="0" w:before="0" w:line="240" w:lineRule="auto"/>
            </w:pPr>
            <w:r>
              <w:rPr>
                <w:rFonts w:ascii="Consolas" w:hAnsi="Consolas" w:eastAsia="Consolas"/>
                <w:sz w:val="17"/>
              </w:rPr>
              <w:t xml:space="preserve">    "author":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w:t>
            </w:r>
          </w:p>
        </w:tc>
      </w:tr>
    </w:tbl>
    <w:p>
      <w:pPr>
        <w:spacing w:after="40"/>
      </w:pPr>
    </w:p>
    <w:p>
      <w:pPr>
        <w:spacing w:after="80"/>
      </w:pPr>
      <w:r>
        <w:rPr>
          <w:b/>
          <w:i w:val="0"/>
          <w:sz w:val="20"/>
        </w:rPr>
        <w:t>Chi tiết các trường dữ liệu trong response:</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948"/>
            <w:shd w:val="clear" w:color="auto" w:fill="1F3A5F"/>
          </w:tcPr>
          <w:p>
            <w:pPr>
              <w:spacing w:after="0" w:before="0"/>
            </w:pPr>
            <w:r/>
            <w:r>
              <w:rPr>
                <w:b/>
                <w:color w:val="FFFFFF"/>
                <w:sz w:val="17"/>
              </w:rPr>
              <w:t>Trường</w:t>
            </w:r>
          </w:p>
        </w:tc>
        <w:tc>
          <w:tcPr>
            <w:tcW w:type="dxa" w:w="1134"/>
            <w:shd w:val="clear" w:color="auto" w:fill="1F3A5F"/>
          </w:tcPr>
          <w:p>
            <w:pPr>
              <w:spacing w:after="0" w:before="0"/>
            </w:pPr>
            <w:r/>
            <w:r>
              <w:rPr>
                <w:b/>
                <w:color w:val="FFFFFF"/>
                <w:sz w:val="17"/>
              </w:rPr>
              <w:t>Kiểu</w:t>
            </w:r>
          </w:p>
        </w:tc>
        <w:tc>
          <w:tcPr>
            <w:tcW w:type="dxa" w:w="2381"/>
            <w:shd w:val="clear" w:color="auto" w:fill="1F3A5F"/>
          </w:tcPr>
          <w:p>
            <w:pPr>
              <w:spacing w:after="0" w:before="0"/>
            </w:pPr>
            <w:r/>
            <w:r>
              <w:rPr>
                <w:b/>
                <w:color w:val="FFFFFF"/>
                <w:sz w:val="17"/>
              </w:rPr>
              <w:t>Giá trị mẫu</w:t>
            </w:r>
          </w:p>
        </w:tc>
        <w:tc>
          <w:tcPr>
            <w:tcW w:type="dxa" w:w="3175"/>
            <w:shd w:val="clear" w:color="auto" w:fill="1F3A5F"/>
          </w:tcPr>
          <w:p>
            <w:pPr>
              <w:spacing w:after="0" w:before="0"/>
            </w:pPr>
            <w:r/>
            <w:r>
              <w:rPr>
                <w:b/>
                <w:color w:val="FFFFFF"/>
                <w:sz w:val="17"/>
              </w:rPr>
              <w:t>Ý nghĩa</w:t>
            </w:r>
          </w:p>
        </w:tc>
      </w:tr>
      <w:tr>
        <w:tc>
          <w:tcPr>
            <w:tcW w:type="dxa" w:w="2948"/>
          </w:tcPr>
          <w:p>
            <w:pPr>
              <w:spacing w:after="0" w:before="0"/>
            </w:pPr>
            <w:r/>
            <w:r>
              <w:rPr>
                <w:b w:val="0"/>
                <w:sz w:val="17"/>
              </w:rPr>
              <w:t>data</w:t>
            </w:r>
          </w:p>
        </w:tc>
        <w:tc>
          <w:tcPr>
            <w:tcW w:type="dxa" w:w="1134"/>
          </w:tcPr>
          <w:p>
            <w:pPr>
              <w:spacing w:after="0" w:before="0"/>
            </w:pPr>
            <w:r/>
            <w:r>
              <w:rPr>
                <w:b w:val="0"/>
                <w:sz w:val="17"/>
              </w:rPr>
              <w:t>object</w:t>
            </w:r>
          </w:p>
        </w:tc>
        <w:tc>
          <w:tcPr>
            <w:tcW w:type="dxa" w:w="2381"/>
          </w:tcPr>
          <w:p>
            <w:pPr>
              <w:spacing w:after="0" w:before="0"/>
            </w:pPr>
            <w:r/>
            <w:r>
              <w:rPr>
                <w:b w:val="0"/>
                <w:sz w:val="17"/>
              </w:rPr>
            </w:r>
          </w:p>
        </w:tc>
        <w:tc>
          <w:tcPr>
            <w:tcW w:type="dxa" w:w="3175"/>
          </w:tcPr>
          <w:p>
            <w:pPr>
              <w:spacing w:after="0" w:before="0"/>
            </w:pPr>
            <w:r/>
            <w:r>
              <w:rPr>
                <w:b w:val="0"/>
                <w:sz w:val="17"/>
              </w:rPr>
              <w:t>Dữ liệu trả về</w:t>
            </w:r>
          </w:p>
        </w:tc>
      </w:tr>
      <w:tr>
        <w:tc>
          <w:tcPr>
            <w:tcW w:type="dxa" w:w="2948"/>
          </w:tcPr>
          <w:p>
            <w:pPr>
              <w:spacing w:after="0" w:before="0"/>
            </w:pPr>
            <w:r/>
            <w:r>
              <w:rPr>
                <w:b w:val="0"/>
                <w:sz w:val="17"/>
              </w:rPr>
              <w:t>data.brand_name</w:t>
            </w:r>
          </w:p>
        </w:tc>
        <w:tc>
          <w:tcPr>
            <w:tcW w:type="dxa" w:w="1134"/>
          </w:tcPr>
          <w:p>
            <w:pPr>
              <w:spacing w:after="0" w:before="0"/>
            </w:pPr>
            <w:r/>
            <w:r>
              <w:rPr>
                <w:b w:val="0"/>
                <w:sz w:val="17"/>
              </w:rPr>
              <w:t>string</w:t>
            </w:r>
          </w:p>
        </w:tc>
        <w:tc>
          <w:tcPr>
            <w:tcW w:type="dxa" w:w="2381"/>
          </w:tcPr>
          <w:p>
            <w:pPr>
              <w:spacing w:after="0" w:before="0"/>
            </w:pPr>
            <w:r/>
            <w:r>
              <w:rPr>
                <w:b w:val="0"/>
                <w:sz w:val="17"/>
              </w:rPr>
              <w:t>365Sport - Đặt sân thể thao</w:t>
            </w:r>
          </w:p>
        </w:tc>
        <w:tc>
          <w:tcPr>
            <w:tcW w:type="dxa" w:w="3175"/>
          </w:tcPr>
          <w:p>
            <w:pPr>
              <w:spacing w:after="0" w:before="0"/>
            </w:pPr>
            <w:r/>
            <w:r>
              <w:rPr>
                <w:b w:val="0"/>
                <w:sz w:val="17"/>
              </w:rPr>
              <w:t>Tên brand</w:t>
            </w:r>
          </w:p>
        </w:tc>
      </w:tr>
      <w:tr>
        <w:tc>
          <w:tcPr>
            <w:tcW w:type="dxa" w:w="2948"/>
          </w:tcPr>
          <w:p>
            <w:pPr>
              <w:spacing w:after="0" w:before="0"/>
            </w:pPr>
            <w:r/>
            <w:r>
              <w:rPr>
                <w:b w:val="0"/>
                <w:sz w:val="17"/>
              </w:rPr>
              <w:t>data.brand_logo</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w:t>
            </w:r>
          </w:p>
        </w:tc>
      </w:tr>
      <w:tr>
        <w:tc>
          <w:tcPr>
            <w:tcW w:type="dxa" w:w="2948"/>
          </w:tcPr>
          <w:p>
            <w:pPr>
              <w:spacing w:after="0" w:before="0"/>
            </w:pPr>
            <w:r/>
            <w:r>
              <w:rPr>
                <w:b w:val="0"/>
                <w:sz w:val="17"/>
              </w:rPr>
              <w:t>data.brand_logo_light_version</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w:t>
            </w:r>
          </w:p>
        </w:tc>
      </w:tr>
      <w:tr>
        <w:tc>
          <w:tcPr>
            <w:tcW w:type="dxa" w:w="2948"/>
          </w:tcPr>
          <w:p>
            <w:pPr>
              <w:spacing w:after="0" w:before="0"/>
            </w:pPr>
            <w:r/>
            <w:r>
              <w:rPr>
                <w:b w:val="0"/>
                <w:sz w:val="17"/>
              </w:rPr>
              <w:t>data.brand_logoHeight</w:t>
            </w:r>
          </w:p>
        </w:tc>
        <w:tc>
          <w:tcPr>
            <w:tcW w:type="dxa" w:w="1134"/>
          </w:tcPr>
          <w:p>
            <w:pPr>
              <w:spacing w:after="0" w:before="0"/>
            </w:pPr>
            <w:r/>
            <w:r>
              <w:rPr>
                <w:b w:val="0"/>
                <w:sz w:val="17"/>
              </w:rPr>
              <w:t>string</w:t>
            </w:r>
          </w:p>
        </w:tc>
        <w:tc>
          <w:tcPr>
            <w:tcW w:type="dxa" w:w="2381"/>
          </w:tcPr>
          <w:p>
            <w:pPr>
              <w:spacing w:after="0" w:before="0"/>
            </w:pPr>
            <w:r/>
            <w:r>
              <w:rPr>
                <w:b w:val="0"/>
                <w:sz w:val="17"/>
              </w:rPr>
              <w:t>20</w:t>
            </w:r>
          </w:p>
        </w:tc>
        <w:tc>
          <w:tcPr>
            <w:tcW w:type="dxa" w:w="3175"/>
          </w:tcPr>
          <w:p>
            <w:pPr>
              <w:spacing w:after="0" w:before="0"/>
            </w:pPr>
            <w:r/>
            <w:r>
              <w:rPr>
                <w:b w:val="0"/>
                <w:sz w:val="17"/>
              </w:rPr>
              <w:t>—</w:t>
            </w:r>
          </w:p>
        </w:tc>
      </w:tr>
      <w:tr>
        <w:tc>
          <w:tcPr>
            <w:tcW w:type="dxa" w:w="2948"/>
          </w:tcPr>
          <w:p>
            <w:pPr>
              <w:spacing w:after="0" w:before="0"/>
            </w:pPr>
            <w:r/>
            <w:r>
              <w:rPr>
                <w:b w:val="0"/>
                <w:sz w:val="17"/>
              </w:rPr>
              <w:t>data.site_active</w:t>
            </w:r>
          </w:p>
        </w:tc>
        <w:tc>
          <w:tcPr>
            <w:tcW w:type="dxa" w:w="1134"/>
          </w:tcPr>
          <w:p>
            <w:pPr>
              <w:spacing w:after="0" w:before="0"/>
            </w:pPr>
            <w:r/>
            <w:r>
              <w:rPr>
                <w:b w:val="0"/>
                <w:sz w:val="17"/>
              </w:rPr>
              <w:t>boolean</w:t>
            </w:r>
          </w:p>
        </w:tc>
        <w:tc>
          <w:tcPr>
            <w:tcW w:type="dxa" w:w="2381"/>
          </w:tcPr>
          <w:p>
            <w:pPr>
              <w:spacing w:after="0" w:before="0"/>
            </w:pPr>
            <w:r/>
            <w:r>
              <w:rPr>
                <w:b w:val="0"/>
                <w:sz w:val="17"/>
              </w:rPr>
              <w:t>true</w:t>
            </w:r>
          </w:p>
        </w:tc>
        <w:tc>
          <w:tcPr>
            <w:tcW w:type="dxa" w:w="3175"/>
          </w:tcPr>
          <w:p>
            <w:pPr>
              <w:spacing w:after="0" w:before="0"/>
            </w:pPr>
            <w:r/>
            <w:r>
              <w:rPr>
                <w:b w:val="0"/>
                <w:sz w:val="17"/>
              </w:rPr>
              <w:t>—</w:t>
            </w:r>
          </w:p>
        </w:tc>
      </w:tr>
      <w:tr>
        <w:tc>
          <w:tcPr>
            <w:tcW w:type="dxa" w:w="2948"/>
          </w:tcPr>
          <w:p>
            <w:pPr>
              <w:spacing w:after="0" w:before="0"/>
            </w:pPr>
            <w:r/>
            <w:r>
              <w:rPr>
                <w:b w:val="0"/>
                <w:sz w:val="17"/>
              </w:rPr>
              <w:t>data.site_favicon</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w:t>
            </w:r>
          </w:p>
        </w:tc>
      </w:tr>
      <w:tr>
        <w:tc>
          <w:tcPr>
            <w:tcW w:type="dxa" w:w="2948"/>
          </w:tcPr>
          <w:p>
            <w:pPr>
              <w:spacing w:after="0" w:before="0"/>
            </w:pPr>
            <w:r/>
            <w:r>
              <w:rPr>
                <w:b w:val="0"/>
                <w:sz w:val="17"/>
              </w:rPr>
              <w:t>data.site_theme</w:t>
            </w:r>
          </w:p>
        </w:tc>
        <w:tc>
          <w:tcPr>
            <w:tcW w:type="dxa" w:w="1134"/>
          </w:tcPr>
          <w:p>
            <w:pPr>
              <w:spacing w:after="0" w:before="0"/>
            </w:pPr>
            <w:r/>
            <w:r>
              <w:rPr>
                <w:b w:val="0"/>
                <w:sz w:val="17"/>
              </w:rPr>
              <w:t>object</w:t>
            </w:r>
          </w:p>
        </w:tc>
        <w:tc>
          <w:tcPr>
            <w:tcW w:type="dxa" w:w="2381"/>
          </w:tcPr>
          <w:p>
            <w:pPr>
              <w:spacing w:after="0" w:before="0"/>
            </w:pPr>
            <w:r/>
            <w:r>
              <w:rPr>
                <w:b w:val="0"/>
                <w:sz w:val="17"/>
              </w:rPr>
            </w:r>
          </w:p>
        </w:tc>
        <w:tc>
          <w:tcPr>
            <w:tcW w:type="dxa" w:w="3175"/>
          </w:tcPr>
          <w:p>
            <w:pPr>
              <w:spacing w:after="0" w:before="0"/>
            </w:pPr>
            <w:r/>
            <w:r>
              <w:rPr>
                <w:b w:val="0"/>
                <w:sz w:val="17"/>
              </w:rPr>
              <w:t>—</w:t>
            </w:r>
          </w:p>
        </w:tc>
      </w:tr>
      <w:tr>
        <w:tc>
          <w:tcPr>
            <w:tcW w:type="dxa" w:w="2948"/>
          </w:tcPr>
          <w:p>
            <w:pPr>
              <w:spacing w:after="0" w:before="0"/>
            </w:pPr>
            <w:r/>
            <w:r>
              <w:rPr>
                <w:b w:val="0"/>
                <w:sz w:val="17"/>
              </w:rPr>
              <w:t>data.site_theme.primary</w:t>
            </w:r>
          </w:p>
        </w:tc>
        <w:tc>
          <w:tcPr>
            <w:tcW w:type="dxa" w:w="1134"/>
          </w:tcPr>
          <w:p>
            <w:pPr>
              <w:spacing w:after="0" w:before="0"/>
            </w:pPr>
            <w:r/>
            <w:r>
              <w:rPr>
                <w:b w:val="0"/>
                <w:sz w:val="17"/>
              </w:rPr>
              <w:t>string</w:t>
            </w:r>
          </w:p>
        </w:tc>
        <w:tc>
          <w:tcPr>
            <w:tcW w:type="dxa" w:w="2381"/>
          </w:tcPr>
          <w:p>
            <w:pPr>
              <w:spacing w:after="0" w:before="0"/>
            </w:pPr>
            <w:r/>
            <w:r>
              <w:rPr>
                <w:b w:val="0"/>
                <w:sz w:val="17"/>
              </w:rPr>
              <w:t>#0B6B3A</w:t>
            </w:r>
          </w:p>
        </w:tc>
        <w:tc>
          <w:tcPr>
            <w:tcW w:type="dxa" w:w="3175"/>
          </w:tcPr>
          <w:p>
            <w:pPr>
              <w:spacing w:after="0" w:before="0"/>
            </w:pPr>
            <w:r/>
            <w:r>
              <w:rPr>
                <w:b w:val="0"/>
                <w:sz w:val="17"/>
              </w:rPr>
              <w:t>—</w:t>
            </w:r>
          </w:p>
        </w:tc>
      </w:tr>
      <w:tr>
        <w:tc>
          <w:tcPr>
            <w:tcW w:type="dxa" w:w="2948"/>
          </w:tcPr>
          <w:p>
            <w:pPr>
              <w:spacing w:after="0" w:before="0"/>
            </w:pPr>
            <w:r/>
            <w:r>
              <w:rPr>
                <w:b w:val="0"/>
                <w:sz w:val="17"/>
              </w:rPr>
              <w:t>data.site_theme.secondary</w:t>
            </w:r>
          </w:p>
        </w:tc>
        <w:tc>
          <w:tcPr>
            <w:tcW w:type="dxa" w:w="1134"/>
          </w:tcPr>
          <w:p>
            <w:pPr>
              <w:spacing w:after="0" w:before="0"/>
            </w:pPr>
            <w:r/>
            <w:r>
              <w:rPr>
                <w:b w:val="0"/>
                <w:sz w:val="17"/>
              </w:rPr>
              <w:t>string</w:t>
            </w:r>
          </w:p>
        </w:tc>
        <w:tc>
          <w:tcPr>
            <w:tcW w:type="dxa" w:w="2381"/>
          </w:tcPr>
          <w:p>
            <w:pPr>
              <w:spacing w:after="0" w:before="0"/>
            </w:pPr>
            <w:r/>
            <w:r>
              <w:rPr>
                <w:b w:val="0"/>
                <w:sz w:val="17"/>
              </w:rPr>
              <w:t>#00ffdd</w:t>
            </w:r>
          </w:p>
        </w:tc>
        <w:tc>
          <w:tcPr>
            <w:tcW w:type="dxa" w:w="3175"/>
          </w:tcPr>
          <w:p>
            <w:pPr>
              <w:spacing w:after="0" w:before="0"/>
            </w:pPr>
            <w:r/>
            <w:r>
              <w:rPr>
                <w:b w:val="0"/>
                <w:sz w:val="17"/>
              </w:rPr>
              <w:t>—</w:t>
            </w:r>
          </w:p>
        </w:tc>
      </w:tr>
      <w:tr>
        <w:tc>
          <w:tcPr>
            <w:tcW w:type="dxa" w:w="2948"/>
          </w:tcPr>
          <w:p>
            <w:pPr>
              <w:spacing w:after="0" w:before="0"/>
            </w:pPr>
            <w:r/>
            <w:r>
              <w:rPr>
                <w:b w:val="0"/>
                <w:sz w:val="17"/>
              </w:rPr>
              <w:t>data.site_theme.gray</w:t>
            </w:r>
          </w:p>
        </w:tc>
        <w:tc>
          <w:tcPr>
            <w:tcW w:type="dxa" w:w="1134"/>
          </w:tcPr>
          <w:p>
            <w:pPr>
              <w:spacing w:after="0" w:before="0"/>
            </w:pPr>
            <w:r/>
            <w:r>
              <w:rPr>
                <w:b w:val="0"/>
                <w:sz w:val="17"/>
              </w:rPr>
              <w:t>string</w:t>
            </w:r>
          </w:p>
        </w:tc>
        <w:tc>
          <w:tcPr>
            <w:tcW w:type="dxa" w:w="2381"/>
          </w:tcPr>
          <w:p>
            <w:pPr>
              <w:spacing w:after="0" w:before="0"/>
            </w:pPr>
            <w:r/>
            <w:r>
              <w:rPr>
                <w:b w:val="0"/>
                <w:sz w:val="17"/>
              </w:rPr>
              <w:t>#485173</w:t>
            </w:r>
          </w:p>
        </w:tc>
        <w:tc>
          <w:tcPr>
            <w:tcW w:type="dxa" w:w="3175"/>
          </w:tcPr>
          <w:p>
            <w:pPr>
              <w:spacing w:after="0" w:before="0"/>
            </w:pPr>
            <w:r/>
            <w:r>
              <w:rPr>
                <w:b w:val="0"/>
                <w:sz w:val="17"/>
              </w:rPr>
              <w:t>—</w:t>
            </w:r>
          </w:p>
        </w:tc>
      </w:tr>
      <w:tr>
        <w:tc>
          <w:tcPr>
            <w:tcW w:type="dxa" w:w="2948"/>
          </w:tcPr>
          <w:p>
            <w:pPr>
              <w:spacing w:after="0" w:before="0"/>
            </w:pPr>
            <w:r/>
            <w:r>
              <w:rPr>
                <w:b w:val="0"/>
                <w:sz w:val="17"/>
              </w:rPr>
              <w:t>data.site_theme.background</w:t>
            </w:r>
          </w:p>
        </w:tc>
        <w:tc>
          <w:tcPr>
            <w:tcW w:type="dxa" w:w="1134"/>
          </w:tcPr>
          <w:p>
            <w:pPr>
              <w:spacing w:after="0" w:before="0"/>
            </w:pPr>
            <w:r/>
            <w:r>
              <w:rPr>
                <w:b w:val="0"/>
                <w:sz w:val="17"/>
              </w:rPr>
              <w:t>string</w:t>
            </w:r>
          </w:p>
        </w:tc>
        <w:tc>
          <w:tcPr>
            <w:tcW w:type="dxa" w:w="2381"/>
          </w:tcPr>
          <w:p>
            <w:pPr>
              <w:spacing w:after="0" w:before="0"/>
            </w:pPr>
            <w:r/>
            <w:r>
              <w:rPr>
                <w:b w:val="0"/>
                <w:sz w:val="17"/>
              </w:rPr>
              <w:t>#222831</w:t>
            </w:r>
          </w:p>
        </w:tc>
        <w:tc>
          <w:tcPr>
            <w:tcW w:type="dxa" w:w="3175"/>
          </w:tcPr>
          <w:p>
            <w:pPr>
              <w:spacing w:after="0" w:before="0"/>
            </w:pPr>
            <w:r/>
            <w:r>
              <w:rPr>
                <w:b w:val="0"/>
                <w:sz w:val="17"/>
              </w:rPr>
              <w:t>—</w:t>
            </w:r>
          </w:p>
        </w:tc>
      </w:tr>
      <w:tr>
        <w:tc>
          <w:tcPr>
            <w:tcW w:type="dxa" w:w="2948"/>
          </w:tcPr>
          <w:p>
            <w:pPr>
              <w:spacing w:after="0" w:before="0"/>
            </w:pPr>
            <w:r/>
            <w:r>
              <w:rPr>
                <w:b w:val="0"/>
                <w:sz w:val="17"/>
              </w:rPr>
              <w:t>data.site_theme.bg_dark</w:t>
            </w:r>
          </w:p>
        </w:tc>
        <w:tc>
          <w:tcPr>
            <w:tcW w:type="dxa" w:w="1134"/>
          </w:tcPr>
          <w:p>
            <w:pPr>
              <w:spacing w:after="0" w:before="0"/>
            </w:pPr>
            <w:r/>
            <w:r>
              <w:rPr>
                <w:b w:val="0"/>
                <w:sz w:val="17"/>
              </w:rPr>
              <w:t>string</w:t>
            </w:r>
          </w:p>
        </w:tc>
        <w:tc>
          <w:tcPr>
            <w:tcW w:type="dxa" w:w="2381"/>
          </w:tcPr>
          <w:p>
            <w:pPr>
              <w:spacing w:after="0" w:before="0"/>
            </w:pPr>
            <w:r/>
            <w:r>
              <w:rPr>
                <w:b w:val="0"/>
                <w:sz w:val="17"/>
              </w:rPr>
              <w:t>#1a1e25</w:t>
            </w:r>
          </w:p>
        </w:tc>
        <w:tc>
          <w:tcPr>
            <w:tcW w:type="dxa" w:w="3175"/>
          </w:tcPr>
          <w:p>
            <w:pPr>
              <w:spacing w:after="0" w:before="0"/>
            </w:pPr>
            <w:r/>
            <w:r>
              <w:rPr>
                <w:b w:val="0"/>
                <w:sz w:val="17"/>
              </w:rPr>
              <w:t>—</w:t>
            </w:r>
          </w:p>
        </w:tc>
      </w:tr>
      <w:tr>
        <w:tc>
          <w:tcPr>
            <w:tcW w:type="dxa" w:w="2948"/>
          </w:tcPr>
          <w:p>
            <w:pPr>
              <w:spacing w:after="0" w:before="0"/>
            </w:pPr>
            <w:r/>
            <w:r>
              <w:rPr>
                <w:b w:val="0"/>
                <w:sz w:val="17"/>
              </w:rPr>
              <w:t>data.site_theme.text_dark</w:t>
            </w:r>
          </w:p>
        </w:tc>
        <w:tc>
          <w:tcPr>
            <w:tcW w:type="dxa" w:w="1134"/>
          </w:tcPr>
          <w:p>
            <w:pPr>
              <w:spacing w:after="0" w:before="0"/>
            </w:pPr>
            <w:r/>
            <w:r>
              <w:rPr>
                <w:b w:val="0"/>
                <w:sz w:val="17"/>
              </w:rPr>
              <w:t>string</w:t>
            </w:r>
          </w:p>
        </w:tc>
        <w:tc>
          <w:tcPr>
            <w:tcW w:type="dxa" w:w="2381"/>
          </w:tcPr>
          <w:p>
            <w:pPr>
              <w:spacing w:after="0" w:before="0"/>
            </w:pPr>
            <w:r/>
            <w:r>
              <w:rPr>
                <w:b w:val="0"/>
                <w:sz w:val="17"/>
              </w:rPr>
              <w:t>#212529</w:t>
            </w:r>
          </w:p>
        </w:tc>
        <w:tc>
          <w:tcPr>
            <w:tcW w:type="dxa" w:w="3175"/>
          </w:tcPr>
          <w:p>
            <w:pPr>
              <w:spacing w:after="0" w:before="0"/>
            </w:pPr>
            <w:r/>
            <w:r>
              <w:rPr>
                <w:b w:val="0"/>
                <w:sz w:val="17"/>
              </w:rPr>
              <w:t>—</w:t>
            </w:r>
          </w:p>
        </w:tc>
      </w:tr>
      <w:tr>
        <w:tc>
          <w:tcPr>
            <w:tcW w:type="dxa" w:w="2948"/>
          </w:tcPr>
          <w:p>
            <w:pPr>
              <w:spacing w:after="0" w:before="0"/>
            </w:pPr>
            <w:r/>
            <w:r>
              <w:rPr>
                <w:b w:val="0"/>
                <w:sz w:val="17"/>
              </w:rPr>
              <w:t>data.site_theme.red_9c</w:t>
            </w:r>
          </w:p>
        </w:tc>
        <w:tc>
          <w:tcPr>
            <w:tcW w:type="dxa" w:w="1134"/>
          </w:tcPr>
          <w:p>
            <w:pPr>
              <w:spacing w:after="0" w:before="0"/>
            </w:pPr>
            <w:r/>
            <w:r>
              <w:rPr>
                <w:b w:val="0"/>
                <w:sz w:val="17"/>
              </w:rPr>
              <w:t>string</w:t>
            </w:r>
          </w:p>
        </w:tc>
        <w:tc>
          <w:tcPr>
            <w:tcW w:type="dxa" w:w="2381"/>
          </w:tcPr>
          <w:p>
            <w:pPr>
              <w:spacing w:after="0" w:before="0"/>
            </w:pPr>
            <w:r/>
            <w:r>
              <w:rPr>
                <w:b w:val="0"/>
                <w:sz w:val="17"/>
              </w:rPr>
              <w:t>#9c273d</w:t>
            </w:r>
          </w:p>
        </w:tc>
        <w:tc>
          <w:tcPr>
            <w:tcW w:type="dxa" w:w="3175"/>
          </w:tcPr>
          <w:p>
            <w:pPr>
              <w:spacing w:after="0" w:before="0"/>
            </w:pPr>
            <w:r/>
            <w:r>
              <w:rPr>
                <w:b w:val="0"/>
                <w:sz w:val="17"/>
              </w:rPr>
              <w:t>—</w:t>
            </w:r>
          </w:p>
        </w:tc>
      </w:tr>
      <w:tr>
        <w:tc>
          <w:tcPr>
            <w:tcW w:type="dxa" w:w="2948"/>
          </w:tcPr>
          <w:p>
            <w:pPr>
              <w:spacing w:after="0" w:before="0"/>
            </w:pPr>
            <w:r/>
            <w:r>
              <w:rPr>
                <w:b w:val="0"/>
                <w:sz w:val="17"/>
              </w:rPr>
              <w:t>data.site_theme.border_gray</w:t>
            </w:r>
          </w:p>
        </w:tc>
        <w:tc>
          <w:tcPr>
            <w:tcW w:type="dxa" w:w="1134"/>
          </w:tcPr>
          <w:p>
            <w:pPr>
              <w:spacing w:after="0" w:before="0"/>
            </w:pPr>
            <w:r/>
            <w:r>
              <w:rPr>
                <w:b w:val="0"/>
                <w:sz w:val="17"/>
              </w:rPr>
              <w:t>string</w:t>
            </w:r>
          </w:p>
        </w:tc>
        <w:tc>
          <w:tcPr>
            <w:tcW w:type="dxa" w:w="2381"/>
          </w:tcPr>
          <w:p>
            <w:pPr>
              <w:spacing w:after="0" w:before="0"/>
            </w:pPr>
            <w:r/>
            <w:r>
              <w:rPr>
                <w:b w:val="0"/>
                <w:sz w:val="17"/>
              </w:rPr>
              <w:t>#343a40</w:t>
            </w:r>
          </w:p>
        </w:tc>
        <w:tc>
          <w:tcPr>
            <w:tcW w:type="dxa" w:w="3175"/>
          </w:tcPr>
          <w:p>
            <w:pPr>
              <w:spacing w:after="0" w:before="0"/>
            </w:pPr>
            <w:r/>
            <w:r>
              <w:rPr>
                <w:b w:val="0"/>
                <w:sz w:val="17"/>
              </w:rPr>
              <w:t>—</w:t>
            </w:r>
          </w:p>
        </w:tc>
      </w:tr>
      <w:tr>
        <w:tc>
          <w:tcPr>
            <w:tcW w:type="dxa" w:w="2948"/>
          </w:tcPr>
          <w:p>
            <w:pPr>
              <w:spacing w:after="0" w:before="0"/>
            </w:pPr>
            <w:r/>
            <w:r>
              <w:rPr>
                <w:b w:val="0"/>
                <w:sz w:val="17"/>
              </w:rPr>
              <w:t>data.site_theme.tick_green</w:t>
            </w:r>
          </w:p>
        </w:tc>
        <w:tc>
          <w:tcPr>
            <w:tcW w:type="dxa" w:w="1134"/>
          </w:tcPr>
          <w:p>
            <w:pPr>
              <w:spacing w:after="0" w:before="0"/>
            </w:pPr>
            <w:r/>
            <w:r>
              <w:rPr>
                <w:b w:val="0"/>
                <w:sz w:val="17"/>
              </w:rPr>
              <w:t>string</w:t>
            </w:r>
          </w:p>
        </w:tc>
        <w:tc>
          <w:tcPr>
            <w:tcW w:type="dxa" w:w="2381"/>
          </w:tcPr>
          <w:p>
            <w:pPr>
              <w:spacing w:after="0" w:before="0"/>
            </w:pPr>
            <w:r/>
            <w:r>
              <w:rPr>
                <w:b w:val="0"/>
                <w:sz w:val="17"/>
              </w:rPr>
              <w:t>#56f956</w:t>
            </w:r>
          </w:p>
        </w:tc>
        <w:tc>
          <w:tcPr>
            <w:tcW w:type="dxa" w:w="3175"/>
          </w:tcPr>
          <w:p>
            <w:pPr>
              <w:spacing w:after="0" w:before="0"/>
            </w:pPr>
            <w:r/>
            <w:r>
              <w:rPr>
                <w:b w:val="0"/>
                <w:sz w:val="17"/>
              </w:rPr>
              <w:t>—</w:t>
            </w:r>
          </w:p>
        </w:tc>
      </w:tr>
      <w:tr>
        <w:tc>
          <w:tcPr>
            <w:tcW w:type="dxa" w:w="2948"/>
          </w:tcPr>
          <w:p>
            <w:pPr>
              <w:spacing w:after="0" w:before="0"/>
            </w:pPr>
            <w:r/>
            <w:r>
              <w:rPr>
                <w:b w:val="0"/>
                <w:sz w:val="17"/>
              </w:rPr>
              <w:t>data.site_theme.tick_yellow</w:t>
            </w:r>
          </w:p>
        </w:tc>
        <w:tc>
          <w:tcPr>
            <w:tcW w:type="dxa" w:w="1134"/>
          </w:tcPr>
          <w:p>
            <w:pPr>
              <w:spacing w:after="0" w:before="0"/>
            </w:pPr>
            <w:r/>
            <w:r>
              <w:rPr>
                <w:b w:val="0"/>
                <w:sz w:val="17"/>
              </w:rPr>
              <w:t>string</w:t>
            </w:r>
          </w:p>
        </w:tc>
        <w:tc>
          <w:tcPr>
            <w:tcW w:type="dxa" w:w="2381"/>
          </w:tcPr>
          <w:p>
            <w:pPr>
              <w:spacing w:after="0" w:before="0"/>
            </w:pPr>
            <w:r/>
            <w:r>
              <w:rPr>
                <w:b w:val="0"/>
                <w:sz w:val="17"/>
              </w:rPr>
              <w:t>#ffff00</w:t>
            </w:r>
          </w:p>
        </w:tc>
        <w:tc>
          <w:tcPr>
            <w:tcW w:type="dxa" w:w="3175"/>
          </w:tcPr>
          <w:p>
            <w:pPr>
              <w:spacing w:after="0" w:before="0"/>
            </w:pPr>
            <w:r/>
            <w:r>
              <w:rPr>
                <w:b w:val="0"/>
                <w:sz w:val="17"/>
              </w:rPr>
              <w:t>—</w:t>
            </w:r>
          </w:p>
        </w:tc>
      </w:tr>
      <w:tr>
        <w:tc>
          <w:tcPr>
            <w:tcW w:type="dxa" w:w="2948"/>
          </w:tcPr>
          <w:p>
            <w:pPr>
              <w:spacing w:after="0" w:before="0"/>
            </w:pPr>
            <w:r/>
            <w:r>
              <w:rPr>
                <w:b w:val="0"/>
                <w:sz w:val="17"/>
              </w:rPr>
              <w:t>data.site_theme.tick_gray</w:t>
            </w:r>
          </w:p>
        </w:tc>
        <w:tc>
          <w:tcPr>
            <w:tcW w:type="dxa" w:w="1134"/>
          </w:tcPr>
          <w:p>
            <w:pPr>
              <w:spacing w:after="0" w:before="0"/>
            </w:pPr>
            <w:r/>
            <w:r>
              <w:rPr>
                <w:b w:val="0"/>
                <w:sz w:val="17"/>
              </w:rPr>
              <w:t>string</w:t>
            </w:r>
          </w:p>
        </w:tc>
        <w:tc>
          <w:tcPr>
            <w:tcW w:type="dxa" w:w="2381"/>
          </w:tcPr>
          <w:p>
            <w:pPr>
              <w:spacing w:after="0" w:before="0"/>
            </w:pPr>
            <w:r/>
            <w:r>
              <w:rPr>
                <w:b w:val="0"/>
                <w:sz w:val="17"/>
              </w:rPr>
              <w:t>#808080</w:t>
            </w:r>
          </w:p>
        </w:tc>
        <w:tc>
          <w:tcPr>
            <w:tcW w:type="dxa" w:w="3175"/>
          </w:tcPr>
          <w:p>
            <w:pPr>
              <w:spacing w:after="0" w:before="0"/>
            </w:pPr>
            <w:r/>
            <w:r>
              <w:rPr>
                <w:b w:val="0"/>
                <w:sz w:val="17"/>
              </w:rPr>
              <w:t>—</w:t>
            </w:r>
          </w:p>
        </w:tc>
      </w:tr>
      <w:tr>
        <w:tc>
          <w:tcPr>
            <w:tcW w:type="dxa" w:w="2948"/>
          </w:tcPr>
          <w:p>
            <w:pPr>
              <w:spacing w:after="0" w:before="0"/>
            </w:pPr>
            <w:r/>
            <w:r>
              <w:rPr>
                <w:b w:val="0"/>
                <w:sz w:val="17"/>
              </w:rPr>
              <w:t>data.site_theme.Secondary</w:t>
            </w:r>
          </w:p>
        </w:tc>
        <w:tc>
          <w:tcPr>
            <w:tcW w:type="dxa" w:w="1134"/>
          </w:tcPr>
          <w:p>
            <w:pPr>
              <w:spacing w:after="0" w:before="0"/>
            </w:pPr>
            <w:r/>
            <w:r>
              <w:rPr>
                <w:b w:val="0"/>
                <w:sz w:val="17"/>
              </w:rPr>
              <w:t>string</w:t>
            </w:r>
          </w:p>
        </w:tc>
        <w:tc>
          <w:tcPr>
            <w:tcW w:type="dxa" w:w="2381"/>
          </w:tcPr>
          <w:p>
            <w:pPr>
              <w:spacing w:after="0" w:before="0"/>
            </w:pPr>
            <w:r/>
            <w:r>
              <w:rPr>
                <w:b w:val="0"/>
                <w:sz w:val="17"/>
              </w:rPr>
              <w:t>#00ffdd</w:t>
            </w:r>
          </w:p>
        </w:tc>
        <w:tc>
          <w:tcPr>
            <w:tcW w:type="dxa" w:w="3175"/>
          </w:tcPr>
          <w:p>
            <w:pPr>
              <w:spacing w:after="0" w:before="0"/>
            </w:pPr>
            <w:r/>
            <w:r>
              <w:rPr>
                <w:b w:val="0"/>
                <w:sz w:val="17"/>
              </w:rPr>
              <w:t>—</w:t>
            </w:r>
          </w:p>
        </w:tc>
      </w:tr>
      <w:tr>
        <w:tc>
          <w:tcPr>
            <w:tcW w:type="dxa" w:w="2948"/>
          </w:tcPr>
          <w:p>
            <w:pPr>
              <w:spacing w:after="0" w:before="0"/>
            </w:pPr>
            <w:r/>
            <w:r>
              <w:rPr>
                <w:b w:val="0"/>
                <w:sz w:val="17"/>
              </w:rPr>
              <w:t>data.site_theme.success</w:t>
            </w:r>
          </w:p>
        </w:tc>
        <w:tc>
          <w:tcPr>
            <w:tcW w:type="dxa" w:w="1134"/>
          </w:tcPr>
          <w:p>
            <w:pPr>
              <w:spacing w:after="0" w:before="0"/>
            </w:pPr>
            <w:r/>
            <w:r>
              <w:rPr>
                <w:b w:val="0"/>
                <w:sz w:val="17"/>
              </w:rPr>
              <w:t>string</w:t>
            </w:r>
          </w:p>
        </w:tc>
        <w:tc>
          <w:tcPr>
            <w:tcW w:type="dxa" w:w="2381"/>
          </w:tcPr>
          <w:p>
            <w:pPr>
              <w:spacing w:after="0" w:before="0"/>
            </w:pPr>
            <w:r/>
            <w:r>
              <w:rPr>
                <w:b w:val="0"/>
                <w:sz w:val="17"/>
              </w:rPr>
              <w:t>#1DCB8A</w:t>
            </w:r>
          </w:p>
        </w:tc>
        <w:tc>
          <w:tcPr>
            <w:tcW w:type="dxa" w:w="3175"/>
          </w:tcPr>
          <w:p>
            <w:pPr>
              <w:spacing w:after="0" w:before="0"/>
            </w:pPr>
            <w:r/>
            <w:r>
              <w:rPr>
                <w:b w:val="0"/>
                <w:sz w:val="17"/>
              </w:rPr>
              <w:t>Thao tác thành công</w:t>
            </w:r>
          </w:p>
        </w:tc>
      </w:tr>
      <w:tr>
        <w:tc>
          <w:tcPr>
            <w:tcW w:type="dxa" w:w="2948"/>
          </w:tcPr>
          <w:p>
            <w:pPr>
              <w:spacing w:after="0" w:before="0"/>
            </w:pPr>
            <w:r/>
            <w:r>
              <w:rPr>
                <w:b w:val="0"/>
                <w:sz w:val="17"/>
              </w:rPr>
              <w:t>data.site_theme.danger</w:t>
            </w:r>
          </w:p>
        </w:tc>
        <w:tc>
          <w:tcPr>
            <w:tcW w:type="dxa" w:w="1134"/>
          </w:tcPr>
          <w:p>
            <w:pPr>
              <w:spacing w:after="0" w:before="0"/>
            </w:pPr>
            <w:r/>
            <w:r>
              <w:rPr>
                <w:b w:val="0"/>
                <w:sz w:val="17"/>
              </w:rPr>
              <w:t>string</w:t>
            </w:r>
          </w:p>
        </w:tc>
        <w:tc>
          <w:tcPr>
            <w:tcW w:type="dxa" w:w="2381"/>
          </w:tcPr>
          <w:p>
            <w:pPr>
              <w:spacing w:after="0" w:before="0"/>
            </w:pPr>
            <w:r/>
            <w:r>
              <w:rPr>
                <w:b w:val="0"/>
                <w:sz w:val="17"/>
              </w:rPr>
              <w:t>#ff001e</w:t>
            </w:r>
          </w:p>
        </w:tc>
        <w:tc>
          <w:tcPr>
            <w:tcW w:type="dxa" w:w="3175"/>
          </w:tcPr>
          <w:p>
            <w:pPr>
              <w:spacing w:after="0" w:before="0"/>
            </w:pPr>
            <w:r/>
            <w:r>
              <w:rPr>
                <w:b w:val="0"/>
                <w:sz w:val="17"/>
              </w:rPr>
              <w:t>—</w:t>
            </w:r>
          </w:p>
        </w:tc>
      </w:tr>
      <w:tr>
        <w:tc>
          <w:tcPr>
            <w:tcW w:type="dxa" w:w="2948"/>
          </w:tcPr>
          <w:p>
            <w:pPr>
              <w:spacing w:after="0" w:before="0"/>
            </w:pPr>
            <w:r/>
            <w:r>
              <w:rPr>
                <w:b w:val="0"/>
                <w:sz w:val="17"/>
              </w:rPr>
              <w:t>data.site_theme.info</w:t>
            </w:r>
          </w:p>
        </w:tc>
        <w:tc>
          <w:tcPr>
            <w:tcW w:type="dxa" w:w="1134"/>
          </w:tcPr>
          <w:p>
            <w:pPr>
              <w:spacing w:after="0" w:before="0"/>
            </w:pPr>
            <w:r/>
            <w:r>
              <w:rPr>
                <w:b w:val="0"/>
                <w:sz w:val="17"/>
              </w:rPr>
              <w:t>string</w:t>
            </w:r>
          </w:p>
        </w:tc>
        <w:tc>
          <w:tcPr>
            <w:tcW w:type="dxa" w:w="2381"/>
          </w:tcPr>
          <w:p>
            <w:pPr>
              <w:spacing w:after="0" w:before="0"/>
            </w:pPr>
            <w:r/>
            <w:r>
              <w:rPr>
                <w:b w:val="0"/>
                <w:sz w:val="17"/>
              </w:rPr>
              <w:t>#6E6DD7</w:t>
            </w:r>
          </w:p>
        </w:tc>
        <w:tc>
          <w:tcPr>
            <w:tcW w:type="dxa" w:w="3175"/>
          </w:tcPr>
          <w:p>
            <w:pPr>
              <w:spacing w:after="0" w:before="0"/>
            </w:pPr>
            <w:r/>
            <w:r>
              <w:rPr>
                <w:b w:val="0"/>
                <w:sz w:val="17"/>
              </w:rPr>
              <w:t>—</w:t>
            </w:r>
          </w:p>
        </w:tc>
      </w:tr>
      <w:tr>
        <w:tc>
          <w:tcPr>
            <w:tcW w:type="dxa" w:w="2948"/>
          </w:tcPr>
          <w:p>
            <w:pPr>
              <w:spacing w:after="0" w:before="0"/>
            </w:pPr>
            <w:r/>
            <w:r>
              <w:rPr>
                <w:b w:val="0"/>
                <w:sz w:val="17"/>
              </w:rPr>
              <w:t>data.site_theme.warning</w:t>
            </w:r>
          </w:p>
        </w:tc>
        <w:tc>
          <w:tcPr>
            <w:tcW w:type="dxa" w:w="1134"/>
          </w:tcPr>
          <w:p>
            <w:pPr>
              <w:spacing w:after="0" w:before="0"/>
            </w:pPr>
            <w:r/>
            <w:r>
              <w:rPr>
                <w:b w:val="0"/>
                <w:sz w:val="17"/>
              </w:rPr>
              <w:t>string</w:t>
            </w:r>
          </w:p>
        </w:tc>
        <w:tc>
          <w:tcPr>
            <w:tcW w:type="dxa" w:w="2381"/>
          </w:tcPr>
          <w:p>
            <w:pPr>
              <w:spacing w:after="0" w:before="0"/>
            </w:pPr>
            <w:r/>
            <w:r>
              <w:rPr>
                <w:b w:val="0"/>
                <w:sz w:val="17"/>
              </w:rPr>
              <w:t>#f5de8d</w:t>
            </w:r>
          </w:p>
        </w:tc>
        <w:tc>
          <w:tcPr>
            <w:tcW w:type="dxa" w:w="3175"/>
          </w:tcPr>
          <w:p>
            <w:pPr>
              <w:spacing w:after="0" w:before="0"/>
            </w:pPr>
            <w:r/>
            <w:r>
              <w:rPr>
                <w:b w:val="0"/>
                <w:sz w:val="17"/>
              </w:rPr>
              <w:t>—</w:t>
            </w:r>
          </w:p>
        </w:tc>
      </w:tr>
      <w:tr>
        <w:tc>
          <w:tcPr>
            <w:tcW w:type="dxa" w:w="2948"/>
          </w:tcPr>
          <w:p>
            <w:pPr>
              <w:spacing w:after="0" w:before="0"/>
            </w:pPr>
            <w:r/>
            <w:r>
              <w:rPr>
                <w:b w:val="0"/>
                <w:sz w:val="17"/>
              </w:rPr>
              <w:t>data.color_product</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w:t>
            </w:r>
          </w:p>
        </w:tc>
      </w:tr>
      <w:tr>
        <w:tc>
          <w:tcPr>
            <w:tcW w:type="dxa" w:w="2948"/>
          </w:tcPr>
          <w:p>
            <w:pPr>
              <w:spacing w:after="0" w:before="0"/>
            </w:pPr>
            <w:r/>
            <w:r>
              <w:rPr>
                <w:b w:val="0"/>
                <w:sz w:val="17"/>
              </w:rPr>
              <w:t>data.popup</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w:t>
            </w:r>
          </w:p>
        </w:tc>
      </w:tr>
      <w:tr>
        <w:tc>
          <w:tcPr>
            <w:tcW w:type="dxa" w:w="2948"/>
          </w:tcPr>
          <w:p>
            <w:pPr>
              <w:spacing w:after="0" w:before="0"/>
            </w:pPr>
            <w:r/>
            <w:r>
              <w:rPr>
                <w:b w:val="0"/>
                <w:sz w:val="17"/>
              </w:rPr>
              <w:t>data.auth_header</w:t>
            </w:r>
          </w:p>
        </w:tc>
        <w:tc>
          <w:tcPr>
            <w:tcW w:type="dxa" w:w="1134"/>
          </w:tcPr>
          <w:p>
            <w:pPr>
              <w:spacing w:after="0" w:before="0"/>
            </w:pPr>
            <w:r/>
            <w:r>
              <w:rPr>
                <w:b w:val="0"/>
                <w:sz w:val="17"/>
              </w:rPr>
              <w:t>object</w:t>
            </w:r>
          </w:p>
        </w:tc>
        <w:tc>
          <w:tcPr>
            <w:tcW w:type="dxa" w:w="2381"/>
          </w:tcPr>
          <w:p>
            <w:pPr>
              <w:spacing w:after="0" w:before="0"/>
            </w:pPr>
            <w:r/>
            <w:r>
              <w:rPr>
                <w:b w:val="0"/>
                <w:sz w:val="17"/>
              </w:rPr>
            </w:r>
          </w:p>
        </w:tc>
        <w:tc>
          <w:tcPr>
            <w:tcW w:type="dxa" w:w="3175"/>
          </w:tcPr>
          <w:p>
            <w:pPr>
              <w:spacing w:after="0" w:before="0"/>
            </w:pPr>
            <w:r/>
            <w:r>
              <w:rPr>
                <w:b w:val="0"/>
                <w:sz w:val="17"/>
              </w:rPr>
              <w:t>—</w:t>
            </w:r>
          </w:p>
        </w:tc>
      </w:tr>
      <w:tr>
        <w:tc>
          <w:tcPr>
            <w:tcW w:type="dxa" w:w="2948"/>
          </w:tcPr>
          <w:p>
            <w:pPr>
              <w:spacing w:after="0" w:before="0"/>
            </w:pPr>
            <w:r/>
            <w:r>
              <w:rPr>
                <w:b w:val="0"/>
                <w:sz w:val="17"/>
              </w:rPr>
              <w:t>data.auth_header.enabled</w:t>
            </w:r>
          </w:p>
        </w:tc>
        <w:tc>
          <w:tcPr>
            <w:tcW w:type="dxa" w:w="1134"/>
          </w:tcPr>
          <w:p>
            <w:pPr>
              <w:spacing w:after="0" w:before="0"/>
            </w:pPr>
            <w:r/>
            <w:r>
              <w:rPr>
                <w:b w:val="0"/>
                <w:sz w:val="17"/>
              </w:rPr>
              <w:t>boolean</w:t>
            </w:r>
          </w:p>
        </w:tc>
        <w:tc>
          <w:tcPr>
            <w:tcW w:type="dxa" w:w="2381"/>
          </w:tcPr>
          <w:p>
            <w:pPr>
              <w:spacing w:after="0" w:before="0"/>
            </w:pPr>
            <w:r/>
            <w:r>
              <w:rPr>
                <w:b w:val="0"/>
                <w:sz w:val="17"/>
              </w:rPr>
              <w:t>false</w:t>
            </w:r>
          </w:p>
        </w:tc>
        <w:tc>
          <w:tcPr>
            <w:tcW w:type="dxa" w:w="3175"/>
          </w:tcPr>
          <w:p>
            <w:pPr>
              <w:spacing w:after="0" w:before="0"/>
            </w:pPr>
            <w:r/>
            <w:r>
              <w:rPr>
                <w:b w:val="0"/>
                <w:sz w:val="17"/>
              </w:rPr>
              <w:t>—</w:t>
            </w:r>
          </w:p>
        </w:tc>
      </w:tr>
      <w:tr>
        <w:tc>
          <w:tcPr>
            <w:tcW w:type="dxa" w:w="2948"/>
          </w:tcPr>
          <w:p>
            <w:pPr>
              <w:spacing w:after="0" w:before="0"/>
            </w:pPr>
            <w:r/>
            <w:r>
              <w:rPr>
                <w:b w:val="0"/>
                <w:sz w:val="17"/>
              </w:rPr>
              <w:t>data.loyalty_discount_enabled</w:t>
            </w:r>
          </w:p>
        </w:tc>
        <w:tc>
          <w:tcPr>
            <w:tcW w:type="dxa" w:w="1134"/>
          </w:tcPr>
          <w:p>
            <w:pPr>
              <w:spacing w:after="0" w:before="0"/>
            </w:pPr>
            <w:r/>
            <w:r>
              <w:rPr>
                <w:b w:val="0"/>
                <w:sz w:val="17"/>
              </w:rPr>
              <w:t>boolean</w:t>
            </w:r>
          </w:p>
        </w:tc>
        <w:tc>
          <w:tcPr>
            <w:tcW w:type="dxa" w:w="2381"/>
          </w:tcPr>
          <w:p>
            <w:pPr>
              <w:spacing w:after="0" w:before="0"/>
            </w:pPr>
            <w:r/>
            <w:r>
              <w:rPr>
                <w:b w:val="0"/>
                <w:sz w:val="17"/>
              </w:rPr>
              <w:t>true</w:t>
            </w:r>
          </w:p>
        </w:tc>
        <w:tc>
          <w:tcPr>
            <w:tcW w:type="dxa" w:w="3175"/>
          </w:tcPr>
          <w:p>
            <w:pPr>
              <w:spacing w:after="0" w:before="0"/>
            </w:pPr>
            <w:r/>
            <w:r>
              <w:rPr>
                <w:b w:val="0"/>
                <w:sz w:val="17"/>
              </w:rPr>
              <w:t>—</w:t>
            </w:r>
          </w:p>
        </w:tc>
      </w:tr>
      <w:tr>
        <w:tc>
          <w:tcPr>
            <w:tcW w:type="dxa" w:w="2948"/>
          </w:tcPr>
          <w:p>
            <w:pPr>
              <w:spacing w:after="0" w:before="0"/>
            </w:pPr>
            <w:r/>
            <w:r>
              <w:rPr>
                <w:b w:val="0"/>
                <w:sz w:val="17"/>
              </w:rPr>
              <w:t>data.loyalty_discount_rate_2nd_order</w:t>
            </w:r>
          </w:p>
        </w:tc>
        <w:tc>
          <w:tcPr>
            <w:tcW w:type="dxa" w:w="1134"/>
          </w:tcPr>
          <w:p>
            <w:pPr>
              <w:spacing w:after="0" w:before="0"/>
            </w:pPr>
            <w:r/>
            <w:r>
              <w:rPr>
                <w:b w:val="0"/>
                <w:sz w:val="17"/>
              </w:rPr>
              <w:t>integer</w:t>
            </w:r>
          </w:p>
        </w:tc>
        <w:tc>
          <w:tcPr>
            <w:tcW w:type="dxa" w:w="2381"/>
          </w:tcPr>
          <w:p>
            <w:pPr>
              <w:spacing w:after="0" w:before="0"/>
            </w:pPr>
            <w:r/>
            <w:r>
              <w:rPr>
                <w:b w:val="0"/>
                <w:sz w:val="17"/>
              </w:rPr>
              <w:t>10</w:t>
            </w:r>
          </w:p>
        </w:tc>
        <w:tc>
          <w:tcPr>
            <w:tcW w:type="dxa" w:w="3175"/>
          </w:tcPr>
          <w:p>
            <w:pPr>
              <w:spacing w:after="0" w:before="0"/>
            </w:pPr>
            <w:r/>
            <w:r>
              <w:rPr>
                <w:b w:val="0"/>
                <w:sz w:val="17"/>
              </w:rPr>
              <w:t>—</w:t>
            </w:r>
          </w:p>
        </w:tc>
      </w:tr>
      <w:tr>
        <w:tc>
          <w:tcPr>
            <w:tcW w:type="dxa" w:w="2948"/>
          </w:tcPr>
          <w:p>
            <w:pPr>
              <w:spacing w:after="0" w:before="0"/>
            </w:pPr>
            <w:r/>
            <w:r>
              <w:rPr>
                <w:b w:val="0"/>
                <w:sz w:val="17"/>
              </w:rPr>
              <w:t>data.loyalty_discount_rate_3rd_plus</w:t>
            </w:r>
          </w:p>
        </w:tc>
        <w:tc>
          <w:tcPr>
            <w:tcW w:type="dxa" w:w="1134"/>
          </w:tcPr>
          <w:p>
            <w:pPr>
              <w:spacing w:after="0" w:before="0"/>
            </w:pPr>
            <w:r/>
            <w:r>
              <w:rPr>
                <w:b w:val="0"/>
                <w:sz w:val="17"/>
              </w:rPr>
              <w:t>integer</w:t>
            </w:r>
          </w:p>
        </w:tc>
        <w:tc>
          <w:tcPr>
            <w:tcW w:type="dxa" w:w="2381"/>
          </w:tcPr>
          <w:p>
            <w:pPr>
              <w:spacing w:after="0" w:before="0"/>
            </w:pPr>
            <w:r/>
            <w:r>
              <w:rPr>
                <w:b w:val="0"/>
                <w:sz w:val="17"/>
              </w:rPr>
              <w:t>5</w:t>
            </w:r>
          </w:p>
        </w:tc>
        <w:tc>
          <w:tcPr>
            <w:tcW w:type="dxa" w:w="3175"/>
          </w:tcPr>
          <w:p>
            <w:pPr>
              <w:spacing w:after="0" w:before="0"/>
            </w:pPr>
            <w:r/>
            <w:r>
              <w:rPr>
                <w:b w:val="0"/>
                <w:sz w:val="17"/>
              </w:rPr>
              <w:t>—</w:t>
            </w:r>
          </w:p>
        </w:tc>
      </w:tr>
      <w:tr>
        <w:tc>
          <w:tcPr>
            <w:tcW w:type="dxa" w:w="2948"/>
          </w:tcPr>
          <w:p>
            <w:pPr>
              <w:spacing w:after="0" w:before="0"/>
            </w:pPr>
            <w:r/>
            <w:r>
              <w:rPr>
                <w:b w:val="0"/>
                <w:sz w:val="17"/>
              </w:rPr>
              <w:t>data.referral_enabled</w:t>
            </w:r>
          </w:p>
        </w:tc>
        <w:tc>
          <w:tcPr>
            <w:tcW w:type="dxa" w:w="1134"/>
          </w:tcPr>
          <w:p>
            <w:pPr>
              <w:spacing w:after="0" w:before="0"/>
            </w:pPr>
            <w:r/>
            <w:r>
              <w:rPr>
                <w:b w:val="0"/>
                <w:sz w:val="17"/>
              </w:rPr>
              <w:t>boolean</w:t>
            </w:r>
          </w:p>
        </w:tc>
        <w:tc>
          <w:tcPr>
            <w:tcW w:type="dxa" w:w="2381"/>
          </w:tcPr>
          <w:p>
            <w:pPr>
              <w:spacing w:after="0" w:before="0"/>
            </w:pPr>
            <w:r/>
            <w:r>
              <w:rPr>
                <w:b w:val="0"/>
                <w:sz w:val="17"/>
              </w:rPr>
              <w:t>false</w:t>
            </w:r>
          </w:p>
        </w:tc>
        <w:tc>
          <w:tcPr>
            <w:tcW w:type="dxa" w:w="3175"/>
          </w:tcPr>
          <w:p>
            <w:pPr>
              <w:spacing w:after="0" w:before="0"/>
            </w:pPr>
            <w:r/>
            <w:r>
              <w:rPr>
                <w:b w:val="0"/>
                <w:sz w:val="17"/>
              </w:rPr>
              <w:t>—</w:t>
            </w:r>
          </w:p>
        </w:tc>
      </w:tr>
      <w:tr>
        <w:tc>
          <w:tcPr>
            <w:tcW w:type="dxa" w:w="2948"/>
          </w:tcPr>
          <w:p>
            <w:pPr>
              <w:spacing w:after="0" w:before="0"/>
            </w:pPr>
            <w:r/>
            <w:r>
              <w:rPr>
                <w:b w:val="0"/>
                <w:sz w:val="17"/>
              </w:rPr>
              <w:t>data.referral_reward_referee_percent</w:t>
            </w:r>
          </w:p>
        </w:tc>
        <w:tc>
          <w:tcPr>
            <w:tcW w:type="dxa" w:w="1134"/>
          </w:tcPr>
          <w:p>
            <w:pPr>
              <w:spacing w:after="0" w:before="0"/>
            </w:pPr>
            <w:r/>
            <w:r>
              <w:rPr>
                <w:b w:val="0"/>
                <w:sz w:val="17"/>
              </w:rPr>
              <w:t>integer</w:t>
            </w:r>
          </w:p>
        </w:tc>
        <w:tc>
          <w:tcPr>
            <w:tcW w:type="dxa" w:w="2381"/>
          </w:tcPr>
          <w:p>
            <w:pPr>
              <w:spacing w:after="0" w:before="0"/>
            </w:pPr>
            <w:r/>
            <w:r>
              <w:rPr>
                <w:b w:val="0"/>
                <w:sz w:val="17"/>
              </w:rPr>
              <w:t>10</w:t>
            </w:r>
          </w:p>
        </w:tc>
        <w:tc>
          <w:tcPr>
            <w:tcW w:type="dxa" w:w="3175"/>
          </w:tcPr>
          <w:p>
            <w:pPr>
              <w:spacing w:after="0" w:before="0"/>
            </w:pPr>
            <w:r/>
            <w:r>
              <w:rPr>
                <w:b w:val="0"/>
                <w:sz w:val="17"/>
              </w:rPr>
              <w:t>Tỉ lệ (%) referral reward referee</w:t>
            </w:r>
          </w:p>
        </w:tc>
      </w:tr>
      <w:tr>
        <w:tc>
          <w:tcPr>
            <w:tcW w:type="dxa" w:w="2948"/>
          </w:tcPr>
          <w:p>
            <w:pPr>
              <w:spacing w:after="0" w:before="0"/>
            </w:pPr>
            <w:r/>
            <w:r>
              <w:rPr>
                <w:b w:val="0"/>
                <w:sz w:val="17"/>
              </w:rPr>
              <w:t>data.referral_reward_referrer_percent</w:t>
            </w:r>
          </w:p>
        </w:tc>
        <w:tc>
          <w:tcPr>
            <w:tcW w:type="dxa" w:w="1134"/>
          </w:tcPr>
          <w:p>
            <w:pPr>
              <w:spacing w:after="0" w:before="0"/>
            </w:pPr>
            <w:r/>
            <w:r>
              <w:rPr>
                <w:b w:val="0"/>
                <w:sz w:val="17"/>
              </w:rPr>
              <w:t>integer</w:t>
            </w:r>
          </w:p>
        </w:tc>
        <w:tc>
          <w:tcPr>
            <w:tcW w:type="dxa" w:w="2381"/>
          </w:tcPr>
          <w:p>
            <w:pPr>
              <w:spacing w:after="0" w:before="0"/>
            </w:pPr>
            <w:r/>
            <w:r>
              <w:rPr>
                <w:b w:val="0"/>
                <w:sz w:val="17"/>
              </w:rPr>
              <w:t>10</w:t>
            </w:r>
          </w:p>
        </w:tc>
        <w:tc>
          <w:tcPr>
            <w:tcW w:type="dxa" w:w="3175"/>
          </w:tcPr>
          <w:p>
            <w:pPr>
              <w:spacing w:after="0" w:before="0"/>
            </w:pPr>
            <w:r/>
            <w:r>
              <w:rPr>
                <w:b w:val="0"/>
                <w:sz w:val="17"/>
              </w:rPr>
              <w:t>Tỉ lệ (%) referral reward referrer</w:t>
            </w:r>
          </w:p>
        </w:tc>
      </w:tr>
      <w:tr>
        <w:tc>
          <w:tcPr>
            <w:tcW w:type="dxa" w:w="2948"/>
          </w:tcPr>
          <w:p>
            <w:pPr>
              <w:spacing w:after="0" w:before="0"/>
            </w:pPr>
            <w:r/>
            <w:r>
              <w:rPr>
                <w:b w:val="0"/>
                <w:sz w:val="17"/>
              </w:rPr>
              <w:t>data.referral_reward_expiry_days</w:t>
            </w:r>
          </w:p>
        </w:tc>
        <w:tc>
          <w:tcPr>
            <w:tcW w:type="dxa" w:w="1134"/>
          </w:tcPr>
          <w:p>
            <w:pPr>
              <w:spacing w:after="0" w:before="0"/>
            </w:pPr>
            <w:r/>
            <w:r>
              <w:rPr>
                <w:b w:val="0"/>
                <w:sz w:val="17"/>
              </w:rPr>
              <w:t>integer</w:t>
            </w:r>
          </w:p>
        </w:tc>
        <w:tc>
          <w:tcPr>
            <w:tcW w:type="dxa" w:w="2381"/>
          </w:tcPr>
          <w:p>
            <w:pPr>
              <w:spacing w:after="0" w:before="0"/>
            </w:pPr>
            <w:r/>
            <w:r>
              <w:rPr>
                <w:b w:val="0"/>
                <w:sz w:val="17"/>
              </w:rPr>
              <w:t>30</w:t>
            </w:r>
          </w:p>
        </w:tc>
        <w:tc>
          <w:tcPr>
            <w:tcW w:type="dxa" w:w="3175"/>
          </w:tcPr>
          <w:p>
            <w:pPr>
              <w:spacing w:after="0" w:before="0"/>
            </w:pPr>
            <w:r/>
            <w:r>
              <w:rPr>
                <w:b w:val="0"/>
                <w:sz w:val="17"/>
              </w:rPr>
              <w:t>—</w:t>
            </w:r>
          </w:p>
        </w:tc>
      </w:tr>
      <w:tr>
        <w:tc>
          <w:tcPr>
            <w:tcW w:type="dxa" w:w="2948"/>
          </w:tcPr>
          <w:p>
            <w:pPr>
              <w:spacing w:after="0" w:before="0"/>
            </w:pPr>
            <w:r/>
            <w:r>
              <w:rPr>
                <w:b w:val="0"/>
                <w:sz w:val="17"/>
              </w:rPr>
              <w:t>data.header_scripts</w:t>
            </w:r>
          </w:p>
        </w:tc>
        <w:tc>
          <w:tcPr>
            <w:tcW w:type="dxa" w:w="1134"/>
          </w:tcPr>
          <w:p>
            <w:pPr>
              <w:spacing w:after="0" w:before="0"/>
            </w:pPr>
            <w:r/>
            <w:r>
              <w:rPr>
                <w:b w:val="0"/>
                <w:sz w:val="17"/>
              </w:rPr>
              <w:t>string</w:t>
            </w:r>
          </w:p>
        </w:tc>
        <w:tc>
          <w:tcPr>
            <w:tcW w:type="dxa" w:w="2381"/>
          </w:tcPr>
          <w:p>
            <w:pPr>
              <w:spacing w:after="0" w:before="0"/>
            </w:pPr>
            <w:r/>
            <w:r>
              <w:rPr>
                <w:b w:val="0"/>
                <w:sz w:val="17"/>
              </w:rPr>
            </w:r>
          </w:p>
        </w:tc>
        <w:tc>
          <w:tcPr>
            <w:tcW w:type="dxa" w:w="3175"/>
          </w:tcPr>
          <w:p>
            <w:pPr>
              <w:spacing w:after="0" w:before="0"/>
            </w:pPr>
            <w:r/>
            <w:r>
              <w:rPr>
                <w:b w:val="0"/>
                <w:sz w:val="17"/>
              </w:rPr>
              <w:t>—</w:t>
            </w:r>
          </w:p>
        </w:tc>
      </w:tr>
      <w:tr>
        <w:tc>
          <w:tcPr>
            <w:tcW w:type="dxa" w:w="2948"/>
          </w:tcPr>
          <w:p>
            <w:pPr>
              <w:spacing w:after="0" w:before="0"/>
            </w:pPr>
            <w:r/>
            <w:r>
              <w:rPr>
                <w:b w:val="0"/>
                <w:sz w:val="17"/>
              </w:rPr>
              <w:t>data.body_scripts_top</w:t>
            </w:r>
          </w:p>
        </w:tc>
        <w:tc>
          <w:tcPr>
            <w:tcW w:type="dxa" w:w="1134"/>
          </w:tcPr>
          <w:p>
            <w:pPr>
              <w:spacing w:after="0" w:before="0"/>
            </w:pPr>
            <w:r/>
            <w:r>
              <w:rPr>
                <w:b w:val="0"/>
                <w:sz w:val="17"/>
              </w:rPr>
              <w:t>string</w:t>
            </w:r>
          </w:p>
        </w:tc>
        <w:tc>
          <w:tcPr>
            <w:tcW w:type="dxa" w:w="2381"/>
          </w:tcPr>
          <w:p>
            <w:pPr>
              <w:spacing w:after="0" w:before="0"/>
            </w:pPr>
            <w:r/>
            <w:r>
              <w:rPr>
                <w:b w:val="0"/>
                <w:sz w:val="17"/>
              </w:rPr>
            </w:r>
          </w:p>
        </w:tc>
        <w:tc>
          <w:tcPr>
            <w:tcW w:type="dxa" w:w="3175"/>
          </w:tcPr>
          <w:p>
            <w:pPr>
              <w:spacing w:after="0" w:before="0"/>
            </w:pPr>
            <w:r/>
            <w:r>
              <w:rPr>
                <w:b w:val="0"/>
                <w:sz w:val="17"/>
              </w:rPr>
              <w:t>—</w:t>
            </w:r>
          </w:p>
        </w:tc>
      </w:tr>
      <w:tr>
        <w:tc>
          <w:tcPr>
            <w:tcW w:type="dxa" w:w="2948"/>
          </w:tcPr>
          <w:p>
            <w:pPr>
              <w:spacing w:after="0" w:before="0"/>
            </w:pPr>
            <w:r/>
            <w:r>
              <w:rPr>
                <w:b w:val="0"/>
                <w:sz w:val="17"/>
              </w:rPr>
              <w:t>data.body_scripts_bottom</w:t>
            </w:r>
          </w:p>
        </w:tc>
        <w:tc>
          <w:tcPr>
            <w:tcW w:type="dxa" w:w="1134"/>
          </w:tcPr>
          <w:p>
            <w:pPr>
              <w:spacing w:after="0" w:before="0"/>
            </w:pPr>
            <w:r/>
            <w:r>
              <w:rPr>
                <w:b w:val="0"/>
                <w:sz w:val="17"/>
              </w:rPr>
              <w:t>string</w:t>
            </w:r>
          </w:p>
        </w:tc>
        <w:tc>
          <w:tcPr>
            <w:tcW w:type="dxa" w:w="2381"/>
          </w:tcPr>
          <w:p>
            <w:pPr>
              <w:spacing w:after="0" w:before="0"/>
            </w:pPr>
            <w:r/>
            <w:r>
              <w:rPr>
                <w:b w:val="0"/>
                <w:sz w:val="17"/>
              </w:rPr>
            </w:r>
          </w:p>
        </w:tc>
        <w:tc>
          <w:tcPr>
            <w:tcW w:type="dxa" w:w="3175"/>
          </w:tcPr>
          <w:p>
            <w:pPr>
              <w:spacing w:after="0" w:before="0"/>
            </w:pPr>
            <w:r/>
            <w:r>
              <w:rPr>
                <w:b w:val="0"/>
                <w:sz w:val="17"/>
              </w:rPr>
              <w:t>—</w:t>
            </w:r>
          </w:p>
        </w:tc>
      </w:tr>
      <w:tr>
        <w:tc>
          <w:tcPr>
            <w:tcW w:type="dxa" w:w="2948"/>
          </w:tcPr>
          <w:p>
            <w:pPr>
              <w:spacing w:after="0" w:before="0"/>
            </w:pPr>
            <w:r/>
            <w:r>
              <w:rPr>
                <w:b w:val="0"/>
                <w:sz w:val="17"/>
              </w:rPr>
              <w:t>data.footer_scripts</w:t>
            </w:r>
          </w:p>
        </w:tc>
        <w:tc>
          <w:tcPr>
            <w:tcW w:type="dxa" w:w="1134"/>
          </w:tcPr>
          <w:p>
            <w:pPr>
              <w:spacing w:after="0" w:before="0"/>
            </w:pPr>
            <w:r/>
            <w:r>
              <w:rPr>
                <w:b w:val="0"/>
                <w:sz w:val="17"/>
              </w:rPr>
              <w:t>string</w:t>
            </w:r>
          </w:p>
        </w:tc>
        <w:tc>
          <w:tcPr>
            <w:tcW w:type="dxa" w:w="2381"/>
          </w:tcPr>
          <w:p>
            <w:pPr>
              <w:spacing w:after="0" w:before="0"/>
            </w:pPr>
            <w:r/>
            <w:r>
              <w:rPr>
                <w:b w:val="0"/>
                <w:sz w:val="17"/>
              </w:rPr>
            </w:r>
          </w:p>
        </w:tc>
        <w:tc>
          <w:tcPr>
            <w:tcW w:type="dxa" w:w="3175"/>
          </w:tcPr>
          <w:p>
            <w:pPr>
              <w:spacing w:after="0" w:before="0"/>
            </w:pPr>
            <w:r/>
            <w:r>
              <w:rPr>
                <w:b w:val="0"/>
                <w:sz w:val="17"/>
              </w:rPr>
              <w:t>—</w:t>
            </w:r>
          </w:p>
        </w:tc>
      </w:tr>
      <w:tr>
        <w:tc>
          <w:tcPr>
            <w:tcW w:type="dxa" w:w="2948"/>
          </w:tcPr>
          <w:p>
            <w:pPr>
              <w:spacing w:after="0" w:before="0"/>
            </w:pPr>
            <w:r/>
            <w:r>
              <w:rPr>
                <w:b w:val="0"/>
                <w:sz w:val="17"/>
              </w:rPr>
              <w:t>data.google_analytics_id</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Mã google analytics</w:t>
            </w:r>
          </w:p>
        </w:tc>
      </w:tr>
      <w:tr>
        <w:tc>
          <w:tcPr>
            <w:tcW w:type="dxa" w:w="2948"/>
          </w:tcPr>
          <w:p>
            <w:pPr>
              <w:spacing w:after="0" w:before="0"/>
            </w:pPr>
            <w:r/>
            <w:r>
              <w:rPr>
                <w:b w:val="0"/>
                <w:sz w:val="17"/>
              </w:rPr>
              <w:t>data.google_analytics_enabled</w:t>
            </w:r>
          </w:p>
        </w:tc>
        <w:tc>
          <w:tcPr>
            <w:tcW w:type="dxa" w:w="1134"/>
          </w:tcPr>
          <w:p>
            <w:pPr>
              <w:spacing w:after="0" w:before="0"/>
            </w:pPr>
            <w:r/>
            <w:r>
              <w:rPr>
                <w:b w:val="0"/>
                <w:sz w:val="17"/>
              </w:rPr>
              <w:t>boolean</w:t>
            </w:r>
          </w:p>
        </w:tc>
        <w:tc>
          <w:tcPr>
            <w:tcW w:type="dxa" w:w="2381"/>
          </w:tcPr>
          <w:p>
            <w:pPr>
              <w:spacing w:after="0" w:before="0"/>
            </w:pPr>
            <w:r/>
            <w:r>
              <w:rPr>
                <w:b w:val="0"/>
                <w:sz w:val="17"/>
              </w:rPr>
              <w:t>false</w:t>
            </w:r>
          </w:p>
        </w:tc>
        <w:tc>
          <w:tcPr>
            <w:tcW w:type="dxa" w:w="3175"/>
          </w:tcPr>
          <w:p>
            <w:pPr>
              <w:spacing w:after="0" w:before="0"/>
            </w:pPr>
            <w:r/>
            <w:r>
              <w:rPr>
                <w:b w:val="0"/>
                <w:sz w:val="17"/>
              </w:rPr>
              <w:t>—</w:t>
            </w:r>
          </w:p>
        </w:tc>
      </w:tr>
      <w:tr>
        <w:tc>
          <w:tcPr>
            <w:tcW w:type="dxa" w:w="2948"/>
          </w:tcPr>
          <w:p>
            <w:pPr>
              <w:spacing w:after="0" w:before="0"/>
            </w:pPr>
            <w:r/>
            <w:r>
              <w:rPr>
                <w:b w:val="0"/>
                <w:sz w:val="17"/>
              </w:rPr>
              <w:t>data.google_tag_manager_id</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Mã google tag manager</w:t>
            </w:r>
          </w:p>
        </w:tc>
      </w:tr>
      <w:tr>
        <w:tc>
          <w:tcPr>
            <w:tcW w:type="dxa" w:w="2948"/>
          </w:tcPr>
          <w:p>
            <w:pPr>
              <w:spacing w:after="0" w:before="0"/>
            </w:pPr>
            <w:r/>
            <w:r>
              <w:rPr>
                <w:b w:val="0"/>
                <w:sz w:val="17"/>
              </w:rPr>
              <w:t>data.google_tag_manager_enabled</w:t>
            </w:r>
          </w:p>
        </w:tc>
        <w:tc>
          <w:tcPr>
            <w:tcW w:type="dxa" w:w="1134"/>
          </w:tcPr>
          <w:p>
            <w:pPr>
              <w:spacing w:after="0" w:before="0"/>
            </w:pPr>
            <w:r/>
            <w:r>
              <w:rPr>
                <w:b w:val="0"/>
                <w:sz w:val="17"/>
              </w:rPr>
              <w:t>boolean</w:t>
            </w:r>
          </w:p>
        </w:tc>
        <w:tc>
          <w:tcPr>
            <w:tcW w:type="dxa" w:w="2381"/>
          </w:tcPr>
          <w:p>
            <w:pPr>
              <w:spacing w:after="0" w:before="0"/>
            </w:pPr>
            <w:r/>
            <w:r>
              <w:rPr>
                <w:b w:val="0"/>
                <w:sz w:val="17"/>
              </w:rPr>
              <w:t>false</w:t>
            </w:r>
          </w:p>
        </w:tc>
        <w:tc>
          <w:tcPr>
            <w:tcW w:type="dxa" w:w="3175"/>
          </w:tcPr>
          <w:p>
            <w:pPr>
              <w:spacing w:after="0" w:before="0"/>
            </w:pPr>
            <w:r/>
            <w:r>
              <w:rPr>
                <w:b w:val="0"/>
                <w:sz w:val="17"/>
              </w:rPr>
              <w:t>—</w:t>
            </w:r>
          </w:p>
        </w:tc>
      </w:tr>
      <w:tr>
        <w:tc>
          <w:tcPr>
            <w:tcW w:type="dxa" w:w="2948"/>
          </w:tcPr>
          <w:p>
            <w:pPr>
              <w:spacing w:after="0" w:before="0"/>
            </w:pPr>
            <w:r/>
            <w:r>
              <w:rPr>
                <w:b w:val="0"/>
                <w:sz w:val="17"/>
              </w:rPr>
              <w:t>data.google_site_verification</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w:t>
            </w:r>
          </w:p>
        </w:tc>
      </w:tr>
      <w:tr>
        <w:tc>
          <w:tcPr>
            <w:tcW w:type="dxa" w:w="2948"/>
          </w:tcPr>
          <w:p>
            <w:pPr>
              <w:spacing w:after="0" w:before="0"/>
            </w:pPr>
            <w:r/>
            <w:r>
              <w:rPr>
                <w:b w:val="0"/>
                <w:sz w:val="17"/>
              </w:rPr>
              <w:t>data.title</w:t>
            </w:r>
          </w:p>
        </w:tc>
        <w:tc>
          <w:tcPr>
            <w:tcW w:type="dxa" w:w="1134"/>
          </w:tcPr>
          <w:p>
            <w:pPr>
              <w:spacing w:after="0" w:before="0"/>
            </w:pPr>
            <w:r/>
            <w:r>
              <w:rPr>
                <w:b w:val="0"/>
                <w:sz w:val="17"/>
              </w:rPr>
              <w:t>string</w:t>
            </w:r>
          </w:p>
        </w:tc>
        <w:tc>
          <w:tcPr>
            <w:tcW w:type="dxa" w:w="2381"/>
          </w:tcPr>
          <w:p>
            <w:pPr>
              <w:spacing w:after="0" w:before="0"/>
            </w:pPr>
            <w:r/>
            <w:r>
              <w:rPr>
                <w:b w:val="0"/>
                <w:sz w:val="17"/>
              </w:rPr>
            </w:r>
          </w:p>
        </w:tc>
        <w:tc>
          <w:tcPr>
            <w:tcW w:type="dxa" w:w="3175"/>
          </w:tcPr>
          <w:p>
            <w:pPr>
              <w:spacing w:after="0" w:before="0"/>
            </w:pPr>
            <w:r/>
            <w:r>
              <w:rPr>
                <w:b w:val="0"/>
                <w:sz w:val="17"/>
              </w:rPr>
              <w:t>Tiêu đề</w:t>
            </w:r>
          </w:p>
        </w:tc>
      </w:tr>
      <w:tr>
        <w:tc>
          <w:tcPr>
            <w:tcW w:type="dxa" w:w="2948"/>
          </w:tcPr>
          <w:p>
            <w:pPr>
              <w:spacing w:after="0" w:before="0"/>
            </w:pPr>
            <w:r/>
            <w:r>
              <w:rPr>
                <w:b w:val="0"/>
                <w:sz w:val="17"/>
              </w:rPr>
              <w:t>data.description</w:t>
            </w:r>
          </w:p>
        </w:tc>
        <w:tc>
          <w:tcPr>
            <w:tcW w:type="dxa" w:w="1134"/>
          </w:tcPr>
          <w:p>
            <w:pPr>
              <w:spacing w:after="0" w:before="0"/>
            </w:pPr>
            <w:r/>
            <w:r>
              <w:rPr>
                <w:b w:val="0"/>
                <w:sz w:val="17"/>
              </w:rPr>
              <w:t>string</w:t>
            </w:r>
          </w:p>
        </w:tc>
        <w:tc>
          <w:tcPr>
            <w:tcW w:type="dxa" w:w="2381"/>
          </w:tcPr>
          <w:p>
            <w:pPr>
              <w:spacing w:after="0" w:before="0"/>
            </w:pPr>
            <w:r/>
            <w:r>
              <w:rPr>
                <w:b w:val="0"/>
                <w:sz w:val="17"/>
              </w:rPr>
            </w:r>
          </w:p>
        </w:tc>
        <w:tc>
          <w:tcPr>
            <w:tcW w:type="dxa" w:w="3175"/>
          </w:tcPr>
          <w:p>
            <w:pPr>
              <w:spacing w:after="0" w:before="0"/>
            </w:pPr>
            <w:r/>
            <w:r>
              <w:rPr>
                <w:b w:val="0"/>
                <w:sz w:val="17"/>
              </w:rPr>
              <w:t>Mô tả</w:t>
            </w:r>
          </w:p>
        </w:tc>
      </w:tr>
      <w:tr>
        <w:tc>
          <w:tcPr>
            <w:tcW w:type="dxa" w:w="2948"/>
          </w:tcPr>
          <w:p>
            <w:pPr>
              <w:spacing w:after="0" w:before="0"/>
            </w:pPr>
            <w:r/>
            <w:r>
              <w:rPr>
                <w:b w:val="0"/>
                <w:sz w:val="17"/>
              </w:rPr>
              <w:t>data.keywords</w:t>
            </w:r>
          </w:p>
        </w:tc>
        <w:tc>
          <w:tcPr>
            <w:tcW w:type="dxa" w:w="1134"/>
          </w:tcPr>
          <w:p>
            <w:pPr>
              <w:spacing w:after="0" w:before="0"/>
            </w:pPr>
            <w:r/>
            <w:r>
              <w:rPr>
                <w:b w:val="0"/>
                <w:sz w:val="17"/>
              </w:rPr>
              <w:t>string</w:t>
            </w:r>
          </w:p>
        </w:tc>
        <w:tc>
          <w:tcPr>
            <w:tcW w:type="dxa" w:w="2381"/>
          </w:tcPr>
          <w:p>
            <w:pPr>
              <w:spacing w:after="0" w:before="0"/>
            </w:pPr>
            <w:r/>
            <w:r>
              <w:rPr>
                <w:b w:val="0"/>
                <w:sz w:val="17"/>
              </w:rPr>
            </w:r>
          </w:p>
        </w:tc>
        <w:tc>
          <w:tcPr>
            <w:tcW w:type="dxa" w:w="3175"/>
          </w:tcPr>
          <w:p>
            <w:pPr>
              <w:spacing w:after="0" w:before="0"/>
            </w:pPr>
            <w:r/>
            <w:r>
              <w:rPr>
                <w:b w:val="0"/>
                <w:sz w:val="17"/>
              </w:rPr>
              <w:t>—</w:t>
            </w:r>
          </w:p>
        </w:tc>
      </w:tr>
      <w:tr>
        <w:tc>
          <w:tcPr>
            <w:tcW w:type="dxa" w:w="2948"/>
          </w:tcPr>
          <w:p>
            <w:pPr>
              <w:spacing w:after="0" w:before="0"/>
            </w:pPr>
            <w:r/>
            <w:r>
              <w:rPr>
                <w:b w:val="0"/>
                <w:sz w:val="17"/>
              </w:rPr>
              <w:t>data.canonical</w:t>
            </w:r>
          </w:p>
        </w:tc>
        <w:tc>
          <w:tcPr>
            <w:tcW w:type="dxa" w:w="1134"/>
          </w:tcPr>
          <w:p>
            <w:pPr>
              <w:spacing w:after="0" w:before="0"/>
            </w:pPr>
            <w:r/>
            <w:r>
              <w:rPr>
                <w:b w:val="0"/>
                <w:sz w:val="17"/>
              </w:rPr>
              <w:t>string</w:t>
            </w:r>
          </w:p>
        </w:tc>
        <w:tc>
          <w:tcPr>
            <w:tcW w:type="dxa" w:w="2381"/>
          </w:tcPr>
          <w:p>
            <w:pPr>
              <w:spacing w:after="0" w:before="0"/>
            </w:pPr>
            <w:r/>
            <w:r>
              <w:rPr>
                <w:b w:val="0"/>
                <w:sz w:val="17"/>
              </w:rPr>
            </w:r>
          </w:p>
        </w:tc>
        <w:tc>
          <w:tcPr>
            <w:tcW w:type="dxa" w:w="3175"/>
          </w:tcPr>
          <w:p>
            <w:pPr>
              <w:spacing w:after="0" w:before="0"/>
            </w:pPr>
            <w:r/>
            <w:r>
              <w:rPr>
                <w:b w:val="0"/>
                <w:sz w:val="17"/>
              </w:rPr>
              <w:t>—</w:t>
            </w:r>
          </w:p>
        </w:tc>
      </w:tr>
      <w:tr>
        <w:tc>
          <w:tcPr>
            <w:tcW w:type="dxa" w:w="2948"/>
          </w:tcPr>
          <w:p>
            <w:pPr>
              <w:spacing w:after="0" w:before="0"/>
            </w:pPr>
            <w:r/>
            <w:r>
              <w:rPr>
                <w:b w:val="0"/>
                <w:sz w:val="17"/>
              </w:rPr>
              <w:t>data.robots</w:t>
            </w:r>
          </w:p>
        </w:tc>
        <w:tc>
          <w:tcPr>
            <w:tcW w:type="dxa" w:w="1134"/>
          </w:tcPr>
          <w:p>
            <w:pPr>
              <w:spacing w:after="0" w:before="0"/>
            </w:pPr>
            <w:r/>
            <w:r>
              <w:rPr>
                <w:b w:val="0"/>
                <w:sz w:val="17"/>
              </w:rPr>
              <w:t>string</w:t>
            </w:r>
          </w:p>
        </w:tc>
        <w:tc>
          <w:tcPr>
            <w:tcW w:type="dxa" w:w="2381"/>
          </w:tcPr>
          <w:p>
            <w:pPr>
              <w:spacing w:after="0" w:before="0"/>
            </w:pPr>
            <w:r/>
            <w:r>
              <w:rPr>
                <w:b w:val="0"/>
                <w:sz w:val="17"/>
              </w:rPr>
              <w:t>noindex, nofollow</w:t>
            </w:r>
          </w:p>
        </w:tc>
        <w:tc>
          <w:tcPr>
            <w:tcW w:type="dxa" w:w="3175"/>
          </w:tcPr>
          <w:p>
            <w:pPr>
              <w:spacing w:after="0" w:before="0"/>
            </w:pPr>
            <w:r/>
            <w:r>
              <w:rPr>
                <w:b w:val="0"/>
                <w:sz w:val="17"/>
              </w:rPr>
              <w:t>—</w:t>
            </w:r>
          </w:p>
        </w:tc>
      </w:tr>
      <w:tr>
        <w:tc>
          <w:tcPr>
            <w:tcW w:type="dxa" w:w="2948"/>
          </w:tcPr>
          <w:p>
            <w:pPr>
              <w:spacing w:after="0" w:before="0"/>
            </w:pPr>
            <w:r/>
            <w:r>
              <w:rPr>
                <w:b w:val="0"/>
                <w:sz w:val="17"/>
              </w:rPr>
              <w:t>data.og_type</w:t>
            </w:r>
          </w:p>
        </w:tc>
        <w:tc>
          <w:tcPr>
            <w:tcW w:type="dxa" w:w="1134"/>
          </w:tcPr>
          <w:p>
            <w:pPr>
              <w:spacing w:after="0" w:before="0"/>
            </w:pPr>
            <w:r/>
            <w:r>
              <w:rPr>
                <w:b w:val="0"/>
                <w:sz w:val="17"/>
              </w:rPr>
              <w:t>string</w:t>
            </w:r>
          </w:p>
        </w:tc>
        <w:tc>
          <w:tcPr>
            <w:tcW w:type="dxa" w:w="2381"/>
          </w:tcPr>
          <w:p>
            <w:pPr>
              <w:spacing w:after="0" w:before="0"/>
            </w:pPr>
            <w:r/>
            <w:r>
              <w:rPr>
                <w:b w:val="0"/>
                <w:sz w:val="17"/>
              </w:rPr>
              <w:t>website</w:t>
            </w:r>
          </w:p>
        </w:tc>
        <w:tc>
          <w:tcPr>
            <w:tcW w:type="dxa" w:w="3175"/>
          </w:tcPr>
          <w:p>
            <w:pPr>
              <w:spacing w:after="0" w:before="0"/>
            </w:pPr>
            <w:r/>
            <w:r>
              <w:rPr>
                <w:b w:val="0"/>
                <w:sz w:val="17"/>
              </w:rPr>
              <w:t>—</w:t>
            </w:r>
          </w:p>
        </w:tc>
      </w:tr>
      <w:tr>
        <w:tc>
          <w:tcPr>
            <w:tcW w:type="dxa" w:w="2948"/>
          </w:tcPr>
          <w:p>
            <w:pPr>
              <w:spacing w:after="0" w:before="0"/>
            </w:pPr>
            <w:r/>
            <w:r>
              <w:rPr>
                <w:b w:val="0"/>
                <w:sz w:val="17"/>
              </w:rPr>
              <w:t>data.og_url</w:t>
            </w:r>
          </w:p>
        </w:tc>
        <w:tc>
          <w:tcPr>
            <w:tcW w:type="dxa" w:w="1134"/>
          </w:tcPr>
          <w:p>
            <w:pPr>
              <w:spacing w:after="0" w:before="0"/>
            </w:pPr>
            <w:r/>
            <w:r>
              <w:rPr>
                <w:b w:val="0"/>
                <w:sz w:val="17"/>
              </w:rPr>
              <w:t>string</w:t>
            </w:r>
          </w:p>
        </w:tc>
        <w:tc>
          <w:tcPr>
            <w:tcW w:type="dxa" w:w="2381"/>
          </w:tcPr>
          <w:p>
            <w:pPr>
              <w:spacing w:after="0" w:before="0"/>
            </w:pPr>
            <w:r/>
            <w:r>
              <w:rPr>
                <w:b w:val="0"/>
                <w:sz w:val="17"/>
              </w:rPr>
            </w:r>
          </w:p>
        </w:tc>
        <w:tc>
          <w:tcPr>
            <w:tcW w:type="dxa" w:w="3175"/>
          </w:tcPr>
          <w:p>
            <w:pPr>
              <w:spacing w:after="0" w:before="0"/>
            </w:pPr>
            <w:r/>
            <w:r>
              <w:rPr>
                <w:b w:val="0"/>
                <w:sz w:val="17"/>
              </w:rPr>
              <w:t>Đường dẫn og</w:t>
            </w:r>
          </w:p>
        </w:tc>
      </w:tr>
      <w:tr>
        <w:tc>
          <w:tcPr>
            <w:tcW w:type="dxa" w:w="2948"/>
          </w:tcPr>
          <w:p>
            <w:pPr>
              <w:spacing w:after="0" w:before="0"/>
            </w:pPr>
            <w:r/>
            <w:r>
              <w:rPr>
                <w:b w:val="0"/>
                <w:sz w:val="17"/>
              </w:rPr>
              <w:t>data.og_title</w:t>
            </w:r>
          </w:p>
        </w:tc>
        <w:tc>
          <w:tcPr>
            <w:tcW w:type="dxa" w:w="1134"/>
          </w:tcPr>
          <w:p>
            <w:pPr>
              <w:spacing w:after="0" w:before="0"/>
            </w:pPr>
            <w:r/>
            <w:r>
              <w:rPr>
                <w:b w:val="0"/>
                <w:sz w:val="17"/>
              </w:rPr>
              <w:t>string</w:t>
            </w:r>
          </w:p>
        </w:tc>
        <w:tc>
          <w:tcPr>
            <w:tcW w:type="dxa" w:w="2381"/>
          </w:tcPr>
          <w:p>
            <w:pPr>
              <w:spacing w:after="0" w:before="0"/>
            </w:pPr>
            <w:r/>
            <w:r>
              <w:rPr>
                <w:b w:val="0"/>
                <w:sz w:val="17"/>
              </w:rPr>
            </w:r>
          </w:p>
        </w:tc>
        <w:tc>
          <w:tcPr>
            <w:tcW w:type="dxa" w:w="3175"/>
          </w:tcPr>
          <w:p>
            <w:pPr>
              <w:spacing w:after="0" w:before="0"/>
            </w:pPr>
            <w:r/>
            <w:r>
              <w:rPr>
                <w:b w:val="0"/>
                <w:sz w:val="17"/>
              </w:rPr>
              <w:t>—</w:t>
            </w:r>
          </w:p>
        </w:tc>
      </w:tr>
      <w:tr>
        <w:tc>
          <w:tcPr>
            <w:tcW w:type="dxa" w:w="2948"/>
          </w:tcPr>
          <w:p>
            <w:pPr>
              <w:spacing w:after="0" w:before="0"/>
            </w:pPr>
            <w:r/>
            <w:r>
              <w:rPr>
                <w:b w:val="0"/>
                <w:sz w:val="17"/>
              </w:rPr>
              <w:t>data.og_description</w:t>
            </w:r>
          </w:p>
        </w:tc>
        <w:tc>
          <w:tcPr>
            <w:tcW w:type="dxa" w:w="1134"/>
          </w:tcPr>
          <w:p>
            <w:pPr>
              <w:spacing w:after="0" w:before="0"/>
            </w:pPr>
            <w:r/>
            <w:r>
              <w:rPr>
                <w:b w:val="0"/>
                <w:sz w:val="17"/>
              </w:rPr>
              <w:t>string</w:t>
            </w:r>
          </w:p>
        </w:tc>
        <w:tc>
          <w:tcPr>
            <w:tcW w:type="dxa" w:w="2381"/>
          </w:tcPr>
          <w:p>
            <w:pPr>
              <w:spacing w:after="0" w:before="0"/>
            </w:pPr>
            <w:r/>
            <w:r>
              <w:rPr>
                <w:b w:val="0"/>
                <w:sz w:val="17"/>
              </w:rPr>
            </w:r>
          </w:p>
        </w:tc>
        <w:tc>
          <w:tcPr>
            <w:tcW w:type="dxa" w:w="3175"/>
          </w:tcPr>
          <w:p>
            <w:pPr>
              <w:spacing w:after="0" w:before="0"/>
            </w:pPr>
            <w:r/>
            <w:r>
              <w:rPr>
                <w:b w:val="0"/>
                <w:sz w:val="17"/>
              </w:rPr>
              <w:t>—</w:t>
            </w:r>
          </w:p>
        </w:tc>
      </w:tr>
      <w:tr>
        <w:tc>
          <w:tcPr>
            <w:tcW w:type="dxa" w:w="2948"/>
          </w:tcPr>
          <w:p>
            <w:pPr>
              <w:spacing w:after="0" w:before="0"/>
            </w:pPr>
            <w:r/>
            <w:r>
              <w:rPr>
                <w:b w:val="0"/>
                <w:sz w:val="17"/>
              </w:rPr>
              <w:t>data.og_image</w:t>
            </w:r>
          </w:p>
        </w:tc>
        <w:tc>
          <w:tcPr>
            <w:tcW w:type="dxa" w:w="1134"/>
          </w:tcPr>
          <w:p>
            <w:pPr>
              <w:spacing w:after="0" w:before="0"/>
            </w:pPr>
            <w:r/>
            <w:r>
              <w:rPr>
                <w:b w:val="0"/>
                <w:sz w:val="17"/>
              </w:rPr>
              <w:t>string</w:t>
            </w:r>
          </w:p>
        </w:tc>
        <w:tc>
          <w:tcPr>
            <w:tcW w:type="dxa" w:w="2381"/>
          </w:tcPr>
          <w:p>
            <w:pPr>
              <w:spacing w:after="0" w:before="0"/>
            </w:pPr>
            <w:r/>
            <w:r>
              <w:rPr>
                <w:b w:val="0"/>
                <w:sz w:val="17"/>
              </w:rPr>
            </w:r>
          </w:p>
        </w:tc>
        <w:tc>
          <w:tcPr>
            <w:tcW w:type="dxa" w:w="3175"/>
          </w:tcPr>
          <w:p>
            <w:pPr>
              <w:spacing w:after="0" w:before="0"/>
            </w:pPr>
            <w:r/>
            <w:r>
              <w:rPr>
                <w:b w:val="0"/>
                <w:sz w:val="17"/>
              </w:rPr>
              <w:t>—</w:t>
            </w:r>
          </w:p>
        </w:tc>
      </w:tr>
      <w:tr>
        <w:tc>
          <w:tcPr>
            <w:tcW w:type="dxa" w:w="2948"/>
          </w:tcPr>
          <w:p>
            <w:pPr>
              <w:spacing w:after="0" w:before="0"/>
            </w:pPr>
            <w:r/>
            <w:r>
              <w:rPr>
                <w:b w:val="0"/>
                <w:sz w:val="17"/>
              </w:rPr>
              <w:t>data.og_locale</w:t>
            </w:r>
          </w:p>
        </w:tc>
        <w:tc>
          <w:tcPr>
            <w:tcW w:type="dxa" w:w="1134"/>
          </w:tcPr>
          <w:p>
            <w:pPr>
              <w:spacing w:after="0" w:before="0"/>
            </w:pPr>
            <w:r/>
            <w:r>
              <w:rPr>
                <w:b w:val="0"/>
                <w:sz w:val="17"/>
              </w:rPr>
              <w:t>string</w:t>
            </w:r>
          </w:p>
        </w:tc>
        <w:tc>
          <w:tcPr>
            <w:tcW w:type="dxa" w:w="2381"/>
          </w:tcPr>
          <w:p>
            <w:pPr>
              <w:spacing w:after="0" w:before="0"/>
            </w:pPr>
            <w:r/>
            <w:r>
              <w:rPr>
                <w:b w:val="0"/>
                <w:sz w:val="17"/>
              </w:rPr>
              <w:t>vi_VN</w:t>
            </w:r>
          </w:p>
        </w:tc>
        <w:tc>
          <w:tcPr>
            <w:tcW w:type="dxa" w:w="3175"/>
          </w:tcPr>
          <w:p>
            <w:pPr>
              <w:spacing w:after="0" w:before="0"/>
            </w:pPr>
            <w:r/>
            <w:r>
              <w:rPr>
                <w:b w:val="0"/>
                <w:sz w:val="17"/>
              </w:rPr>
              <w:t>—</w:t>
            </w:r>
          </w:p>
        </w:tc>
      </w:tr>
      <w:tr>
        <w:tc>
          <w:tcPr>
            <w:tcW w:type="dxa" w:w="2948"/>
          </w:tcPr>
          <w:p>
            <w:pPr>
              <w:spacing w:after="0" w:before="0"/>
            </w:pPr>
            <w:r/>
            <w:r>
              <w:rPr>
                <w:b w:val="0"/>
                <w:sz w:val="17"/>
              </w:rPr>
              <w:t>data.twitter_card</w:t>
            </w:r>
          </w:p>
        </w:tc>
        <w:tc>
          <w:tcPr>
            <w:tcW w:type="dxa" w:w="1134"/>
          </w:tcPr>
          <w:p>
            <w:pPr>
              <w:spacing w:after="0" w:before="0"/>
            </w:pPr>
            <w:r/>
            <w:r>
              <w:rPr>
                <w:b w:val="0"/>
                <w:sz w:val="17"/>
              </w:rPr>
              <w:t>string</w:t>
            </w:r>
          </w:p>
        </w:tc>
        <w:tc>
          <w:tcPr>
            <w:tcW w:type="dxa" w:w="2381"/>
          </w:tcPr>
          <w:p>
            <w:pPr>
              <w:spacing w:after="0" w:before="0"/>
            </w:pPr>
            <w:r/>
            <w:r>
              <w:rPr>
                <w:b w:val="0"/>
                <w:sz w:val="17"/>
              </w:rPr>
              <w:t>summary_large_image</w:t>
            </w:r>
          </w:p>
        </w:tc>
        <w:tc>
          <w:tcPr>
            <w:tcW w:type="dxa" w:w="3175"/>
          </w:tcPr>
          <w:p>
            <w:pPr>
              <w:spacing w:after="0" w:before="0"/>
            </w:pPr>
            <w:r/>
            <w:r>
              <w:rPr>
                <w:b w:val="0"/>
                <w:sz w:val="17"/>
              </w:rPr>
              <w:t>—</w:t>
            </w:r>
          </w:p>
        </w:tc>
      </w:tr>
      <w:tr>
        <w:tc>
          <w:tcPr>
            <w:tcW w:type="dxa" w:w="2948"/>
          </w:tcPr>
          <w:p>
            <w:pPr>
              <w:spacing w:after="0" w:before="0"/>
            </w:pPr>
            <w:r/>
            <w:r>
              <w:rPr>
                <w:b w:val="0"/>
                <w:sz w:val="17"/>
              </w:rPr>
              <w:t>data.twitter_url</w:t>
            </w:r>
          </w:p>
        </w:tc>
        <w:tc>
          <w:tcPr>
            <w:tcW w:type="dxa" w:w="1134"/>
          </w:tcPr>
          <w:p>
            <w:pPr>
              <w:spacing w:after="0" w:before="0"/>
            </w:pPr>
            <w:r/>
            <w:r>
              <w:rPr>
                <w:b w:val="0"/>
                <w:sz w:val="17"/>
              </w:rPr>
              <w:t>string</w:t>
            </w:r>
          </w:p>
        </w:tc>
        <w:tc>
          <w:tcPr>
            <w:tcW w:type="dxa" w:w="2381"/>
          </w:tcPr>
          <w:p>
            <w:pPr>
              <w:spacing w:after="0" w:before="0"/>
            </w:pPr>
            <w:r/>
            <w:r>
              <w:rPr>
                <w:b w:val="0"/>
                <w:sz w:val="17"/>
              </w:rPr>
            </w:r>
          </w:p>
        </w:tc>
        <w:tc>
          <w:tcPr>
            <w:tcW w:type="dxa" w:w="3175"/>
          </w:tcPr>
          <w:p>
            <w:pPr>
              <w:spacing w:after="0" w:before="0"/>
            </w:pPr>
            <w:r/>
            <w:r>
              <w:rPr>
                <w:b w:val="0"/>
                <w:sz w:val="17"/>
              </w:rPr>
              <w:t>Đường dẫn twitter</w:t>
            </w:r>
          </w:p>
        </w:tc>
      </w:tr>
      <w:tr>
        <w:tc>
          <w:tcPr>
            <w:tcW w:type="dxa" w:w="2948"/>
          </w:tcPr>
          <w:p>
            <w:pPr>
              <w:spacing w:after="0" w:before="0"/>
            </w:pPr>
            <w:r/>
            <w:r>
              <w:rPr>
                <w:b w:val="0"/>
                <w:sz w:val="17"/>
              </w:rPr>
              <w:t>data.twitter_title</w:t>
            </w:r>
          </w:p>
        </w:tc>
        <w:tc>
          <w:tcPr>
            <w:tcW w:type="dxa" w:w="1134"/>
          </w:tcPr>
          <w:p>
            <w:pPr>
              <w:spacing w:after="0" w:before="0"/>
            </w:pPr>
            <w:r/>
            <w:r>
              <w:rPr>
                <w:b w:val="0"/>
                <w:sz w:val="17"/>
              </w:rPr>
              <w:t>string</w:t>
            </w:r>
          </w:p>
        </w:tc>
        <w:tc>
          <w:tcPr>
            <w:tcW w:type="dxa" w:w="2381"/>
          </w:tcPr>
          <w:p>
            <w:pPr>
              <w:spacing w:after="0" w:before="0"/>
            </w:pPr>
            <w:r/>
            <w:r>
              <w:rPr>
                <w:b w:val="0"/>
                <w:sz w:val="17"/>
              </w:rPr>
            </w:r>
          </w:p>
        </w:tc>
        <w:tc>
          <w:tcPr>
            <w:tcW w:type="dxa" w:w="3175"/>
          </w:tcPr>
          <w:p>
            <w:pPr>
              <w:spacing w:after="0" w:before="0"/>
            </w:pPr>
            <w:r/>
            <w:r>
              <w:rPr>
                <w:b w:val="0"/>
                <w:sz w:val="17"/>
              </w:rPr>
              <w:t>—</w:t>
            </w:r>
          </w:p>
        </w:tc>
      </w:tr>
      <w:tr>
        <w:tc>
          <w:tcPr>
            <w:tcW w:type="dxa" w:w="2948"/>
          </w:tcPr>
          <w:p>
            <w:pPr>
              <w:spacing w:after="0" w:before="0"/>
            </w:pPr>
            <w:r/>
            <w:r>
              <w:rPr>
                <w:b w:val="0"/>
                <w:sz w:val="17"/>
              </w:rPr>
              <w:t>data.twitter_description</w:t>
            </w:r>
          </w:p>
        </w:tc>
        <w:tc>
          <w:tcPr>
            <w:tcW w:type="dxa" w:w="1134"/>
          </w:tcPr>
          <w:p>
            <w:pPr>
              <w:spacing w:after="0" w:before="0"/>
            </w:pPr>
            <w:r/>
            <w:r>
              <w:rPr>
                <w:b w:val="0"/>
                <w:sz w:val="17"/>
              </w:rPr>
              <w:t>string</w:t>
            </w:r>
          </w:p>
        </w:tc>
        <w:tc>
          <w:tcPr>
            <w:tcW w:type="dxa" w:w="2381"/>
          </w:tcPr>
          <w:p>
            <w:pPr>
              <w:spacing w:after="0" w:before="0"/>
            </w:pPr>
            <w:r/>
            <w:r>
              <w:rPr>
                <w:b w:val="0"/>
                <w:sz w:val="17"/>
              </w:rPr>
            </w:r>
          </w:p>
        </w:tc>
        <w:tc>
          <w:tcPr>
            <w:tcW w:type="dxa" w:w="3175"/>
          </w:tcPr>
          <w:p>
            <w:pPr>
              <w:spacing w:after="0" w:before="0"/>
            </w:pPr>
            <w:r/>
            <w:r>
              <w:rPr>
                <w:b w:val="0"/>
                <w:sz w:val="17"/>
              </w:rPr>
              <w:t>—</w:t>
            </w:r>
          </w:p>
        </w:tc>
      </w:tr>
      <w:tr>
        <w:tc>
          <w:tcPr>
            <w:tcW w:type="dxa" w:w="2948"/>
          </w:tcPr>
          <w:p>
            <w:pPr>
              <w:spacing w:after="0" w:before="0"/>
            </w:pPr>
            <w:r/>
            <w:r>
              <w:rPr>
                <w:b w:val="0"/>
                <w:sz w:val="17"/>
              </w:rPr>
              <w:t>data.twitter_image</w:t>
            </w:r>
          </w:p>
        </w:tc>
        <w:tc>
          <w:tcPr>
            <w:tcW w:type="dxa" w:w="1134"/>
          </w:tcPr>
          <w:p>
            <w:pPr>
              <w:spacing w:after="0" w:before="0"/>
            </w:pPr>
            <w:r/>
            <w:r>
              <w:rPr>
                <w:b w:val="0"/>
                <w:sz w:val="17"/>
              </w:rPr>
              <w:t>string</w:t>
            </w:r>
          </w:p>
        </w:tc>
        <w:tc>
          <w:tcPr>
            <w:tcW w:type="dxa" w:w="2381"/>
          </w:tcPr>
          <w:p>
            <w:pPr>
              <w:spacing w:after="0" w:before="0"/>
            </w:pPr>
            <w:r/>
            <w:r>
              <w:rPr>
                <w:b w:val="0"/>
                <w:sz w:val="17"/>
              </w:rPr>
            </w:r>
          </w:p>
        </w:tc>
        <w:tc>
          <w:tcPr>
            <w:tcW w:type="dxa" w:w="3175"/>
          </w:tcPr>
          <w:p>
            <w:pPr>
              <w:spacing w:after="0" w:before="0"/>
            </w:pPr>
            <w:r/>
            <w:r>
              <w:rPr>
                <w:b w:val="0"/>
                <w:sz w:val="17"/>
              </w:rPr>
              <w:t>—</w:t>
            </w:r>
          </w:p>
        </w:tc>
      </w:tr>
      <w:tr>
        <w:tc>
          <w:tcPr>
            <w:tcW w:type="dxa" w:w="2948"/>
          </w:tcPr>
          <w:p>
            <w:pPr>
              <w:spacing w:after="0" w:before="0"/>
            </w:pPr>
            <w:r/>
            <w:r>
              <w:rPr>
                <w:b w:val="0"/>
                <w:sz w:val="17"/>
              </w:rPr>
              <w:t>data.twitter_site</w:t>
            </w:r>
          </w:p>
        </w:tc>
        <w:tc>
          <w:tcPr>
            <w:tcW w:type="dxa" w:w="1134"/>
          </w:tcPr>
          <w:p>
            <w:pPr>
              <w:spacing w:after="0" w:before="0"/>
            </w:pPr>
            <w:r/>
            <w:r>
              <w:rPr>
                <w:b w:val="0"/>
                <w:sz w:val="17"/>
              </w:rPr>
              <w:t>string</w:t>
            </w:r>
          </w:p>
        </w:tc>
        <w:tc>
          <w:tcPr>
            <w:tcW w:type="dxa" w:w="2381"/>
          </w:tcPr>
          <w:p>
            <w:pPr>
              <w:spacing w:after="0" w:before="0"/>
            </w:pPr>
            <w:r/>
            <w:r>
              <w:rPr>
                <w:b w:val="0"/>
                <w:sz w:val="17"/>
              </w:rPr>
            </w:r>
          </w:p>
        </w:tc>
        <w:tc>
          <w:tcPr>
            <w:tcW w:type="dxa" w:w="3175"/>
          </w:tcPr>
          <w:p>
            <w:pPr>
              <w:spacing w:after="0" w:before="0"/>
            </w:pPr>
            <w:r/>
            <w:r>
              <w:rPr>
                <w:b w:val="0"/>
                <w:sz w:val="17"/>
              </w:rPr>
              <w:t>—</w:t>
            </w:r>
          </w:p>
        </w:tc>
      </w:tr>
      <w:tr>
        <w:tc>
          <w:tcPr>
            <w:tcW w:type="dxa" w:w="2948"/>
          </w:tcPr>
          <w:p>
            <w:pPr>
              <w:spacing w:after="0" w:before="0"/>
            </w:pPr>
            <w:r/>
            <w:r>
              <w:rPr>
                <w:b w:val="0"/>
                <w:sz w:val="17"/>
              </w:rPr>
              <w:t>data.twitter_creator</w:t>
            </w:r>
          </w:p>
        </w:tc>
        <w:tc>
          <w:tcPr>
            <w:tcW w:type="dxa" w:w="1134"/>
          </w:tcPr>
          <w:p>
            <w:pPr>
              <w:spacing w:after="0" w:before="0"/>
            </w:pPr>
            <w:r/>
            <w:r>
              <w:rPr>
                <w:b w:val="0"/>
                <w:sz w:val="17"/>
              </w:rPr>
              <w:t>string</w:t>
            </w:r>
          </w:p>
        </w:tc>
        <w:tc>
          <w:tcPr>
            <w:tcW w:type="dxa" w:w="2381"/>
          </w:tcPr>
          <w:p>
            <w:pPr>
              <w:spacing w:after="0" w:before="0"/>
            </w:pPr>
            <w:r/>
            <w:r>
              <w:rPr>
                <w:b w:val="0"/>
                <w:sz w:val="17"/>
              </w:rPr>
            </w:r>
          </w:p>
        </w:tc>
        <w:tc>
          <w:tcPr>
            <w:tcW w:type="dxa" w:w="3175"/>
          </w:tcPr>
          <w:p>
            <w:pPr>
              <w:spacing w:after="0" w:before="0"/>
            </w:pPr>
            <w:r/>
            <w:r>
              <w:rPr>
                <w:b w:val="0"/>
                <w:sz w:val="17"/>
              </w:rPr>
              <w:t>—</w:t>
            </w:r>
          </w:p>
        </w:tc>
      </w:tr>
      <w:tr>
        <w:tc>
          <w:tcPr>
            <w:tcW w:type="dxa" w:w="2948"/>
          </w:tcPr>
          <w:p>
            <w:pPr>
              <w:spacing w:after="0" w:before="0"/>
            </w:pPr>
            <w:r/>
            <w:r>
              <w:rPr>
                <w:b w:val="0"/>
                <w:sz w:val="17"/>
              </w:rPr>
              <w:t>data.author</w:t>
            </w:r>
          </w:p>
        </w:tc>
        <w:tc>
          <w:tcPr>
            <w:tcW w:type="dxa" w:w="1134"/>
          </w:tcPr>
          <w:p>
            <w:pPr>
              <w:spacing w:after="0" w:before="0"/>
            </w:pPr>
            <w:r/>
            <w:r>
              <w:rPr>
                <w:b w:val="0"/>
                <w:sz w:val="17"/>
              </w:rPr>
              <w:t>string</w:t>
            </w:r>
          </w:p>
        </w:tc>
        <w:tc>
          <w:tcPr>
            <w:tcW w:type="dxa" w:w="2381"/>
          </w:tcPr>
          <w:p>
            <w:pPr>
              <w:spacing w:after="0" w:before="0"/>
            </w:pPr>
            <w:r/>
            <w:r>
              <w:rPr>
                <w:b w:val="0"/>
                <w:sz w:val="17"/>
              </w:rPr>
            </w:r>
          </w:p>
        </w:tc>
        <w:tc>
          <w:tcPr>
            <w:tcW w:type="dxa" w:w="3175"/>
          </w:tcPr>
          <w:p>
            <w:pPr>
              <w:spacing w:after="0" w:before="0"/>
            </w:pPr>
            <w:r/>
            <w:r>
              <w:rPr>
                <w:b w:val="0"/>
                <w:sz w:val="17"/>
              </w:rPr>
              <w:t>—</w:t>
            </w:r>
          </w:p>
        </w:tc>
      </w:tr>
    </w:tbl>
    <w:p>
      <w:pPr>
        <w:spacing w:after="40"/>
      </w:pPr>
      <w:r>
        <w:rPr>
          <w:b w:val="0"/>
          <w:i w:val="0"/>
          <w:sz w:val="21"/>
        </w:rPr>
      </w:r>
    </w:p>
    <w:p>
      <w:pPr>
        <w:pStyle w:val="Heading3"/>
        <w:keepNext/>
      </w:pPr>
      <w:r>
        <w:t>Response lỗi thường gặp</w:t>
      </w:r>
    </w:p>
    <w:p>
      <w:pPr>
        <w:spacing w:after="80"/>
      </w:pPr>
      <w:r>
        <w:rPr>
          <w:b/>
          <w:i w:val="0"/>
          <w:sz w:val="20"/>
        </w:rPr>
        <w:t>HTTP 404 — Không tìm thấy</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"Unknown settings group.",</w:t>
            </w:r>
          </w:p>
          <w:p>
            <w:pPr>
              <w:spacing w:after="0" w:before="0" w:line="240" w:lineRule="auto"/>
            </w:pPr>
            <w:r>
              <w:rPr>
                <w:rFonts w:ascii="Consolas" w:hAnsi="Consolas" w:eastAsia="Consolas"/>
                <w:sz w:val="17"/>
              </w:rPr>
              <w:t xml:space="preserve">  "exception": "Symfony\\Component\\HttpKernel\\Exception\\NotFoundHttpException",</w:t>
            </w:r>
          </w:p>
          <w:p>
            <w:pPr>
              <w:spacing w:after="0" w:before="0" w:line="240" w:lineRule="auto"/>
            </w:pPr>
            <w:r>
              <w:rPr>
                <w:rFonts w:ascii="Consolas" w:hAnsi="Consolas" w:eastAsia="Consolas"/>
                <w:sz w:val="17"/>
              </w:rPr>
              <w:t xml:space="preserve">  "file": "E:\\LapTrinh\\Web\\365Home\\365sport-cms\\vendor\\laravel\\framework\\src\\Illuminate\\Foundation\\Ap…",</w:t>
            </w:r>
          </w:p>
          <w:p>
            <w:pPr>
              <w:spacing w:after="0" w:before="0" w:line="240" w:lineRule="auto"/>
            </w:pPr>
            <w:r>
              <w:rPr>
                <w:rFonts w:ascii="Consolas" w:hAnsi="Consolas" w:eastAsia="Consolas"/>
                <w:sz w:val="17"/>
              </w:rPr>
              <w:t xml:space="preserve">  "line": 1274,</w:t>
            </w:r>
          </w:p>
          <w:p>
            <w:pPr>
              <w:spacing w:after="0" w:before="0" w:line="240" w:lineRule="auto"/>
            </w:pPr>
            <w:r>
              <w:rPr>
                <w:rFonts w:ascii="Consolas" w:hAnsi="Consolas" w:eastAsia="Consolas"/>
                <w:sz w:val="17"/>
              </w:rPr>
              <w:t xml:space="preserve">  "trace":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"file": "E:\\LapTrinh\\Web\\365Home\\365sport-cms\\vendor\\laravel\\framework\\src\\Illuminate\\Foundation\\he…",</w:t>
            </w:r>
          </w:p>
          <w:p>
            <w:pPr>
              <w:spacing w:after="0" w:before="0" w:line="240" w:lineRule="auto"/>
            </w:pPr>
            <w:r>
              <w:rPr>
                <w:rFonts w:ascii="Consolas" w:hAnsi="Consolas" w:eastAsia="Consolas"/>
                <w:sz w:val="17"/>
              </w:rPr>
              <w:t xml:space="preserve">      "line": 45,</w:t>
            </w:r>
          </w:p>
          <w:p>
            <w:pPr>
              <w:spacing w:after="0" w:before="0" w:line="240" w:lineRule="auto"/>
            </w:pPr>
            <w:r>
              <w:rPr>
                <w:rFonts w:ascii="Consolas" w:hAnsi="Consolas" w:eastAsia="Consolas"/>
                <w:sz w:val="17"/>
              </w:rPr>
              <w:t xml:space="preserve">      "function": "abort",</w:t>
            </w:r>
          </w:p>
          <w:p>
            <w:pPr>
              <w:spacing w:after="0" w:before="0" w:line="240" w:lineRule="auto"/>
            </w:pPr>
            <w:r>
              <w:rPr>
                <w:rFonts w:ascii="Consolas" w:hAnsi="Consolas" w:eastAsia="Consolas"/>
                <w:sz w:val="17"/>
              </w:rPr>
              <w:t xml:space="preserve">      "class": "Illuminate\\Foundation\\Application",</w:t>
            </w:r>
          </w:p>
          <w:p>
            <w:pPr>
              <w:spacing w:after="0" w:before="0" w:line="240" w:lineRule="auto"/>
            </w:pPr>
            <w:r>
              <w:rPr>
                <w:rFonts w:ascii="Consolas" w:hAnsi="Consolas" w:eastAsia="Consolas"/>
                <w:sz w:val="17"/>
              </w:rPr>
              <w:t xml:space="preserve">      "type": "-&gt;"</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401 — Thiếu / sai token đăng nhập</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"Unauthenticated."</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403 — Tài khoản không có quyền thực hiện</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"Forbidden."</w:t>
            </w:r>
          </w:p>
          <w:p>
            <w:pPr>
              <w:spacing w:after="0" w:before="0" w:line="240" w:lineRule="auto"/>
            </w:pPr>
            <w:r>
              <w:rPr>
                <w:rFonts w:ascii="Consolas" w:hAnsi="Consolas" w:eastAsia="Consolas"/>
                <w:sz w:val="17"/>
              </w:rPr>
              <w:t>}</w:t>
            </w:r>
          </w:p>
        </w:tc>
      </w:tr>
    </w:tbl>
    <w:p>
      <w:pPr>
        <w:spacing w:after="40"/>
      </w:pPr>
    </w:p>
    <w:p>
      <w:r>
        <w:br w:type="page"/>
      </w:r>
    </w:p>
    <w:sectPr w:rsidR="00FC693F" w:rsidRPr="0006063C" w:rsidSect="00034616">
      <w:footerReference w:type="default" r:id="rId9"/>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
      <w:rPr>
        <w:sz w:val="16"/>
      </w:rPr>
      <w:t xml:space="preserve">API — Bản đồ, tìm kiếm &amp; chỉ đường — trang </w:t>
    </w:r>
    <w:r>
      <w:rPr>
        <w:sz w:val="16"/>
      </w:rPr>
      <w:fldChar w:fldCharType="begin"/>
    </w:r>
    <w:r>
      <w:rPr>
        <w:sz w:val="16"/>
      </w:rPr>
      <w:instrText xml:space="preserve">PAGE</w:instrText>
    </w:r>
    <w:r>
      <w:rPr>
        <w:sz w:val="16"/>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Calibri"/>
      <w:b/>
      <w:bCs/>
      <w:color w:val="1F3A5F"/>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Calibri"/>
      <w:b/>
      <w:bCs/>
      <w:color w:val="1F3A5F"/>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eastAsia="Calibri"/>
      <w:b/>
      <w:bCs/>
      <w:color w:val="1F3A5F"/>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