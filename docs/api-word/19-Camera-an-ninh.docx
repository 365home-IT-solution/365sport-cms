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Camera an ninh</w:t>
      </w:r>
    </w:p>
    <w:p>
      <w:pPr>
        <w:spacing w:after="80"/>
      </w:pPr>
      <w:r>
        <w:rPr>
          <w:b w:val="0"/>
          <w:i w:val="0"/>
          <w:sz w:val="21"/>
        </w:rPr>
        <w:t>Nhóm chức năng: Đối tác &amp; nội bộ</w:t>
      </w:r>
    </w:p>
    <w:p>
      <w:pPr>
        <w:spacing w:after="80"/>
      </w:pPr>
      <w:r>
        <w:rPr>
          <w:b w:val="0"/>
          <w:i w:val="0"/>
          <w:sz w:val="21"/>
        </w:rPr>
        <w:t>Số endpoint: 16.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/api/camera-media/{token}/{filename}</w:t>
            </w:r>
          </w:p>
        </w:tc>
        <w:tc>
          <w:tcPr>
            <w:tcW w:type="dxa" w:w="2608"/>
          </w:tcPr>
          <w:p>
            <w:pPr>
              <w:spacing w:after="0" w:before="0"/>
            </w:pPr>
            <w:r/>
            <w:r>
              <w:rPr>
                <w:b w:val="0"/>
                <w:sz w:val="17"/>
              </w:rPr>
              <w:t>Chi tiết tệp ghi hình camera</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/api/admin/camera-alerts</w:t>
            </w:r>
          </w:p>
        </w:tc>
        <w:tc>
          <w:tcPr>
            <w:tcW w:type="dxa" w:w="2608"/>
          </w:tcPr>
          <w:p>
            <w:pPr>
              <w:spacing w:after="0" w:before="0"/>
            </w:pPr>
            <w:r/>
            <w:r>
              <w:rPr>
                <w:b w:val="0"/>
                <w:sz w:val="17"/>
              </w:rPr>
              <w:t>Danh sách cảnh báo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3</w:t>
            </w:r>
          </w:p>
        </w:tc>
        <w:tc>
          <w:tcPr>
            <w:tcW w:type="dxa" w:w="1077"/>
          </w:tcPr>
          <w:p>
            <w:pPr>
              <w:spacing w:after="0" w:before="0"/>
            </w:pPr>
            <w:r/>
            <w:r>
              <w:rPr>
                <w:b w:val="0"/>
                <w:sz w:val="17"/>
              </w:rPr>
              <w:t>POST</w:t>
            </w:r>
          </w:p>
        </w:tc>
        <w:tc>
          <w:tcPr>
            <w:tcW w:type="dxa" w:w="4195"/>
          </w:tcPr>
          <w:p>
            <w:pPr>
              <w:spacing w:after="0" w:before="0"/>
            </w:pPr>
            <w:r/>
            <w:r>
              <w:rPr>
                <w:b w:val="0"/>
                <w:sz w:val="17"/>
              </w:rPr>
              <w:t>/api/admin/camera-alerts/{id}/acknowledge</w:t>
            </w:r>
          </w:p>
        </w:tc>
        <w:tc>
          <w:tcPr>
            <w:tcW w:type="dxa" w:w="2608"/>
          </w:tcPr>
          <w:p>
            <w:pPr>
              <w:spacing w:after="0" w:before="0"/>
            </w:pPr>
            <w:r/>
            <w:r>
              <w:rPr>
                <w:b w:val="0"/>
                <w:sz w:val="17"/>
              </w:rPr>
              <w:t>Xác nhận đã xem cảnh báo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/api/admin/camera-settings</w:t>
            </w:r>
          </w:p>
        </w:tc>
        <w:tc>
          <w:tcPr>
            <w:tcW w:type="dxa" w:w="2608"/>
          </w:tcPr>
          <w:p>
            <w:pPr>
              <w:spacing w:after="0" w:before="0"/>
            </w:pPr>
            <w:r/>
            <w:r>
              <w:rPr>
                <w:b w:val="0"/>
                <w:sz w:val="17"/>
              </w:rPr>
              <w:t>Danh sách cấu hình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5</w:t>
            </w:r>
          </w:p>
        </w:tc>
        <w:tc>
          <w:tcPr>
            <w:tcW w:type="dxa" w:w="1077"/>
          </w:tcPr>
          <w:p>
            <w:pPr>
              <w:spacing w:after="0" w:before="0"/>
            </w:pPr>
            <w:r/>
            <w:r>
              <w:rPr>
                <w:b w:val="0"/>
                <w:sz w:val="17"/>
              </w:rPr>
              <w:t>PUT</w:t>
            </w:r>
          </w:p>
        </w:tc>
        <w:tc>
          <w:tcPr>
            <w:tcW w:type="dxa" w:w="4195"/>
          </w:tcPr>
          <w:p>
            <w:pPr>
              <w:spacing w:after="0" w:before="0"/>
            </w:pPr>
            <w:r/>
            <w:r>
              <w:rPr>
                <w:b w:val="0"/>
                <w:sz w:val="17"/>
              </w:rPr>
              <w:t>/api/admin/camera-settings</w:t>
            </w:r>
          </w:p>
        </w:tc>
        <w:tc>
          <w:tcPr>
            <w:tcW w:type="dxa" w:w="2608"/>
          </w:tcPr>
          <w:p>
            <w:pPr>
              <w:spacing w:after="0" w:before="0"/>
            </w:pPr>
            <w:r/>
            <w:r>
              <w:rPr>
                <w:b w:val="0"/>
                <w:sz w:val="17"/>
              </w:rPr>
              <w:t>Cập nhật cấu hình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/api/admin/camera-settings/partners</w:t>
            </w:r>
          </w:p>
        </w:tc>
        <w:tc>
          <w:tcPr>
            <w:tcW w:type="dxa" w:w="2608"/>
          </w:tcPr>
          <w:p>
            <w:pPr>
              <w:spacing w:after="0" w:before="0"/>
            </w:pPr>
            <w:r/>
            <w:r>
              <w:rPr>
                <w:b w:val="0"/>
                <w:sz w:val="17"/>
              </w:rPr>
              <w:t>Danh sách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/api/admin/cameras</w:t>
            </w:r>
          </w:p>
        </w:tc>
        <w:tc>
          <w:tcPr>
            <w:tcW w:type="dxa" w:w="2608"/>
          </w:tcPr>
          <w:p>
            <w:pPr>
              <w:spacing w:after="0" w:before="0"/>
            </w:pPr>
            <w:r/>
            <w:r>
              <w:rPr>
                <w:b w:val="0"/>
                <w:sz w:val="17"/>
              </w:rPr>
              <w:t>Danh sách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/api/admin/cameras</w:t>
            </w:r>
          </w:p>
        </w:tc>
        <w:tc>
          <w:tcPr>
            <w:tcW w:type="dxa" w:w="2608"/>
          </w:tcPr>
          <w:p>
            <w:pPr>
              <w:spacing w:after="0" w:before="0"/>
            </w:pPr>
            <w:r/>
            <w:r>
              <w:rPr>
                <w:b w:val="0"/>
                <w:sz w:val="17"/>
              </w:rPr>
              <w:t>Tạo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DELETE</w:t>
            </w:r>
          </w:p>
        </w:tc>
        <w:tc>
          <w:tcPr>
            <w:tcW w:type="dxa" w:w="4195"/>
          </w:tcPr>
          <w:p>
            <w:pPr>
              <w:spacing w:after="0" w:before="0"/>
            </w:pPr>
            <w:r/>
            <w:r>
              <w:rPr>
                <w:b w:val="0"/>
                <w:sz w:val="17"/>
              </w:rPr>
              <w:t>/api/admin/cameras/{id}</w:t>
            </w:r>
          </w:p>
        </w:tc>
        <w:tc>
          <w:tcPr>
            <w:tcW w:type="dxa" w:w="2608"/>
          </w:tcPr>
          <w:p>
            <w:pPr>
              <w:spacing w:after="0" w:before="0"/>
            </w:pPr>
            <w:r/>
            <w:r>
              <w:rPr>
                <w:b w:val="0"/>
                <w:sz w:val="17"/>
              </w:rPr>
              <w:t>Xoá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GET</w:t>
            </w:r>
          </w:p>
        </w:tc>
        <w:tc>
          <w:tcPr>
            <w:tcW w:type="dxa" w:w="4195"/>
          </w:tcPr>
          <w:p>
            <w:pPr>
              <w:spacing w:after="0" w:before="0"/>
            </w:pPr>
            <w:r/>
            <w:r>
              <w:rPr>
                <w:b w:val="0"/>
                <w:sz w:val="17"/>
              </w:rPr>
              <w:t>/api/admin/cameras/{id}</w:t>
            </w:r>
          </w:p>
        </w:tc>
        <w:tc>
          <w:tcPr>
            <w:tcW w:type="dxa" w:w="2608"/>
          </w:tcPr>
          <w:p>
            <w:pPr>
              <w:spacing w:after="0" w:before="0"/>
            </w:pPr>
            <w:r/>
            <w:r>
              <w:rPr>
                <w:b w:val="0"/>
                <w:sz w:val="17"/>
              </w:rPr>
              <w:t>Chi tiết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PUT</w:t>
            </w:r>
          </w:p>
        </w:tc>
        <w:tc>
          <w:tcPr>
            <w:tcW w:type="dxa" w:w="4195"/>
          </w:tcPr>
          <w:p>
            <w:pPr>
              <w:spacing w:after="0" w:before="0"/>
            </w:pPr>
            <w:r/>
            <w:r>
              <w:rPr>
                <w:b w:val="0"/>
                <w:sz w:val="17"/>
              </w:rPr>
              <w:t>/api/admin/cameras/{id}</w:t>
            </w:r>
          </w:p>
        </w:tc>
        <w:tc>
          <w:tcPr>
            <w:tcW w:type="dxa" w:w="2608"/>
          </w:tcPr>
          <w:p>
            <w:pPr>
              <w:spacing w:after="0" w:before="0"/>
            </w:pPr>
            <w:r/>
            <w:r>
              <w:rPr>
                <w:b w:val="0"/>
                <w:sz w:val="17"/>
              </w:rPr>
              <w:t>Cập nhật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/api/admin/cameras/{id}/playback-url</w:t>
            </w:r>
          </w:p>
        </w:tc>
        <w:tc>
          <w:tcPr>
            <w:tcW w:type="dxa" w:w="2608"/>
          </w:tcPr>
          <w:p>
            <w:pPr>
              <w:spacing w:after="0" w:before="0"/>
            </w:pPr>
            <w:r/>
            <w:r>
              <w:rPr>
                <w:b w:val="0"/>
                <w:sz w:val="17"/>
              </w:rPr>
              <w:t>Lấy link xem lại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POST</w:t>
            </w:r>
          </w:p>
        </w:tc>
        <w:tc>
          <w:tcPr>
            <w:tcW w:type="dxa" w:w="4195"/>
          </w:tcPr>
          <w:p>
            <w:pPr>
              <w:spacing w:after="0" w:before="0"/>
            </w:pPr>
            <w:r/>
            <w:r>
              <w:rPr>
                <w:b w:val="0"/>
                <w:sz w:val="17"/>
              </w:rPr>
              <w:t>/api/admin/cameras/{id}/recording/start</w:t>
            </w:r>
          </w:p>
        </w:tc>
        <w:tc>
          <w:tcPr>
            <w:tcW w:type="dxa" w:w="2608"/>
          </w:tcPr>
          <w:p>
            <w:pPr>
              <w:spacing w:after="0" w:before="0"/>
            </w:pPr>
            <w:r/>
            <w:r>
              <w:rPr>
                <w:b w:val="0"/>
                <w:sz w:val="17"/>
              </w:rPr>
              <w:t>Bắt đầu ghi hình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/api/admin/cameras/{id}/recording/{eventId}/stop</w:t>
            </w:r>
          </w:p>
        </w:tc>
        <w:tc>
          <w:tcPr>
            <w:tcW w:type="dxa" w:w="2608"/>
          </w:tcPr>
          <w:p>
            <w:pPr>
              <w:spacing w:after="0" w:before="0"/>
            </w:pPr>
            <w:r/>
            <w:r>
              <w:rPr>
                <w:b w:val="0"/>
                <w:sz w:val="17"/>
              </w:rPr>
              <w:t>Dừng ghi hình camera</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GET</w:t>
            </w:r>
          </w:p>
        </w:tc>
        <w:tc>
          <w:tcPr>
            <w:tcW w:type="dxa" w:w="4195"/>
          </w:tcPr>
          <w:p>
            <w:pPr>
              <w:spacing w:after="0" w:before="0"/>
            </w:pPr>
            <w:r/>
            <w:r>
              <w:rPr>
                <w:b w:val="0"/>
                <w:sz w:val="17"/>
              </w:rPr>
              <w:t>/api/admin/cameras/{id}/recordings</w:t>
            </w:r>
          </w:p>
        </w:tc>
        <w:tc>
          <w:tcPr>
            <w:tcW w:type="dxa" w:w="2608"/>
          </w:tcPr>
          <w:p>
            <w:pPr>
              <w:spacing w:after="0" w:before="0"/>
            </w:pPr>
            <w:r/>
            <w:r>
              <w:rPr>
                <w:b w:val="0"/>
                <w:sz w:val="17"/>
              </w:rPr>
              <w:t>Danh sách bản ghi hình</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/api/admin/cameras/{id}/recordings/summary</w:t>
            </w:r>
          </w:p>
        </w:tc>
        <w:tc>
          <w:tcPr>
            <w:tcW w:type="dxa" w:w="2608"/>
          </w:tcPr>
          <w:p>
            <w:pPr>
              <w:spacing w:after="0" w:before="0"/>
            </w:pPr>
            <w:r/>
            <w:r>
              <w:rPr>
                <w:b w:val="0"/>
                <w:sz w:val="17"/>
              </w:rPr>
              <w:t>Tổng hợp bản ghi hình camera</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Chi tiết tệp ghi hình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/api/camera-media/{token}/{filename}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token</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Token</w:t>
            </w:r>
          </w:p>
        </w:tc>
      </w:tr>
      <w:tr>
        <w:tc>
          <w:tcPr>
            <w:tcW w:type="dxa" w:w="2154"/>
          </w:tcPr>
          <w:p>
            <w:pPr>
              <w:spacing w:after="0" w:before="0"/>
            </w:pPr>
            <w:r/>
            <w:r>
              <w:rPr>
                <w:b w:val="0"/>
                <w:sz w:val="18"/>
              </w:rPr>
              <w:t>filename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r>
        <w:br w:type="page"/>
      </w:r>
    </w:p>
    <w:p>
      <w:pPr>
        <w:pStyle w:val="Heading2"/>
        <w:keepNext/>
      </w:pPr>
      <w:r>
        <w:t>2. Danh sách cảnh báo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/api/admin/camera-alerts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w:t>
            </w:r>
          </w:p>
        </w:tc>
      </w:tr>
      <w:tr>
        <w:tc>
          <w:tcPr>
            <w:tcW w:type="dxa" w:w="1928"/>
          </w:tcPr>
          <w:p>
            <w:pPr>
              <w:spacing w:after="0" w:before="0"/>
            </w:pPr>
            <w:r/>
            <w:r>
              <w:rPr>
                <w:b w:val="0"/>
                <w:sz w:val="18"/>
              </w:rPr>
              <w:t>acknowledged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"https://365sport-cms.test/api/admin/camera-alerts?page=1",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"https://365sport-cms.test/api/admin/camera-alerts?page=1",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"https://365sport-cms.test/api/admin/camera-alerts",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https://365sport-cms.test/api/admin/camera-alerts?page=1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https://365sport-cms.test/api/admin/camera-alerts?page=1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https://365sport-cms.test/api/admin/camera-alerts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Xác nhận đã xem cảnh báo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/api/admin/camera-alerts/{id}/acknowledge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"Alert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Alert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Danh sách cấu hình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/api/admin/camera-settings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"base_url": null,</w:t>
            </w:r>
          </w:p>
          <w:p>
            <w:pPr>
              <w:spacing w:after="0" w:before="0" w:line="240" w:lineRule="auto"/>
            </w:pPr>
            <w:r>
              <w:rPr>
                <w:rFonts w:ascii="Consolas" w:hAnsi="Consolas" w:eastAsia="Consolas"/>
                <w:sz w:val="17"/>
              </w:rPr>
              <w:t xml:space="preserve">    "username": null,</w:t>
            </w:r>
          </w:p>
          <w:p>
            <w:pPr>
              <w:spacing w:after="0" w:before="0" w:line="240" w:lineRule="auto"/>
            </w:pPr>
            <w:r>
              <w:rPr>
                <w:rFonts w:ascii="Consolas" w:hAnsi="Consolas" w:eastAsia="Consolas"/>
                <w:sz w:val="17"/>
              </w:rPr>
              <w:t xml:space="preserve">    "has_api_key": false,</w:t>
            </w:r>
          </w:p>
          <w:p>
            <w:pPr>
              <w:spacing w:after="0" w:before="0" w:line="240" w:lineRule="auto"/>
            </w:pPr>
            <w:r>
              <w:rPr>
                <w:rFonts w:ascii="Consolas" w:hAnsi="Consolas" w:eastAsia="Consolas"/>
                <w:sz w:val="17"/>
              </w:rPr>
              <w:t xml:space="preserve">    "has_password": false,</w:t>
            </w:r>
          </w:p>
          <w:p>
            <w:pPr>
              <w:spacing w:after="0" w:before="0" w:line="240" w:lineRule="auto"/>
            </w:pPr>
            <w:r>
              <w:rPr>
                <w:rFonts w:ascii="Consolas" w:hAnsi="Consolas" w:eastAsia="Consolas"/>
                <w:sz w:val="17"/>
              </w:rPr>
              <w:t xml:space="preserve">    "has_credentials": false,</w:t>
            </w:r>
          </w:p>
          <w:p>
            <w:pPr>
              <w:spacing w:after="0" w:before="0" w:line="240" w:lineRule="auto"/>
            </w:pPr>
            <w:r>
              <w:rPr>
                <w:rFonts w:ascii="Consolas" w:hAnsi="Consolas" w:eastAsia="Consolas"/>
                <w:sz w:val="17"/>
              </w:rPr>
              <w:t xml:space="preserve">    "is_configured":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data.base_url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base</w:t>
            </w:r>
          </w:p>
        </w:tc>
      </w:tr>
      <w:tr>
        <w:tc>
          <w:tcPr>
            <w:tcW w:type="dxa" w:w="2948"/>
          </w:tcPr>
          <w:p>
            <w:pPr>
              <w:spacing w:after="0" w:before="0"/>
            </w:pPr>
            <w:r/>
            <w:r>
              <w:rPr>
                <w:b w:val="0"/>
                <w:sz w:val="17"/>
              </w:rPr>
              <w:t>data.username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data.has_api_key</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api key</w:t>
            </w:r>
          </w:p>
        </w:tc>
      </w:tr>
      <w:tr>
        <w:tc>
          <w:tcPr>
            <w:tcW w:type="dxa" w:w="2948"/>
          </w:tcPr>
          <w:p>
            <w:pPr>
              <w:spacing w:after="0" w:before="0"/>
            </w:pPr>
            <w:r/>
            <w:r>
              <w:rPr>
                <w:b w:val="0"/>
                <w:sz w:val="17"/>
              </w:rPr>
              <w:t>data.has_password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password</w:t>
            </w:r>
          </w:p>
        </w:tc>
      </w:tr>
      <w:tr>
        <w:tc>
          <w:tcPr>
            <w:tcW w:type="dxa" w:w="2948"/>
          </w:tcPr>
          <w:p>
            <w:pPr>
              <w:spacing w:after="0" w:before="0"/>
            </w:pPr>
            <w:r/>
            <w:r>
              <w:rPr>
                <w:b w:val="0"/>
                <w:sz w:val="17"/>
              </w:rPr>
              <w:t>data.has_credentials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credentials</w:t>
            </w:r>
          </w:p>
        </w:tc>
      </w:tr>
      <w:tr>
        <w:tc>
          <w:tcPr>
            <w:tcW w:type="dxa" w:w="2948"/>
          </w:tcPr>
          <w:p>
            <w:pPr>
              <w:spacing w:after="0" w:before="0"/>
            </w:pPr>
            <w:r/>
            <w:r>
              <w:rPr>
                <w:b w:val="0"/>
                <w:sz w:val="17"/>
              </w:rPr>
              <w:t>data.is_configured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configured</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Cập nhật cấu hình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/api/admin/camera-settings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Field không gửi = giữ nguyên, gửi rỗng mới xoá.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base_url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đường dẫn hợp lệ; starts_with:http://,https://; tối đa 255</w:t>
            </w:r>
          </w:p>
        </w:tc>
        <w:tc>
          <w:tcPr>
            <w:tcW w:type="dxa" w:w="2835"/>
          </w:tcPr>
          <w:p>
            <w:pPr>
              <w:spacing w:after="0" w:before="0"/>
            </w:pPr>
            <w:r/>
            <w:r>
              <w:rPr>
                <w:b w:val="0"/>
                <w:sz w:val="18"/>
              </w:rPr>
              <w:t>Đường dẫn base</w:t>
            </w:r>
          </w:p>
        </w:tc>
      </w:tr>
      <w:tr>
        <w:tc>
          <w:tcPr>
            <w:tcW w:type="dxa" w:w="2041"/>
          </w:tcPr>
          <w:p>
            <w:pPr>
              <w:spacing w:after="0" w:before="0"/>
            </w:pPr>
            <w:r/>
            <w:r>
              <w:rPr>
                <w:b w:val="0"/>
                <w:sz w:val="18"/>
              </w:rPr>
              <w:t>api_key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username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Mật khẩu</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"base_url": null,</w:t>
            </w:r>
          </w:p>
          <w:p>
            <w:pPr>
              <w:spacing w:after="0" w:before="0" w:line="240" w:lineRule="auto"/>
            </w:pPr>
            <w:r>
              <w:rPr>
                <w:rFonts w:ascii="Consolas" w:hAnsi="Consolas" w:eastAsia="Consolas"/>
                <w:sz w:val="17"/>
              </w:rPr>
              <w:t xml:space="preserve">    "username": null,</w:t>
            </w:r>
          </w:p>
          <w:p>
            <w:pPr>
              <w:spacing w:after="0" w:before="0" w:line="240" w:lineRule="auto"/>
            </w:pPr>
            <w:r>
              <w:rPr>
                <w:rFonts w:ascii="Consolas" w:hAnsi="Consolas" w:eastAsia="Consolas"/>
                <w:sz w:val="17"/>
              </w:rPr>
              <w:t xml:space="preserve">    "has_api_key": false,</w:t>
            </w:r>
          </w:p>
          <w:p>
            <w:pPr>
              <w:spacing w:after="0" w:before="0" w:line="240" w:lineRule="auto"/>
            </w:pPr>
            <w:r>
              <w:rPr>
                <w:rFonts w:ascii="Consolas" w:hAnsi="Consolas" w:eastAsia="Consolas"/>
                <w:sz w:val="17"/>
              </w:rPr>
              <w:t xml:space="preserve">    "has_password": false,</w:t>
            </w:r>
          </w:p>
          <w:p>
            <w:pPr>
              <w:spacing w:after="0" w:before="0" w:line="240" w:lineRule="auto"/>
            </w:pPr>
            <w:r>
              <w:rPr>
                <w:rFonts w:ascii="Consolas" w:hAnsi="Consolas" w:eastAsia="Consolas"/>
                <w:sz w:val="17"/>
              </w:rPr>
              <w:t xml:space="preserve">    "has_credentials": false,</w:t>
            </w:r>
          </w:p>
          <w:p>
            <w:pPr>
              <w:spacing w:after="0" w:before="0" w:line="240" w:lineRule="auto"/>
            </w:pPr>
            <w:r>
              <w:rPr>
                <w:rFonts w:ascii="Consolas" w:hAnsi="Consolas" w:eastAsia="Consolas"/>
                <w:sz w:val="17"/>
              </w:rPr>
              <w:t xml:space="preserve">    "is_configured":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data.base_url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base</w:t>
            </w:r>
          </w:p>
        </w:tc>
      </w:tr>
      <w:tr>
        <w:tc>
          <w:tcPr>
            <w:tcW w:type="dxa" w:w="2948"/>
          </w:tcPr>
          <w:p>
            <w:pPr>
              <w:spacing w:after="0" w:before="0"/>
            </w:pPr>
            <w:r/>
            <w:r>
              <w:rPr>
                <w:b w:val="0"/>
                <w:sz w:val="17"/>
              </w:rPr>
              <w:t>data.username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data.has_api_key</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api key</w:t>
            </w:r>
          </w:p>
        </w:tc>
      </w:tr>
      <w:tr>
        <w:tc>
          <w:tcPr>
            <w:tcW w:type="dxa" w:w="2948"/>
          </w:tcPr>
          <w:p>
            <w:pPr>
              <w:spacing w:after="0" w:before="0"/>
            </w:pPr>
            <w:r/>
            <w:r>
              <w:rPr>
                <w:b w:val="0"/>
                <w:sz w:val="17"/>
              </w:rPr>
              <w:t>data.has_password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password</w:t>
            </w:r>
          </w:p>
        </w:tc>
      </w:tr>
      <w:tr>
        <w:tc>
          <w:tcPr>
            <w:tcW w:type="dxa" w:w="2948"/>
          </w:tcPr>
          <w:p>
            <w:pPr>
              <w:spacing w:after="0" w:before="0"/>
            </w:pPr>
            <w:r/>
            <w:r>
              <w:rPr>
                <w:b w:val="0"/>
                <w:sz w:val="17"/>
              </w:rPr>
              <w:t>data.has_credentials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credentials</w:t>
            </w:r>
          </w:p>
        </w:tc>
      </w:tr>
      <w:tr>
        <w:tc>
          <w:tcPr>
            <w:tcW w:type="dxa" w:w="2948"/>
          </w:tcPr>
          <w:p>
            <w:pPr>
              <w:spacing w:after="0" w:before="0"/>
            </w:pPr>
            <w:r/>
            <w:r>
              <w:rPr>
                <w:b w:val="0"/>
                <w:sz w:val="17"/>
              </w:rPr>
              <w:t>data.is_configured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configured</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Danh sách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/api/admin/camera-settings/partners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Chỉ super_admin, danh sách đối tác để chọn. */</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"a2e5d5ba-bf19-438e-85c6-2b3d0ca01eae",</w:t>
            </w:r>
          </w:p>
          <w:p>
            <w:pPr>
              <w:spacing w:after="0" w:before="0" w:line="240" w:lineRule="auto"/>
            </w:pPr>
            <w:r>
              <w:rPr>
                <w:rFonts w:ascii="Consolas" w:hAnsi="Consolas" w:eastAsia="Consolas"/>
                <w:sz w:val="17"/>
              </w:rPr>
              <w:t xml:space="preserve">      "name": "CLB Test Một"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a2e5d5ba-bf19-438e-85c6-2b3d0ca01eae</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CLB Test Một</w:t>
            </w:r>
          </w:p>
        </w:tc>
        <w:tc>
          <w:tcPr>
            <w:tcW w:type="dxa" w:w="3175"/>
          </w:tcPr>
          <w:p>
            <w:pPr>
              <w:spacing w:after="0" w:before="0"/>
            </w:pPr>
            <w:r/>
            <w:r>
              <w:rPr>
                <w:b w:val="0"/>
                <w:sz w:val="17"/>
              </w:rPr>
              <w:t>Tên</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Danh sách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Tạo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r>
        <w:tc>
          <w:tcPr>
            <w:tcW w:type="dxa" w:w="2041"/>
          </w:tcPr>
          <w:p>
            <w:pPr>
              <w:spacing w:after="0" w:before="0"/>
            </w:pPr>
            <w:r/>
            <w:r>
              <w:rPr>
                <w:b w:val="0"/>
                <w:sz w:val="18"/>
              </w:rPr>
              <w:t>stream_key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 không được trùng: cameras</w:t>
            </w:r>
          </w:p>
        </w:tc>
        <w:tc>
          <w:tcPr>
            <w:tcW w:type="dxa" w:w="2835"/>
          </w:tcPr>
          <w:p>
            <w:pPr>
              <w:spacing w:after="0" w:before="0"/>
            </w:pPr>
            <w:r/>
            <w:r>
              <w:rPr>
                <w:b w:val="0"/>
                <w:sz w:val="18"/>
              </w:rPr>
              <w:t>—</w:t>
            </w:r>
          </w:p>
        </w:tc>
      </w:tr>
      <w:tr>
        <w:tc>
          <w:tcPr>
            <w:tcW w:type="dxa" w:w="2041"/>
          </w:tcPr>
          <w:p>
            <w:pPr>
              <w:spacing w:after="0" w:before="0"/>
            </w:pPr>
            <w:r/>
            <w:r>
              <w:rPr>
                <w:b w:val="0"/>
                <w:sz w:val="18"/>
              </w:rPr>
              <w:t>frigate_camera_name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frigate camera</w:t>
            </w:r>
          </w:p>
        </w:tc>
      </w:tr>
      <w:tr>
        <w:tc>
          <w:tcPr>
            <w:tcW w:type="dxa" w:w="2041"/>
          </w:tcPr>
          <w:p>
            <w:pPr>
              <w:spacing w:after="0" w:before="0"/>
            </w:pPr>
            <w:r/>
            <w:r>
              <w:rPr>
                <w:b w:val="0"/>
                <w:sz w:val="18"/>
              </w:rPr>
              <w:t>rtsp_url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Đường dẫn rtsp</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alert_enabled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alert_start_time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r>
        <w:tc>
          <w:tcPr>
            <w:tcW w:type="dxa" w:w="2041"/>
          </w:tcPr>
          <w:p>
            <w:pPr>
              <w:spacing w:after="0" w:before="0"/>
            </w:pPr>
            <w:r/>
            <w:r>
              <w:rPr>
                <w:b w:val="0"/>
                <w:sz w:val="18"/>
              </w:rPr>
              <w:t>alert_end_time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"branch_id": 1,</w:t>
            </w:r>
          </w:p>
          <w:p>
            <w:pPr>
              <w:spacing w:after="0" w:before="0" w:line="240" w:lineRule="auto"/>
            </w:pPr>
            <w:r>
              <w:rPr>
                <w:rFonts w:ascii="Consolas" w:hAnsi="Consolas" w:eastAsia="Consolas"/>
                <w:sz w:val="17"/>
              </w:rPr>
              <w:t xml:space="preserve">  "stream_key":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74,</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"stream_key": "mẫu",</w:t>
            </w:r>
          </w:p>
          <w:p>
            <w:pPr>
              <w:spacing w:after="0" w:before="0" w:line="240" w:lineRule="auto"/>
            </w:pPr>
            <w:r>
              <w:rPr>
                <w:rFonts w:ascii="Consolas" w:hAnsi="Consolas" w:eastAsia="Consolas"/>
                <w:sz w:val="17"/>
              </w:rPr>
              <w:t xml:space="preserve">    "frigate_camera_name": null,</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"alert_enabled": false,</w:t>
            </w:r>
          </w:p>
          <w:p>
            <w:pPr>
              <w:spacing w:after="0" w:before="0" w:line="240" w:lineRule="auto"/>
            </w:pPr>
            <w:r>
              <w:rPr>
                <w:rFonts w:ascii="Consolas" w:hAnsi="Consolas" w:eastAsia="Consolas"/>
                <w:sz w:val="17"/>
              </w:rPr>
              <w:t xml:space="preserve">    "alert_start_time": null,</w:t>
            </w:r>
          </w:p>
          <w:p>
            <w:pPr>
              <w:spacing w:after="0" w:before="0" w:line="240" w:lineRule="auto"/>
            </w:pPr>
            <w:r>
              <w:rPr>
                <w:rFonts w:ascii="Consolas" w:hAnsi="Consolas" w:eastAsia="Consolas"/>
                <w:sz w:val="17"/>
              </w:rPr>
              <w:t xml:space="preserve">    "alert_end_time":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"ws_url": null,</w:t>
            </w:r>
          </w:p>
          <w:p>
            <w:pPr>
              <w:spacing w:after="0" w:before="0" w:line="240" w:lineRule="auto"/>
            </w:pPr>
            <w:r>
              <w:rPr>
                <w:rFonts w:ascii="Consolas" w:hAnsi="Consolas" w:eastAsia="Consolas"/>
                <w:sz w:val="17"/>
              </w:rPr>
              <w:t xml:space="preserve">    "go2rtc_configured":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data.stream_key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w:t>
            </w:r>
          </w:p>
        </w:tc>
      </w:tr>
      <w:tr>
        <w:tc>
          <w:tcPr>
            <w:tcW w:type="dxa" w:w="2948"/>
          </w:tcPr>
          <w:p>
            <w:pPr>
              <w:spacing w:after="0" w:before="0"/>
            </w:pPr>
            <w:r/>
            <w:r>
              <w:rPr>
                <w:b w:val="0"/>
                <w:sz w:val="17"/>
              </w:rPr>
              <w:t>data.frigate_camera_name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frigate camera</w:t>
            </w:r>
          </w:p>
        </w:tc>
      </w:tr>
      <w:tr>
        <w:tc>
          <w:tcPr>
            <w:tcW w:type="dxa" w:w="2948"/>
          </w:tcPr>
          <w:p>
            <w:pPr>
              <w:spacing w:after="0" w:before="0"/>
            </w:pPr>
            <w:r/>
            <w:r>
              <w:rPr>
                <w:b w:val="0"/>
                <w:sz w:val="17"/>
              </w:rPr>
              <w:t>data.branch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data.alert_enabled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data.alert_start_time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data.alert_end_time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data.ws_url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ws</w:t>
            </w:r>
          </w:p>
        </w:tc>
      </w:tr>
      <w:tr>
        <w:tc>
          <w:tcPr>
            <w:tcW w:type="dxa" w:w="2948"/>
          </w:tcPr>
          <w:p>
            <w:pPr>
              <w:spacing w:after="0" w:before="0"/>
            </w:pPr>
            <w:r/>
            <w:r>
              <w:rPr>
                <w:b w:val="0"/>
                <w:sz w:val="17"/>
              </w:rPr>
              <w:t>data.go2rtc_configured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"branch_id": [</w:t>
            </w:r>
          </w:p>
          <w:p>
            <w:pPr>
              <w:spacing w:after="0" w:before="0" w:line="240" w:lineRule="auto"/>
            </w:pPr>
            <w:r>
              <w:rPr>
                <w:rFonts w:ascii="Consolas" w:hAnsi="Consolas" w:eastAsia="Consolas"/>
                <w:sz w:val="17"/>
              </w:rPr>
              <w:t xml:space="preserve">      "Trường branch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"stream_key": [</w:t>
            </w:r>
          </w:p>
          <w:p>
            <w:pPr>
              <w:spacing w:after="0" w:before="0" w:line="240" w:lineRule="auto"/>
            </w:pPr>
            <w:r>
              <w:rPr>
                <w:rFonts w:ascii="Consolas" w:hAnsi="Consolas" w:eastAsia="Consolas"/>
                <w:sz w:val="17"/>
              </w:rPr>
              <w:t xml:space="preserve">      "Trường stream key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Xoá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Camera 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Chi tiết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75,</w:t>
            </w:r>
          </w:p>
          <w:p>
            <w:pPr>
              <w:spacing w:after="0" w:before="0" w:line="240" w:lineRule="auto"/>
            </w:pPr>
            <w:r>
              <w:rPr>
                <w:rFonts w:ascii="Consolas" w:hAnsi="Consolas" w:eastAsia="Consolas"/>
                <w:sz w:val="17"/>
              </w:rPr>
              <w:t xml:space="preserve">    "name": "Mẫu 600",</w:t>
            </w:r>
          </w:p>
          <w:p>
            <w:pPr>
              <w:spacing w:after="0" w:before="0" w:line="240" w:lineRule="auto"/>
            </w:pPr>
            <w:r>
              <w:rPr>
                <w:rFonts w:ascii="Consolas" w:hAnsi="Consolas" w:eastAsia="Consolas"/>
                <w:sz w:val="17"/>
              </w:rPr>
              <w:t xml:space="preserve">    "stream_key": "Mẫu 434",</w:t>
            </w:r>
          </w:p>
          <w:p>
            <w:pPr>
              <w:spacing w:after="0" w:before="0" w:line="240" w:lineRule="auto"/>
            </w:pPr>
            <w:r>
              <w:rPr>
                <w:rFonts w:ascii="Consolas" w:hAnsi="Consolas" w:eastAsia="Consolas"/>
                <w:sz w:val="17"/>
              </w:rPr>
              <w:t xml:space="preserve">    "frigate_camera_name":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"alert_enabled": false,</w:t>
            </w:r>
          </w:p>
          <w:p>
            <w:pPr>
              <w:spacing w:after="0" w:before="0" w:line="240" w:lineRule="auto"/>
            </w:pPr>
            <w:r>
              <w:rPr>
                <w:rFonts w:ascii="Consolas" w:hAnsi="Consolas" w:eastAsia="Consolas"/>
                <w:sz w:val="17"/>
              </w:rPr>
              <w:t xml:space="preserve">    "alert_start_time": null,</w:t>
            </w:r>
          </w:p>
          <w:p>
            <w:pPr>
              <w:spacing w:after="0" w:before="0" w:line="240" w:lineRule="auto"/>
            </w:pPr>
            <w:r>
              <w:rPr>
                <w:rFonts w:ascii="Consolas" w:hAnsi="Consolas" w:eastAsia="Consolas"/>
                <w:sz w:val="17"/>
              </w:rPr>
              <w:t xml:space="preserve">    "alert_end_time":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"ws_url": null,</w:t>
            </w:r>
          </w:p>
          <w:p>
            <w:pPr>
              <w:spacing w:after="0" w:before="0" w:line="240" w:lineRule="auto"/>
            </w:pPr>
            <w:r>
              <w:rPr>
                <w:rFonts w:ascii="Consolas" w:hAnsi="Consolas" w:eastAsia="Consolas"/>
                <w:sz w:val="17"/>
              </w:rPr>
              <w:t xml:space="preserve">    "go2rtc_configured":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600</w:t>
            </w:r>
          </w:p>
        </w:tc>
        <w:tc>
          <w:tcPr>
            <w:tcW w:type="dxa" w:w="3175"/>
          </w:tcPr>
          <w:p>
            <w:pPr>
              <w:spacing w:after="0" w:before="0"/>
            </w:pPr>
            <w:r/>
            <w:r>
              <w:rPr>
                <w:b w:val="0"/>
                <w:sz w:val="17"/>
              </w:rPr>
              <w:t>Tên</w:t>
            </w:r>
          </w:p>
        </w:tc>
      </w:tr>
      <w:tr>
        <w:tc>
          <w:tcPr>
            <w:tcW w:type="dxa" w:w="2948"/>
          </w:tcPr>
          <w:p>
            <w:pPr>
              <w:spacing w:after="0" w:before="0"/>
            </w:pPr>
            <w:r/>
            <w:r>
              <w:rPr>
                <w:b w:val="0"/>
                <w:sz w:val="17"/>
              </w:rPr>
              <w:t>data.stream_key</w:t>
            </w:r>
          </w:p>
        </w:tc>
        <w:tc>
          <w:tcPr>
            <w:tcW w:type="dxa" w:w="1134"/>
          </w:tcPr>
          <w:p>
            <w:pPr>
              <w:spacing w:after="0" w:before="0"/>
            </w:pPr>
            <w:r/>
            <w:r>
              <w:rPr>
                <w:b w:val="0"/>
                <w:sz w:val="17"/>
              </w:rPr>
              <w:t>string</w:t>
            </w:r>
          </w:p>
        </w:tc>
        <w:tc>
          <w:tcPr>
            <w:tcW w:type="dxa" w:w="2381"/>
          </w:tcPr>
          <w:p>
            <w:pPr>
              <w:spacing w:after="0" w:before="0"/>
            </w:pPr>
            <w:r/>
            <w:r>
              <w:rPr>
                <w:b w:val="0"/>
                <w:sz w:val="17"/>
              </w:rPr>
              <w:t>Mẫu 434</w:t>
            </w:r>
          </w:p>
        </w:tc>
        <w:tc>
          <w:tcPr>
            <w:tcW w:type="dxa" w:w="3175"/>
          </w:tcPr>
          <w:p>
            <w:pPr>
              <w:spacing w:after="0" w:before="0"/>
            </w:pPr>
            <w:r/>
            <w:r>
              <w:rPr>
                <w:b w:val="0"/>
                <w:sz w:val="17"/>
              </w:rPr>
              <w:t>—</w:t>
            </w:r>
          </w:p>
        </w:tc>
      </w:tr>
      <w:tr>
        <w:tc>
          <w:tcPr>
            <w:tcW w:type="dxa" w:w="2948"/>
          </w:tcPr>
          <w:p>
            <w:pPr>
              <w:spacing w:after="0" w:before="0"/>
            </w:pPr>
            <w:r/>
            <w:r>
              <w:rPr>
                <w:b w:val="0"/>
                <w:sz w:val="17"/>
              </w:rPr>
              <w:t>data.frigate_camera_name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frigate camera</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data.alert_enabled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data.alert_start_time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data.alert_end_time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data.ws_url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ws</w:t>
            </w:r>
          </w:p>
        </w:tc>
      </w:tr>
      <w:tr>
        <w:tc>
          <w:tcPr>
            <w:tcW w:type="dxa" w:w="2948"/>
          </w:tcPr>
          <w:p>
            <w:pPr>
              <w:spacing w:after="0" w:before="0"/>
            </w:pPr>
            <w:r/>
            <w:r>
              <w:rPr>
                <w:b w:val="0"/>
                <w:sz w:val="17"/>
              </w:rPr>
              <w:t>data.go2rtc_configured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Cập nhật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r>
        <w:tc>
          <w:tcPr>
            <w:tcW w:type="dxa" w:w="2041"/>
          </w:tcPr>
          <w:p>
            <w:pPr>
              <w:spacing w:after="0" w:before="0"/>
            </w:pPr>
            <w:r/>
            <w:r>
              <w:rPr>
                <w:b w:val="0"/>
                <w:sz w:val="18"/>
              </w:rPr>
              <w:t>stream_key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 không được trùng: cameras</w:t>
            </w:r>
          </w:p>
        </w:tc>
        <w:tc>
          <w:tcPr>
            <w:tcW w:type="dxa" w:w="2835"/>
          </w:tcPr>
          <w:p>
            <w:pPr>
              <w:spacing w:after="0" w:before="0"/>
            </w:pPr>
            <w:r/>
            <w:r>
              <w:rPr>
                <w:b w:val="0"/>
                <w:sz w:val="18"/>
              </w:rPr>
              <w:t>—</w:t>
            </w:r>
          </w:p>
        </w:tc>
      </w:tr>
      <w:tr>
        <w:tc>
          <w:tcPr>
            <w:tcW w:type="dxa" w:w="2041"/>
          </w:tcPr>
          <w:p>
            <w:pPr>
              <w:spacing w:after="0" w:before="0"/>
            </w:pPr>
            <w:r/>
            <w:r>
              <w:rPr>
                <w:b w:val="0"/>
                <w:sz w:val="18"/>
              </w:rPr>
              <w:t>frigate_camera_name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frigate camera</w:t>
            </w:r>
          </w:p>
        </w:tc>
      </w:tr>
      <w:tr>
        <w:tc>
          <w:tcPr>
            <w:tcW w:type="dxa" w:w="2041"/>
          </w:tcPr>
          <w:p>
            <w:pPr>
              <w:spacing w:after="0" w:before="0"/>
            </w:pPr>
            <w:r/>
            <w:r>
              <w:rPr>
                <w:b w:val="0"/>
                <w:sz w:val="18"/>
              </w:rPr>
              <w:t>rtsp_url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Đường dẫn rtsp</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alert_enabled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alert_start_time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r>
        <w:tc>
          <w:tcPr>
            <w:tcW w:type="dxa" w:w="2041"/>
          </w:tcPr>
          <w:p>
            <w:pPr>
              <w:spacing w:after="0" w:before="0"/>
            </w:pPr>
            <w:r/>
            <w:r>
              <w:rPr>
                <w:b w:val="0"/>
                <w:sz w:val="18"/>
              </w:rPr>
              <w:t>alert_end_time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"branch_id": 1,</w:t>
            </w:r>
          </w:p>
          <w:p>
            <w:pPr>
              <w:spacing w:after="0" w:before="0" w:line="240" w:lineRule="auto"/>
            </w:pPr>
            <w:r>
              <w:rPr>
                <w:rFonts w:ascii="Consolas" w:hAnsi="Consolas" w:eastAsia="Consolas"/>
                <w:sz w:val="17"/>
              </w:rPr>
              <w:t xml:space="preserve">  "stream_key":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76,</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"stream_key": "mẫu",</w:t>
            </w:r>
          </w:p>
          <w:p>
            <w:pPr>
              <w:spacing w:after="0" w:before="0" w:line="240" w:lineRule="auto"/>
            </w:pPr>
            <w:r>
              <w:rPr>
                <w:rFonts w:ascii="Consolas" w:hAnsi="Consolas" w:eastAsia="Consolas"/>
                <w:sz w:val="17"/>
              </w:rPr>
              <w:t xml:space="preserve">    "frigate_camera_name": null,</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"alert_enabled": false,</w:t>
            </w:r>
          </w:p>
          <w:p>
            <w:pPr>
              <w:spacing w:after="0" w:before="0" w:line="240" w:lineRule="auto"/>
            </w:pPr>
            <w:r>
              <w:rPr>
                <w:rFonts w:ascii="Consolas" w:hAnsi="Consolas" w:eastAsia="Consolas"/>
                <w:sz w:val="17"/>
              </w:rPr>
              <w:t xml:space="preserve">    "alert_start_time": null,</w:t>
            </w:r>
          </w:p>
          <w:p>
            <w:pPr>
              <w:spacing w:after="0" w:before="0" w:line="240" w:lineRule="auto"/>
            </w:pPr>
            <w:r>
              <w:rPr>
                <w:rFonts w:ascii="Consolas" w:hAnsi="Consolas" w:eastAsia="Consolas"/>
                <w:sz w:val="17"/>
              </w:rPr>
              <w:t xml:space="preserve">    "alert_end_time":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"ws_url": null,</w:t>
            </w:r>
          </w:p>
          <w:p>
            <w:pPr>
              <w:spacing w:after="0" w:before="0" w:line="240" w:lineRule="auto"/>
            </w:pPr>
            <w:r>
              <w:rPr>
                <w:rFonts w:ascii="Consolas" w:hAnsi="Consolas" w:eastAsia="Consolas"/>
                <w:sz w:val="17"/>
              </w:rPr>
              <w:t xml:space="preserve">    "go2rtc_configured":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data.stream_key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w:t>
            </w:r>
          </w:p>
        </w:tc>
      </w:tr>
      <w:tr>
        <w:tc>
          <w:tcPr>
            <w:tcW w:type="dxa" w:w="2948"/>
          </w:tcPr>
          <w:p>
            <w:pPr>
              <w:spacing w:after="0" w:before="0"/>
            </w:pPr>
            <w:r/>
            <w:r>
              <w:rPr>
                <w:b w:val="0"/>
                <w:sz w:val="17"/>
              </w:rPr>
              <w:t>data.frigate_camera_name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frigate camera</w:t>
            </w:r>
          </w:p>
        </w:tc>
      </w:tr>
      <w:tr>
        <w:tc>
          <w:tcPr>
            <w:tcW w:type="dxa" w:w="2948"/>
          </w:tcPr>
          <w:p>
            <w:pPr>
              <w:spacing w:after="0" w:before="0"/>
            </w:pPr>
            <w:r/>
            <w:r>
              <w:rPr>
                <w:b w:val="0"/>
                <w:sz w:val="17"/>
              </w:rPr>
              <w:t>data.branch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data.alert_enabled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data.alert_start_time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data.alert_end_time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data.ws_url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ws</w:t>
            </w:r>
          </w:p>
        </w:tc>
      </w:tr>
      <w:tr>
        <w:tc>
          <w:tcPr>
            <w:tcW w:type="dxa" w:w="2948"/>
          </w:tcPr>
          <w:p>
            <w:pPr>
              <w:spacing w:after="0" w:before="0"/>
            </w:pPr>
            <w:r/>
            <w:r>
              <w:rPr>
                <w:b w:val="0"/>
                <w:sz w:val="17"/>
              </w:rPr>
              <w:t>data.go2rtc_configured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Lấy link xem lại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/api/admin/cameras/{id}/playback-url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after</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948"/>
          </w:tcPr>
          <w:p>
            <w:pPr>
              <w:spacing w:after="0" w:before="0"/>
            </w:pPr>
            <w:r/>
            <w:r>
              <w:rPr>
                <w:b w:val="0"/>
                <w:sz w:val="18"/>
              </w:rPr>
              <w:t>Mốc thời gian bắt đầu (Unix timestamp)</w:t>
            </w:r>
          </w:p>
        </w:tc>
      </w:tr>
      <w:tr>
        <w:tc>
          <w:tcPr>
            <w:tcW w:type="dxa" w:w="1928"/>
          </w:tcPr>
          <w:p>
            <w:pPr>
              <w:spacing w:after="0" w:before="0"/>
            </w:pPr>
            <w:r/>
            <w:r>
              <w:rPr>
                <w:b w:val="0"/>
                <w:sz w:val="18"/>
              </w:rPr>
              <w:t>before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gt:after</w:t>
            </w:r>
          </w:p>
        </w:tc>
        <w:tc>
          <w:tcPr>
            <w:tcW w:type="dxa" w:w="2948"/>
          </w:tcPr>
          <w:p>
            <w:pPr>
              <w:spacing w:after="0" w:before="0"/>
            </w:pPr>
            <w:r/>
            <w:r>
              <w:rPr>
                <w:b w:val="0"/>
                <w:sz w:val="18"/>
              </w:rPr>
              <w:t>Mốc thời gian kết thúc (Unix timestamp)</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before phải là một số.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"before": [</w:t>
            </w:r>
          </w:p>
          <w:p>
            <w:pPr>
              <w:spacing w:after="0" w:before="0" w:line="240" w:lineRule="auto"/>
            </w:pPr>
            <w:r>
              <w:rPr>
                <w:rFonts w:ascii="Consolas" w:hAnsi="Consolas" w:eastAsia="Consolas"/>
                <w:sz w:val="17"/>
              </w:rPr>
              <w:t xml:space="preserve">      "Trường before phải là một số.",</w:t>
            </w:r>
          </w:p>
          <w:p>
            <w:pPr>
              <w:spacing w:after="0" w:before="0" w:line="240" w:lineRule="auto"/>
            </w:pPr>
            <w:r>
              <w:rPr>
                <w:rFonts w:ascii="Consolas" w:hAnsi="Consolas" w:eastAsia="Consolas"/>
                <w:sz w:val="17"/>
              </w:rPr>
              <w:t xml:space="preserve">      "Trường before phải lớn hơn 100000."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before phải là một số. (and 1 more error)</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errors.before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Mốc thời gian kết thúc (Unix timestamp)</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Bắt đầu ghi hình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/api/admin/cameras/{id}/recording/start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Nhãn hiển thị</w:t>
            </w:r>
          </w:p>
        </w:tc>
      </w:tr>
      <w:tr>
        <w:tc>
          <w:tcPr>
            <w:tcW w:type="dxa" w:w="2041"/>
          </w:tcPr>
          <w:p>
            <w:pPr>
              <w:spacing w:after="0" w:before="0"/>
            </w:pPr>
            <w:r/>
            <w:r>
              <w:rPr>
                <w:b w:val="0"/>
                <w:sz w:val="18"/>
              </w:rPr>
              <w:t>duration</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10; tối đa 3600</w:t>
            </w:r>
          </w:p>
        </w:tc>
        <w:tc>
          <w:tcPr>
            <w:tcW w:type="dxa" w:w="2835"/>
          </w:tcPr>
          <w:p>
            <w:pPr>
              <w:spacing w:after="0" w:before="0"/>
            </w:pPr>
            <w:r/>
            <w:r>
              <w:rPr>
                <w:b w:val="0"/>
                <w:sz w:val="18"/>
              </w:rPr>
              <w:t>—</w:t>
            </w:r>
          </w:p>
        </w:tc>
      </w:tr>
      <w:tr>
        <w:tc>
          <w:tcPr>
            <w:tcW w:type="dxa" w:w="2041"/>
          </w:tcPr>
          <w:p>
            <w:pPr>
              <w:spacing w:after="0" w:before="0"/>
            </w:pPr>
            <w:r/>
            <w:r>
              <w:rPr>
                <w:b w:val="0"/>
                <w:sz w:val="18"/>
              </w:rPr>
              <w:t>pre_capture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60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server (go2rtc/Frigate) is not configured or not reachable."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Camera server (go2rtc/Frigate) is not configured or not 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Dừng ghi hình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/api/admin/cameras/{id}/recording/{eventId}/stop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eventId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Danh sách bản ghi hình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/api/admin/cameras/{id}/recordings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after</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948"/>
          </w:tcPr>
          <w:p>
            <w:pPr>
              <w:spacing w:after="0" w:before="0"/>
            </w:pPr>
            <w:r/>
            <w:r>
              <w:rPr>
                <w:b w:val="0"/>
                <w:sz w:val="18"/>
              </w:rPr>
              <w:t>Mốc thời gian bắt đầu (Unix timestamp)</w:t>
            </w:r>
          </w:p>
        </w:tc>
      </w:tr>
      <w:tr>
        <w:tc>
          <w:tcPr>
            <w:tcW w:type="dxa" w:w="1928"/>
          </w:tcPr>
          <w:p>
            <w:pPr>
              <w:spacing w:after="0" w:before="0"/>
            </w:pPr>
            <w:r/>
            <w:r>
              <w:rPr>
                <w:b w:val="0"/>
                <w:sz w:val="18"/>
              </w:rPr>
              <w:t>before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gt:after</w:t>
            </w:r>
          </w:p>
        </w:tc>
        <w:tc>
          <w:tcPr>
            <w:tcW w:type="dxa" w:w="2948"/>
          </w:tcPr>
          <w:p>
            <w:pPr>
              <w:spacing w:after="0" w:before="0"/>
            </w:pPr>
            <w:r/>
            <w:r>
              <w:rPr>
                <w:b w:val="0"/>
                <w:sz w:val="18"/>
              </w:rPr>
              <w:t>Mốc thời gian kết thúc (Unix timestamp)</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before phải là một số.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"before": [</w:t>
            </w:r>
          </w:p>
          <w:p>
            <w:pPr>
              <w:spacing w:after="0" w:before="0" w:line="240" w:lineRule="auto"/>
            </w:pPr>
            <w:r>
              <w:rPr>
                <w:rFonts w:ascii="Consolas" w:hAnsi="Consolas" w:eastAsia="Consolas"/>
                <w:sz w:val="17"/>
              </w:rPr>
              <w:t xml:space="preserve">      "Trường before phải là một số.",</w:t>
            </w:r>
          </w:p>
          <w:p>
            <w:pPr>
              <w:spacing w:after="0" w:before="0" w:line="240" w:lineRule="auto"/>
            </w:pPr>
            <w:r>
              <w:rPr>
                <w:rFonts w:ascii="Consolas" w:hAnsi="Consolas" w:eastAsia="Consolas"/>
                <w:sz w:val="17"/>
              </w:rPr>
              <w:t xml:space="preserve">      "Trường before phải lớn hơn 100000."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before phải là một số. (and 1 more error)</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errors.before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Mốc thời gian kết thúc (Unix timestamp)</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Tổng hợp bản ghi hình camera</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/api/admin/cameras/{id}/recordings/summary</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timezone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server (go2rtc/Frigate) is not configured or not reachable."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Camera server (go2rtc/Frigate) is not configured or not 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"Camera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Camera an ninh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