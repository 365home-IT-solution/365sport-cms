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Nội dung app &amp; thông báo</w:t>
      </w:r>
    </w:p>
    <w:p>
      <w:pPr>
        <w:spacing w:after="80"/>
      </w:pPr>
      <w:r>
        <w:rPr>
          <w:b w:val="0"/>
          <w:i w:val="0"/>
          <w:sz w:val="21"/>
        </w:rPr>
        <w:t>Nhóm chức năng: Khách hàng</w:t>
      </w:r>
    </w:p>
    <w:p>
      <w:pPr>
        <w:spacing w:after="80"/>
      </w:pPr>
      <w:r>
        <w:rPr>
          <w:b w:val="0"/>
          <w:i w:val="0"/>
          <w:sz w:val="21"/>
        </w:rPr>
        <w:t>Số endpoint: 47.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/api/guest/notifications</w:t>
            </w:r>
          </w:p>
        </w:tc>
        <w:tc>
          <w:tcPr>
            <w:tcW w:type="dxa" w:w="2608"/>
          </w:tcPr>
          <w:p>
            <w:pPr>
              <w:spacing w:after="0" w:before="0"/>
            </w:pPr>
            <w:r/>
            <w:r>
              <w:rPr>
                <w:b w:val="0"/>
                <w:sz w:val="17"/>
              </w:rPr>
              <w:t>Danh sách thông báo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POST</w:t>
            </w:r>
          </w:p>
        </w:tc>
        <w:tc>
          <w:tcPr>
            <w:tcW w:type="dxa" w:w="4195"/>
          </w:tcPr>
          <w:p>
            <w:pPr>
              <w:spacing w:after="0" w:before="0"/>
            </w:pPr>
            <w:r/>
            <w:r>
              <w:rPr>
                <w:b w:val="0"/>
                <w:sz w:val="17"/>
              </w:rPr>
              <w:t>/api/guest/notifications/read-all</w:t>
            </w:r>
          </w:p>
        </w:tc>
        <w:tc>
          <w:tcPr>
            <w:tcW w:type="dxa" w:w="2608"/>
          </w:tcPr>
          <w:p>
            <w:pPr>
              <w:spacing w:after="0" w:before="0"/>
            </w:pPr>
            <w:r/>
            <w:r>
              <w:rPr>
                <w:b w:val="0"/>
                <w:sz w:val="17"/>
              </w:rPr>
              <w:t>Đánh dấu đã đọc tất cả thông báo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3</w:t>
            </w:r>
          </w:p>
        </w:tc>
        <w:tc>
          <w:tcPr>
            <w:tcW w:type="dxa" w:w="1077"/>
          </w:tcPr>
          <w:p>
            <w:pPr>
              <w:spacing w:after="0" w:before="0"/>
            </w:pPr>
            <w:r/>
            <w:r>
              <w:rPr>
                <w:b w:val="0"/>
                <w:sz w:val="17"/>
              </w:rPr>
              <w:t>POST</w:t>
            </w:r>
          </w:p>
        </w:tc>
        <w:tc>
          <w:tcPr>
            <w:tcW w:type="dxa" w:w="4195"/>
          </w:tcPr>
          <w:p>
            <w:pPr>
              <w:spacing w:after="0" w:before="0"/>
            </w:pPr>
            <w:r/>
            <w:r>
              <w:rPr>
                <w:b w:val="0"/>
                <w:sz w:val="17"/>
              </w:rPr>
              <w:t>/api/guest/notifications/{id}/read</w:t>
            </w:r>
          </w:p>
        </w:tc>
        <w:tc>
          <w:tcPr>
            <w:tcW w:type="dxa" w:w="2608"/>
          </w:tcPr>
          <w:p>
            <w:pPr>
              <w:spacing w:after="0" w:before="0"/>
            </w:pPr>
            <w:r/>
            <w:r>
              <w:rPr>
                <w:b w:val="0"/>
                <w:sz w:val="17"/>
              </w:rPr>
              <w:t>Đánh dấu đã đọc thông báo (khách vãng lai)</w:t>
            </w:r>
          </w:p>
        </w:tc>
        <w:tc>
          <w:tcPr>
            <w:tcW w:type="dxa" w:w="1247"/>
          </w:tcPr>
          <w:p>
            <w:pPr>
              <w:spacing w:after="0" w:before="0"/>
            </w:pPr>
            <w:r/>
            <w:r>
              <w:rPr>
                <w:b w:val="0"/>
                <w:sz w:val="17"/>
              </w:rPr>
              <w:t>Công khai</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/api/v1/ask-user/{id}</w:t>
            </w:r>
          </w:p>
        </w:tc>
        <w:tc>
          <w:tcPr>
            <w:tcW w:type="dxa" w:w="2608"/>
          </w:tcPr>
          <w:p>
            <w:pPr>
              <w:spacing w:after="0" w:before="0"/>
            </w:pPr>
            <w:r/>
            <w:r>
              <w:rPr>
                <w:b w:val="0"/>
                <w:sz w:val="17"/>
              </w:rPr>
              <w:t>Chi tiết thông báo khi vào app</w:t>
            </w:r>
          </w:p>
        </w:tc>
        <w:tc>
          <w:tcPr>
            <w:tcW w:type="dxa" w:w="1247"/>
          </w:tcPr>
          <w:p>
            <w:pPr>
              <w:spacing w:after="0" w:before="0"/>
            </w:pPr>
            <w:r/>
            <w:r>
              <w:rPr>
                <w:b w:val="0"/>
                <w:sz w:val="17"/>
              </w:rPr>
              <w:t>Công khai</w:t>
            </w:r>
          </w:p>
        </w:tc>
      </w:tr>
      <w:tr>
        <w:tc>
          <w:tcPr>
            <w:tcW w:type="dxa" w:w="510"/>
          </w:tcPr>
          <w:p>
            <w:pPr>
              <w:spacing w:after="0" w:before="0"/>
            </w:pPr>
            <w:r/>
            <w:r>
              <w:rPr>
                <w:b w:val="0"/>
                <w:sz w:val="17"/>
              </w:rPr>
              <w:t>5</w:t>
            </w:r>
          </w:p>
        </w:tc>
        <w:tc>
          <w:tcPr>
            <w:tcW w:type="dxa" w:w="1077"/>
          </w:tcPr>
          <w:p>
            <w:pPr>
              <w:spacing w:after="0" w:before="0"/>
            </w:pPr>
            <w:r/>
            <w:r>
              <w:rPr>
                <w:b w:val="0"/>
                <w:sz w:val="17"/>
              </w:rPr>
              <w:t>GET</w:t>
            </w:r>
          </w:p>
        </w:tc>
        <w:tc>
          <w:tcPr>
            <w:tcW w:type="dxa" w:w="4195"/>
          </w:tcPr>
          <w:p>
            <w:pPr>
              <w:spacing w:after="0" w:before="0"/>
            </w:pPr>
            <w:r/>
            <w:r>
              <w:rPr>
                <w:b w:val="0"/>
                <w:sz w:val="17"/>
              </w:rPr>
              <w:t>/api/v1/popups</w:t>
            </w:r>
          </w:p>
        </w:tc>
        <w:tc>
          <w:tcPr>
            <w:tcW w:type="dxa" w:w="2608"/>
          </w:tcPr>
          <w:p>
            <w:pPr>
              <w:spacing w:after="0" w:before="0"/>
            </w:pPr>
            <w:r/>
            <w:r>
              <w:rPr>
                <w:b w:val="0"/>
                <w:sz w:val="17"/>
              </w:rPr>
              <w:t>Danh sách popup</w:t>
            </w:r>
          </w:p>
        </w:tc>
        <w:tc>
          <w:tcPr>
            <w:tcW w:type="dxa" w:w="1247"/>
          </w:tcPr>
          <w:p>
            <w:pPr>
              <w:spacing w:after="0" w:before="0"/>
            </w:pPr>
            <w:r/>
            <w:r>
              <w:rPr>
                <w:b w:val="0"/>
                <w:sz w:val="17"/>
              </w:rPr>
              <w:t>Công khai</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/api/notifications</w:t>
            </w:r>
          </w:p>
        </w:tc>
        <w:tc>
          <w:tcPr>
            <w:tcW w:type="dxa" w:w="2608"/>
          </w:tcPr>
          <w:p>
            <w:pPr>
              <w:spacing w:after="0" w:before="0"/>
            </w:pPr>
            <w:r/>
            <w:r>
              <w:rPr>
                <w:b w:val="0"/>
                <w:sz w:val="17"/>
              </w:rPr>
              <w:t>Danh sách thông báo</w:t>
            </w:r>
          </w:p>
        </w:tc>
        <w:tc>
          <w:tcPr>
            <w:tcW w:type="dxa" w:w="1247"/>
          </w:tcPr>
          <w:p>
            <w:pPr>
              <w:spacing w:after="0" w:before="0"/>
            </w:pPr>
            <w:r/>
            <w:r>
              <w:rPr>
                <w:b w:val="0"/>
                <w:sz w:val="17"/>
              </w:rPr>
              <w:t>Khách</w:t>
            </w:r>
          </w:p>
        </w:tc>
      </w:tr>
      <w:tr>
        <w:tc>
          <w:tcPr>
            <w:tcW w:type="dxa" w:w="510"/>
          </w:tcPr>
          <w:p>
            <w:pPr>
              <w:spacing w:after="0" w:before="0"/>
            </w:pPr>
            <w:r/>
            <w:r>
              <w:rPr>
                <w:b w:val="0"/>
                <w:sz w:val="17"/>
              </w:rPr>
              <w:t>7</w:t>
            </w:r>
          </w:p>
        </w:tc>
        <w:tc>
          <w:tcPr>
            <w:tcW w:type="dxa" w:w="1077"/>
          </w:tcPr>
          <w:p>
            <w:pPr>
              <w:spacing w:after="0" w:before="0"/>
            </w:pPr>
            <w:r/>
            <w:r>
              <w:rPr>
                <w:b w:val="0"/>
                <w:sz w:val="17"/>
              </w:rPr>
              <w:t>POST</w:t>
            </w:r>
          </w:p>
        </w:tc>
        <w:tc>
          <w:tcPr>
            <w:tcW w:type="dxa" w:w="4195"/>
          </w:tcPr>
          <w:p>
            <w:pPr>
              <w:spacing w:after="0" w:before="0"/>
            </w:pPr>
            <w:r/>
            <w:r>
              <w:rPr>
                <w:b w:val="0"/>
                <w:sz w:val="17"/>
              </w:rPr>
              <w:t>/api/notifications/read-all</w:t>
            </w:r>
          </w:p>
        </w:tc>
        <w:tc>
          <w:tcPr>
            <w:tcW w:type="dxa" w:w="2608"/>
          </w:tcPr>
          <w:p>
            <w:pPr>
              <w:spacing w:after="0" w:before="0"/>
            </w:pPr>
            <w:r/>
            <w:r>
              <w:rPr>
                <w:b w:val="0"/>
                <w:sz w:val="17"/>
              </w:rPr>
              <w:t>Đánh dấu đã đọc tất cả thông báo</w:t>
            </w:r>
          </w:p>
        </w:tc>
        <w:tc>
          <w:tcPr>
            <w:tcW w:type="dxa" w:w="1247"/>
          </w:tcPr>
          <w:p>
            <w:pPr>
              <w:spacing w:after="0" w:before="0"/>
            </w:pPr>
            <w:r/>
            <w:r>
              <w:rPr>
                <w:b w:val="0"/>
                <w:sz w:val="17"/>
              </w:rPr>
              <w:t>Khách</w:t>
            </w:r>
          </w:p>
        </w:tc>
      </w:tr>
      <w:tr>
        <w:tc>
          <w:tcPr>
            <w:tcW w:type="dxa" w:w="510"/>
          </w:tcPr>
          <w:p>
            <w:pPr>
              <w:spacing w:after="0" w:before="0"/>
            </w:pPr>
            <w:r/>
            <w:r>
              <w:rPr>
                <w:b w:val="0"/>
                <w:sz w:val="17"/>
              </w:rPr>
              <w:t>8</w:t>
            </w:r>
          </w:p>
        </w:tc>
        <w:tc>
          <w:tcPr>
            <w:tcW w:type="dxa" w:w="1077"/>
          </w:tcPr>
          <w:p>
            <w:pPr>
              <w:spacing w:after="0" w:before="0"/>
            </w:pPr>
            <w:r/>
            <w:r>
              <w:rPr>
                <w:b w:val="0"/>
                <w:sz w:val="17"/>
              </w:rPr>
              <w:t>POST</w:t>
            </w:r>
          </w:p>
        </w:tc>
        <w:tc>
          <w:tcPr>
            <w:tcW w:type="dxa" w:w="4195"/>
          </w:tcPr>
          <w:p>
            <w:pPr>
              <w:spacing w:after="0" w:before="0"/>
            </w:pPr>
            <w:r/>
            <w:r>
              <w:rPr>
                <w:b w:val="0"/>
                <w:sz w:val="17"/>
              </w:rPr>
              <w:t>/api/notifications/{id}/read</w:t>
            </w:r>
          </w:p>
        </w:tc>
        <w:tc>
          <w:tcPr>
            <w:tcW w:type="dxa" w:w="2608"/>
          </w:tcPr>
          <w:p>
            <w:pPr>
              <w:spacing w:after="0" w:before="0"/>
            </w:pPr>
            <w:r/>
            <w:r>
              <w:rPr>
                <w:b w:val="0"/>
                <w:sz w:val="17"/>
              </w:rPr>
              <w:t>Đánh dấu đã đọc thông báo</w:t>
            </w:r>
          </w:p>
        </w:tc>
        <w:tc>
          <w:tcPr>
            <w:tcW w:type="dxa" w:w="1247"/>
          </w:tcPr>
          <w:p>
            <w:pPr>
              <w:spacing w:after="0" w:before="0"/>
            </w:pPr>
            <w:r/>
            <w:r>
              <w:rPr>
                <w:b w:val="0"/>
                <w:sz w:val="17"/>
              </w:rPr>
              <w:t>Khách</w:t>
            </w:r>
          </w:p>
        </w:tc>
      </w:tr>
      <w:tr>
        <w:tc>
          <w:tcPr>
            <w:tcW w:type="dxa" w:w="510"/>
          </w:tcPr>
          <w:p>
            <w:pPr>
              <w:spacing w:after="0" w:before="0"/>
            </w:pPr>
            <w:r/>
            <w:r>
              <w:rPr>
                <w:b w:val="0"/>
                <w:sz w:val="17"/>
              </w:rPr>
              <w:t>9</w:t>
            </w:r>
          </w:p>
        </w:tc>
        <w:tc>
          <w:tcPr>
            <w:tcW w:type="dxa" w:w="1077"/>
          </w:tcPr>
          <w:p>
            <w:pPr>
              <w:spacing w:after="0" w:before="0"/>
            </w:pPr>
            <w:r/>
            <w:r>
              <w:rPr>
                <w:b w:val="0"/>
                <w:sz w:val="17"/>
              </w:rPr>
              <w:t>GET</w:t>
            </w:r>
          </w:p>
        </w:tc>
        <w:tc>
          <w:tcPr>
            <w:tcW w:type="dxa" w:w="4195"/>
          </w:tcPr>
          <w:p>
            <w:pPr>
              <w:spacing w:after="0" w:before="0"/>
            </w:pPr>
            <w:r/>
            <w:r>
              <w:rPr>
                <w:b w:val="0"/>
                <w:sz w:val="17"/>
              </w:rPr>
              <w:t>/api/admin/app-pages</w:t>
            </w:r>
          </w:p>
        </w:tc>
        <w:tc>
          <w:tcPr>
            <w:tcW w:type="dxa" w:w="2608"/>
          </w:tcPr>
          <w:p>
            <w:pPr>
              <w:spacing w:after="0" w:before="0"/>
            </w:pPr>
            <w:r/>
            <w:r>
              <w:rPr>
                <w:b w:val="0"/>
                <w:sz w:val="17"/>
              </w:rPr>
              <w:t>Danh sách trang ứng dụng</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POST</w:t>
            </w:r>
          </w:p>
        </w:tc>
        <w:tc>
          <w:tcPr>
            <w:tcW w:type="dxa" w:w="4195"/>
          </w:tcPr>
          <w:p>
            <w:pPr>
              <w:spacing w:after="0" w:before="0"/>
            </w:pPr>
            <w:r/>
            <w:r>
              <w:rPr>
                <w:b w:val="0"/>
                <w:sz w:val="17"/>
              </w:rPr>
              <w:t>/api/admin/app-pages</w:t>
            </w:r>
          </w:p>
        </w:tc>
        <w:tc>
          <w:tcPr>
            <w:tcW w:type="dxa" w:w="2608"/>
          </w:tcPr>
          <w:p>
            <w:pPr>
              <w:spacing w:after="0" w:before="0"/>
            </w:pPr>
            <w:r/>
            <w:r>
              <w:rPr>
                <w:b w:val="0"/>
                <w:sz w:val="17"/>
              </w:rPr>
              <w:t>Tạo trang ứng dụng</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DELETE</w:t>
            </w:r>
          </w:p>
        </w:tc>
        <w:tc>
          <w:tcPr>
            <w:tcW w:type="dxa" w:w="4195"/>
          </w:tcPr>
          <w:p>
            <w:pPr>
              <w:spacing w:after="0" w:before="0"/>
            </w:pPr>
            <w:r/>
            <w:r>
              <w:rPr>
                <w:b w:val="0"/>
                <w:sz w:val="17"/>
              </w:rPr>
              <w:t>/api/admin/app-pages/{id}</w:t>
            </w:r>
          </w:p>
        </w:tc>
        <w:tc>
          <w:tcPr>
            <w:tcW w:type="dxa" w:w="2608"/>
          </w:tcPr>
          <w:p>
            <w:pPr>
              <w:spacing w:after="0" w:before="0"/>
            </w:pPr>
            <w:r/>
            <w:r>
              <w:rPr>
                <w:b w:val="0"/>
                <w:sz w:val="17"/>
              </w:rPr>
              <w:t>Xoá trang ứng dụng</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GET</w:t>
            </w:r>
          </w:p>
        </w:tc>
        <w:tc>
          <w:tcPr>
            <w:tcW w:type="dxa" w:w="4195"/>
          </w:tcPr>
          <w:p>
            <w:pPr>
              <w:spacing w:after="0" w:before="0"/>
            </w:pPr>
            <w:r/>
            <w:r>
              <w:rPr>
                <w:b w:val="0"/>
                <w:sz w:val="17"/>
              </w:rPr>
              <w:t>/api/admin/app-pages/{id}</w:t>
            </w:r>
          </w:p>
        </w:tc>
        <w:tc>
          <w:tcPr>
            <w:tcW w:type="dxa" w:w="2608"/>
          </w:tcPr>
          <w:p>
            <w:pPr>
              <w:spacing w:after="0" w:before="0"/>
            </w:pPr>
            <w:r/>
            <w:r>
              <w:rPr>
                <w:b w:val="0"/>
                <w:sz w:val="17"/>
              </w:rPr>
              <w:t>Chi tiết trang ứng dụng</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PATCH</w:t>
            </w:r>
          </w:p>
        </w:tc>
        <w:tc>
          <w:tcPr>
            <w:tcW w:type="dxa" w:w="4195"/>
          </w:tcPr>
          <w:p>
            <w:pPr>
              <w:spacing w:after="0" w:before="0"/>
            </w:pPr>
            <w:r/>
            <w:r>
              <w:rPr>
                <w:b w:val="0"/>
                <w:sz w:val="17"/>
              </w:rPr>
              <w:t>/api/admin/app-pages/{id}</w:t>
            </w:r>
          </w:p>
        </w:tc>
        <w:tc>
          <w:tcPr>
            <w:tcW w:type="dxa" w:w="2608"/>
          </w:tcPr>
          <w:p>
            <w:pPr>
              <w:spacing w:after="0" w:before="0"/>
            </w:pPr>
            <w:r/>
            <w:r>
              <w:rPr>
                <w:b w:val="0"/>
                <w:sz w:val="17"/>
              </w:rPr>
              <w:t>Cập nhật trang ứng dụng</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POST</w:t>
            </w:r>
          </w:p>
        </w:tc>
        <w:tc>
          <w:tcPr>
            <w:tcW w:type="dxa" w:w="4195"/>
          </w:tcPr>
          <w:p>
            <w:pPr>
              <w:spacing w:after="0" w:before="0"/>
            </w:pPr>
            <w:r/>
            <w:r>
              <w:rPr>
                <w:b w:val="0"/>
                <w:sz w:val="17"/>
              </w:rPr>
              <w:t>/api/admin/app-pages/{id}</w:t>
            </w:r>
          </w:p>
        </w:tc>
        <w:tc>
          <w:tcPr>
            <w:tcW w:type="dxa" w:w="2608"/>
          </w:tcPr>
          <w:p>
            <w:pPr>
              <w:spacing w:after="0" w:before="0"/>
            </w:pPr>
            <w:r/>
            <w:r>
              <w:rPr>
                <w:b w:val="0"/>
                <w:sz w:val="17"/>
              </w:rPr>
              <w:t>Cập nhật trang ứng dụng</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PUT</w:t>
            </w:r>
          </w:p>
        </w:tc>
        <w:tc>
          <w:tcPr>
            <w:tcW w:type="dxa" w:w="4195"/>
          </w:tcPr>
          <w:p>
            <w:pPr>
              <w:spacing w:after="0" w:before="0"/>
            </w:pPr>
            <w:r/>
            <w:r>
              <w:rPr>
                <w:b w:val="0"/>
                <w:sz w:val="17"/>
              </w:rPr>
              <w:t>/api/admin/app-pages/{id}</w:t>
            </w:r>
          </w:p>
        </w:tc>
        <w:tc>
          <w:tcPr>
            <w:tcW w:type="dxa" w:w="2608"/>
          </w:tcPr>
          <w:p>
            <w:pPr>
              <w:spacing w:after="0" w:before="0"/>
            </w:pPr>
            <w:r/>
            <w:r>
              <w:rPr>
                <w:b w:val="0"/>
                <w:sz w:val="17"/>
              </w:rPr>
              <w:t>Cập nhật trang ứng dụng</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GET</w:t>
            </w:r>
          </w:p>
        </w:tc>
        <w:tc>
          <w:tcPr>
            <w:tcW w:type="dxa" w:w="4195"/>
          </w:tcPr>
          <w:p>
            <w:pPr>
              <w:spacing w:after="0" w:before="0"/>
            </w:pPr>
            <w:r/>
            <w:r>
              <w:rPr>
                <w:b w:val="0"/>
                <w:sz w:val="17"/>
              </w:rPr>
              <w:t>/api/admin/ask-users</w:t>
            </w:r>
          </w:p>
        </w:tc>
        <w:tc>
          <w:tcPr>
            <w:tcW w:type="dxa" w:w="2608"/>
          </w:tcPr>
          <w:p>
            <w:pPr>
              <w:spacing w:after="0" w:before="0"/>
            </w:pPr>
            <w:r/>
            <w:r>
              <w:rPr>
                <w:b w:val="0"/>
                <w:sz w:val="17"/>
              </w:rPr>
              <w:t>Danh sách thông báo khi vào app</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POST</w:t>
            </w:r>
          </w:p>
        </w:tc>
        <w:tc>
          <w:tcPr>
            <w:tcW w:type="dxa" w:w="4195"/>
          </w:tcPr>
          <w:p>
            <w:pPr>
              <w:spacing w:after="0" w:before="0"/>
            </w:pPr>
            <w:r/>
            <w:r>
              <w:rPr>
                <w:b w:val="0"/>
                <w:sz w:val="17"/>
              </w:rPr>
              <w:t>/api/admin/ask-users</w:t>
            </w:r>
          </w:p>
        </w:tc>
        <w:tc>
          <w:tcPr>
            <w:tcW w:type="dxa" w:w="2608"/>
          </w:tcPr>
          <w:p>
            <w:pPr>
              <w:spacing w:after="0" w:before="0"/>
            </w:pPr>
            <w:r/>
            <w:r>
              <w:rPr>
                <w:b w:val="0"/>
                <w:sz w:val="17"/>
              </w:rPr>
              <w:t>Tạo thông báo khi vào app</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DELETE</w:t>
            </w:r>
          </w:p>
        </w:tc>
        <w:tc>
          <w:tcPr>
            <w:tcW w:type="dxa" w:w="4195"/>
          </w:tcPr>
          <w:p>
            <w:pPr>
              <w:spacing w:after="0" w:before="0"/>
            </w:pPr>
            <w:r/>
            <w:r>
              <w:rPr>
                <w:b w:val="0"/>
                <w:sz w:val="17"/>
              </w:rPr>
              <w:t>/api/admin/ask-users/{id}</w:t>
            </w:r>
          </w:p>
        </w:tc>
        <w:tc>
          <w:tcPr>
            <w:tcW w:type="dxa" w:w="2608"/>
          </w:tcPr>
          <w:p>
            <w:pPr>
              <w:spacing w:after="0" w:before="0"/>
            </w:pPr>
            <w:r/>
            <w:r>
              <w:rPr>
                <w:b w:val="0"/>
                <w:sz w:val="17"/>
              </w:rPr>
              <w:t>Xoá thông báo khi vào app</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GET</w:t>
            </w:r>
          </w:p>
        </w:tc>
        <w:tc>
          <w:tcPr>
            <w:tcW w:type="dxa" w:w="4195"/>
          </w:tcPr>
          <w:p>
            <w:pPr>
              <w:spacing w:after="0" w:before="0"/>
            </w:pPr>
            <w:r/>
            <w:r>
              <w:rPr>
                <w:b w:val="0"/>
                <w:sz w:val="17"/>
              </w:rPr>
              <w:t>/api/admin/ask-users/{id}</w:t>
            </w:r>
          </w:p>
        </w:tc>
        <w:tc>
          <w:tcPr>
            <w:tcW w:type="dxa" w:w="2608"/>
          </w:tcPr>
          <w:p>
            <w:pPr>
              <w:spacing w:after="0" w:before="0"/>
            </w:pPr>
            <w:r/>
            <w:r>
              <w:rPr>
                <w:b w:val="0"/>
                <w:sz w:val="17"/>
              </w:rPr>
              <w:t>Chi tiết thông báo khi vào app</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PATCH</w:t>
            </w:r>
          </w:p>
        </w:tc>
        <w:tc>
          <w:tcPr>
            <w:tcW w:type="dxa" w:w="4195"/>
          </w:tcPr>
          <w:p>
            <w:pPr>
              <w:spacing w:after="0" w:before="0"/>
            </w:pPr>
            <w:r/>
            <w:r>
              <w:rPr>
                <w:b w:val="0"/>
                <w:sz w:val="17"/>
              </w:rPr>
              <w:t>/api/admin/ask-users/{id}</w:t>
            </w:r>
          </w:p>
        </w:tc>
        <w:tc>
          <w:tcPr>
            <w:tcW w:type="dxa" w:w="2608"/>
          </w:tcPr>
          <w:p>
            <w:pPr>
              <w:spacing w:after="0" w:before="0"/>
            </w:pPr>
            <w:r/>
            <w:r>
              <w:rPr>
                <w:b w:val="0"/>
                <w:sz w:val="17"/>
              </w:rPr>
              <w:t>Cập nhật thông báo khi vào app</w:t>
            </w:r>
          </w:p>
        </w:tc>
        <w:tc>
          <w:tcPr>
            <w:tcW w:type="dxa" w:w="1247"/>
          </w:tcPr>
          <w:p>
            <w:pPr>
              <w:spacing w:after="0" w:before="0"/>
            </w:pPr>
            <w:r/>
            <w:r>
              <w:rPr>
                <w:b w:val="0"/>
                <w:sz w:val="17"/>
              </w:rPr>
              <w:t>Quản trị</w:t>
            </w:r>
          </w:p>
        </w:tc>
      </w:tr>
      <w:tr>
        <w:tc>
          <w:tcPr>
            <w:tcW w:type="dxa" w:w="510"/>
          </w:tcPr>
          <w:p>
            <w:pPr>
              <w:spacing w:after="0" w:before="0"/>
            </w:pPr>
            <w:r/>
            <w:r>
              <w:rPr>
                <w:b w:val="0"/>
                <w:sz w:val="17"/>
              </w:rPr>
              <w:t>21</w:t>
            </w:r>
          </w:p>
        </w:tc>
        <w:tc>
          <w:tcPr>
            <w:tcW w:type="dxa" w:w="1077"/>
          </w:tcPr>
          <w:p>
            <w:pPr>
              <w:spacing w:after="0" w:before="0"/>
            </w:pPr>
            <w:r/>
            <w:r>
              <w:rPr>
                <w:b w:val="0"/>
                <w:sz w:val="17"/>
              </w:rPr>
              <w:t>POST</w:t>
            </w:r>
          </w:p>
        </w:tc>
        <w:tc>
          <w:tcPr>
            <w:tcW w:type="dxa" w:w="4195"/>
          </w:tcPr>
          <w:p>
            <w:pPr>
              <w:spacing w:after="0" w:before="0"/>
            </w:pPr>
            <w:r/>
            <w:r>
              <w:rPr>
                <w:b w:val="0"/>
                <w:sz w:val="17"/>
              </w:rPr>
              <w:t>/api/admin/ask-users/{id}</w:t>
            </w:r>
          </w:p>
        </w:tc>
        <w:tc>
          <w:tcPr>
            <w:tcW w:type="dxa" w:w="2608"/>
          </w:tcPr>
          <w:p>
            <w:pPr>
              <w:spacing w:after="0" w:before="0"/>
            </w:pPr>
            <w:r/>
            <w:r>
              <w:rPr>
                <w:b w:val="0"/>
                <w:sz w:val="17"/>
              </w:rPr>
              <w:t>Cập nhật thông báo khi vào app</w:t>
            </w:r>
          </w:p>
        </w:tc>
        <w:tc>
          <w:tcPr>
            <w:tcW w:type="dxa" w:w="1247"/>
          </w:tcPr>
          <w:p>
            <w:pPr>
              <w:spacing w:after="0" w:before="0"/>
            </w:pPr>
            <w:r/>
            <w:r>
              <w:rPr>
                <w:b w:val="0"/>
                <w:sz w:val="17"/>
              </w:rPr>
              <w:t>Quản trị</w:t>
            </w:r>
          </w:p>
        </w:tc>
      </w:tr>
      <w:tr>
        <w:tc>
          <w:tcPr>
            <w:tcW w:type="dxa" w:w="510"/>
          </w:tcPr>
          <w:p>
            <w:pPr>
              <w:spacing w:after="0" w:before="0"/>
            </w:pPr>
            <w:r/>
            <w:r>
              <w:rPr>
                <w:b w:val="0"/>
                <w:sz w:val="17"/>
              </w:rPr>
              <w:t>22</w:t>
            </w:r>
          </w:p>
        </w:tc>
        <w:tc>
          <w:tcPr>
            <w:tcW w:type="dxa" w:w="1077"/>
          </w:tcPr>
          <w:p>
            <w:pPr>
              <w:spacing w:after="0" w:before="0"/>
            </w:pPr>
            <w:r/>
            <w:r>
              <w:rPr>
                <w:b w:val="0"/>
                <w:sz w:val="17"/>
              </w:rPr>
              <w:t>PUT</w:t>
            </w:r>
          </w:p>
        </w:tc>
        <w:tc>
          <w:tcPr>
            <w:tcW w:type="dxa" w:w="4195"/>
          </w:tcPr>
          <w:p>
            <w:pPr>
              <w:spacing w:after="0" w:before="0"/>
            </w:pPr>
            <w:r/>
            <w:r>
              <w:rPr>
                <w:b w:val="0"/>
                <w:sz w:val="17"/>
              </w:rPr>
              <w:t>/api/admin/ask-users/{id}</w:t>
            </w:r>
          </w:p>
        </w:tc>
        <w:tc>
          <w:tcPr>
            <w:tcW w:type="dxa" w:w="2608"/>
          </w:tcPr>
          <w:p>
            <w:pPr>
              <w:spacing w:after="0" w:before="0"/>
            </w:pPr>
            <w:r/>
            <w:r>
              <w:rPr>
                <w:b w:val="0"/>
                <w:sz w:val="17"/>
              </w:rPr>
              <w:t>Cập nhật thông báo khi vào app</w:t>
            </w:r>
          </w:p>
        </w:tc>
        <w:tc>
          <w:tcPr>
            <w:tcW w:type="dxa" w:w="1247"/>
          </w:tcPr>
          <w:p>
            <w:pPr>
              <w:spacing w:after="0" w:before="0"/>
            </w:pPr>
            <w:r/>
            <w:r>
              <w:rPr>
                <w:b w:val="0"/>
                <w:sz w:val="17"/>
              </w:rPr>
              <w:t>Quản trị</w:t>
            </w:r>
          </w:p>
        </w:tc>
      </w:tr>
      <w:tr>
        <w:tc>
          <w:tcPr>
            <w:tcW w:type="dxa" w:w="510"/>
          </w:tcPr>
          <w:p>
            <w:pPr>
              <w:spacing w:after="0" w:before="0"/>
            </w:pPr>
            <w:r/>
            <w:r>
              <w:rPr>
                <w:b w:val="0"/>
                <w:sz w:val="17"/>
              </w:rPr>
              <w:t>23</w:t>
            </w:r>
          </w:p>
        </w:tc>
        <w:tc>
          <w:tcPr>
            <w:tcW w:type="dxa" w:w="1077"/>
          </w:tcPr>
          <w:p>
            <w:pPr>
              <w:spacing w:after="0" w:before="0"/>
            </w:pPr>
            <w:r/>
            <w:r>
              <w:rPr>
                <w:b w:val="0"/>
                <w:sz w:val="17"/>
              </w:rPr>
              <w:t>GET</w:t>
            </w:r>
          </w:p>
        </w:tc>
        <w:tc>
          <w:tcPr>
            <w:tcW w:type="dxa" w:w="4195"/>
          </w:tcPr>
          <w:p>
            <w:pPr>
              <w:spacing w:after="0" w:before="0"/>
            </w:pPr>
            <w:r/>
            <w:r>
              <w:rPr>
                <w:b w:val="0"/>
                <w:sz w:val="17"/>
              </w:rPr>
              <w:t>/api/admin/banners</w:t>
            </w:r>
          </w:p>
        </w:tc>
        <w:tc>
          <w:tcPr>
            <w:tcW w:type="dxa" w:w="2608"/>
          </w:tcPr>
          <w:p>
            <w:pPr>
              <w:spacing w:after="0" w:before="0"/>
            </w:pPr>
            <w:r/>
            <w:r>
              <w:rPr>
                <w:b w:val="0"/>
                <w:sz w:val="17"/>
              </w:rPr>
              <w:t>Danh sách banner</w:t>
            </w:r>
          </w:p>
        </w:tc>
        <w:tc>
          <w:tcPr>
            <w:tcW w:type="dxa" w:w="1247"/>
          </w:tcPr>
          <w:p>
            <w:pPr>
              <w:spacing w:after="0" w:before="0"/>
            </w:pPr>
            <w:r/>
            <w:r>
              <w:rPr>
                <w:b w:val="0"/>
                <w:sz w:val="17"/>
              </w:rPr>
              <w:t>Quản trị</w:t>
            </w:r>
          </w:p>
        </w:tc>
      </w:tr>
      <w:tr>
        <w:tc>
          <w:tcPr>
            <w:tcW w:type="dxa" w:w="510"/>
          </w:tcPr>
          <w:p>
            <w:pPr>
              <w:spacing w:after="0" w:before="0"/>
            </w:pPr>
            <w:r/>
            <w:r>
              <w:rPr>
                <w:b w:val="0"/>
                <w:sz w:val="17"/>
              </w:rPr>
              <w:t>24</w:t>
            </w:r>
          </w:p>
        </w:tc>
        <w:tc>
          <w:tcPr>
            <w:tcW w:type="dxa" w:w="1077"/>
          </w:tcPr>
          <w:p>
            <w:pPr>
              <w:spacing w:after="0" w:before="0"/>
            </w:pPr>
            <w:r/>
            <w:r>
              <w:rPr>
                <w:b w:val="0"/>
                <w:sz w:val="17"/>
              </w:rPr>
              <w:t>POST</w:t>
            </w:r>
          </w:p>
        </w:tc>
        <w:tc>
          <w:tcPr>
            <w:tcW w:type="dxa" w:w="4195"/>
          </w:tcPr>
          <w:p>
            <w:pPr>
              <w:spacing w:after="0" w:before="0"/>
            </w:pPr>
            <w:r/>
            <w:r>
              <w:rPr>
                <w:b w:val="0"/>
                <w:sz w:val="17"/>
              </w:rPr>
              <w:t>/api/admin/banners</w:t>
            </w:r>
          </w:p>
        </w:tc>
        <w:tc>
          <w:tcPr>
            <w:tcW w:type="dxa" w:w="2608"/>
          </w:tcPr>
          <w:p>
            <w:pPr>
              <w:spacing w:after="0" w:before="0"/>
            </w:pPr>
            <w:r/>
            <w:r>
              <w:rPr>
                <w:b w:val="0"/>
                <w:sz w:val="17"/>
              </w:rPr>
              <w:t>Tạo banner</w:t>
            </w:r>
          </w:p>
        </w:tc>
        <w:tc>
          <w:tcPr>
            <w:tcW w:type="dxa" w:w="1247"/>
          </w:tcPr>
          <w:p>
            <w:pPr>
              <w:spacing w:after="0" w:before="0"/>
            </w:pPr>
            <w:r/>
            <w:r>
              <w:rPr>
                <w:b w:val="0"/>
                <w:sz w:val="17"/>
              </w:rPr>
              <w:t>Quản trị</w:t>
            </w:r>
          </w:p>
        </w:tc>
      </w:tr>
      <w:tr>
        <w:tc>
          <w:tcPr>
            <w:tcW w:type="dxa" w:w="510"/>
          </w:tcPr>
          <w:p>
            <w:pPr>
              <w:spacing w:after="0" w:before="0"/>
            </w:pPr>
            <w:r/>
            <w:r>
              <w:rPr>
                <w:b w:val="0"/>
                <w:sz w:val="17"/>
              </w:rPr>
              <w:t>25</w:t>
            </w:r>
          </w:p>
        </w:tc>
        <w:tc>
          <w:tcPr>
            <w:tcW w:type="dxa" w:w="1077"/>
          </w:tcPr>
          <w:p>
            <w:pPr>
              <w:spacing w:after="0" w:before="0"/>
            </w:pPr>
            <w:r/>
            <w:r>
              <w:rPr>
                <w:b w:val="0"/>
                <w:sz w:val="17"/>
              </w:rPr>
              <w:t>DELETE</w:t>
            </w:r>
          </w:p>
        </w:tc>
        <w:tc>
          <w:tcPr>
            <w:tcW w:type="dxa" w:w="4195"/>
          </w:tcPr>
          <w:p>
            <w:pPr>
              <w:spacing w:after="0" w:before="0"/>
            </w:pPr>
            <w:r/>
            <w:r>
              <w:rPr>
                <w:b w:val="0"/>
                <w:sz w:val="17"/>
              </w:rPr>
              <w:t>/api/admin/banners/{id}</w:t>
            </w:r>
          </w:p>
        </w:tc>
        <w:tc>
          <w:tcPr>
            <w:tcW w:type="dxa" w:w="2608"/>
          </w:tcPr>
          <w:p>
            <w:pPr>
              <w:spacing w:after="0" w:before="0"/>
            </w:pPr>
            <w:r/>
            <w:r>
              <w:rPr>
                <w:b w:val="0"/>
                <w:sz w:val="17"/>
              </w:rPr>
              <w:t>Xoá banner</w:t>
            </w:r>
          </w:p>
        </w:tc>
        <w:tc>
          <w:tcPr>
            <w:tcW w:type="dxa" w:w="1247"/>
          </w:tcPr>
          <w:p>
            <w:pPr>
              <w:spacing w:after="0" w:before="0"/>
            </w:pPr>
            <w:r/>
            <w:r>
              <w:rPr>
                <w:b w:val="0"/>
                <w:sz w:val="17"/>
              </w:rPr>
              <w:t>Quản trị</w:t>
            </w:r>
          </w:p>
        </w:tc>
      </w:tr>
      <w:tr>
        <w:tc>
          <w:tcPr>
            <w:tcW w:type="dxa" w:w="510"/>
          </w:tcPr>
          <w:p>
            <w:pPr>
              <w:spacing w:after="0" w:before="0"/>
            </w:pPr>
            <w:r/>
            <w:r>
              <w:rPr>
                <w:b w:val="0"/>
                <w:sz w:val="17"/>
              </w:rPr>
              <w:t>26</w:t>
            </w:r>
          </w:p>
        </w:tc>
        <w:tc>
          <w:tcPr>
            <w:tcW w:type="dxa" w:w="1077"/>
          </w:tcPr>
          <w:p>
            <w:pPr>
              <w:spacing w:after="0" w:before="0"/>
            </w:pPr>
            <w:r/>
            <w:r>
              <w:rPr>
                <w:b w:val="0"/>
                <w:sz w:val="17"/>
              </w:rPr>
              <w:t>GET</w:t>
            </w:r>
          </w:p>
        </w:tc>
        <w:tc>
          <w:tcPr>
            <w:tcW w:type="dxa" w:w="4195"/>
          </w:tcPr>
          <w:p>
            <w:pPr>
              <w:spacing w:after="0" w:before="0"/>
            </w:pPr>
            <w:r/>
            <w:r>
              <w:rPr>
                <w:b w:val="0"/>
                <w:sz w:val="17"/>
              </w:rPr>
              <w:t>/api/admin/banners/{id}</w:t>
            </w:r>
          </w:p>
        </w:tc>
        <w:tc>
          <w:tcPr>
            <w:tcW w:type="dxa" w:w="2608"/>
          </w:tcPr>
          <w:p>
            <w:pPr>
              <w:spacing w:after="0" w:before="0"/>
            </w:pPr>
            <w:r/>
            <w:r>
              <w:rPr>
                <w:b w:val="0"/>
                <w:sz w:val="17"/>
              </w:rPr>
              <w:t>Chi tiết banner</w:t>
            </w:r>
          </w:p>
        </w:tc>
        <w:tc>
          <w:tcPr>
            <w:tcW w:type="dxa" w:w="1247"/>
          </w:tcPr>
          <w:p>
            <w:pPr>
              <w:spacing w:after="0" w:before="0"/>
            </w:pPr>
            <w:r/>
            <w:r>
              <w:rPr>
                <w:b w:val="0"/>
                <w:sz w:val="17"/>
              </w:rPr>
              <w:t>Quản trị</w:t>
            </w:r>
          </w:p>
        </w:tc>
      </w:tr>
      <w:tr>
        <w:tc>
          <w:tcPr>
            <w:tcW w:type="dxa" w:w="510"/>
          </w:tcPr>
          <w:p>
            <w:pPr>
              <w:spacing w:after="0" w:before="0"/>
            </w:pPr>
            <w:r/>
            <w:r>
              <w:rPr>
                <w:b w:val="0"/>
                <w:sz w:val="17"/>
              </w:rPr>
              <w:t>27</w:t>
            </w:r>
          </w:p>
        </w:tc>
        <w:tc>
          <w:tcPr>
            <w:tcW w:type="dxa" w:w="1077"/>
          </w:tcPr>
          <w:p>
            <w:pPr>
              <w:spacing w:after="0" w:before="0"/>
            </w:pPr>
            <w:r/>
            <w:r>
              <w:rPr>
                <w:b w:val="0"/>
                <w:sz w:val="17"/>
              </w:rPr>
              <w:t>PATCH</w:t>
            </w:r>
          </w:p>
        </w:tc>
        <w:tc>
          <w:tcPr>
            <w:tcW w:type="dxa" w:w="4195"/>
          </w:tcPr>
          <w:p>
            <w:pPr>
              <w:spacing w:after="0" w:before="0"/>
            </w:pPr>
            <w:r/>
            <w:r>
              <w:rPr>
                <w:b w:val="0"/>
                <w:sz w:val="17"/>
              </w:rPr>
              <w:t>/api/admin/banners/{id}</w:t>
            </w:r>
          </w:p>
        </w:tc>
        <w:tc>
          <w:tcPr>
            <w:tcW w:type="dxa" w:w="2608"/>
          </w:tcPr>
          <w:p>
            <w:pPr>
              <w:spacing w:after="0" w:before="0"/>
            </w:pPr>
            <w:r/>
            <w:r>
              <w:rPr>
                <w:b w:val="0"/>
                <w:sz w:val="17"/>
              </w:rPr>
              <w:t>Cập nhật banner</w:t>
            </w:r>
          </w:p>
        </w:tc>
        <w:tc>
          <w:tcPr>
            <w:tcW w:type="dxa" w:w="1247"/>
          </w:tcPr>
          <w:p>
            <w:pPr>
              <w:spacing w:after="0" w:before="0"/>
            </w:pPr>
            <w:r/>
            <w:r>
              <w:rPr>
                <w:b w:val="0"/>
                <w:sz w:val="17"/>
              </w:rPr>
              <w:t>Quản trị</w:t>
            </w:r>
          </w:p>
        </w:tc>
      </w:tr>
      <w:tr>
        <w:tc>
          <w:tcPr>
            <w:tcW w:type="dxa" w:w="510"/>
          </w:tcPr>
          <w:p>
            <w:pPr>
              <w:spacing w:after="0" w:before="0"/>
            </w:pPr>
            <w:r/>
            <w:r>
              <w:rPr>
                <w:b w:val="0"/>
                <w:sz w:val="17"/>
              </w:rPr>
              <w:t>28</w:t>
            </w:r>
          </w:p>
        </w:tc>
        <w:tc>
          <w:tcPr>
            <w:tcW w:type="dxa" w:w="1077"/>
          </w:tcPr>
          <w:p>
            <w:pPr>
              <w:spacing w:after="0" w:before="0"/>
            </w:pPr>
            <w:r/>
            <w:r>
              <w:rPr>
                <w:b w:val="0"/>
                <w:sz w:val="17"/>
              </w:rPr>
              <w:t>POST</w:t>
            </w:r>
          </w:p>
        </w:tc>
        <w:tc>
          <w:tcPr>
            <w:tcW w:type="dxa" w:w="4195"/>
          </w:tcPr>
          <w:p>
            <w:pPr>
              <w:spacing w:after="0" w:before="0"/>
            </w:pPr>
            <w:r/>
            <w:r>
              <w:rPr>
                <w:b w:val="0"/>
                <w:sz w:val="17"/>
              </w:rPr>
              <w:t>/api/admin/banners/{id}</w:t>
            </w:r>
          </w:p>
        </w:tc>
        <w:tc>
          <w:tcPr>
            <w:tcW w:type="dxa" w:w="2608"/>
          </w:tcPr>
          <w:p>
            <w:pPr>
              <w:spacing w:after="0" w:before="0"/>
            </w:pPr>
            <w:r/>
            <w:r>
              <w:rPr>
                <w:b w:val="0"/>
                <w:sz w:val="17"/>
              </w:rPr>
              <w:t>Cập nhật banner</w:t>
            </w:r>
          </w:p>
        </w:tc>
        <w:tc>
          <w:tcPr>
            <w:tcW w:type="dxa" w:w="1247"/>
          </w:tcPr>
          <w:p>
            <w:pPr>
              <w:spacing w:after="0" w:before="0"/>
            </w:pPr>
            <w:r/>
            <w:r>
              <w:rPr>
                <w:b w:val="0"/>
                <w:sz w:val="17"/>
              </w:rPr>
              <w:t>Quản trị</w:t>
            </w:r>
          </w:p>
        </w:tc>
      </w:tr>
      <w:tr>
        <w:tc>
          <w:tcPr>
            <w:tcW w:type="dxa" w:w="510"/>
          </w:tcPr>
          <w:p>
            <w:pPr>
              <w:spacing w:after="0" w:before="0"/>
            </w:pPr>
            <w:r/>
            <w:r>
              <w:rPr>
                <w:b w:val="0"/>
                <w:sz w:val="17"/>
              </w:rPr>
              <w:t>29</w:t>
            </w:r>
          </w:p>
        </w:tc>
        <w:tc>
          <w:tcPr>
            <w:tcW w:type="dxa" w:w="1077"/>
          </w:tcPr>
          <w:p>
            <w:pPr>
              <w:spacing w:after="0" w:before="0"/>
            </w:pPr>
            <w:r/>
            <w:r>
              <w:rPr>
                <w:b w:val="0"/>
                <w:sz w:val="17"/>
              </w:rPr>
              <w:t>PUT</w:t>
            </w:r>
          </w:p>
        </w:tc>
        <w:tc>
          <w:tcPr>
            <w:tcW w:type="dxa" w:w="4195"/>
          </w:tcPr>
          <w:p>
            <w:pPr>
              <w:spacing w:after="0" w:before="0"/>
            </w:pPr>
            <w:r/>
            <w:r>
              <w:rPr>
                <w:b w:val="0"/>
                <w:sz w:val="17"/>
              </w:rPr>
              <w:t>/api/admin/banners/{id}</w:t>
            </w:r>
          </w:p>
        </w:tc>
        <w:tc>
          <w:tcPr>
            <w:tcW w:type="dxa" w:w="2608"/>
          </w:tcPr>
          <w:p>
            <w:pPr>
              <w:spacing w:after="0" w:before="0"/>
            </w:pPr>
            <w:r/>
            <w:r>
              <w:rPr>
                <w:b w:val="0"/>
                <w:sz w:val="17"/>
              </w:rPr>
              <w:t>Cập nhật banner</w:t>
            </w:r>
          </w:p>
        </w:tc>
        <w:tc>
          <w:tcPr>
            <w:tcW w:type="dxa" w:w="1247"/>
          </w:tcPr>
          <w:p>
            <w:pPr>
              <w:spacing w:after="0" w:before="0"/>
            </w:pPr>
            <w:r/>
            <w:r>
              <w:rPr>
                <w:b w:val="0"/>
                <w:sz w:val="17"/>
              </w:rPr>
              <w:t>Quản trị</w:t>
            </w:r>
          </w:p>
        </w:tc>
      </w:tr>
      <w:tr>
        <w:tc>
          <w:tcPr>
            <w:tcW w:type="dxa" w:w="510"/>
          </w:tcPr>
          <w:p>
            <w:pPr>
              <w:spacing w:after="0" w:before="0"/>
            </w:pPr>
            <w:r/>
            <w:r>
              <w:rPr>
                <w:b w:val="0"/>
                <w:sz w:val="17"/>
              </w:rPr>
              <w:t>30</w:t>
            </w:r>
          </w:p>
        </w:tc>
        <w:tc>
          <w:tcPr>
            <w:tcW w:type="dxa" w:w="1077"/>
          </w:tcPr>
          <w:p>
            <w:pPr>
              <w:spacing w:after="0" w:before="0"/>
            </w:pPr>
            <w:r/>
            <w:r>
              <w:rPr>
                <w:b w:val="0"/>
                <w:sz w:val="17"/>
              </w:rPr>
              <w:t>GET</w:t>
            </w:r>
          </w:p>
        </w:tc>
        <w:tc>
          <w:tcPr>
            <w:tcW w:type="dxa" w:w="4195"/>
          </w:tcPr>
          <w:p>
            <w:pPr>
              <w:spacing w:after="0" w:before="0"/>
            </w:pPr>
            <w:r/>
            <w:r>
              <w:rPr>
                <w:b w:val="0"/>
                <w:sz w:val="17"/>
              </w:rPr>
              <w:t>/api/admin/fcm-notifications</w:t>
            </w:r>
          </w:p>
        </w:tc>
        <w:tc>
          <w:tcPr>
            <w:tcW w:type="dxa" w:w="2608"/>
          </w:tcPr>
          <w:p>
            <w:pPr>
              <w:spacing w:after="0" w:before="0"/>
            </w:pPr>
            <w:r/>
            <w:r>
              <w:rPr>
                <w:b w:val="0"/>
                <w:sz w:val="17"/>
              </w:rPr>
              <w:t>Danh sách thông báo đẩy</w:t>
            </w:r>
          </w:p>
        </w:tc>
        <w:tc>
          <w:tcPr>
            <w:tcW w:type="dxa" w:w="1247"/>
          </w:tcPr>
          <w:p>
            <w:pPr>
              <w:spacing w:after="0" w:before="0"/>
            </w:pPr>
            <w:r/>
            <w:r>
              <w:rPr>
                <w:b w:val="0"/>
                <w:sz w:val="17"/>
              </w:rPr>
              <w:t>Quản trị</w:t>
            </w:r>
          </w:p>
        </w:tc>
      </w:tr>
      <w:tr>
        <w:tc>
          <w:tcPr>
            <w:tcW w:type="dxa" w:w="510"/>
          </w:tcPr>
          <w:p>
            <w:pPr>
              <w:spacing w:after="0" w:before="0"/>
            </w:pPr>
            <w:r/>
            <w:r>
              <w:rPr>
                <w:b w:val="0"/>
                <w:sz w:val="17"/>
              </w:rPr>
              <w:t>31</w:t>
            </w:r>
          </w:p>
        </w:tc>
        <w:tc>
          <w:tcPr>
            <w:tcW w:type="dxa" w:w="1077"/>
          </w:tcPr>
          <w:p>
            <w:pPr>
              <w:spacing w:after="0" w:before="0"/>
            </w:pPr>
            <w:r/>
            <w:r>
              <w:rPr>
                <w:b w:val="0"/>
                <w:sz w:val="17"/>
              </w:rPr>
              <w:t>POST</w:t>
            </w:r>
          </w:p>
        </w:tc>
        <w:tc>
          <w:tcPr>
            <w:tcW w:type="dxa" w:w="4195"/>
          </w:tcPr>
          <w:p>
            <w:pPr>
              <w:spacing w:after="0" w:before="0"/>
            </w:pPr>
            <w:r/>
            <w:r>
              <w:rPr>
                <w:b w:val="0"/>
                <w:sz w:val="17"/>
              </w:rPr>
              <w:t>/api/admin/fcm-notifications</w:t>
            </w:r>
          </w:p>
        </w:tc>
        <w:tc>
          <w:tcPr>
            <w:tcW w:type="dxa" w:w="2608"/>
          </w:tcPr>
          <w:p>
            <w:pPr>
              <w:spacing w:after="0" w:before="0"/>
            </w:pPr>
            <w:r/>
            <w:r>
              <w:rPr>
                <w:b w:val="0"/>
                <w:sz w:val="17"/>
              </w:rPr>
              <w:t>Tạo thông báo đẩy</w:t>
            </w:r>
          </w:p>
        </w:tc>
        <w:tc>
          <w:tcPr>
            <w:tcW w:type="dxa" w:w="1247"/>
          </w:tcPr>
          <w:p>
            <w:pPr>
              <w:spacing w:after="0" w:before="0"/>
            </w:pPr>
            <w:r/>
            <w:r>
              <w:rPr>
                <w:b w:val="0"/>
                <w:sz w:val="17"/>
              </w:rPr>
              <w:t>Quản trị</w:t>
            </w:r>
          </w:p>
        </w:tc>
      </w:tr>
      <w:tr>
        <w:tc>
          <w:tcPr>
            <w:tcW w:type="dxa" w:w="510"/>
          </w:tcPr>
          <w:p>
            <w:pPr>
              <w:spacing w:after="0" w:before="0"/>
            </w:pPr>
            <w:r/>
            <w:r>
              <w:rPr>
                <w:b w:val="0"/>
                <w:sz w:val="17"/>
              </w:rPr>
              <w:t>32</w:t>
            </w:r>
          </w:p>
        </w:tc>
        <w:tc>
          <w:tcPr>
            <w:tcW w:type="dxa" w:w="1077"/>
          </w:tcPr>
          <w:p>
            <w:pPr>
              <w:spacing w:after="0" w:before="0"/>
            </w:pPr>
            <w:r/>
            <w:r>
              <w:rPr>
                <w:b w:val="0"/>
                <w:sz w:val="17"/>
              </w:rPr>
              <w:t>GET</w:t>
            </w:r>
          </w:p>
        </w:tc>
        <w:tc>
          <w:tcPr>
            <w:tcW w:type="dxa" w:w="4195"/>
          </w:tcPr>
          <w:p>
            <w:pPr>
              <w:spacing w:after="0" w:before="0"/>
            </w:pPr>
            <w:r/>
            <w:r>
              <w:rPr>
                <w:b w:val="0"/>
                <w:sz w:val="17"/>
              </w:rPr>
              <w:t>/api/admin/fcm-notifications/{id}</w:t>
            </w:r>
          </w:p>
        </w:tc>
        <w:tc>
          <w:tcPr>
            <w:tcW w:type="dxa" w:w="2608"/>
          </w:tcPr>
          <w:p>
            <w:pPr>
              <w:spacing w:after="0" w:before="0"/>
            </w:pPr>
            <w:r/>
            <w:r>
              <w:rPr>
                <w:b w:val="0"/>
                <w:sz w:val="17"/>
              </w:rPr>
              <w:t>Chi tiết thông báo đẩy</w:t>
            </w:r>
          </w:p>
        </w:tc>
        <w:tc>
          <w:tcPr>
            <w:tcW w:type="dxa" w:w="1247"/>
          </w:tcPr>
          <w:p>
            <w:pPr>
              <w:spacing w:after="0" w:before="0"/>
            </w:pPr>
            <w:r/>
            <w:r>
              <w:rPr>
                <w:b w:val="0"/>
                <w:sz w:val="17"/>
              </w:rPr>
              <w:t>Quản trị</w:t>
            </w:r>
          </w:p>
        </w:tc>
      </w:tr>
      <w:tr>
        <w:tc>
          <w:tcPr>
            <w:tcW w:type="dxa" w:w="510"/>
          </w:tcPr>
          <w:p>
            <w:pPr>
              <w:spacing w:after="0" w:before="0"/>
            </w:pPr>
            <w:r/>
            <w:r>
              <w:rPr>
                <w:b w:val="0"/>
                <w:sz w:val="17"/>
              </w:rPr>
              <w:t>33</w:t>
            </w:r>
          </w:p>
        </w:tc>
        <w:tc>
          <w:tcPr>
            <w:tcW w:type="dxa" w:w="1077"/>
          </w:tcPr>
          <w:p>
            <w:pPr>
              <w:spacing w:after="0" w:before="0"/>
            </w:pPr>
            <w:r/>
            <w:r>
              <w:rPr>
                <w:b w:val="0"/>
                <w:sz w:val="17"/>
              </w:rPr>
              <w:t>GET</w:t>
            </w:r>
          </w:p>
        </w:tc>
        <w:tc>
          <w:tcPr>
            <w:tcW w:type="dxa" w:w="4195"/>
          </w:tcPr>
          <w:p>
            <w:pPr>
              <w:spacing w:after="0" w:before="0"/>
            </w:pPr>
            <w:r/>
            <w:r>
              <w:rPr>
                <w:b w:val="0"/>
                <w:sz w:val="17"/>
              </w:rPr>
              <w:t>/api/admin/popups</w:t>
            </w:r>
          </w:p>
        </w:tc>
        <w:tc>
          <w:tcPr>
            <w:tcW w:type="dxa" w:w="2608"/>
          </w:tcPr>
          <w:p>
            <w:pPr>
              <w:spacing w:after="0" w:before="0"/>
            </w:pPr>
            <w:r/>
            <w:r>
              <w:rPr>
                <w:b w:val="0"/>
                <w:sz w:val="17"/>
              </w:rPr>
              <w:t>Danh sách popup</w:t>
            </w:r>
          </w:p>
        </w:tc>
        <w:tc>
          <w:tcPr>
            <w:tcW w:type="dxa" w:w="1247"/>
          </w:tcPr>
          <w:p>
            <w:pPr>
              <w:spacing w:after="0" w:before="0"/>
            </w:pPr>
            <w:r/>
            <w:r>
              <w:rPr>
                <w:b w:val="0"/>
                <w:sz w:val="17"/>
              </w:rPr>
              <w:t>Quản trị</w:t>
            </w:r>
          </w:p>
        </w:tc>
      </w:tr>
      <w:tr>
        <w:tc>
          <w:tcPr>
            <w:tcW w:type="dxa" w:w="510"/>
          </w:tcPr>
          <w:p>
            <w:pPr>
              <w:spacing w:after="0" w:before="0"/>
            </w:pPr>
            <w:r/>
            <w:r>
              <w:rPr>
                <w:b w:val="0"/>
                <w:sz w:val="17"/>
              </w:rPr>
              <w:t>34</w:t>
            </w:r>
          </w:p>
        </w:tc>
        <w:tc>
          <w:tcPr>
            <w:tcW w:type="dxa" w:w="1077"/>
          </w:tcPr>
          <w:p>
            <w:pPr>
              <w:spacing w:after="0" w:before="0"/>
            </w:pPr>
            <w:r/>
            <w:r>
              <w:rPr>
                <w:b w:val="0"/>
                <w:sz w:val="17"/>
              </w:rPr>
              <w:t>POST</w:t>
            </w:r>
          </w:p>
        </w:tc>
        <w:tc>
          <w:tcPr>
            <w:tcW w:type="dxa" w:w="4195"/>
          </w:tcPr>
          <w:p>
            <w:pPr>
              <w:spacing w:after="0" w:before="0"/>
            </w:pPr>
            <w:r/>
            <w:r>
              <w:rPr>
                <w:b w:val="0"/>
                <w:sz w:val="17"/>
              </w:rPr>
              <w:t>/api/admin/popups</w:t>
            </w:r>
          </w:p>
        </w:tc>
        <w:tc>
          <w:tcPr>
            <w:tcW w:type="dxa" w:w="2608"/>
          </w:tcPr>
          <w:p>
            <w:pPr>
              <w:spacing w:after="0" w:before="0"/>
            </w:pPr>
            <w:r/>
            <w:r>
              <w:rPr>
                <w:b w:val="0"/>
                <w:sz w:val="17"/>
              </w:rPr>
              <w:t>Tạo popup</w:t>
            </w:r>
          </w:p>
        </w:tc>
        <w:tc>
          <w:tcPr>
            <w:tcW w:type="dxa" w:w="1247"/>
          </w:tcPr>
          <w:p>
            <w:pPr>
              <w:spacing w:after="0" w:before="0"/>
            </w:pPr>
            <w:r/>
            <w:r>
              <w:rPr>
                <w:b w:val="0"/>
                <w:sz w:val="17"/>
              </w:rPr>
              <w:t>Quản trị</w:t>
            </w:r>
          </w:p>
        </w:tc>
      </w:tr>
      <w:tr>
        <w:tc>
          <w:tcPr>
            <w:tcW w:type="dxa" w:w="510"/>
          </w:tcPr>
          <w:p>
            <w:pPr>
              <w:spacing w:after="0" w:before="0"/>
            </w:pPr>
            <w:r/>
            <w:r>
              <w:rPr>
                <w:b w:val="0"/>
                <w:sz w:val="17"/>
              </w:rPr>
              <w:t>35</w:t>
            </w:r>
          </w:p>
        </w:tc>
        <w:tc>
          <w:tcPr>
            <w:tcW w:type="dxa" w:w="1077"/>
          </w:tcPr>
          <w:p>
            <w:pPr>
              <w:spacing w:after="0" w:before="0"/>
            </w:pPr>
            <w:r/>
            <w:r>
              <w:rPr>
                <w:b w:val="0"/>
                <w:sz w:val="17"/>
              </w:rPr>
              <w:t>DELETE</w:t>
            </w:r>
          </w:p>
        </w:tc>
        <w:tc>
          <w:tcPr>
            <w:tcW w:type="dxa" w:w="4195"/>
          </w:tcPr>
          <w:p>
            <w:pPr>
              <w:spacing w:after="0" w:before="0"/>
            </w:pPr>
            <w:r/>
            <w:r>
              <w:rPr>
                <w:b w:val="0"/>
                <w:sz w:val="17"/>
              </w:rPr>
              <w:t>/api/admin/popups/{id}</w:t>
            </w:r>
          </w:p>
        </w:tc>
        <w:tc>
          <w:tcPr>
            <w:tcW w:type="dxa" w:w="2608"/>
          </w:tcPr>
          <w:p>
            <w:pPr>
              <w:spacing w:after="0" w:before="0"/>
            </w:pPr>
            <w:r/>
            <w:r>
              <w:rPr>
                <w:b w:val="0"/>
                <w:sz w:val="17"/>
              </w:rPr>
              <w:t>Xoá popup</w:t>
            </w:r>
          </w:p>
        </w:tc>
        <w:tc>
          <w:tcPr>
            <w:tcW w:type="dxa" w:w="1247"/>
          </w:tcPr>
          <w:p>
            <w:pPr>
              <w:spacing w:after="0" w:before="0"/>
            </w:pPr>
            <w:r/>
            <w:r>
              <w:rPr>
                <w:b w:val="0"/>
                <w:sz w:val="17"/>
              </w:rPr>
              <w:t>Quản trị</w:t>
            </w:r>
          </w:p>
        </w:tc>
      </w:tr>
      <w:tr>
        <w:tc>
          <w:tcPr>
            <w:tcW w:type="dxa" w:w="510"/>
          </w:tcPr>
          <w:p>
            <w:pPr>
              <w:spacing w:after="0" w:before="0"/>
            </w:pPr>
            <w:r/>
            <w:r>
              <w:rPr>
                <w:b w:val="0"/>
                <w:sz w:val="17"/>
              </w:rPr>
              <w:t>36</w:t>
            </w:r>
          </w:p>
        </w:tc>
        <w:tc>
          <w:tcPr>
            <w:tcW w:type="dxa" w:w="1077"/>
          </w:tcPr>
          <w:p>
            <w:pPr>
              <w:spacing w:after="0" w:before="0"/>
            </w:pPr>
            <w:r/>
            <w:r>
              <w:rPr>
                <w:b w:val="0"/>
                <w:sz w:val="17"/>
              </w:rPr>
              <w:t>GET</w:t>
            </w:r>
          </w:p>
        </w:tc>
        <w:tc>
          <w:tcPr>
            <w:tcW w:type="dxa" w:w="4195"/>
          </w:tcPr>
          <w:p>
            <w:pPr>
              <w:spacing w:after="0" w:before="0"/>
            </w:pPr>
            <w:r/>
            <w:r>
              <w:rPr>
                <w:b w:val="0"/>
                <w:sz w:val="17"/>
              </w:rPr>
              <w:t>/api/admin/popups/{id}</w:t>
            </w:r>
          </w:p>
        </w:tc>
        <w:tc>
          <w:tcPr>
            <w:tcW w:type="dxa" w:w="2608"/>
          </w:tcPr>
          <w:p>
            <w:pPr>
              <w:spacing w:after="0" w:before="0"/>
            </w:pPr>
            <w:r/>
            <w:r>
              <w:rPr>
                <w:b w:val="0"/>
                <w:sz w:val="17"/>
              </w:rPr>
              <w:t>Chi tiết popup</w:t>
            </w:r>
          </w:p>
        </w:tc>
        <w:tc>
          <w:tcPr>
            <w:tcW w:type="dxa" w:w="1247"/>
          </w:tcPr>
          <w:p>
            <w:pPr>
              <w:spacing w:after="0" w:before="0"/>
            </w:pPr>
            <w:r/>
            <w:r>
              <w:rPr>
                <w:b w:val="0"/>
                <w:sz w:val="17"/>
              </w:rPr>
              <w:t>Quản trị</w:t>
            </w:r>
          </w:p>
        </w:tc>
      </w:tr>
      <w:tr>
        <w:tc>
          <w:tcPr>
            <w:tcW w:type="dxa" w:w="510"/>
          </w:tcPr>
          <w:p>
            <w:pPr>
              <w:spacing w:after="0" w:before="0"/>
            </w:pPr>
            <w:r/>
            <w:r>
              <w:rPr>
                <w:b w:val="0"/>
                <w:sz w:val="17"/>
              </w:rPr>
              <w:t>37</w:t>
            </w:r>
          </w:p>
        </w:tc>
        <w:tc>
          <w:tcPr>
            <w:tcW w:type="dxa" w:w="1077"/>
          </w:tcPr>
          <w:p>
            <w:pPr>
              <w:spacing w:after="0" w:before="0"/>
            </w:pPr>
            <w:r/>
            <w:r>
              <w:rPr>
                <w:b w:val="0"/>
                <w:sz w:val="17"/>
              </w:rPr>
              <w:t>PATCH</w:t>
            </w:r>
          </w:p>
        </w:tc>
        <w:tc>
          <w:tcPr>
            <w:tcW w:type="dxa" w:w="4195"/>
          </w:tcPr>
          <w:p>
            <w:pPr>
              <w:spacing w:after="0" w:before="0"/>
            </w:pPr>
            <w:r/>
            <w:r>
              <w:rPr>
                <w:b w:val="0"/>
                <w:sz w:val="17"/>
              </w:rPr>
              <w:t>/api/admin/popups/{id}</w:t>
            </w:r>
          </w:p>
        </w:tc>
        <w:tc>
          <w:tcPr>
            <w:tcW w:type="dxa" w:w="2608"/>
          </w:tcPr>
          <w:p>
            <w:pPr>
              <w:spacing w:after="0" w:before="0"/>
            </w:pPr>
            <w:r/>
            <w:r>
              <w:rPr>
                <w:b w:val="0"/>
                <w:sz w:val="17"/>
              </w:rPr>
              <w:t>Cập nhật popup</w:t>
            </w:r>
          </w:p>
        </w:tc>
        <w:tc>
          <w:tcPr>
            <w:tcW w:type="dxa" w:w="1247"/>
          </w:tcPr>
          <w:p>
            <w:pPr>
              <w:spacing w:after="0" w:before="0"/>
            </w:pPr>
            <w:r/>
            <w:r>
              <w:rPr>
                <w:b w:val="0"/>
                <w:sz w:val="17"/>
              </w:rPr>
              <w:t>Quản trị</w:t>
            </w:r>
          </w:p>
        </w:tc>
      </w:tr>
      <w:tr>
        <w:tc>
          <w:tcPr>
            <w:tcW w:type="dxa" w:w="510"/>
          </w:tcPr>
          <w:p>
            <w:pPr>
              <w:spacing w:after="0" w:before="0"/>
            </w:pPr>
            <w:r/>
            <w:r>
              <w:rPr>
                <w:b w:val="0"/>
                <w:sz w:val="17"/>
              </w:rPr>
              <w:t>38</w:t>
            </w:r>
          </w:p>
        </w:tc>
        <w:tc>
          <w:tcPr>
            <w:tcW w:type="dxa" w:w="1077"/>
          </w:tcPr>
          <w:p>
            <w:pPr>
              <w:spacing w:after="0" w:before="0"/>
            </w:pPr>
            <w:r/>
            <w:r>
              <w:rPr>
                <w:b w:val="0"/>
                <w:sz w:val="17"/>
              </w:rPr>
              <w:t>POST</w:t>
            </w:r>
          </w:p>
        </w:tc>
        <w:tc>
          <w:tcPr>
            <w:tcW w:type="dxa" w:w="4195"/>
          </w:tcPr>
          <w:p>
            <w:pPr>
              <w:spacing w:after="0" w:before="0"/>
            </w:pPr>
            <w:r/>
            <w:r>
              <w:rPr>
                <w:b w:val="0"/>
                <w:sz w:val="17"/>
              </w:rPr>
              <w:t>/api/admin/popups/{id}</w:t>
            </w:r>
          </w:p>
        </w:tc>
        <w:tc>
          <w:tcPr>
            <w:tcW w:type="dxa" w:w="2608"/>
          </w:tcPr>
          <w:p>
            <w:pPr>
              <w:spacing w:after="0" w:before="0"/>
            </w:pPr>
            <w:r/>
            <w:r>
              <w:rPr>
                <w:b w:val="0"/>
                <w:sz w:val="17"/>
              </w:rPr>
              <w:t>Cập nhật popup</w:t>
            </w:r>
          </w:p>
        </w:tc>
        <w:tc>
          <w:tcPr>
            <w:tcW w:type="dxa" w:w="1247"/>
          </w:tcPr>
          <w:p>
            <w:pPr>
              <w:spacing w:after="0" w:before="0"/>
            </w:pPr>
            <w:r/>
            <w:r>
              <w:rPr>
                <w:b w:val="0"/>
                <w:sz w:val="17"/>
              </w:rPr>
              <w:t>Quản trị</w:t>
            </w:r>
          </w:p>
        </w:tc>
      </w:tr>
      <w:tr>
        <w:tc>
          <w:tcPr>
            <w:tcW w:type="dxa" w:w="510"/>
          </w:tcPr>
          <w:p>
            <w:pPr>
              <w:spacing w:after="0" w:before="0"/>
            </w:pPr>
            <w:r/>
            <w:r>
              <w:rPr>
                <w:b w:val="0"/>
                <w:sz w:val="17"/>
              </w:rPr>
              <w:t>39</w:t>
            </w:r>
          </w:p>
        </w:tc>
        <w:tc>
          <w:tcPr>
            <w:tcW w:type="dxa" w:w="1077"/>
          </w:tcPr>
          <w:p>
            <w:pPr>
              <w:spacing w:after="0" w:before="0"/>
            </w:pPr>
            <w:r/>
            <w:r>
              <w:rPr>
                <w:b w:val="0"/>
                <w:sz w:val="17"/>
              </w:rPr>
              <w:t>PUT</w:t>
            </w:r>
          </w:p>
        </w:tc>
        <w:tc>
          <w:tcPr>
            <w:tcW w:type="dxa" w:w="4195"/>
          </w:tcPr>
          <w:p>
            <w:pPr>
              <w:spacing w:after="0" w:before="0"/>
            </w:pPr>
            <w:r/>
            <w:r>
              <w:rPr>
                <w:b w:val="0"/>
                <w:sz w:val="17"/>
              </w:rPr>
              <w:t>/api/admin/popups/{id}</w:t>
            </w:r>
          </w:p>
        </w:tc>
        <w:tc>
          <w:tcPr>
            <w:tcW w:type="dxa" w:w="2608"/>
          </w:tcPr>
          <w:p>
            <w:pPr>
              <w:spacing w:after="0" w:before="0"/>
            </w:pPr>
            <w:r/>
            <w:r>
              <w:rPr>
                <w:b w:val="0"/>
                <w:sz w:val="17"/>
              </w:rPr>
              <w:t>Cập nhật popup</w:t>
            </w:r>
          </w:p>
        </w:tc>
        <w:tc>
          <w:tcPr>
            <w:tcW w:type="dxa" w:w="1247"/>
          </w:tcPr>
          <w:p>
            <w:pPr>
              <w:spacing w:after="0" w:before="0"/>
            </w:pPr>
            <w:r/>
            <w:r>
              <w:rPr>
                <w:b w:val="0"/>
                <w:sz w:val="17"/>
              </w:rPr>
              <w:t>Quản trị</w:t>
            </w:r>
          </w:p>
        </w:tc>
      </w:tr>
      <w:tr>
        <w:tc>
          <w:tcPr>
            <w:tcW w:type="dxa" w:w="510"/>
          </w:tcPr>
          <w:p>
            <w:pPr>
              <w:spacing w:after="0" w:before="0"/>
            </w:pPr>
            <w:r/>
            <w:r>
              <w:rPr>
                <w:b w:val="0"/>
                <w:sz w:val="17"/>
              </w:rPr>
              <w:t>40</w:t>
            </w:r>
          </w:p>
        </w:tc>
        <w:tc>
          <w:tcPr>
            <w:tcW w:type="dxa" w:w="1077"/>
          </w:tcPr>
          <w:p>
            <w:pPr>
              <w:spacing w:after="0" w:before="0"/>
            </w:pPr>
            <w:r/>
            <w:r>
              <w:rPr>
                <w:b w:val="0"/>
                <w:sz w:val="17"/>
              </w:rPr>
              <w:t>GET</w:t>
            </w:r>
          </w:p>
        </w:tc>
        <w:tc>
          <w:tcPr>
            <w:tcW w:type="dxa" w:w="4195"/>
          </w:tcPr>
          <w:p>
            <w:pPr>
              <w:spacing w:after="0" w:before="0"/>
            </w:pPr>
            <w:r/>
            <w:r>
              <w:rPr>
                <w:b w:val="0"/>
                <w:sz w:val="17"/>
              </w:rPr>
              <w:t>/api/admin/zns-notifications</w:t>
            </w:r>
          </w:p>
        </w:tc>
        <w:tc>
          <w:tcPr>
            <w:tcW w:type="dxa" w:w="2608"/>
          </w:tcPr>
          <w:p>
            <w:pPr>
              <w:spacing w:after="0" w:before="0"/>
            </w:pPr>
            <w:r/>
            <w:r>
              <w:rPr>
                <w:b w:val="0"/>
                <w:sz w:val="17"/>
              </w:rPr>
              <w:t>Danh sách thông báo ZNS</w:t>
            </w:r>
          </w:p>
        </w:tc>
        <w:tc>
          <w:tcPr>
            <w:tcW w:type="dxa" w:w="1247"/>
          </w:tcPr>
          <w:p>
            <w:pPr>
              <w:spacing w:after="0" w:before="0"/>
            </w:pPr>
            <w:r/>
            <w:r>
              <w:rPr>
                <w:b w:val="0"/>
                <w:sz w:val="17"/>
              </w:rPr>
              <w:t>Quản trị</w:t>
            </w:r>
          </w:p>
        </w:tc>
      </w:tr>
      <w:tr>
        <w:tc>
          <w:tcPr>
            <w:tcW w:type="dxa" w:w="510"/>
          </w:tcPr>
          <w:p>
            <w:pPr>
              <w:spacing w:after="0" w:before="0"/>
            </w:pPr>
            <w:r/>
            <w:r>
              <w:rPr>
                <w:b w:val="0"/>
                <w:sz w:val="17"/>
              </w:rPr>
              <w:t>41</w:t>
            </w:r>
          </w:p>
        </w:tc>
        <w:tc>
          <w:tcPr>
            <w:tcW w:type="dxa" w:w="1077"/>
          </w:tcPr>
          <w:p>
            <w:pPr>
              <w:spacing w:after="0" w:before="0"/>
            </w:pPr>
            <w:r/>
            <w:r>
              <w:rPr>
                <w:b w:val="0"/>
                <w:sz w:val="17"/>
              </w:rPr>
              <w:t>POST</w:t>
            </w:r>
          </w:p>
        </w:tc>
        <w:tc>
          <w:tcPr>
            <w:tcW w:type="dxa" w:w="4195"/>
          </w:tcPr>
          <w:p>
            <w:pPr>
              <w:spacing w:after="0" w:before="0"/>
            </w:pPr>
            <w:r/>
            <w:r>
              <w:rPr>
                <w:b w:val="0"/>
                <w:sz w:val="17"/>
              </w:rPr>
              <w:t>/api/admin/zns-notifications</w:t>
            </w:r>
          </w:p>
        </w:tc>
        <w:tc>
          <w:tcPr>
            <w:tcW w:type="dxa" w:w="2608"/>
          </w:tcPr>
          <w:p>
            <w:pPr>
              <w:spacing w:after="0" w:before="0"/>
            </w:pPr>
            <w:r/>
            <w:r>
              <w:rPr>
                <w:b w:val="0"/>
                <w:sz w:val="17"/>
              </w:rPr>
              <w:t>Tạo thông báo ZNS</w:t>
            </w:r>
          </w:p>
        </w:tc>
        <w:tc>
          <w:tcPr>
            <w:tcW w:type="dxa" w:w="1247"/>
          </w:tcPr>
          <w:p>
            <w:pPr>
              <w:spacing w:after="0" w:before="0"/>
            </w:pPr>
            <w:r/>
            <w:r>
              <w:rPr>
                <w:b w:val="0"/>
                <w:sz w:val="17"/>
              </w:rPr>
              <w:t>Quản trị</w:t>
            </w:r>
          </w:p>
        </w:tc>
      </w:tr>
      <w:tr>
        <w:tc>
          <w:tcPr>
            <w:tcW w:type="dxa" w:w="510"/>
          </w:tcPr>
          <w:p>
            <w:pPr>
              <w:spacing w:after="0" w:before="0"/>
            </w:pPr>
            <w:r/>
            <w:r>
              <w:rPr>
                <w:b w:val="0"/>
                <w:sz w:val="17"/>
              </w:rPr>
              <w:t>42</w:t>
            </w:r>
          </w:p>
        </w:tc>
        <w:tc>
          <w:tcPr>
            <w:tcW w:type="dxa" w:w="1077"/>
          </w:tcPr>
          <w:p>
            <w:pPr>
              <w:spacing w:after="0" w:before="0"/>
            </w:pPr>
            <w:r/>
            <w:r>
              <w:rPr>
                <w:b w:val="0"/>
                <w:sz w:val="17"/>
              </w:rPr>
              <w:t>DELETE</w:t>
            </w:r>
          </w:p>
        </w:tc>
        <w:tc>
          <w:tcPr>
            <w:tcW w:type="dxa" w:w="4195"/>
          </w:tcPr>
          <w:p>
            <w:pPr>
              <w:spacing w:after="0" w:before="0"/>
            </w:pPr>
            <w:r/>
            <w:r>
              <w:rPr>
                <w:b w:val="0"/>
                <w:sz w:val="17"/>
              </w:rPr>
              <w:t>/api/admin/zns-notifications/{id}</w:t>
            </w:r>
          </w:p>
        </w:tc>
        <w:tc>
          <w:tcPr>
            <w:tcW w:type="dxa" w:w="2608"/>
          </w:tcPr>
          <w:p>
            <w:pPr>
              <w:spacing w:after="0" w:before="0"/>
            </w:pPr>
            <w:r/>
            <w:r>
              <w:rPr>
                <w:b w:val="0"/>
                <w:sz w:val="17"/>
              </w:rPr>
              <w:t>Xoá thông báo ZNS</w:t>
            </w:r>
          </w:p>
        </w:tc>
        <w:tc>
          <w:tcPr>
            <w:tcW w:type="dxa" w:w="1247"/>
          </w:tcPr>
          <w:p>
            <w:pPr>
              <w:spacing w:after="0" w:before="0"/>
            </w:pPr>
            <w:r/>
            <w:r>
              <w:rPr>
                <w:b w:val="0"/>
                <w:sz w:val="17"/>
              </w:rPr>
              <w:t>Quản trị</w:t>
            </w:r>
          </w:p>
        </w:tc>
      </w:tr>
      <w:tr>
        <w:tc>
          <w:tcPr>
            <w:tcW w:type="dxa" w:w="510"/>
          </w:tcPr>
          <w:p>
            <w:pPr>
              <w:spacing w:after="0" w:before="0"/>
            </w:pPr>
            <w:r/>
            <w:r>
              <w:rPr>
                <w:b w:val="0"/>
                <w:sz w:val="17"/>
              </w:rPr>
              <w:t>43</w:t>
            </w:r>
          </w:p>
        </w:tc>
        <w:tc>
          <w:tcPr>
            <w:tcW w:type="dxa" w:w="1077"/>
          </w:tcPr>
          <w:p>
            <w:pPr>
              <w:spacing w:after="0" w:before="0"/>
            </w:pPr>
            <w:r/>
            <w:r>
              <w:rPr>
                <w:b w:val="0"/>
                <w:sz w:val="17"/>
              </w:rPr>
              <w:t>GET</w:t>
            </w:r>
          </w:p>
        </w:tc>
        <w:tc>
          <w:tcPr>
            <w:tcW w:type="dxa" w:w="4195"/>
          </w:tcPr>
          <w:p>
            <w:pPr>
              <w:spacing w:after="0" w:before="0"/>
            </w:pPr>
            <w:r/>
            <w:r>
              <w:rPr>
                <w:b w:val="0"/>
                <w:sz w:val="17"/>
              </w:rPr>
              <w:t>/api/admin/zns-notifications/{id}</w:t>
            </w:r>
          </w:p>
        </w:tc>
        <w:tc>
          <w:tcPr>
            <w:tcW w:type="dxa" w:w="2608"/>
          </w:tcPr>
          <w:p>
            <w:pPr>
              <w:spacing w:after="0" w:before="0"/>
            </w:pPr>
            <w:r/>
            <w:r>
              <w:rPr>
                <w:b w:val="0"/>
                <w:sz w:val="17"/>
              </w:rPr>
              <w:t>Chi tiết thông báo ZNS</w:t>
            </w:r>
          </w:p>
        </w:tc>
        <w:tc>
          <w:tcPr>
            <w:tcW w:type="dxa" w:w="1247"/>
          </w:tcPr>
          <w:p>
            <w:pPr>
              <w:spacing w:after="0" w:before="0"/>
            </w:pPr>
            <w:r/>
            <w:r>
              <w:rPr>
                <w:b w:val="0"/>
                <w:sz w:val="17"/>
              </w:rPr>
              <w:t>Quản trị</w:t>
            </w:r>
          </w:p>
        </w:tc>
      </w:tr>
      <w:tr>
        <w:tc>
          <w:tcPr>
            <w:tcW w:type="dxa" w:w="510"/>
          </w:tcPr>
          <w:p>
            <w:pPr>
              <w:spacing w:after="0" w:before="0"/>
            </w:pPr>
            <w:r/>
            <w:r>
              <w:rPr>
                <w:b w:val="0"/>
                <w:sz w:val="17"/>
              </w:rPr>
              <w:t>44</w:t>
            </w:r>
          </w:p>
        </w:tc>
        <w:tc>
          <w:tcPr>
            <w:tcW w:type="dxa" w:w="1077"/>
          </w:tcPr>
          <w:p>
            <w:pPr>
              <w:spacing w:after="0" w:before="0"/>
            </w:pPr>
            <w:r/>
            <w:r>
              <w:rPr>
                <w:b w:val="0"/>
                <w:sz w:val="17"/>
              </w:rPr>
              <w:t>PATCH</w:t>
            </w:r>
          </w:p>
        </w:tc>
        <w:tc>
          <w:tcPr>
            <w:tcW w:type="dxa" w:w="4195"/>
          </w:tcPr>
          <w:p>
            <w:pPr>
              <w:spacing w:after="0" w:before="0"/>
            </w:pPr>
            <w:r/>
            <w:r>
              <w:rPr>
                <w:b w:val="0"/>
                <w:sz w:val="17"/>
              </w:rPr>
              <w:t>/api/admin/zns-notifications/{id}</w:t>
            </w:r>
          </w:p>
        </w:tc>
        <w:tc>
          <w:tcPr>
            <w:tcW w:type="dxa" w:w="2608"/>
          </w:tcPr>
          <w:p>
            <w:pPr>
              <w:spacing w:after="0" w:before="0"/>
            </w:pPr>
            <w:r/>
            <w:r>
              <w:rPr>
                <w:b w:val="0"/>
                <w:sz w:val="17"/>
              </w:rPr>
              <w:t>Cập nhật thông báo ZNS</w:t>
            </w:r>
          </w:p>
        </w:tc>
        <w:tc>
          <w:tcPr>
            <w:tcW w:type="dxa" w:w="1247"/>
          </w:tcPr>
          <w:p>
            <w:pPr>
              <w:spacing w:after="0" w:before="0"/>
            </w:pPr>
            <w:r/>
            <w:r>
              <w:rPr>
                <w:b w:val="0"/>
                <w:sz w:val="17"/>
              </w:rPr>
              <w:t>Quản trị</w:t>
            </w:r>
          </w:p>
        </w:tc>
      </w:tr>
      <w:tr>
        <w:tc>
          <w:tcPr>
            <w:tcW w:type="dxa" w:w="510"/>
          </w:tcPr>
          <w:p>
            <w:pPr>
              <w:spacing w:after="0" w:before="0"/>
            </w:pPr>
            <w:r/>
            <w:r>
              <w:rPr>
                <w:b w:val="0"/>
                <w:sz w:val="17"/>
              </w:rPr>
              <w:t>45</w:t>
            </w:r>
          </w:p>
        </w:tc>
        <w:tc>
          <w:tcPr>
            <w:tcW w:type="dxa" w:w="1077"/>
          </w:tcPr>
          <w:p>
            <w:pPr>
              <w:spacing w:after="0" w:before="0"/>
            </w:pPr>
            <w:r/>
            <w:r>
              <w:rPr>
                <w:b w:val="0"/>
                <w:sz w:val="17"/>
              </w:rPr>
              <w:t>POST</w:t>
            </w:r>
          </w:p>
        </w:tc>
        <w:tc>
          <w:tcPr>
            <w:tcW w:type="dxa" w:w="4195"/>
          </w:tcPr>
          <w:p>
            <w:pPr>
              <w:spacing w:after="0" w:before="0"/>
            </w:pPr>
            <w:r/>
            <w:r>
              <w:rPr>
                <w:b w:val="0"/>
                <w:sz w:val="17"/>
              </w:rPr>
              <w:t>/api/admin/zns-notifications/{id}</w:t>
            </w:r>
          </w:p>
        </w:tc>
        <w:tc>
          <w:tcPr>
            <w:tcW w:type="dxa" w:w="2608"/>
          </w:tcPr>
          <w:p>
            <w:pPr>
              <w:spacing w:after="0" w:before="0"/>
            </w:pPr>
            <w:r/>
            <w:r>
              <w:rPr>
                <w:b w:val="0"/>
                <w:sz w:val="17"/>
              </w:rPr>
              <w:t>Cập nhật thông báo ZNS</w:t>
            </w:r>
          </w:p>
        </w:tc>
        <w:tc>
          <w:tcPr>
            <w:tcW w:type="dxa" w:w="1247"/>
          </w:tcPr>
          <w:p>
            <w:pPr>
              <w:spacing w:after="0" w:before="0"/>
            </w:pPr>
            <w:r/>
            <w:r>
              <w:rPr>
                <w:b w:val="0"/>
                <w:sz w:val="17"/>
              </w:rPr>
              <w:t>Quản trị</w:t>
            </w:r>
          </w:p>
        </w:tc>
      </w:tr>
      <w:tr>
        <w:tc>
          <w:tcPr>
            <w:tcW w:type="dxa" w:w="510"/>
          </w:tcPr>
          <w:p>
            <w:pPr>
              <w:spacing w:after="0" w:before="0"/>
            </w:pPr>
            <w:r/>
            <w:r>
              <w:rPr>
                <w:b w:val="0"/>
                <w:sz w:val="17"/>
              </w:rPr>
              <w:t>46</w:t>
            </w:r>
          </w:p>
        </w:tc>
        <w:tc>
          <w:tcPr>
            <w:tcW w:type="dxa" w:w="1077"/>
          </w:tcPr>
          <w:p>
            <w:pPr>
              <w:spacing w:after="0" w:before="0"/>
            </w:pPr>
            <w:r/>
            <w:r>
              <w:rPr>
                <w:b w:val="0"/>
                <w:sz w:val="17"/>
              </w:rPr>
              <w:t>PUT</w:t>
            </w:r>
          </w:p>
        </w:tc>
        <w:tc>
          <w:tcPr>
            <w:tcW w:type="dxa" w:w="4195"/>
          </w:tcPr>
          <w:p>
            <w:pPr>
              <w:spacing w:after="0" w:before="0"/>
            </w:pPr>
            <w:r/>
            <w:r>
              <w:rPr>
                <w:b w:val="0"/>
                <w:sz w:val="17"/>
              </w:rPr>
              <w:t>/api/admin/zns-notifications/{id}</w:t>
            </w:r>
          </w:p>
        </w:tc>
        <w:tc>
          <w:tcPr>
            <w:tcW w:type="dxa" w:w="2608"/>
          </w:tcPr>
          <w:p>
            <w:pPr>
              <w:spacing w:after="0" w:before="0"/>
            </w:pPr>
            <w:r/>
            <w:r>
              <w:rPr>
                <w:b w:val="0"/>
                <w:sz w:val="17"/>
              </w:rPr>
              <w:t>Cập nhật thông báo ZNS</w:t>
            </w:r>
          </w:p>
        </w:tc>
        <w:tc>
          <w:tcPr>
            <w:tcW w:type="dxa" w:w="1247"/>
          </w:tcPr>
          <w:p>
            <w:pPr>
              <w:spacing w:after="0" w:before="0"/>
            </w:pPr>
            <w:r/>
            <w:r>
              <w:rPr>
                <w:b w:val="0"/>
                <w:sz w:val="17"/>
              </w:rPr>
              <w:t>Quản trị</w:t>
            </w:r>
          </w:p>
        </w:tc>
      </w:tr>
      <w:tr>
        <w:tc>
          <w:tcPr>
            <w:tcW w:type="dxa" w:w="510"/>
          </w:tcPr>
          <w:p>
            <w:pPr>
              <w:spacing w:after="0" w:before="0"/>
            </w:pPr>
            <w:r/>
            <w:r>
              <w:rPr>
                <w:b w:val="0"/>
                <w:sz w:val="17"/>
              </w:rPr>
              <w:t>47</w:t>
            </w:r>
          </w:p>
        </w:tc>
        <w:tc>
          <w:tcPr>
            <w:tcW w:type="dxa" w:w="1077"/>
          </w:tcPr>
          <w:p>
            <w:pPr>
              <w:spacing w:after="0" w:before="0"/>
            </w:pPr>
            <w:r/>
            <w:r>
              <w:rPr>
                <w:b w:val="0"/>
                <w:sz w:val="17"/>
              </w:rPr>
              <w:t>POST</w:t>
            </w:r>
          </w:p>
        </w:tc>
        <w:tc>
          <w:tcPr>
            <w:tcW w:type="dxa" w:w="4195"/>
          </w:tcPr>
          <w:p>
            <w:pPr>
              <w:spacing w:after="0" w:before="0"/>
            </w:pPr>
            <w:r/>
            <w:r>
              <w:rPr>
                <w:b w:val="0"/>
                <w:sz w:val="17"/>
              </w:rPr>
              <w:t>/api/admin/zns-notifications/{id}/retry</w:t>
            </w:r>
          </w:p>
        </w:tc>
        <w:tc>
          <w:tcPr>
            <w:tcW w:type="dxa" w:w="2608"/>
          </w:tcPr>
          <w:p>
            <w:pPr>
              <w:spacing w:after="0" w:before="0"/>
            </w:pPr>
            <w:r/>
            <w:r>
              <w:rPr>
                <w:b w:val="0"/>
                <w:sz w:val="17"/>
              </w:rPr>
              <w:t>Gửi lại thông báo ZNS</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Danh sách thông báo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/api/guest/notifications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Danh sách thông báo đã nhận của guest (xác định qua device_token).</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device_token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500</w:t>
            </w:r>
          </w:p>
        </w:tc>
        <w:tc>
          <w:tcPr>
            <w:tcW w:type="dxa" w:w="2948"/>
          </w:tcPr>
          <w:p>
            <w:pPr>
              <w:spacing w:after="0" w:before="0"/>
            </w:pPr>
            <w:r/>
            <w:r>
              <w:rPr>
                <w:b w:val="0"/>
                <w:sz w:val="18"/>
              </w:rPr>
              <w:t>Token thiết bị nhận thông báo đẩy</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"unread_count":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r>
        <w:tc>
          <w:tcPr>
            <w:tcW w:type="dxa" w:w="2948"/>
          </w:tcPr>
          <w:p>
            <w:pPr>
              <w:spacing w:after="0" w:before="0"/>
            </w:pPr>
            <w:r/>
            <w:r>
              <w:rPr>
                <w:b w:val="0"/>
                <w:sz w:val="17"/>
              </w:rPr>
              <w:t>unread_count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thông báo chưa đọc</w:t>
            </w:r>
          </w:p>
        </w:tc>
      </w:tr>
    </w:tbl>
    <w:p>
      <w:pPr>
        <w:spacing w:after="40"/>
      </w:pPr>
      <w:r>
        <w:rPr>
          <w:b w:val="0"/>
          <w:i w:val="0"/>
          <w:sz w:val="21"/>
        </w:rPr>
      </w:r>
    </w:p>
    <w:p>
      <w:r>
        <w:br w:type="page"/>
      </w:r>
    </w:p>
    <w:p>
      <w:pPr>
        <w:pStyle w:val="Heading2"/>
        <w:keepNext/>
      </w:pPr>
      <w:r>
        <w:t>2. Đánh dấu đã đọc tất cả thông báo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/api/guest/notifications/read-all</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Đánh dấu tất cả đã xem</w:t>
      </w:r>
    </w:p>
    <w:p>
      <w:pPr>
        <w:spacing w:after="40"/>
      </w:pPr>
      <w:r>
        <w:rPr>
          <w:b w:val="0"/>
          <w:i w:val="0"/>
          <w:sz w:val="20"/>
        </w:rPr>
        <w:t>Đánh dấu tất cả thông báo đã xem.</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device_token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500</w:t>
            </w:r>
          </w:p>
        </w:tc>
        <w:tc>
          <w:tcPr>
            <w:tcW w:type="dxa" w:w="2835"/>
          </w:tcPr>
          <w:p>
            <w:pPr>
              <w:spacing w:after="0" w:before="0"/>
            </w:pPr>
            <w:r/>
            <w:r>
              <w:rPr>
                <w:b w:val="0"/>
                <w:sz w:val="18"/>
              </w:rPr>
              <w:t>Token thiết bị nhận thông báo đẩy</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"device_token":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đánh dấu đã xem 0 thông báo.",</w:t>
            </w:r>
          </w:p>
          <w:p>
            <w:pPr>
              <w:spacing w:after="0" w:before="0" w:line="240" w:lineRule="auto"/>
            </w:pPr>
            <w:r>
              <w:rPr>
                <w:rFonts w:ascii="Consolas" w:hAnsi="Consolas" w:eastAsia="Consolas"/>
                <w:sz w:val="17"/>
              </w:rPr>
              <w:t xml:space="preserve">  "updated":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đánh dấu đã xem 0 thông báo.</w:t>
            </w:r>
          </w:p>
        </w:tc>
        <w:tc>
          <w:tcPr>
            <w:tcW w:type="dxa" w:w="3175"/>
          </w:tcPr>
          <w:p>
            <w:pPr>
              <w:spacing w:after="0" w:before="0"/>
            </w:pPr>
            <w:r/>
            <w:r>
              <w:rPr>
                <w:b w:val="0"/>
                <w:sz w:val="17"/>
              </w:rPr>
              <w:t>Thông báo</w:t>
            </w:r>
          </w:p>
        </w:tc>
      </w:tr>
      <w:tr>
        <w:tc>
          <w:tcPr>
            <w:tcW w:type="dxa" w:w="2948"/>
          </w:tcPr>
          <w:p>
            <w:pPr>
              <w:spacing w:after="0" w:before="0"/>
            </w:pPr>
            <w:r/>
            <w:r>
              <w:rPr>
                <w:b w:val="0"/>
                <w:sz w:val="17"/>
              </w:rPr>
              <w:t>updated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device token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"device_token": [</w:t>
            </w:r>
          </w:p>
          <w:p>
            <w:pPr>
              <w:spacing w:after="0" w:before="0" w:line="240" w:lineRule="auto"/>
            </w:pPr>
            <w:r>
              <w:rPr>
                <w:rFonts w:ascii="Consolas" w:hAnsi="Consolas" w:eastAsia="Consolas"/>
                <w:sz w:val="17"/>
              </w:rPr>
              <w:t xml:space="preserve">      "Trường device token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Đánh dấu đã đọc thông báo (khách vãng lai)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/api/guest/notifications/{id}/read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Mô tả</w:t>
      </w:r>
    </w:p>
    <w:p>
      <w:pPr>
        <w:spacing w:after="40"/>
      </w:pPr>
      <w:r>
        <w:rPr>
          <w:b w:val="0"/>
          <w:i w:val="0"/>
          <w:sz w:val="20"/>
        </w:rPr>
        <w:t>Đánh dấu 1 thông báo đã xem</w:t>
      </w:r>
    </w:p>
    <w:p>
      <w:pPr>
        <w:spacing w:after="40"/>
      </w:pPr>
      <w:r>
        <w:rPr>
          <w:b w:val="0"/>
          <w:i w:val="0"/>
          <w:sz w:val="20"/>
        </w:rPr>
        <w:t>Đánh dấu 1 thông báo đã xem.</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device_token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500</w:t>
            </w:r>
          </w:p>
        </w:tc>
        <w:tc>
          <w:tcPr>
            <w:tcW w:type="dxa" w:w="2835"/>
          </w:tcPr>
          <w:p>
            <w:pPr>
              <w:spacing w:after="0" w:before="0"/>
            </w:pPr>
            <w:r/>
            <w:r>
              <w:rPr>
                <w:b w:val="0"/>
                <w:sz w:val="18"/>
              </w:rPr>
              <w:t>Token thiết bị nhận thông báo đẩy</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"device_token":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thông báo."</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Không tìm thấy thông báo.</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device token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"device_token": [</w:t>
            </w:r>
          </w:p>
          <w:p>
            <w:pPr>
              <w:spacing w:after="0" w:before="0" w:line="240" w:lineRule="auto"/>
            </w:pPr>
            <w:r>
              <w:rPr>
                <w:rFonts w:ascii="Consolas" w:hAnsi="Consolas" w:eastAsia="Consolas"/>
                <w:sz w:val="17"/>
              </w:rPr>
              <w:t xml:space="preserve">      "Trường device token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Chi tiết thông báo khi vào app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/api/v1/ask-user/{id}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Nội dung thông báo khi vào app</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"id": 74,</w:t>
            </w:r>
          </w:p>
          <w:p>
            <w:pPr>
              <w:spacing w:after="0" w:before="0" w:line="240" w:lineRule="auto"/>
            </w:pPr>
            <w:r>
              <w:rPr>
                <w:rFonts w:ascii="Consolas" w:hAnsi="Consolas" w:eastAsia="Consolas"/>
                <w:sz w:val="17"/>
              </w:rPr>
              <w:t xml:space="preserve">  "title": "Mẫu 746",</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"items":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id</w:t>
            </w:r>
          </w:p>
        </w:tc>
        <w:tc>
          <w:tcPr>
            <w:tcW w:type="dxa" w:w="1134"/>
          </w:tcPr>
          <w:p>
            <w:pPr>
              <w:spacing w:after="0" w:before="0"/>
            </w:pPr>
            <w:r/>
            <w:r>
              <w:rPr>
                <w:b w:val="0"/>
                <w:sz w:val="17"/>
              </w:rPr>
              <w:t>integer</w:t>
            </w:r>
          </w:p>
        </w:tc>
        <w:tc>
          <w:tcPr>
            <w:tcW w:type="dxa" w:w="2381"/>
          </w:tcPr>
          <w:p>
            <w:pPr>
              <w:spacing w:after="0" w:before="0"/>
            </w:pPr>
            <w:r/>
            <w:r>
              <w:rPr>
                <w:b w:val="0"/>
                <w:sz w:val="17"/>
              </w:rPr>
              <w:t>74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title</w:t>
            </w:r>
          </w:p>
        </w:tc>
        <w:tc>
          <w:tcPr>
            <w:tcW w:type="dxa" w:w="1134"/>
          </w:tcPr>
          <w:p>
            <w:pPr>
              <w:spacing w:after="0" w:before="0"/>
            </w:pPr>
            <w:r/>
            <w:r>
              <w:rPr>
                <w:b w:val="0"/>
                <w:sz w:val="17"/>
              </w:rPr>
              <w:t>string</w:t>
            </w:r>
          </w:p>
        </w:tc>
        <w:tc>
          <w:tcPr>
            <w:tcW w:type="dxa" w:w="2381"/>
          </w:tcPr>
          <w:p>
            <w:pPr>
              <w:spacing w:after="0" w:before="0"/>
            </w:pPr>
            <w:r/>
            <w:r>
              <w:rPr>
                <w:b w:val="0"/>
                <w:sz w:val="17"/>
              </w:rPr>
              <w:t>Mẫu 746</w:t>
            </w:r>
          </w:p>
        </w:tc>
        <w:tc>
          <w:tcPr>
            <w:tcW w:type="dxa" w:w="3175"/>
          </w:tcPr>
          <w:p>
            <w:pPr>
              <w:spacing w:after="0" w:before="0"/>
            </w:pPr>
            <w:r/>
            <w:r>
              <w:rPr>
                <w:b w:val="0"/>
                <w:sz w:val="17"/>
              </w:rPr>
              <w:t>Tiêu đề</w:t>
            </w:r>
          </w:p>
        </w:tc>
      </w:tr>
      <w:tr>
        <w:tc>
          <w:tcPr>
            <w:tcW w:type="dxa" w:w="2948"/>
          </w:tcPr>
          <w:p>
            <w:pPr>
              <w:spacing w:after="0" w:before="0"/>
            </w:pPr>
            <w:r/>
            <w:r>
              <w:rPr>
                <w:b w:val="0"/>
                <w:sz w:val="17"/>
              </w:rPr>
              <w:t>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dòng</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Danh sách popup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/api/v1/popups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Danh sách ảnh popup (ảnh + url điều hướng), dùng</w:t>
      </w:r>
    </w:p>
    <w:p>
      <w:pPr>
        <w:spacing w:after="40"/>
      </w:pPr>
      <w:r>
        <w:rPr>
          <w:b w:val="0"/>
          <w:i w:val="0"/>
          <w:sz w:val="20"/>
        </w:rPr>
        <w:t>Danh sách ảnh popup theo đúng thứ tự đã sắp xếp trên admin — dùng cho cả app và website.</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r>
        <w:br w:type="page"/>
      </w:r>
    </w:p>
    <w:p>
      <w:pPr>
        <w:pStyle w:val="Heading2"/>
        <w:keepNext/>
      </w:pPr>
      <w:r>
        <w:t>6. Danh sách thông báo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/api/notifications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thông báo đã nhận (có is_read)</w:t>
      </w:r>
    </w:p>
    <w:p>
      <w:pPr>
        <w:spacing w:after="40"/>
      </w:pPr>
      <w:r>
        <w:rPr>
          <w:b w:val="0"/>
          <w:i w:val="0"/>
          <w:sz w:val="20"/>
        </w:rPr>
        <w:t>Danh sách thông báo đã nhận của customer.</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538,</w:t>
            </w:r>
          </w:p>
          <w:p>
            <w:pPr>
              <w:spacing w:after="0" w:before="0" w:line="240" w:lineRule="auto"/>
            </w:pPr>
            <w:r>
              <w:rPr>
                <w:rFonts w:ascii="Consolas" w:hAnsi="Consolas" w:eastAsia="Consolas"/>
                <w:sz w:val="17"/>
              </w:rPr>
              <w:t xml:space="preserve">      "title": "Chủ sân đã trả lời đánh giá của bạn",</w:t>
            </w:r>
          </w:p>
          <w:p>
            <w:pPr>
              <w:spacing w:after="0" w:before="0" w:line="240" w:lineRule="auto"/>
            </w:pPr>
            <w:r>
              <w:rPr>
                <w:rFonts w:ascii="Consolas" w:hAnsi="Consolas" w:eastAsia="Consolas"/>
                <w:sz w:val="17"/>
              </w:rPr>
              <w:t xml:space="preserve">      "body": "Cảm ơn bạn!",</w:t>
            </w:r>
          </w:p>
          <w:p>
            <w:pPr>
              <w:spacing w:after="0" w:before="0" w:line="240" w:lineRule="auto"/>
            </w:pPr>
            <w:r>
              <w:rPr>
                <w:rFonts w:ascii="Consolas" w:hAnsi="Consolas" w:eastAsia="Consolas"/>
                <w:sz w:val="17"/>
              </w:rPr>
              <w:t xml:space="preserve">      "type": "manual",</w:t>
            </w:r>
          </w:p>
          <w:p>
            <w:pPr>
              <w:spacing w:after="0" w:before="0" w:line="240" w:lineRule="auto"/>
            </w:pPr>
            <w:r>
              <w:rPr>
                <w:rFonts w:ascii="Consolas" w:hAnsi="Consolas" w:eastAsia="Consolas"/>
                <w:sz w:val="17"/>
              </w:rPr>
              <w:t xml:space="preserve">      "is_read": false,</w:t>
            </w:r>
          </w:p>
          <w:p>
            <w:pPr>
              <w:spacing w:after="0" w:before="0" w:line="240" w:lineRule="auto"/>
            </w:pPr>
            <w:r>
              <w:rPr>
                <w:rFonts w:ascii="Consolas" w:hAnsi="Consolas" w:eastAsia="Consolas"/>
                <w:sz w:val="17"/>
              </w:rPr>
              <w:t xml:space="preserve">      "read_at": null,</w:t>
            </w:r>
          </w:p>
          <w:p>
            <w:pPr>
              <w:spacing w:after="0" w:before="0" w:line="240" w:lineRule="auto"/>
            </w:pPr>
            <w:r>
              <w:rPr>
                <w:rFonts w:ascii="Consolas" w:hAnsi="Consolas" w:eastAsia="Consolas"/>
                <w:sz w:val="17"/>
              </w:rPr>
              <w:t xml:space="preserve">      "sent_at": "2026-10-10T10:22:55+07:00"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"total": 12,</w:t>
            </w:r>
          </w:p>
          <w:p>
            <w:pPr>
              <w:spacing w:after="0" w:before="0" w:line="240" w:lineRule="auto"/>
            </w:pPr>
            <w:r>
              <w:rPr>
                <w:rFonts w:ascii="Consolas" w:hAnsi="Consolas" w:eastAsia="Consolas"/>
                <w:sz w:val="17"/>
              </w:rPr>
              <w:t xml:space="preserve">  "unread_count": 2</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538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Chủ sân đã trả lời đánh giá của bạn</w:t>
            </w:r>
          </w:p>
        </w:tc>
        <w:tc>
          <w:tcPr>
            <w:tcW w:type="dxa" w:w="3175"/>
          </w:tcPr>
          <w:p>
            <w:pPr>
              <w:spacing w:after="0" w:before="0"/>
            </w:pPr>
            <w:r/>
            <w:r>
              <w:rPr>
                <w:b w:val="0"/>
                <w:sz w:val="17"/>
              </w:rPr>
              <w:t>Tiêu đề</w:t>
            </w:r>
          </w:p>
        </w:tc>
      </w:tr>
      <w:tr>
        <w:tc>
          <w:tcPr>
            <w:tcW w:type="dxa" w:w="2948"/>
          </w:tcPr>
          <w:p>
            <w:pPr>
              <w:spacing w:after="0" w:before="0"/>
            </w:pPr>
            <w:r/>
            <w:r>
              <w:rPr>
                <w:b w:val="0"/>
                <w:sz w:val="17"/>
              </w:rPr>
              <w:t>data[].body</w:t>
            </w:r>
          </w:p>
        </w:tc>
        <w:tc>
          <w:tcPr>
            <w:tcW w:type="dxa" w:w="1134"/>
          </w:tcPr>
          <w:p>
            <w:pPr>
              <w:spacing w:after="0" w:before="0"/>
            </w:pPr>
            <w:r/>
            <w:r>
              <w:rPr>
                <w:b w:val="0"/>
                <w:sz w:val="17"/>
              </w:rPr>
              <w:t>string</w:t>
            </w:r>
          </w:p>
        </w:tc>
        <w:tc>
          <w:tcPr>
            <w:tcW w:type="dxa" w:w="2381"/>
          </w:tcPr>
          <w:p>
            <w:pPr>
              <w:spacing w:after="0" w:before="0"/>
            </w:pPr>
            <w:r/>
            <w:r>
              <w:rPr>
                <w:b w:val="0"/>
                <w:sz w:val="17"/>
              </w:rPr>
              <w:t>Cảm ơn bạn!</w:t>
            </w:r>
          </w:p>
        </w:tc>
        <w:tc>
          <w:tcPr>
            <w:tcW w:type="dxa" w:w="3175"/>
          </w:tcPr>
          <w:p>
            <w:pPr>
              <w:spacing w:after="0" w:before="0"/>
            </w:pPr>
            <w:r/>
            <w:r>
              <w:rPr>
                <w:b w:val="0"/>
                <w:sz w:val="17"/>
              </w:rPr>
              <w:t>Nội dung</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manual</w:t>
            </w:r>
          </w:p>
        </w:tc>
        <w:tc>
          <w:tcPr>
            <w:tcW w:type="dxa" w:w="3175"/>
          </w:tcPr>
          <w:p>
            <w:pPr>
              <w:spacing w:after="0" w:before="0"/>
            </w:pPr>
            <w:r/>
            <w:r>
              <w:rPr>
                <w:b w:val="0"/>
                <w:sz w:val="17"/>
              </w:rPr>
              <w:t>Loại</w:t>
            </w:r>
          </w:p>
        </w:tc>
      </w:tr>
      <w:tr>
        <w:tc>
          <w:tcPr>
            <w:tcW w:type="dxa" w:w="2948"/>
          </w:tcPr>
          <w:p>
            <w:pPr>
              <w:spacing w:after="0" w:before="0"/>
            </w:pPr>
            <w:r/>
            <w:r>
              <w:rPr>
                <w:b w:val="0"/>
                <w:sz w:val="17"/>
              </w:rPr>
              <w:t>data[].is_read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Đã đọc</w:t>
            </w:r>
          </w:p>
        </w:tc>
      </w:tr>
      <w:tr>
        <w:tc>
          <w:tcPr>
            <w:tcW w:type="dxa" w:w="2948"/>
          </w:tcPr>
          <w:p>
            <w:pPr>
              <w:spacing w:after="0" w:before="0"/>
            </w:pPr>
            <w:r/>
            <w:r>
              <w:rPr>
                <w:b w:val="0"/>
                <w:sz w:val="17"/>
              </w:rPr>
              <w:t>data[].read_at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đọc</w:t>
            </w:r>
          </w:p>
        </w:tc>
      </w:tr>
      <w:tr>
        <w:tc>
          <w:tcPr>
            <w:tcW w:type="dxa" w:w="2948"/>
          </w:tcPr>
          <w:p>
            <w:pPr>
              <w:spacing w:after="0" w:before="0"/>
            </w:pPr>
            <w:r/>
            <w:r>
              <w:rPr>
                <w:b w:val="0"/>
                <w:sz w:val="17"/>
              </w:rPr>
              <w:t>data[].sent_at</w:t>
            </w:r>
          </w:p>
        </w:tc>
        <w:tc>
          <w:tcPr>
            <w:tcW w:type="dxa" w:w="1134"/>
          </w:tcPr>
          <w:p>
            <w:pPr>
              <w:spacing w:after="0" w:before="0"/>
            </w:pPr>
            <w:r/>
            <w:r>
              <w:rPr>
                <w:b w:val="0"/>
                <w:sz w:val="17"/>
              </w:rPr>
              <w:t>string</w:t>
            </w:r>
          </w:p>
        </w:tc>
        <w:tc>
          <w:tcPr>
            <w:tcW w:type="dxa" w:w="2381"/>
          </w:tcPr>
          <w:p>
            <w:pPr>
              <w:spacing w:after="0" w:before="0"/>
            </w:pPr>
            <w:r/>
            <w:r>
              <w:rPr>
                <w:b w:val="0"/>
                <w:sz w:val="17"/>
              </w:rPr>
              <w:t>2026-10-10T10:22:55+07:00</w:t>
            </w:r>
          </w:p>
        </w:tc>
        <w:tc>
          <w:tcPr>
            <w:tcW w:type="dxa" w:w="3175"/>
          </w:tcPr>
          <w:p>
            <w:pPr>
              <w:spacing w:after="0" w:before="0"/>
            </w:pPr>
            <w:r/>
            <w:r>
              <w:rPr>
                <w:b w:val="0"/>
                <w:sz w:val="17"/>
              </w:rPr>
              <w:t>Thời điểm gửi</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12</w:t>
            </w:r>
          </w:p>
        </w:tc>
        <w:tc>
          <w:tcPr>
            <w:tcW w:type="dxa" w:w="3175"/>
          </w:tcPr>
          <w:p>
            <w:pPr>
              <w:spacing w:after="0" w:before="0"/>
            </w:pPr>
            <w:r/>
            <w:r>
              <w:rPr>
                <w:b w:val="0"/>
                <w:sz w:val="17"/>
              </w:rPr>
              <w:t>Tổng</w:t>
            </w:r>
          </w:p>
        </w:tc>
      </w:tr>
      <w:tr>
        <w:tc>
          <w:tcPr>
            <w:tcW w:type="dxa" w:w="2948"/>
          </w:tcPr>
          <w:p>
            <w:pPr>
              <w:spacing w:after="0" w:before="0"/>
            </w:pPr>
            <w:r/>
            <w:r>
              <w:rPr>
                <w:b w:val="0"/>
                <w:sz w:val="17"/>
              </w:rPr>
              <w:t>unread_count</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Số thông báo chưa đọc</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Đánh dấu đã đọc tất cả thông báo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/api/notifications/read-all</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Đánh dấu tất cả đã xem</w:t>
      </w:r>
    </w:p>
    <w:p>
      <w:pPr>
        <w:spacing w:after="40"/>
      </w:pPr>
      <w:r>
        <w:rPr>
          <w:b w:val="0"/>
          <w:i w:val="0"/>
          <w:sz w:val="20"/>
        </w:rPr>
        <w:t>Đánh dấu tất cả thông báo đã xem.</w:t>
      </w:r>
    </w:p>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đánh dấu đã xem 2 thông báo.",</w:t>
            </w:r>
          </w:p>
          <w:p>
            <w:pPr>
              <w:spacing w:after="0" w:before="0" w:line="240" w:lineRule="auto"/>
            </w:pPr>
            <w:r>
              <w:rPr>
                <w:rFonts w:ascii="Consolas" w:hAnsi="Consolas" w:eastAsia="Consolas"/>
                <w:sz w:val="17"/>
              </w:rPr>
              <w:t xml:space="preserve">  "updated": 2</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đánh dấu đã xem 2 thông báo.</w:t>
            </w:r>
          </w:p>
        </w:tc>
        <w:tc>
          <w:tcPr>
            <w:tcW w:type="dxa" w:w="3175"/>
          </w:tcPr>
          <w:p>
            <w:pPr>
              <w:spacing w:after="0" w:before="0"/>
            </w:pPr>
            <w:r/>
            <w:r>
              <w:rPr>
                <w:b w:val="0"/>
                <w:sz w:val="17"/>
              </w:rPr>
              <w:t>Thông báo</w:t>
            </w:r>
          </w:p>
        </w:tc>
      </w:tr>
      <w:tr>
        <w:tc>
          <w:tcPr>
            <w:tcW w:type="dxa" w:w="2948"/>
          </w:tcPr>
          <w:p>
            <w:pPr>
              <w:spacing w:after="0" w:before="0"/>
            </w:pPr>
            <w:r/>
            <w:r>
              <w:rPr>
                <w:b w:val="0"/>
                <w:sz w:val="17"/>
              </w:rPr>
              <w:t>updated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Đánh dấu đã đọc thông báo</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/api/notifications/{id}/read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Khách hàng đã đăng nhập — header Authorization: Bearer {token_khach}</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Đánh dấu 1 thông báo đã xem</w:t>
      </w:r>
    </w:p>
    <w:p>
      <w:pPr>
        <w:spacing w:after="40"/>
      </w:pPr>
      <w:r>
        <w:rPr>
          <w:b w:val="0"/>
          <w:i w:val="0"/>
          <w:sz w:val="20"/>
        </w:rPr>
        <w:t>Đánh dấu thông báo đã xem.</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"id": 595,</w:t>
            </w:r>
          </w:p>
          <w:p>
            <w:pPr>
              <w:spacing w:after="0" w:before="0" w:line="240" w:lineRule="auto"/>
            </w:pPr>
            <w:r>
              <w:rPr>
                <w:rFonts w:ascii="Consolas" w:hAnsi="Consolas" w:eastAsia="Consolas"/>
                <w:sz w:val="17"/>
              </w:rPr>
              <w:t xml:space="preserve">  "is_read": true,</w:t>
            </w:r>
          </w:p>
          <w:p>
            <w:pPr>
              <w:spacing w:after="0" w:before="0" w:line="240" w:lineRule="auto"/>
            </w:pPr>
            <w:r>
              <w:rPr>
                <w:rFonts w:ascii="Consolas" w:hAnsi="Consolas" w:eastAsia="Consolas"/>
                <w:sz w:val="17"/>
              </w:rPr>
              <w:t xml:space="preserve">  "read_at": "2026-10-10T10:26:04+07:00"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id</w:t>
            </w:r>
          </w:p>
        </w:tc>
        <w:tc>
          <w:tcPr>
            <w:tcW w:type="dxa" w:w="1134"/>
          </w:tcPr>
          <w:p>
            <w:pPr>
              <w:spacing w:after="0" w:before="0"/>
            </w:pPr>
            <w:r/>
            <w:r>
              <w:rPr>
                <w:b w:val="0"/>
                <w:sz w:val="17"/>
              </w:rPr>
              <w:t>integer</w:t>
            </w:r>
          </w:p>
        </w:tc>
        <w:tc>
          <w:tcPr>
            <w:tcW w:type="dxa" w:w="2381"/>
          </w:tcPr>
          <w:p>
            <w:pPr>
              <w:spacing w:after="0" w:before="0"/>
            </w:pPr>
            <w:r/>
            <w:r>
              <w:rPr>
                <w:b w:val="0"/>
                <w:sz w:val="17"/>
              </w:rPr>
              <w:t>595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is_read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Đã đọc</w:t>
            </w:r>
          </w:p>
        </w:tc>
      </w:tr>
      <w:tr>
        <w:tc>
          <w:tcPr>
            <w:tcW w:type="dxa" w:w="2948"/>
          </w:tcPr>
          <w:p>
            <w:pPr>
              <w:spacing w:after="0" w:before="0"/>
            </w:pPr>
            <w:r/>
            <w:r>
              <w:rPr>
                <w:b w:val="0"/>
                <w:sz w:val="17"/>
              </w:rPr>
              <w:t>read_at</w:t>
            </w:r>
          </w:p>
        </w:tc>
        <w:tc>
          <w:tcPr>
            <w:tcW w:type="dxa" w:w="1134"/>
          </w:tcPr>
          <w:p>
            <w:pPr>
              <w:spacing w:after="0" w:before="0"/>
            </w:pPr>
            <w:r/>
            <w:r>
              <w:rPr>
                <w:b w:val="0"/>
                <w:sz w:val="17"/>
              </w:rPr>
              <w:t>string</w:t>
            </w:r>
          </w:p>
        </w:tc>
        <w:tc>
          <w:tcPr>
            <w:tcW w:type="dxa" w:w="2381"/>
          </w:tcPr>
          <w:p>
            <w:pPr>
              <w:spacing w:after="0" w:before="0"/>
            </w:pPr>
            <w:r/>
            <w:r>
              <w:rPr>
                <w:b w:val="0"/>
                <w:sz w:val="17"/>
              </w:rPr>
              <w:t>2026-10-10T10:26:04+07:00</w:t>
            </w:r>
          </w:p>
        </w:tc>
        <w:tc>
          <w:tcPr>
            <w:tcW w:type="dxa" w:w="3175"/>
          </w:tcPr>
          <w:p>
            <w:pPr>
              <w:spacing w:after="0" w:before="0"/>
            </w:pPr>
            <w:r/>
            <w:r>
              <w:rPr>
                <w:b w:val="0"/>
                <w:sz w:val="17"/>
              </w:rPr>
              <w:t>Thời điểm đọc</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thông báo."</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Danh sách trang ứng dụng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/api/admin/app-pages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view_any_app::page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"https://365sport-cms.test/api/admin/app-pages?page=1",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"https://365sport-cms.test/api/admin/app-pages?page=1",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"https://365sport-cms.test/api/admin/app-pages",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https://365sport-cms.test/api/admin/app-pages?page=1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https://365sport-cms.test/api/admin/app-pages?page=1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https://365sport-cms.test/api/admin/app-pages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Tạo trang ứng dụng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/api/admin/app-pages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create_app::page (hoặc update_app::page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content</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Nội dung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65,</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"content":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data.content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Nội dung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Xoá trang ứng dụng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/api/admin/app-pages/{id}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delete_app::page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[Modules\\AppPage\\App\\Models\\AppPage]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Chi tiết trang ứng dụng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/api/admin/app-pages/{id}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view_any_app::page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66,</w:t>
            </w:r>
          </w:p>
          <w:p>
            <w:pPr>
              <w:spacing w:after="0" w:before="0" w:line="240" w:lineRule="auto"/>
            </w:pPr>
            <w:r>
              <w:rPr>
                <w:rFonts w:ascii="Consolas" w:hAnsi="Consolas" w:eastAsia="Consolas"/>
                <w:sz w:val="17"/>
              </w:rPr>
              <w:t xml:space="preserve">    "slug": "mau-20456",</w:t>
            </w:r>
          </w:p>
          <w:p>
            <w:pPr>
              <w:spacing w:after="0" w:before="0" w:line="240" w:lineRule="auto"/>
            </w:pPr>
            <w:r>
              <w:rPr>
                <w:rFonts w:ascii="Consolas" w:hAnsi="Consolas" w:eastAsia="Consolas"/>
                <w:sz w:val="17"/>
              </w:rPr>
              <w:t xml:space="preserve">    "name": "Mẫu 294",</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"content":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mau-20456</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294</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data.content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Nội dung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[Modules\\AppPage\\App\\Models\\AppPage]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Cập nhật trang ứng dụng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/api/admin/app-pages/{id}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update_app::page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content</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Nội dung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68,</w:t>
            </w:r>
          </w:p>
          <w:p>
            <w:pPr>
              <w:spacing w:after="0" w:before="0" w:line="240" w:lineRule="auto"/>
            </w:pPr>
            <w:r>
              <w:rPr>
                <w:rFonts w:ascii="Consolas" w:hAnsi="Consolas" w:eastAsia="Consolas"/>
                <w:sz w:val="17"/>
              </w:rPr>
              <w:t xml:space="preserve">    "slug": "mau-31794",</w:t>
            </w:r>
          </w:p>
          <w:p>
            <w:pPr>
              <w:spacing w:after="0" w:before="0" w:line="240" w:lineRule="auto"/>
            </w:pPr>
            <w:r>
              <w:rPr>
                <w:rFonts w:ascii="Consolas" w:hAnsi="Consolas" w:eastAsia="Consolas"/>
                <w:sz w:val="17"/>
              </w:rPr>
              <w:t xml:space="preserve">    "name": "Mẫu 642",</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"content":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mau-31794</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642</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data.content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Nội dung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[Modules\\AppPage\\App\\Models\\AppPage]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Cập nhật trang ứng dụng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/api/admin/app-pages/{id}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create_app::page (hoặc update_app::page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content</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Nội dung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69,</w:t>
            </w:r>
          </w:p>
          <w:p>
            <w:pPr>
              <w:spacing w:after="0" w:before="0" w:line="240" w:lineRule="auto"/>
            </w:pPr>
            <w:r>
              <w:rPr>
                <w:rFonts w:ascii="Consolas" w:hAnsi="Consolas" w:eastAsia="Consolas"/>
                <w:sz w:val="17"/>
              </w:rPr>
              <w:t xml:space="preserve">    "slug": "mau-99273",</w:t>
            </w:r>
          </w:p>
          <w:p>
            <w:pPr>
              <w:spacing w:after="0" w:before="0" w:line="240" w:lineRule="auto"/>
            </w:pPr>
            <w:r>
              <w:rPr>
                <w:rFonts w:ascii="Consolas" w:hAnsi="Consolas" w:eastAsia="Consolas"/>
                <w:sz w:val="17"/>
              </w:rPr>
              <w:t xml:space="preserve">    "name": "Mẫu 336",</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"content":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mau-99273</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336</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data.content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Nội dung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[Modules\\AppPage\\App\\Models\\AppPage]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Cập nhật trang ứng dụng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/api/admin/app-pages/{id}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update_app::page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content</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Nội dung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67,</w:t>
            </w:r>
          </w:p>
          <w:p>
            <w:pPr>
              <w:spacing w:after="0" w:before="0" w:line="240" w:lineRule="auto"/>
            </w:pPr>
            <w:r>
              <w:rPr>
                <w:rFonts w:ascii="Consolas" w:hAnsi="Consolas" w:eastAsia="Consolas"/>
                <w:sz w:val="17"/>
              </w:rPr>
              <w:t xml:space="preserve">    "slug": "mau-26578",</w:t>
            </w:r>
          </w:p>
          <w:p>
            <w:pPr>
              <w:spacing w:after="0" w:before="0" w:line="240" w:lineRule="auto"/>
            </w:pPr>
            <w:r>
              <w:rPr>
                <w:rFonts w:ascii="Consolas" w:hAnsi="Consolas" w:eastAsia="Consolas"/>
                <w:sz w:val="17"/>
              </w:rPr>
              <w:t xml:space="preserve">    "name": "Mẫu 790",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"content":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mau-26578</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790</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data.content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Nội dung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[Modules\\AppPage\\App\\Models\\AppPage]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Danh sách thông báo khi vào app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/api/admin/ask-users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view_any_ask::user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"https://365sport-cms.test/api/admin/ask-users?page=1",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"https://365sport-cms.test/api/admin/ask-users?page=1",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"https://365sport-cms.test/api/admin/ask-users",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https://365sport-cms.test/api/admin/ask-users?page=1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https://365sport-cms.test/api/admin/ask-users?page=1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https://365sport-cms.test/api/admin/ask-users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Tạo thông báo khi vào app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/api/admin/ask-users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create_ask::user (hoặc update_ask::user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dòng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68,</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"items":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Tiêu đề</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data.items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title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"title": [</w:t>
            </w:r>
          </w:p>
          <w:p>
            <w:pPr>
              <w:spacing w:after="0" w:before="0" w:line="240" w:lineRule="auto"/>
            </w:pPr>
            <w:r>
              <w:rPr>
                <w:rFonts w:ascii="Consolas" w:hAnsi="Consolas" w:eastAsia="Consolas"/>
                <w:sz w:val="17"/>
              </w:rPr>
              <w:t xml:space="preserve">      "Trường title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Xoá thông báo khi vào app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/api/admin/ask-users/{id}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delete_ask::user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[App\\Models\\AskUser]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Chi tiết thông báo khi vào app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/api/admin/ask-users/{id}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view_any_ask::user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69,</w:t>
            </w:r>
          </w:p>
          <w:p>
            <w:pPr>
              <w:spacing w:after="0" w:before="0" w:line="240" w:lineRule="auto"/>
            </w:pPr>
            <w:r>
              <w:rPr>
                <w:rFonts w:ascii="Consolas" w:hAnsi="Consolas" w:eastAsia="Consolas"/>
                <w:sz w:val="17"/>
              </w:rPr>
              <w:t xml:space="preserve">    "title": "Mẫu 281",</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"items":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281</w:t>
            </w:r>
          </w:p>
        </w:tc>
        <w:tc>
          <w:tcPr>
            <w:tcW w:type="dxa" w:w="3175"/>
          </w:tcPr>
          <w:p>
            <w:pPr>
              <w:spacing w:after="0" w:before="0"/>
            </w:pPr>
            <w:r/>
            <w:r>
              <w:rPr>
                <w:b w:val="0"/>
                <w:sz w:val="17"/>
              </w:rPr>
              <w:t>Tiêu đề</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data.items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[App\\Models\\AskUser]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Cập nhật thông báo khi vào app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/api/admin/ask-users/{id}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update_ask::user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dòng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71,</w:t>
            </w:r>
          </w:p>
          <w:p>
            <w:pPr>
              <w:spacing w:after="0" w:before="0" w:line="240" w:lineRule="auto"/>
            </w:pPr>
            <w:r>
              <w:rPr>
                <w:rFonts w:ascii="Consolas" w:hAnsi="Consolas" w:eastAsia="Consolas"/>
                <w:sz w:val="17"/>
              </w:rPr>
              <w:t xml:space="preserve">    "title": "Mẫu 775",</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"items":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775</w:t>
            </w:r>
          </w:p>
        </w:tc>
        <w:tc>
          <w:tcPr>
            <w:tcW w:type="dxa" w:w="3175"/>
          </w:tcPr>
          <w:p>
            <w:pPr>
              <w:spacing w:after="0" w:before="0"/>
            </w:pPr>
            <w:r/>
            <w:r>
              <w:rPr>
                <w:b w:val="0"/>
                <w:sz w:val="17"/>
              </w:rPr>
              <w:t>Tiêu đề</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data.items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[App\\Models\\AskUser]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Cập nhật thông báo khi vào app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/api/admin/ask-users/{id}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create_ask::user (hoặc update_ask::user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dòng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72,</w:t>
            </w:r>
          </w:p>
          <w:p>
            <w:pPr>
              <w:spacing w:after="0" w:before="0" w:line="240" w:lineRule="auto"/>
            </w:pPr>
            <w:r>
              <w:rPr>
                <w:rFonts w:ascii="Consolas" w:hAnsi="Consolas" w:eastAsia="Consolas"/>
                <w:sz w:val="17"/>
              </w:rPr>
              <w:t xml:space="preserve">    "title": "Mẫu 956",</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"items":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956</w:t>
            </w:r>
          </w:p>
        </w:tc>
        <w:tc>
          <w:tcPr>
            <w:tcW w:type="dxa" w:w="3175"/>
          </w:tcPr>
          <w:p>
            <w:pPr>
              <w:spacing w:after="0" w:before="0"/>
            </w:pPr>
            <w:r/>
            <w:r>
              <w:rPr>
                <w:b w:val="0"/>
                <w:sz w:val="17"/>
              </w:rPr>
              <w:t>Tiêu đề</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data.items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[App\\Models\\AskUser]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Cập nhật thông báo khi vào app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/api/admin/ask-users/{id}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update_ask::user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items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Danh sách dòng</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70,</w:t>
            </w:r>
          </w:p>
          <w:p>
            <w:pPr>
              <w:spacing w:after="0" w:before="0" w:line="240" w:lineRule="auto"/>
            </w:pPr>
            <w:r>
              <w:rPr>
                <w:rFonts w:ascii="Consolas" w:hAnsi="Consolas" w:eastAsia="Consolas"/>
                <w:sz w:val="17"/>
              </w:rPr>
              <w:t xml:space="preserve">    "title": "Mẫu 115",</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"items": null,</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115</w:t>
            </w:r>
          </w:p>
        </w:tc>
        <w:tc>
          <w:tcPr>
            <w:tcW w:type="dxa" w:w="3175"/>
          </w:tcPr>
          <w:p>
            <w:pPr>
              <w:spacing w:after="0" w:before="0"/>
            </w:pPr>
            <w:r/>
            <w:r>
              <w:rPr>
                <w:b w:val="0"/>
                <w:sz w:val="17"/>
              </w:rPr>
              <w:t>Tiêu đề</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data.items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dòng</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[App\\Models\\AskUser]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Danh sách banner</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/api/admin/banners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view_any_banner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"https://365sport-cms.test/api/admin/banners?page=1",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"https://365sport-cms.test/api/admin/banners?page=1",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"https://365sport-cms.test/api/admin/banners",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https://365sport-cms.test/api/admin/banners?page=1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https://365sport-cms.test/api/admin/banners?page=1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https://365sport-cms.test/api/admin/banners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Tạo banner</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/api/admin/banners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create_banner (hoặc update_banner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Đường dẫn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Có</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disk</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"image":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50,</w:t>
            </w:r>
          </w:p>
          <w:p>
            <w:pPr>
              <w:spacing w:after="0" w:before="0" w:line="240" w:lineRule="auto"/>
            </w:pPr>
            <w:r>
              <w:rPr>
                <w:rFonts w:ascii="Consolas" w:hAnsi="Consolas" w:eastAsia="Consolas"/>
                <w:sz w:val="17"/>
              </w:rPr>
              <w:t xml:space="preserve">    "title":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"image": "banners/Bb2GmySywbJ12rPwxaXqW0KBShpGjVUxOFbZVbx2.jpg",</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Tiêu đề</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banners/Bb2GmySywbJ12rPwxaXqW0KBShpGjVUxOFbZVbx2.jpg</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image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"image": [</w:t>
            </w:r>
          </w:p>
          <w:p>
            <w:pPr>
              <w:spacing w:after="0" w:before="0" w:line="240" w:lineRule="auto"/>
            </w:pPr>
            <w:r>
              <w:rPr>
                <w:rFonts w:ascii="Consolas" w:hAnsi="Consolas" w:eastAsia="Consolas"/>
                <w:sz w:val="17"/>
              </w:rPr>
              <w:t xml:space="preserve">      "Trường image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Xoá banner</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/api/admin/banners/{id}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delete_banner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[Modules\\AppPage\\App\\Models\\Banner]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Chi tiết banner</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/api/admin/banners/{id}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view_any_banner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51,</w:t>
            </w:r>
          </w:p>
          <w:p>
            <w:pPr>
              <w:spacing w:after="0" w:before="0" w:line="240" w:lineRule="auto"/>
            </w:pPr>
            <w:r>
              <w:rPr>
                <w:rFonts w:ascii="Consolas" w:hAnsi="Consolas" w:eastAsia="Consolas"/>
                <w:sz w:val="17"/>
              </w:rPr>
              <w:t xml:space="preserve">    "title":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"image": "Mẫu 562",</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Tiêu đề</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Mẫu 562</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[Modules\\AppPage\\App\\Models\\Banner]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Cập nhật banner</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/api/admin/banners/{id}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update_banner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Đường dẫn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disk</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53,</w:t>
            </w:r>
          </w:p>
          <w:p>
            <w:pPr>
              <w:spacing w:after="0" w:before="0" w:line="240" w:lineRule="auto"/>
            </w:pPr>
            <w:r>
              <w:rPr>
                <w:rFonts w:ascii="Consolas" w:hAnsi="Consolas" w:eastAsia="Consolas"/>
                <w:sz w:val="17"/>
              </w:rPr>
              <w:t xml:space="preserve">    "title":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"image": "Mẫu 820",</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Tiêu đề</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Mẫu 820</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[Modules\\AppPage\\App\\Models\\Banner]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Cập nhật banner</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/api/admin/banners/{id}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create_banner (hoặc update_banner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Đường dẫn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disk</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54,</w:t>
            </w:r>
          </w:p>
          <w:p>
            <w:pPr>
              <w:spacing w:after="0" w:before="0" w:line="240" w:lineRule="auto"/>
            </w:pPr>
            <w:r>
              <w:rPr>
                <w:rFonts w:ascii="Consolas" w:hAnsi="Consolas" w:eastAsia="Consolas"/>
                <w:sz w:val="17"/>
              </w:rPr>
              <w:t xml:space="preserve">    "title":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"image": "Mẫu 390",</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Tiêu đề</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Mẫu 390</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[Modules\\AppPage\\App\\Models\\Banner]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Cập nhật banner</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/api/admin/banners/{id}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update_banner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Đường dẫn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r>
        <w:tc>
          <w:tcPr>
            <w:tcW w:type="dxa" w:w="2041"/>
          </w:tcPr>
          <w:p>
            <w:pPr>
              <w:spacing w:after="0" w:before="0"/>
            </w:pPr>
            <w:r/>
            <w:r>
              <w:rPr>
                <w:b w:val="0"/>
                <w:sz w:val="18"/>
              </w:rPr>
              <w:t>disk</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52,</w:t>
            </w:r>
          </w:p>
          <w:p>
            <w:pPr>
              <w:spacing w:after="0" w:before="0" w:line="240" w:lineRule="auto"/>
            </w:pPr>
            <w:r>
              <w:rPr>
                <w:rFonts w:ascii="Consolas" w:hAnsi="Consolas" w:eastAsia="Consolas"/>
                <w:sz w:val="17"/>
              </w:rPr>
              <w:t xml:space="preserve">    "title":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"image": "Mẫu 297",</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"2026-10-10T03:25:28.000000Z",</w:t>
            </w:r>
          </w:p>
          <w:p>
            <w:pPr>
              <w:spacing w:after="0" w:before="0" w:line="240" w:lineRule="auto"/>
            </w:pPr>
            <w:r>
              <w:rPr>
                <w:rFonts w:ascii="Consolas" w:hAnsi="Consolas" w:eastAsia="Consolas"/>
                <w:sz w:val="17"/>
              </w:rPr>
              <w:t xml:space="preserve">    "updated_at": "2026-10-10T03:25:28.000000Z"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Tiêu đề</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Mẫu 297</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2026-10-10T03:25:28.000000Z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[Modules\\AppPage\\App\\Models\\Banner]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Danh sách thông báo đẩy</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/api/admin/fcm-notifications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view_any_notification::fcm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sent_for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575,</w:t>
            </w:r>
          </w:p>
          <w:p>
            <w:pPr>
              <w:spacing w:after="0" w:before="0" w:line="240" w:lineRule="auto"/>
            </w:pPr>
            <w:r>
              <w:rPr>
                <w:rFonts w:ascii="Consolas" w:hAnsi="Consolas" w:eastAsia="Consolas"/>
                <w:sz w:val="17"/>
              </w:rPr>
              <w:t xml:space="preserve">      "title": "Trình độ của bạn đã được cập nhật",</w:t>
            </w:r>
          </w:p>
          <w:p>
            <w:pPr>
              <w:spacing w:after="0" w:before="0" w:line="240" w:lineRule="auto"/>
            </w:pPr>
            <w:r>
              <w:rPr>
                <w:rFonts w:ascii="Consolas" w:hAnsi="Consolas" w:eastAsia="Consolas"/>
                <w:sz w:val="17"/>
              </w:rPr>
              <w:t xml:space="preserve">      "body": "Nhân viên sân đã xác nhận trình độ chung của bạn: Khá.",</w:t>
            </w:r>
          </w:p>
          <w:p>
            <w:pPr>
              <w:spacing w:after="0" w:before="0" w:line="240" w:lineRule="auto"/>
            </w:pPr>
            <w:r>
              <w:rPr>
                <w:rFonts w:ascii="Consolas" w:hAnsi="Consolas" w:eastAsia="Consolas"/>
                <w:sz w:val="17"/>
              </w:rPr>
              <w:t xml:space="preserve">      "type": "system",</w:t>
            </w:r>
          </w:p>
          <w:p>
            <w:pPr>
              <w:spacing w:after="0" w:before="0" w:line="240" w:lineRule="auto"/>
            </w:pPr>
            <w:r>
              <w:rPr>
                <w:rFonts w:ascii="Consolas" w:hAnsi="Consolas" w:eastAsia="Consolas"/>
                <w:sz w:val="17"/>
              </w:rPr>
              <w:t xml:space="preserve">      "sent_for": "users",</w:t>
            </w:r>
          </w:p>
          <w:p>
            <w:pPr>
              <w:spacing w:after="0" w:before="0" w:line="240" w:lineRule="auto"/>
            </w:pPr>
            <w:r>
              <w:rPr>
                <w:rFonts w:ascii="Consolas" w:hAnsi="Consolas" w:eastAsia="Consolas"/>
                <w:sz w:val="17"/>
              </w:rPr>
              <w:t xml:space="preserve">      "scheduled_at": null,</w:t>
            </w:r>
          </w:p>
          <w:p>
            <w:pPr>
              <w:spacing w:after="0" w:before="0" w:line="240" w:lineRule="auto"/>
            </w:pPr>
            <w:r>
              <w:rPr>
                <w:rFonts w:ascii="Consolas" w:hAnsi="Consolas" w:eastAsia="Consolas"/>
                <w:sz w:val="17"/>
              </w:rPr>
              <w:t xml:space="preserve">      "sent_at": "2026-10-10T03:24:43.000000Z",</w:t>
            </w:r>
          </w:p>
          <w:p>
            <w:pPr>
              <w:spacing w:after="0" w:before="0" w:line="240" w:lineRule="auto"/>
            </w:pPr>
            <w:r>
              <w:rPr>
                <w:rFonts w:ascii="Consolas" w:hAnsi="Consolas" w:eastAsia="Consolas"/>
                <w:sz w:val="17"/>
              </w:rPr>
              <w:t xml:space="preserve">      "recipient_ids":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"sent_count": 1,</w:t>
            </w:r>
          </w:p>
          <w:p>
            <w:pPr>
              <w:spacing w:after="0" w:before="0" w:line="240" w:lineRule="auto"/>
            </w:pPr>
            <w:r>
              <w:rPr>
                <w:rFonts w:ascii="Consolas" w:hAnsi="Consolas" w:eastAsia="Consolas"/>
                <w:sz w:val="17"/>
              </w:rPr>
              <w:t xml:space="preserve">      "fail_count": 0,</w:t>
            </w:r>
          </w:p>
          <w:p>
            <w:pPr>
              <w:spacing w:after="0" w:before="0" w:line="240" w:lineRule="auto"/>
            </w:pPr>
            <w:r>
              <w:rPr>
                <w:rFonts w:ascii="Consolas" w:hAnsi="Consolas" w:eastAsia="Consolas"/>
                <w:sz w:val="17"/>
              </w:rPr>
              <w:t xml:space="preserve">      "created_at": "2026-10-10T03:24:43.000000Z",</w:t>
            </w:r>
          </w:p>
          <w:p>
            <w:pPr>
              <w:spacing w:after="0" w:before="0" w:line="240" w:lineRule="auto"/>
            </w:pPr>
            <w:r>
              <w:rPr>
                <w:rFonts w:ascii="Consolas" w:hAnsi="Consolas" w:eastAsia="Consolas"/>
                <w:sz w:val="17"/>
              </w:rPr>
              <w:t xml:space="preserve">      "updated_at": "2026-10-10T03:24:43.000000Z"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"https://365sport-cms.test/api/admin/fcm-notifications?page=1",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23,</w:t>
            </w:r>
          </w:p>
          <w:p>
            <w:pPr>
              <w:spacing w:after="0" w:before="0" w:line="240" w:lineRule="auto"/>
            </w:pPr>
            <w:r>
              <w:rPr>
                <w:rFonts w:ascii="Consolas" w:hAnsi="Consolas" w:eastAsia="Consolas"/>
                <w:sz w:val="17"/>
              </w:rPr>
              <w:t xml:space="preserve">  "last_page_url": "https://365sport-cms.test/api/admin/fcm-notifications?page=23",</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"https://365sport-cms.test/api/admin/fcm-notifications?page=2",</w:t>
            </w:r>
          </w:p>
          <w:p>
            <w:pPr>
              <w:spacing w:after="0" w:before="0" w:line="240" w:lineRule="auto"/>
            </w:pPr>
            <w:r>
              <w:rPr>
                <w:rFonts w:ascii="Consolas" w:hAnsi="Consolas" w:eastAsia="Consolas"/>
                <w:sz w:val="17"/>
              </w:rPr>
              <w:t xml:space="preserve">  "path": "https://365sport-cms.test/api/admin/fcm-notifications",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20,</w:t>
            </w:r>
          </w:p>
          <w:p>
            <w:pPr>
              <w:spacing w:after="0" w:before="0" w:line="240" w:lineRule="auto"/>
            </w:pPr>
            <w:r>
              <w:rPr>
                <w:rFonts w:ascii="Consolas" w:hAnsi="Consolas" w:eastAsia="Consolas"/>
                <w:sz w:val="17"/>
              </w:rPr>
              <w:t xml:space="preserve">  "total": 458</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575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Trình độ của bạn đã được cập nhật</w:t>
            </w:r>
          </w:p>
        </w:tc>
        <w:tc>
          <w:tcPr>
            <w:tcW w:type="dxa" w:w="3175"/>
          </w:tcPr>
          <w:p>
            <w:pPr>
              <w:spacing w:after="0" w:before="0"/>
            </w:pPr>
            <w:r/>
            <w:r>
              <w:rPr>
                <w:b w:val="0"/>
                <w:sz w:val="17"/>
              </w:rPr>
              <w:t>Tiêu đề</w:t>
            </w:r>
          </w:p>
        </w:tc>
      </w:tr>
      <w:tr>
        <w:tc>
          <w:tcPr>
            <w:tcW w:type="dxa" w:w="2948"/>
          </w:tcPr>
          <w:p>
            <w:pPr>
              <w:spacing w:after="0" w:before="0"/>
            </w:pPr>
            <w:r/>
            <w:r>
              <w:rPr>
                <w:b w:val="0"/>
                <w:sz w:val="17"/>
              </w:rPr>
              <w:t>data[].body</w:t>
            </w:r>
          </w:p>
        </w:tc>
        <w:tc>
          <w:tcPr>
            <w:tcW w:type="dxa" w:w="1134"/>
          </w:tcPr>
          <w:p>
            <w:pPr>
              <w:spacing w:after="0" w:before="0"/>
            </w:pPr>
            <w:r/>
            <w:r>
              <w:rPr>
                <w:b w:val="0"/>
                <w:sz w:val="17"/>
              </w:rPr>
              <w:t>string</w:t>
            </w:r>
          </w:p>
        </w:tc>
        <w:tc>
          <w:tcPr>
            <w:tcW w:type="dxa" w:w="2381"/>
          </w:tcPr>
          <w:p>
            <w:pPr>
              <w:spacing w:after="0" w:before="0"/>
            </w:pPr>
            <w:r/>
            <w:r>
              <w:rPr>
                <w:b w:val="0"/>
                <w:sz w:val="17"/>
              </w:rPr>
              <w:t>Nhân viên sân đã xác nhận trình độ chung của bạn: Khá.</w:t>
            </w:r>
          </w:p>
        </w:tc>
        <w:tc>
          <w:tcPr>
            <w:tcW w:type="dxa" w:w="3175"/>
          </w:tcPr>
          <w:p>
            <w:pPr>
              <w:spacing w:after="0" w:before="0"/>
            </w:pPr>
            <w:r/>
            <w:r>
              <w:rPr>
                <w:b w:val="0"/>
                <w:sz w:val="17"/>
              </w:rPr>
              <w:t>Nội dung</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system</w:t>
            </w:r>
          </w:p>
        </w:tc>
        <w:tc>
          <w:tcPr>
            <w:tcW w:type="dxa" w:w="3175"/>
          </w:tcPr>
          <w:p>
            <w:pPr>
              <w:spacing w:after="0" w:before="0"/>
            </w:pPr>
            <w:r/>
            <w:r>
              <w:rPr>
                <w:b w:val="0"/>
                <w:sz w:val="17"/>
              </w:rPr>
              <w:t>Loại</w:t>
            </w:r>
          </w:p>
        </w:tc>
      </w:tr>
      <w:tr>
        <w:tc>
          <w:tcPr>
            <w:tcW w:type="dxa" w:w="2948"/>
          </w:tcPr>
          <w:p>
            <w:pPr>
              <w:spacing w:after="0" w:before="0"/>
            </w:pPr>
            <w:r/>
            <w:r>
              <w:rPr>
                <w:b w:val="0"/>
                <w:sz w:val="17"/>
              </w:rPr>
              <w:t>data[].sent_for</w:t>
            </w:r>
          </w:p>
        </w:tc>
        <w:tc>
          <w:tcPr>
            <w:tcW w:type="dxa" w:w="1134"/>
          </w:tcPr>
          <w:p>
            <w:pPr>
              <w:spacing w:after="0" w:before="0"/>
            </w:pPr>
            <w:r/>
            <w:r>
              <w:rPr>
                <w:b w:val="0"/>
                <w:sz w:val="17"/>
              </w:rPr>
              <w:t>string</w:t>
            </w:r>
          </w:p>
        </w:tc>
        <w:tc>
          <w:tcPr>
            <w:tcW w:type="dxa" w:w="2381"/>
          </w:tcPr>
          <w:p>
            <w:pPr>
              <w:spacing w:after="0" w:before="0"/>
            </w:pPr>
            <w:r/>
            <w:r>
              <w:rPr>
                <w:b w:val="0"/>
                <w:sz w:val="17"/>
              </w:rPr>
              <w:t>users</w:t>
            </w:r>
          </w:p>
        </w:tc>
        <w:tc>
          <w:tcPr>
            <w:tcW w:type="dxa" w:w="3175"/>
          </w:tcPr>
          <w:p>
            <w:pPr>
              <w:spacing w:after="0" w:before="0"/>
            </w:pPr>
            <w:r/>
            <w:r>
              <w:rPr>
                <w:b w:val="0"/>
                <w:sz w:val="17"/>
              </w:rPr>
              <w:t>—</w:t>
            </w:r>
          </w:p>
        </w:tc>
      </w:tr>
      <w:tr>
        <w:tc>
          <w:tcPr>
            <w:tcW w:type="dxa" w:w="2948"/>
          </w:tcPr>
          <w:p>
            <w:pPr>
              <w:spacing w:after="0" w:before="0"/>
            </w:pPr>
            <w:r/>
            <w:r>
              <w:rPr>
                <w:b w:val="0"/>
                <w:sz w:val="17"/>
              </w:rPr>
              <w:t>data[].scheduled_at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scheduled</w:t>
            </w:r>
          </w:p>
        </w:tc>
      </w:tr>
      <w:tr>
        <w:tc>
          <w:tcPr>
            <w:tcW w:type="dxa" w:w="2948"/>
          </w:tcPr>
          <w:p>
            <w:pPr>
              <w:spacing w:after="0" w:before="0"/>
            </w:pPr>
            <w:r/>
            <w:r>
              <w:rPr>
                <w:b w:val="0"/>
                <w:sz w:val="17"/>
              </w:rPr>
              <w:t>data[].sent_at</w:t>
            </w:r>
          </w:p>
        </w:tc>
        <w:tc>
          <w:tcPr>
            <w:tcW w:type="dxa" w:w="1134"/>
          </w:tcPr>
          <w:p>
            <w:pPr>
              <w:spacing w:after="0" w:before="0"/>
            </w:pPr>
            <w:r/>
            <w:r>
              <w:rPr>
                <w:b w:val="0"/>
                <w:sz w:val="17"/>
              </w:rPr>
              <w:t>string</w:t>
            </w:r>
          </w:p>
        </w:tc>
        <w:tc>
          <w:tcPr>
            <w:tcW w:type="dxa" w:w="2381"/>
          </w:tcPr>
          <w:p>
            <w:pPr>
              <w:spacing w:after="0" w:before="0"/>
            </w:pPr>
            <w:r/>
            <w:r>
              <w:rPr>
                <w:b w:val="0"/>
                <w:sz w:val="17"/>
              </w:rPr>
              <w:t>2026-10-10T03:24:43.000000Z</w:t>
            </w:r>
          </w:p>
        </w:tc>
        <w:tc>
          <w:tcPr>
            <w:tcW w:type="dxa" w:w="3175"/>
          </w:tcPr>
          <w:p>
            <w:pPr>
              <w:spacing w:after="0" w:before="0"/>
            </w:pPr>
            <w:r/>
            <w:r>
              <w:rPr>
                <w:b w:val="0"/>
                <w:sz w:val="17"/>
              </w:rPr>
              <w:t>Thời điểm gửi</w:t>
            </w:r>
          </w:p>
        </w:tc>
      </w:tr>
      <w:tr>
        <w:tc>
          <w:tcPr>
            <w:tcW w:type="dxa" w:w="2948"/>
          </w:tcPr>
          <w:p>
            <w:pPr>
              <w:spacing w:after="0" w:before="0"/>
            </w:pPr>
            <w:r/>
            <w:r>
              <w:rPr>
                <w:b w:val="0"/>
                <w:sz w:val="17"/>
              </w:rPr>
              <w:t>data[].recipient_ids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mã recipient</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data[].sent_count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sent</w:t>
            </w:r>
          </w:p>
        </w:tc>
      </w:tr>
      <w:tr>
        <w:tc>
          <w:tcPr>
            <w:tcW w:type="dxa" w:w="2948"/>
          </w:tcPr>
          <w:p>
            <w:pPr>
              <w:spacing w:after="0" w:before="0"/>
            </w:pPr>
            <w:r/>
            <w:r>
              <w:rPr>
                <w:b w:val="0"/>
                <w:sz w:val="17"/>
              </w:rPr>
              <w:t>data[].fail_count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fail</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2026-10-10T03:24:43.000000Z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2026-10-10T03:24:43.000000Z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https://365sport-cms.test/api/admin/fcm-notifications?page=1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23</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https://365sport-cms.test/api/admin/fcm-notifications?pag...</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https://365sport-cms.test/api/admin/fcm-notifications?page=2</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https://365sport-cms.test/api/admin/fcm-notifications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458</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31. Tạo thông báo đẩy</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/api/admin/fcm-notifications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create_notification::fcm (hoặc update_notification::fcm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body: title, body, sent_for (users|all|order), customer_ids[] (users), order_id (order), scheduled_at? (Y-m-d H:i, tương lai = hẹn giờ)</w:t>
      </w:r>
    </w:p>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body</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2000</w:t>
            </w:r>
          </w:p>
        </w:tc>
        <w:tc>
          <w:tcPr>
            <w:tcW w:type="dxa" w:w="2835"/>
          </w:tcPr>
          <w:p>
            <w:pPr>
              <w:spacing w:after="0" w:before="0"/>
            </w:pPr>
            <w:r/>
            <w:r>
              <w:rPr>
                <w:b w:val="0"/>
                <w:sz w:val="18"/>
              </w:rPr>
              <w:t>Nội dung</w:t>
            </w:r>
          </w:p>
        </w:tc>
      </w:tr>
      <w:tr>
        <w:tc>
          <w:tcPr>
            <w:tcW w:type="dxa" w:w="2041"/>
          </w:tcPr>
          <w:p>
            <w:pPr>
              <w:spacing w:after="0" w:before="0"/>
            </w:pPr>
            <w:r/>
            <w:r>
              <w:rPr>
                <w:b w:val="0"/>
                <w:sz w:val="18"/>
              </w:rPr>
              <w:t>sent_for</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users, all, order</w:t>
            </w:r>
          </w:p>
        </w:tc>
        <w:tc>
          <w:tcPr>
            <w:tcW w:type="dxa" w:w="2835"/>
          </w:tcPr>
          <w:p>
            <w:pPr>
              <w:spacing w:after="0" w:before="0"/>
            </w:pPr>
            <w:r/>
            <w:r>
              <w:rPr>
                <w:b w:val="0"/>
                <w:sz w:val="18"/>
              </w:rPr>
              <w:t>—</w:t>
            </w:r>
          </w:p>
        </w:tc>
      </w:tr>
      <w:tr>
        <w:tc>
          <w:tcPr>
            <w:tcW w:type="dxa" w:w="2041"/>
          </w:tcPr>
          <w:p>
            <w:pPr>
              <w:spacing w:after="0" w:before="0"/>
            </w:pPr>
            <w:r/>
            <w:r>
              <w:rPr>
                <w:b w:val="0"/>
                <w:sz w:val="18"/>
              </w:rPr>
              <w:t>customer_ids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required_if:sent_for,users; tối đa 1000</w:t>
            </w:r>
          </w:p>
        </w:tc>
        <w:tc>
          <w:tcPr>
            <w:tcW w:type="dxa" w:w="2835"/>
          </w:tcPr>
          <w:p>
            <w:pPr>
              <w:spacing w:after="0" w:before="0"/>
            </w:pPr>
            <w:r/>
            <w:r>
              <w:rPr>
                <w:b w:val="0"/>
                <w:sz w:val="18"/>
              </w:rPr>
              <w:t>Danh sách mã khách hàng</w:t>
            </w:r>
          </w:p>
        </w:tc>
      </w:tr>
      <w:tr>
        <w:tc>
          <w:tcPr>
            <w:tcW w:type="dxa" w:w="2041"/>
          </w:tcPr>
          <w:p>
            <w:pPr>
              <w:spacing w:after="0" w:before="0"/>
            </w:pPr>
            <w:r/>
            <w:r>
              <w:rPr>
                <w:b w:val="0"/>
                <w:sz w:val="18"/>
              </w:rPr>
              <w:t>customer_ids.*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w:t>
            </w:r>
          </w:p>
        </w:tc>
      </w:tr>
      <w:tr>
        <w:tc>
          <w:tcPr>
            <w:tcW w:type="dxa" w:w="2041"/>
          </w:tcPr>
          <w:p>
            <w:pPr>
              <w:spacing w:after="0" w:before="0"/>
            </w:pPr>
            <w:r/>
            <w:r>
              <w:rPr>
                <w:b w:val="0"/>
                <w:sz w:val="18"/>
              </w:rPr>
              <w:t>order_id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required_if:sent_for,order</w:t>
            </w:r>
          </w:p>
        </w:tc>
        <w:tc>
          <w:tcPr>
            <w:tcW w:type="dxa" w:w="2835"/>
          </w:tcPr>
          <w:p>
            <w:pPr>
              <w:spacing w:after="0" w:before="0"/>
            </w:pPr>
            <w:r/>
            <w:r>
              <w:rPr>
                <w:b w:val="0"/>
                <w:sz w:val="18"/>
              </w:rPr>
              <w:t>Mã đơn (ID)</w:t>
            </w:r>
          </w:p>
        </w:tc>
      </w:tr>
      <w:tr>
        <w:tc>
          <w:tcPr>
            <w:tcW w:type="dxa" w:w="2041"/>
          </w:tcPr>
          <w:p>
            <w:pPr>
              <w:spacing w:after="0" w:before="0"/>
            </w:pPr>
            <w:r/>
            <w:r>
              <w:rPr>
                <w:b w:val="0"/>
                <w:sz w:val="18"/>
              </w:rPr>
              <w:t>scheduled_at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scheduled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 xml:space="preserve">  "sent_for": "users",</w:t>
            </w:r>
          </w:p>
          <w:p>
            <w:pPr>
              <w:spacing w:after="0" w:before="0" w:line="240" w:lineRule="auto"/>
            </w:pPr>
            <w:r>
              <w:rPr>
                <w:rFonts w:ascii="Consolas" w:hAnsi="Consolas" w:eastAsia="Consolas"/>
                <w:sz w:val="17"/>
              </w:rPr>
              <w:t xml:space="preserve">  "customer_ids": [</w:t>
            </w:r>
          </w:p>
          <w:p>
            <w:pPr>
              <w:spacing w:after="0" w:before="0" w:line="240" w:lineRule="auto"/>
            </w:pPr>
            <w:r>
              <w:rPr>
                <w:rFonts w:ascii="Consolas" w:hAnsi="Consolas" w:eastAsia="Consolas"/>
                <w:sz w:val="17"/>
              </w:rPr>
              <w:t xml:space="preserve">    "0bb3ca39-df6c-4ebf-a9eb-903611d8f500"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"Notification sent.",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583,</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"body": "mẫu",</w:t>
            </w:r>
          </w:p>
          <w:p>
            <w:pPr>
              <w:spacing w:after="0" w:before="0" w:line="240" w:lineRule="auto"/>
            </w:pPr>
            <w:r>
              <w:rPr>
                <w:rFonts w:ascii="Consolas" w:hAnsi="Consolas" w:eastAsia="Consolas"/>
                <w:sz w:val="17"/>
              </w:rPr>
              <w:t xml:space="preserve">    "type": "manual",</w:t>
            </w:r>
          </w:p>
          <w:p>
            <w:pPr>
              <w:spacing w:after="0" w:before="0" w:line="240" w:lineRule="auto"/>
            </w:pPr>
            <w:r>
              <w:rPr>
                <w:rFonts w:ascii="Consolas" w:hAnsi="Consolas" w:eastAsia="Consolas"/>
                <w:sz w:val="17"/>
              </w:rPr>
              <w:t xml:space="preserve">    "sent_for": "users",</w:t>
            </w:r>
          </w:p>
          <w:p>
            <w:pPr>
              <w:spacing w:after="0" w:before="0" w:line="240" w:lineRule="auto"/>
            </w:pPr>
            <w:r>
              <w:rPr>
                <w:rFonts w:ascii="Consolas" w:hAnsi="Consolas" w:eastAsia="Consolas"/>
                <w:sz w:val="17"/>
              </w:rPr>
              <w:t xml:space="preserve">    "scheduled_at": null,</w:t>
            </w:r>
          </w:p>
          <w:p>
            <w:pPr>
              <w:spacing w:after="0" w:before="0" w:line="240" w:lineRule="auto"/>
            </w:pPr>
            <w:r>
              <w:rPr>
                <w:rFonts w:ascii="Consolas" w:hAnsi="Consolas" w:eastAsia="Consolas"/>
                <w:sz w:val="17"/>
              </w:rPr>
              <w:t xml:space="preserve">    "sent_at": "2026-10-10T03:25:35.000000Z",</w:t>
            </w:r>
          </w:p>
          <w:p>
            <w:pPr>
              <w:spacing w:after="0" w:before="0" w:line="240" w:lineRule="auto"/>
            </w:pPr>
            <w:r>
              <w:rPr>
                <w:rFonts w:ascii="Consolas" w:hAnsi="Consolas" w:eastAsia="Consolas"/>
                <w:sz w:val="17"/>
              </w:rPr>
              <w:t xml:space="preserve">    "recipient_ids": null,</w:t>
            </w:r>
          </w:p>
          <w:p>
            <w:pPr>
              <w:spacing w:after="0" w:before="0" w:line="240" w:lineRule="auto"/>
            </w:pPr>
            <w:r>
              <w:rPr>
                <w:rFonts w:ascii="Consolas" w:hAnsi="Consolas" w:eastAsia="Consolas"/>
                <w:sz w:val="17"/>
              </w:rPr>
              <w:t xml:space="preserve">    "created_by": "2c3dcd59-edef-41a7-afad-d0614027fc18",</w:t>
            </w:r>
          </w:p>
          <w:p>
            <w:pPr>
              <w:spacing w:after="0" w:before="0" w:line="240" w:lineRule="auto"/>
            </w:pPr>
            <w:r>
              <w:rPr>
                <w:rFonts w:ascii="Consolas" w:hAnsi="Consolas" w:eastAsia="Consolas"/>
                <w:sz w:val="17"/>
              </w:rPr>
              <w:t xml:space="preserve">    "sent_count": 1,</w:t>
            </w:r>
          </w:p>
          <w:p>
            <w:pPr>
              <w:spacing w:after="0" w:before="0" w:line="240" w:lineRule="auto"/>
            </w:pPr>
            <w:r>
              <w:rPr>
                <w:rFonts w:ascii="Consolas" w:hAnsi="Consolas" w:eastAsia="Consolas"/>
                <w:sz w:val="17"/>
              </w:rPr>
              <w:t xml:space="preserve">    "fail_count": 0,</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Notification sent.</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583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Tiêu đề</w:t>
            </w:r>
          </w:p>
        </w:tc>
      </w:tr>
      <w:tr>
        <w:tc>
          <w:tcPr>
            <w:tcW w:type="dxa" w:w="2948"/>
          </w:tcPr>
          <w:p>
            <w:pPr>
              <w:spacing w:after="0" w:before="0"/>
            </w:pPr>
            <w:r/>
            <w:r>
              <w:rPr>
                <w:b w:val="0"/>
                <w:sz w:val="17"/>
              </w:rPr>
              <w:t>data.body</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Nội dung</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manual</w:t>
            </w:r>
          </w:p>
        </w:tc>
        <w:tc>
          <w:tcPr>
            <w:tcW w:type="dxa" w:w="3175"/>
          </w:tcPr>
          <w:p>
            <w:pPr>
              <w:spacing w:after="0" w:before="0"/>
            </w:pPr>
            <w:r/>
            <w:r>
              <w:rPr>
                <w:b w:val="0"/>
                <w:sz w:val="17"/>
              </w:rPr>
              <w:t>Loại</w:t>
            </w:r>
          </w:p>
        </w:tc>
      </w:tr>
      <w:tr>
        <w:tc>
          <w:tcPr>
            <w:tcW w:type="dxa" w:w="2948"/>
          </w:tcPr>
          <w:p>
            <w:pPr>
              <w:spacing w:after="0" w:before="0"/>
            </w:pPr>
            <w:r/>
            <w:r>
              <w:rPr>
                <w:b w:val="0"/>
                <w:sz w:val="17"/>
              </w:rPr>
              <w:t>data.sent_for</w:t>
            </w:r>
          </w:p>
        </w:tc>
        <w:tc>
          <w:tcPr>
            <w:tcW w:type="dxa" w:w="1134"/>
          </w:tcPr>
          <w:p>
            <w:pPr>
              <w:spacing w:after="0" w:before="0"/>
            </w:pPr>
            <w:r/>
            <w:r>
              <w:rPr>
                <w:b w:val="0"/>
                <w:sz w:val="17"/>
              </w:rPr>
              <w:t>string</w:t>
            </w:r>
          </w:p>
        </w:tc>
        <w:tc>
          <w:tcPr>
            <w:tcW w:type="dxa" w:w="2381"/>
          </w:tcPr>
          <w:p>
            <w:pPr>
              <w:spacing w:after="0" w:before="0"/>
            </w:pPr>
            <w:r/>
            <w:r>
              <w:rPr>
                <w:b w:val="0"/>
                <w:sz w:val="17"/>
              </w:rPr>
              <w:t>users</w:t>
            </w:r>
          </w:p>
        </w:tc>
        <w:tc>
          <w:tcPr>
            <w:tcW w:type="dxa" w:w="3175"/>
          </w:tcPr>
          <w:p>
            <w:pPr>
              <w:spacing w:after="0" w:before="0"/>
            </w:pPr>
            <w:r/>
            <w:r>
              <w:rPr>
                <w:b w:val="0"/>
                <w:sz w:val="17"/>
              </w:rPr>
              <w:t>—</w:t>
            </w:r>
          </w:p>
        </w:tc>
      </w:tr>
      <w:tr>
        <w:tc>
          <w:tcPr>
            <w:tcW w:type="dxa" w:w="2948"/>
          </w:tcPr>
          <w:p>
            <w:pPr>
              <w:spacing w:after="0" w:before="0"/>
            </w:pPr>
            <w:r/>
            <w:r>
              <w:rPr>
                <w:b w:val="0"/>
                <w:sz w:val="17"/>
              </w:rPr>
              <w:t>data.scheduled_at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scheduled</w:t>
            </w:r>
          </w:p>
        </w:tc>
      </w:tr>
      <w:tr>
        <w:tc>
          <w:tcPr>
            <w:tcW w:type="dxa" w:w="2948"/>
          </w:tcPr>
          <w:p>
            <w:pPr>
              <w:spacing w:after="0" w:before="0"/>
            </w:pPr>
            <w:r/>
            <w:r>
              <w:rPr>
                <w:b w:val="0"/>
                <w:sz w:val="17"/>
              </w:rPr>
              <w:t>data.sent_at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gửi</w:t>
            </w:r>
          </w:p>
        </w:tc>
      </w:tr>
      <w:tr>
        <w:tc>
          <w:tcPr>
            <w:tcW w:type="dxa" w:w="2948"/>
          </w:tcPr>
          <w:p>
            <w:pPr>
              <w:spacing w:after="0" w:before="0"/>
            </w:pPr>
            <w:r/>
            <w:r>
              <w:rPr>
                <w:b w:val="0"/>
                <w:sz w:val="17"/>
              </w:rPr>
              <w:t>data.recipient_ids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mã recipient</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w:t>
            </w:r>
          </w:p>
        </w:tc>
      </w:tr>
      <w:tr>
        <w:tc>
          <w:tcPr>
            <w:tcW w:type="dxa" w:w="2948"/>
          </w:tcPr>
          <w:p>
            <w:pPr>
              <w:spacing w:after="0" w:before="0"/>
            </w:pPr>
            <w:r/>
            <w:r>
              <w:rPr>
                <w:b w:val="0"/>
                <w:sz w:val="17"/>
              </w:rPr>
              <w:t>data.sent_count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sent</w:t>
            </w:r>
          </w:p>
        </w:tc>
      </w:tr>
      <w:tr>
        <w:tc>
          <w:tcPr>
            <w:tcW w:type="dxa" w:w="2948"/>
          </w:tcPr>
          <w:p>
            <w:pPr>
              <w:spacing w:after="0" w:before="0"/>
            </w:pPr>
            <w:r/>
            <w:r>
              <w:rPr>
                <w:b w:val="0"/>
                <w:sz w:val="17"/>
              </w:rPr>
              <w:t>data.fail_count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fail</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title là bắt buộc. (and 2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"title": [</w:t>
            </w:r>
          </w:p>
          <w:p>
            <w:pPr>
              <w:spacing w:after="0" w:before="0" w:line="240" w:lineRule="auto"/>
            </w:pPr>
            <w:r>
              <w:rPr>
                <w:rFonts w:ascii="Consolas" w:hAnsi="Consolas" w:eastAsia="Consolas"/>
                <w:sz w:val="17"/>
              </w:rPr>
              <w:t xml:space="preserve">      "Trường title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"body": [</w:t>
            </w:r>
          </w:p>
          <w:p>
            <w:pPr>
              <w:spacing w:after="0" w:before="0" w:line="240" w:lineRule="auto"/>
            </w:pPr>
            <w:r>
              <w:rPr>
                <w:rFonts w:ascii="Consolas" w:hAnsi="Consolas" w:eastAsia="Consolas"/>
                <w:sz w:val="17"/>
              </w:rPr>
              <w:t xml:space="preserve">      "Trường body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"sent_for": [</w:t>
            </w:r>
          </w:p>
          <w:p>
            <w:pPr>
              <w:spacing w:after="0" w:before="0" w:line="240" w:lineRule="auto"/>
            </w:pPr>
            <w:r>
              <w:rPr>
                <w:rFonts w:ascii="Consolas" w:hAnsi="Consolas" w:eastAsia="Consolas"/>
                <w:sz w:val="17"/>
              </w:rPr>
              <w:t xml:space="preserve">      "Trường sent for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32. Chi tiết thông báo đẩy</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/api/admin/fcm-notifications/{id}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view_any_notification::fcm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"title": "Có người xin vào nhóm",</w:t>
            </w:r>
          </w:p>
          <w:p>
            <w:pPr>
              <w:spacing w:after="0" w:before="0" w:line="240" w:lineRule="auto"/>
            </w:pPr>
            <w:r>
              <w:rPr>
                <w:rFonts w:ascii="Consolas" w:hAnsi="Consolas" w:eastAsia="Consolas"/>
                <w:sz w:val="17"/>
              </w:rPr>
              <w:t xml:space="preserve">    "body": "Khách Nhóm 2 xin tham gia nhóm \"CLB Pickleball Sáng\".",</w:t>
            </w:r>
          </w:p>
          <w:p>
            <w:pPr>
              <w:spacing w:after="0" w:before="0" w:line="240" w:lineRule="auto"/>
            </w:pPr>
            <w:r>
              <w:rPr>
                <w:rFonts w:ascii="Consolas" w:hAnsi="Consolas" w:eastAsia="Consolas"/>
                <w:sz w:val="17"/>
              </w:rPr>
              <w:t xml:space="preserve">    "type": "booking",</w:t>
            </w:r>
          </w:p>
          <w:p>
            <w:pPr>
              <w:spacing w:after="0" w:before="0" w:line="240" w:lineRule="auto"/>
            </w:pPr>
            <w:r>
              <w:rPr>
                <w:rFonts w:ascii="Consolas" w:hAnsi="Consolas" w:eastAsia="Consolas"/>
                <w:sz w:val="17"/>
              </w:rPr>
              <w:t xml:space="preserve">    "sent_for": "users",</w:t>
            </w:r>
          </w:p>
          <w:p>
            <w:pPr>
              <w:spacing w:after="0" w:before="0" w:line="240" w:lineRule="auto"/>
            </w:pPr>
            <w:r>
              <w:rPr>
                <w:rFonts w:ascii="Consolas" w:hAnsi="Consolas" w:eastAsia="Consolas"/>
                <w:sz w:val="17"/>
              </w:rPr>
              <w:t xml:space="preserve">    "scheduled_at": null,</w:t>
            </w:r>
          </w:p>
          <w:p>
            <w:pPr>
              <w:spacing w:after="0" w:before="0" w:line="240" w:lineRule="auto"/>
            </w:pPr>
            <w:r>
              <w:rPr>
                <w:rFonts w:ascii="Consolas" w:hAnsi="Consolas" w:eastAsia="Consolas"/>
                <w:sz w:val="17"/>
              </w:rPr>
              <w:t xml:space="preserve">    "sent_at": "2026-10-04T03:50:55.000000Z",</w:t>
            </w:r>
          </w:p>
          <w:p>
            <w:pPr>
              <w:spacing w:after="0" w:before="0" w:line="240" w:lineRule="auto"/>
            </w:pPr>
            <w:r>
              <w:rPr>
                <w:rFonts w:ascii="Consolas" w:hAnsi="Consolas" w:eastAsia="Consolas"/>
                <w:sz w:val="17"/>
              </w:rPr>
              <w:t xml:space="preserve">    "recipient_ids":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"sent_count": 1,</w:t>
            </w:r>
          </w:p>
          <w:p>
            <w:pPr>
              <w:spacing w:after="0" w:before="0" w:line="240" w:lineRule="auto"/>
            </w:pPr>
            <w:r>
              <w:rPr>
                <w:rFonts w:ascii="Consolas" w:hAnsi="Consolas" w:eastAsia="Consolas"/>
                <w:sz w:val="17"/>
              </w:rPr>
              <w:t xml:space="preserve">    "fail_count": 0,</w:t>
            </w:r>
          </w:p>
          <w:p>
            <w:pPr>
              <w:spacing w:after="0" w:before="0" w:line="240" w:lineRule="auto"/>
            </w:pPr>
            <w:r>
              <w:rPr>
                <w:rFonts w:ascii="Consolas" w:hAnsi="Consolas" w:eastAsia="Consolas"/>
                <w:sz w:val="17"/>
              </w:rPr>
              <w:t xml:space="preserve">    "created_at": "2026-10-04T03:50:55.000000Z",</w:t>
            </w:r>
          </w:p>
          <w:p>
            <w:pPr>
              <w:spacing w:after="0" w:before="0" w:line="240" w:lineRule="auto"/>
            </w:pPr>
            <w:r>
              <w:rPr>
                <w:rFonts w:ascii="Consolas" w:hAnsi="Consolas" w:eastAsia="Consolas"/>
                <w:sz w:val="17"/>
              </w:rPr>
              <w:t xml:space="preserve">    "updated_at": "2026-10-04T03:50:55.000000Z"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Có người xin vào nhóm</w:t>
            </w:r>
          </w:p>
        </w:tc>
        <w:tc>
          <w:tcPr>
            <w:tcW w:type="dxa" w:w="3175"/>
          </w:tcPr>
          <w:p>
            <w:pPr>
              <w:spacing w:after="0" w:before="0"/>
            </w:pPr>
            <w:r/>
            <w:r>
              <w:rPr>
                <w:b w:val="0"/>
                <w:sz w:val="17"/>
              </w:rPr>
              <w:t>Tiêu đề</w:t>
            </w:r>
          </w:p>
        </w:tc>
      </w:tr>
      <w:tr>
        <w:tc>
          <w:tcPr>
            <w:tcW w:type="dxa" w:w="2948"/>
          </w:tcPr>
          <w:p>
            <w:pPr>
              <w:spacing w:after="0" w:before="0"/>
            </w:pPr>
            <w:r/>
            <w:r>
              <w:rPr>
                <w:b w:val="0"/>
                <w:sz w:val="17"/>
              </w:rPr>
              <w:t>data.body</w:t>
            </w:r>
          </w:p>
        </w:tc>
        <w:tc>
          <w:tcPr>
            <w:tcW w:type="dxa" w:w="1134"/>
          </w:tcPr>
          <w:p>
            <w:pPr>
              <w:spacing w:after="0" w:before="0"/>
            </w:pPr>
            <w:r/>
            <w:r>
              <w:rPr>
                <w:b w:val="0"/>
                <w:sz w:val="17"/>
              </w:rPr>
              <w:t>string</w:t>
            </w:r>
          </w:p>
        </w:tc>
        <w:tc>
          <w:tcPr>
            <w:tcW w:type="dxa" w:w="2381"/>
          </w:tcPr>
          <w:p>
            <w:pPr>
              <w:spacing w:after="0" w:before="0"/>
            </w:pPr>
            <w:r/>
            <w:r>
              <w:rPr>
                <w:b w:val="0"/>
                <w:sz w:val="17"/>
              </w:rPr>
              <w:t>Khách Nhóm 2 xin tham gia nhóm "CLB Pickleball Sáng".</w:t>
            </w:r>
          </w:p>
        </w:tc>
        <w:tc>
          <w:tcPr>
            <w:tcW w:type="dxa" w:w="3175"/>
          </w:tcPr>
          <w:p>
            <w:pPr>
              <w:spacing w:after="0" w:before="0"/>
            </w:pPr>
            <w:r/>
            <w:r>
              <w:rPr>
                <w:b w:val="0"/>
                <w:sz w:val="17"/>
              </w:rPr>
              <w:t>Nội dung</w:t>
            </w:r>
          </w:p>
        </w:tc>
      </w:tr>
      <w:tr>
        <w:tc>
          <w:tcPr>
            <w:tcW w:type="dxa" w:w="2948"/>
          </w:tcPr>
          <w:p>
            <w:pPr>
              <w:spacing w:after="0" w:before="0"/>
            </w:pPr>
            <w:r/>
            <w:r>
              <w:rPr>
                <w:b w:val="0"/>
                <w:sz w:val="17"/>
              </w:rPr>
              <w:t>data.type</w:t>
            </w:r>
          </w:p>
        </w:tc>
        <w:tc>
          <w:tcPr>
            <w:tcW w:type="dxa" w:w="1134"/>
          </w:tcPr>
          <w:p>
            <w:pPr>
              <w:spacing w:after="0" w:before="0"/>
            </w:pPr>
            <w:r/>
            <w:r>
              <w:rPr>
                <w:b w:val="0"/>
                <w:sz w:val="17"/>
              </w:rPr>
              <w:t>string</w:t>
            </w:r>
          </w:p>
        </w:tc>
        <w:tc>
          <w:tcPr>
            <w:tcW w:type="dxa" w:w="2381"/>
          </w:tcPr>
          <w:p>
            <w:pPr>
              <w:spacing w:after="0" w:before="0"/>
            </w:pPr>
            <w:r/>
            <w:r>
              <w:rPr>
                <w:b w:val="0"/>
                <w:sz w:val="17"/>
              </w:rPr>
              <w:t>booking</w:t>
            </w:r>
          </w:p>
        </w:tc>
        <w:tc>
          <w:tcPr>
            <w:tcW w:type="dxa" w:w="3175"/>
          </w:tcPr>
          <w:p>
            <w:pPr>
              <w:spacing w:after="0" w:before="0"/>
            </w:pPr>
            <w:r/>
            <w:r>
              <w:rPr>
                <w:b w:val="0"/>
                <w:sz w:val="17"/>
              </w:rPr>
              <w:t>Loại</w:t>
            </w:r>
          </w:p>
        </w:tc>
      </w:tr>
      <w:tr>
        <w:tc>
          <w:tcPr>
            <w:tcW w:type="dxa" w:w="2948"/>
          </w:tcPr>
          <w:p>
            <w:pPr>
              <w:spacing w:after="0" w:before="0"/>
            </w:pPr>
            <w:r/>
            <w:r>
              <w:rPr>
                <w:b w:val="0"/>
                <w:sz w:val="17"/>
              </w:rPr>
              <w:t>data.sent_for</w:t>
            </w:r>
          </w:p>
        </w:tc>
        <w:tc>
          <w:tcPr>
            <w:tcW w:type="dxa" w:w="1134"/>
          </w:tcPr>
          <w:p>
            <w:pPr>
              <w:spacing w:after="0" w:before="0"/>
            </w:pPr>
            <w:r/>
            <w:r>
              <w:rPr>
                <w:b w:val="0"/>
                <w:sz w:val="17"/>
              </w:rPr>
              <w:t>string</w:t>
            </w:r>
          </w:p>
        </w:tc>
        <w:tc>
          <w:tcPr>
            <w:tcW w:type="dxa" w:w="2381"/>
          </w:tcPr>
          <w:p>
            <w:pPr>
              <w:spacing w:after="0" w:before="0"/>
            </w:pPr>
            <w:r/>
            <w:r>
              <w:rPr>
                <w:b w:val="0"/>
                <w:sz w:val="17"/>
              </w:rPr>
              <w:t>users</w:t>
            </w:r>
          </w:p>
        </w:tc>
        <w:tc>
          <w:tcPr>
            <w:tcW w:type="dxa" w:w="3175"/>
          </w:tcPr>
          <w:p>
            <w:pPr>
              <w:spacing w:after="0" w:before="0"/>
            </w:pPr>
            <w:r/>
            <w:r>
              <w:rPr>
                <w:b w:val="0"/>
                <w:sz w:val="17"/>
              </w:rPr>
              <w:t>—</w:t>
            </w:r>
          </w:p>
        </w:tc>
      </w:tr>
      <w:tr>
        <w:tc>
          <w:tcPr>
            <w:tcW w:type="dxa" w:w="2948"/>
          </w:tcPr>
          <w:p>
            <w:pPr>
              <w:spacing w:after="0" w:before="0"/>
            </w:pPr>
            <w:r/>
            <w:r>
              <w:rPr>
                <w:b w:val="0"/>
                <w:sz w:val="17"/>
              </w:rPr>
              <w:t>data.scheduled_at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scheduled</w:t>
            </w:r>
          </w:p>
        </w:tc>
      </w:tr>
      <w:tr>
        <w:tc>
          <w:tcPr>
            <w:tcW w:type="dxa" w:w="2948"/>
          </w:tcPr>
          <w:p>
            <w:pPr>
              <w:spacing w:after="0" w:before="0"/>
            </w:pPr>
            <w:r/>
            <w:r>
              <w:rPr>
                <w:b w:val="0"/>
                <w:sz w:val="17"/>
              </w:rPr>
              <w:t>data.sent_at</w:t>
            </w:r>
          </w:p>
        </w:tc>
        <w:tc>
          <w:tcPr>
            <w:tcW w:type="dxa" w:w="1134"/>
          </w:tcPr>
          <w:p>
            <w:pPr>
              <w:spacing w:after="0" w:before="0"/>
            </w:pPr>
            <w:r/>
            <w:r>
              <w:rPr>
                <w:b w:val="0"/>
                <w:sz w:val="17"/>
              </w:rPr>
              <w:t>string</w:t>
            </w:r>
          </w:p>
        </w:tc>
        <w:tc>
          <w:tcPr>
            <w:tcW w:type="dxa" w:w="2381"/>
          </w:tcPr>
          <w:p>
            <w:pPr>
              <w:spacing w:after="0" w:before="0"/>
            </w:pPr>
            <w:r/>
            <w:r>
              <w:rPr>
                <w:b w:val="0"/>
                <w:sz w:val="17"/>
              </w:rPr>
              <w:t>2026-10-04T03:50:55.000000Z</w:t>
            </w:r>
          </w:p>
        </w:tc>
        <w:tc>
          <w:tcPr>
            <w:tcW w:type="dxa" w:w="3175"/>
          </w:tcPr>
          <w:p>
            <w:pPr>
              <w:spacing w:after="0" w:before="0"/>
            </w:pPr>
            <w:r/>
            <w:r>
              <w:rPr>
                <w:b w:val="0"/>
                <w:sz w:val="17"/>
              </w:rPr>
              <w:t>Thời điểm gửi</w:t>
            </w:r>
          </w:p>
        </w:tc>
      </w:tr>
      <w:tr>
        <w:tc>
          <w:tcPr>
            <w:tcW w:type="dxa" w:w="2948"/>
          </w:tcPr>
          <w:p>
            <w:pPr>
              <w:spacing w:after="0" w:before="0"/>
            </w:pPr>
            <w:r/>
            <w:r>
              <w:rPr>
                <w:b w:val="0"/>
                <w:sz w:val="17"/>
              </w:rPr>
              <w:t>data.recipient_ids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Danh sách mã recipient</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data.sent_count</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Số lượng sent</w:t>
            </w:r>
          </w:p>
        </w:tc>
      </w:tr>
      <w:tr>
        <w:tc>
          <w:tcPr>
            <w:tcW w:type="dxa" w:w="2948"/>
          </w:tcPr>
          <w:p>
            <w:pPr>
              <w:spacing w:after="0" w:before="0"/>
            </w:pPr>
            <w:r/>
            <w:r>
              <w:rPr>
                <w:b w:val="0"/>
                <w:sz w:val="17"/>
              </w:rPr>
              <w:t>data.fail_count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fail</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2026-10-04T03:50:55.000000Z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2026-10-04T03:50:55.000000Z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"Notification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33. Danh sách popup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/api/admin/popups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page_ManagePopups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"https://365sport-cms.test/api/admin/popups?page=1",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"https://365sport-cms.test/api/admin/popups?page=1",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"https://365sport-cms.test/api/admin/popups",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https://365sport-cms.test/api/admin/popups?page=1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https://365sport-cms.test/api/admin/popups?page=1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https://365sport-cms.test/api/admin/popups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34. Tạo popup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/api/admin/popups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page_ManagePopups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Có</w:t>
            </w:r>
          </w:p>
        </w:tc>
        <w:tc>
          <w:tcPr>
            <w:tcW w:type="dxa" w:w="2381"/>
          </w:tcPr>
          <w:p>
            <w:pPr>
              <w:spacing w:after="0" w:before="0"/>
            </w:pPr>
            <w:r/>
            <w:r>
              <w:rPr>
                <w:b w:val="0"/>
                <w:sz w:val="18"/>
              </w:rPr>
              <w:t>tối đa 5120</w:t>
            </w:r>
          </w:p>
        </w:tc>
        <w:tc>
          <w:tcPr>
            <w:tcW w:type="dxa" w:w="2835"/>
          </w:tcPr>
          <w:p>
            <w:pPr>
              <w:spacing w:after="0" w:before="0"/>
            </w:pPr>
            <w:r/>
            <w:r>
              <w:rPr>
                <w:b w:val="0"/>
                <w:sz w:val="18"/>
              </w:rPr>
              <w:t>Ảnh</w:t>
            </w:r>
          </w:p>
        </w:tc>
      </w:tr>
      <w:tr>
        <w:tc>
          <w:tcPr>
            <w:tcW w:type="dxa" w:w="2041"/>
          </w:tcPr>
          <w:p>
            <w:pPr>
              <w:spacing w:after="0" w:before="0"/>
            </w:pPr>
            <w:r/>
            <w:r>
              <w:rPr>
                <w:b w:val="0"/>
                <w:sz w:val="18"/>
              </w:rPr>
              <w:t>disk</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image_width</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image_height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Đường dẫn</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"image":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50,</w:t>
            </w:r>
          </w:p>
          <w:p>
            <w:pPr>
              <w:spacing w:after="0" w:before="0" w:line="240" w:lineRule="auto"/>
            </w:pPr>
            <w:r>
              <w:rPr>
                <w:rFonts w:ascii="Consolas" w:hAnsi="Consolas" w:eastAsia="Consolas"/>
                <w:sz w:val="17"/>
              </w:rPr>
              <w:t xml:space="preserve">    "image": "popups/dtaFfQLsWscY3LX34lwt87kEq9CVTPjTsLhrEy6r.jpg",</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"image_width": null,</w:t>
            </w:r>
          </w:p>
          <w:p>
            <w:pPr>
              <w:spacing w:after="0" w:before="0" w:line="240" w:lineRule="auto"/>
            </w:pPr>
            <w:r>
              <w:rPr>
                <w:rFonts w:ascii="Consolas" w:hAnsi="Consolas" w:eastAsia="Consolas"/>
                <w:sz w:val="17"/>
              </w:rPr>
              <w:t xml:space="preserve">    "image_height":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"2026-10-10T03:25:42.000000Z",</w:t>
            </w:r>
          </w:p>
          <w:p>
            <w:pPr>
              <w:spacing w:after="0" w:before="0" w:line="240" w:lineRule="auto"/>
            </w:pPr>
            <w:r>
              <w:rPr>
                <w:rFonts w:ascii="Consolas" w:hAnsi="Consolas" w:eastAsia="Consolas"/>
                <w:sz w:val="17"/>
              </w:rPr>
              <w:t xml:space="preserve">    "updated_at": "2026-10-10T03:25:42.000000Z"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popups/dtaFfQLsWscY3LX34lwt87kEq9CVTPjTsLhrEy6r.jpg</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data.image_width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data.image_height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image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"image": [</w:t>
            </w:r>
          </w:p>
          <w:p>
            <w:pPr>
              <w:spacing w:after="0" w:before="0" w:line="240" w:lineRule="auto"/>
            </w:pPr>
            <w:r>
              <w:rPr>
                <w:rFonts w:ascii="Consolas" w:hAnsi="Consolas" w:eastAsia="Consolas"/>
                <w:sz w:val="17"/>
              </w:rPr>
              <w:t xml:space="preserve">      "Trường image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35. Xoá popup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/api/admin/popups/{id}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page_ManagePopups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[Modules\\AppPage\\App\\Models\\PopupImage]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36. Chi tiết popup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/api/admin/popups/{id}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page_ManagePopups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51,</w:t>
            </w:r>
          </w:p>
          <w:p>
            <w:pPr>
              <w:spacing w:after="0" w:before="0" w:line="240" w:lineRule="auto"/>
            </w:pPr>
            <w:r>
              <w:rPr>
                <w:rFonts w:ascii="Consolas" w:hAnsi="Consolas" w:eastAsia="Consolas"/>
                <w:sz w:val="17"/>
              </w:rPr>
              <w:t xml:space="preserve">    "image": "Mẫu 888",</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"image_width": null,</w:t>
            </w:r>
          </w:p>
          <w:p>
            <w:pPr>
              <w:spacing w:after="0" w:before="0" w:line="240" w:lineRule="auto"/>
            </w:pPr>
            <w:r>
              <w:rPr>
                <w:rFonts w:ascii="Consolas" w:hAnsi="Consolas" w:eastAsia="Consolas"/>
                <w:sz w:val="17"/>
              </w:rPr>
              <w:t xml:space="preserve">    "image_height":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"2026-10-10T03:25:42.000000Z",</w:t>
            </w:r>
          </w:p>
          <w:p>
            <w:pPr>
              <w:spacing w:after="0" w:before="0" w:line="240" w:lineRule="auto"/>
            </w:pPr>
            <w:r>
              <w:rPr>
                <w:rFonts w:ascii="Consolas" w:hAnsi="Consolas" w:eastAsia="Consolas"/>
                <w:sz w:val="17"/>
              </w:rPr>
              <w:t xml:space="preserve">    "updated_at": "2026-10-10T03:25:42.000000Z"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Mẫu 888</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data.image_width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data.image_height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[Modules\\AppPage\\App\\Models\\PopupImage]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37. Cập nhật popup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/api/admin/popups/{id}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page_ManagePopups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5120</w:t>
            </w:r>
          </w:p>
        </w:tc>
        <w:tc>
          <w:tcPr>
            <w:tcW w:type="dxa" w:w="2835"/>
          </w:tcPr>
          <w:p>
            <w:pPr>
              <w:spacing w:after="0" w:before="0"/>
            </w:pPr>
            <w:r/>
            <w:r>
              <w:rPr>
                <w:b w:val="0"/>
                <w:sz w:val="18"/>
              </w:rPr>
              <w:t>Ảnh</w:t>
            </w:r>
          </w:p>
        </w:tc>
      </w:tr>
      <w:tr>
        <w:tc>
          <w:tcPr>
            <w:tcW w:type="dxa" w:w="2041"/>
          </w:tcPr>
          <w:p>
            <w:pPr>
              <w:spacing w:after="0" w:before="0"/>
            </w:pPr>
            <w:r/>
            <w:r>
              <w:rPr>
                <w:b w:val="0"/>
                <w:sz w:val="18"/>
              </w:rPr>
              <w:t>disk</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image_width</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image_height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Đường dẫn</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53,</w:t>
            </w:r>
          </w:p>
          <w:p>
            <w:pPr>
              <w:spacing w:after="0" w:before="0" w:line="240" w:lineRule="auto"/>
            </w:pPr>
            <w:r>
              <w:rPr>
                <w:rFonts w:ascii="Consolas" w:hAnsi="Consolas" w:eastAsia="Consolas"/>
                <w:sz w:val="17"/>
              </w:rPr>
              <w:t xml:space="preserve">    "image": "Mẫu 864",</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"image_width": null,</w:t>
            </w:r>
          </w:p>
          <w:p>
            <w:pPr>
              <w:spacing w:after="0" w:before="0" w:line="240" w:lineRule="auto"/>
            </w:pPr>
            <w:r>
              <w:rPr>
                <w:rFonts w:ascii="Consolas" w:hAnsi="Consolas" w:eastAsia="Consolas"/>
                <w:sz w:val="17"/>
              </w:rPr>
              <w:t xml:space="preserve">    "image_height":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"2026-10-10T03:25:42.000000Z",</w:t>
            </w:r>
          </w:p>
          <w:p>
            <w:pPr>
              <w:spacing w:after="0" w:before="0" w:line="240" w:lineRule="auto"/>
            </w:pPr>
            <w:r>
              <w:rPr>
                <w:rFonts w:ascii="Consolas" w:hAnsi="Consolas" w:eastAsia="Consolas"/>
                <w:sz w:val="17"/>
              </w:rPr>
              <w:t xml:space="preserve">    "updated_at": "2026-10-10T03:25:42.000000Z"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Mẫu 864</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data.image_width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data.image_height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[Modules\\AppPage\\App\\Models\\PopupImage]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38. Cập nhật popup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/api/admin/popups/{id}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page_ManagePopups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5120</w:t>
            </w:r>
          </w:p>
        </w:tc>
        <w:tc>
          <w:tcPr>
            <w:tcW w:type="dxa" w:w="2835"/>
          </w:tcPr>
          <w:p>
            <w:pPr>
              <w:spacing w:after="0" w:before="0"/>
            </w:pPr>
            <w:r/>
            <w:r>
              <w:rPr>
                <w:b w:val="0"/>
                <w:sz w:val="18"/>
              </w:rPr>
              <w:t>Ảnh</w:t>
            </w:r>
          </w:p>
        </w:tc>
      </w:tr>
      <w:tr>
        <w:tc>
          <w:tcPr>
            <w:tcW w:type="dxa" w:w="2041"/>
          </w:tcPr>
          <w:p>
            <w:pPr>
              <w:spacing w:after="0" w:before="0"/>
            </w:pPr>
            <w:r/>
            <w:r>
              <w:rPr>
                <w:b w:val="0"/>
                <w:sz w:val="18"/>
              </w:rPr>
              <w:t>disk</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image_width</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image_height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Đường dẫn</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54,</w:t>
            </w:r>
          </w:p>
          <w:p>
            <w:pPr>
              <w:spacing w:after="0" w:before="0" w:line="240" w:lineRule="auto"/>
            </w:pPr>
            <w:r>
              <w:rPr>
                <w:rFonts w:ascii="Consolas" w:hAnsi="Consolas" w:eastAsia="Consolas"/>
                <w:sz w:val="17"/>
              </w:rPr>
              <w:t xml:space="preserve">    "image": "Mẫu 697",</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"image_width": null,</w:t>
            </w:r>
          </w:p>
          <w:p>
            <w:pPr>
              <w:spacing w:after="0" w:before="0" w:line="240" w:lineRule="auto"/>
            </w:pPr>
            <w:r>
              <w:rPr>
                <w:rFonts w:ascii="Consolas" w:hAnsi="Consolas" w:eastAsia="Consolas"/>
                <w:sz w:val="17"/>
              </w:rPr>
              <w:t xml:space="preserve">    "image_height":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"2026-10-10T03:25:42.000000Z",</w:t>
            </w:r>
          </w:p>
          <w:p>
            <w:pPr>
              <w:spacing w:after="0" w:before="0" w:line="240" w:lineRule="auto"/>
            </w:pPr>
            <w:r>
              <w:rPr>
                <w:rFonts w:ascii="Consolas" w:hAnsi="Consolas" w:eastAsia="Consolas"/>
                <w:sz w:val="17"/>
              </w:rPr>
              <w:t xml:space="preserve">    "updated_at": "2026-10-10T03:25:42.000000Z"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Mẫu 697</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data.image_width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data.image_height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[Modules\\AppPage\\App\\Models\\PopupImage]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39. Cập nhật popup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/api/admin/popups/{id}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page_ManagePopups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5120</w:t>
            </w:r>
          </w:p>
        </w:tc>
        <w:tc>
          <w:tcPr>
            <w:tcW w:type="dxa" w:w="2835"/>
          </w:tcPr>
          <w:p>
            <w:pPr>
              <w:spacing w:after="0" w:before="0"/>
            </w:pPr>
            <w:r/>
            <w:r>
              <w:rPr>
                <w:b w:val="0"/>
                <w:sz w:val="18"/>
              </w:rPr>
              <w:t>Ảnh</w:t>
            </w:r>
          </w:p>
        </w:tc>
      </w:tr>
      <w:tr>
        <w:tc>
          <w:tcPr>
            <w:tcW w:type="dxa" w:w="2041"/>
          </w:tcPr>
          <w:p>
            <w:pPr>
              <w:spacing w:after="0" w:before="0"/>
            </w:pPr>
            <w:r/>
            <w:r>
              <w:rPr>
                <w:b w:val="0"/>
                <w:sz w:val="18"/>
              </w:rPr>
              <w:t>disk</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image_width</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image_height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Đường dẫn</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52,</w:t>
            </w:r>
          </w:p>
          <w:p>
            <w:pPr>
              <w:spacing w:after="0" w:before="0" w:line="240" w:lineRule="auto"/>
            </w:pPr>
            <w:r>
              <w:rPr>
                <w:rFonts w:ascii="Consolas" w:hAnsi="Consolas" w:eastAsia="Consolas"/>
                <w:sz w:val="17"/>
              </w:rPr>
              <w:t xml:space="preserve">    "image": "Mẫu 247",</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"image_width": null,</w:t>
            </w:r>
          </w:p>
          <w:p>
            <w:pPr>
              <w:spacing w:after="0" w:before="0" w:line="240" w:lineRule="auto"/>
            </w:pPr>
            <w:r>
              <w:rPr>
                <w:rFonts w:ascii="Consolas" w:hAnsi="Consolas" w:eastAsia="Consolas"/>
                <w:sz w:val="17"/>
              </w:rPr>
              <w:t xml:space="preserve">    "image_height": null,</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"2026-10-10T03:25:42.000000Z",</w:t>
            </w:r>
          </w:p>
          <w:p>
            <w:pPr>
              <w:spacing w:after="0" w:before="0" w:line="240" w:lineRule="auto"/>
            </w:pPr>
            <w:r>
              <w:rPr>
                <w:rFonts w:ascii="Consolas" w:hAnsi="Consolas" w:eastAsia="Consolas"/>
                <w:sz w:val="17"/>
              </w:rPr>
              <w:t xml:space="preserve">    "updated_at": "2026-10-10T03:25:42.000000Z"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data.image</w:t>
            </w:r>
          </w:p>
        </w:tc>
        <w:tc>
          <w:tcPr>
            <w:tcW w:type="dxa" w:w="1134"/>
          </w:tcPr>
          <w:p>
            <w:pPr>
              <w:spacing w:after="0" w:before="0"/>
            </w:pPr>
            <w:r/>
            <w:r>
              <w:rPr>
                <w:b w:val="0"/>
                <w:sz w:val="17"/>
              </w:rPr>
              <w:t>string</w:t>
            </w:r>
          </w:p>
        </w:tc>
        <w:tc>
          <w:tcPr>
            <w:tcW w:type="dxa" w:w="2381"/>
          </w:tcPr>
          <w:p>
            <w:pPr>
              <w:spacing w:after="0" w:before="0"/>
            </w:pPr>
            <w:r/>
            <w:r>
              <w:rPr>
                <w:b w:val="0"/>
                <w:sz w:val="17"/>
              </w:rPr>
              <w:t>Mẫu 247</w:t>
            </w:r>
          </w:p>
        </w:tc>
        <w:tc>
          <w:tcPr>
            <w:tcW w:type="dxa" w:w="3175"/>
          </w:tcPr>
          <w:p>
            <w:pPr>
              <w:spacing w:after="0" w:before="0"/>
            </w:pPr>
            <w:r/>
            <w:r>
              <w:rPr>
                <w:b w:val="0"/>
                <w:sz w:val="17"/>
              </w:rPr>
              <w:t>Ảnh</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data.image_width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data.image_height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[Modules\\AppPage\\App\\Models\\PopupImage]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40. Danh sách thông báo ZNS</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/api/admin/zns-notifications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view_any_zns::notification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"https://365sport-cms.test/api/admin/zns-notifications?page=1",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"https://365sport-cms.test/api/admin/zns-notifications?page=1",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"https://365sport-cms.test/api/admin/zns-notifications",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https://365sport-cms.test/api/admin/zns-notifications?page=1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https://365sport-cms.test/api/admin/zns-notifications?page=1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https://365sport-cms.test/api/admin/zns-notifications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41. Tạo thông báo ZNS</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/api/admin/zns-notifications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create_zns::notification (hoặc update_zns::notification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order_id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đơn (ID)</w:t>
            </w:r>
          </w:p>
        </w:tc>
      </w:tr>
      <w:tr>
        <w:tc>
          <w:tcPr>
            <w:tcW w:type="dxa" w:w="2041"/>
          </w:tcPr>
          <w:p>
            <w:pPr>
              <w:spacing w:after="0" w:before="0"/>
            </w:pPr>
            <w:r/>
            <w:r>
              <w:rPr>
                <w:b w:val="0"/>
                <w:sz w:val="18"/>
              </w:rPr>
              <w:t>phone_number</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recipient_name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recipient</w:t>
            </w:r>
          </w:p>
        </w:tc>
      </w:tr>
      <w:tr>
        <w:tc>
          <w:tcPr>
            <w:tcW w:type="dxa" w:w="2041"/>
          </w:tcPr>
          <w:p>
            <w:pPr>
              <w:spacing w:after="0" w:before="0"/>
            </w:pPr>
            <w:r/>
            <w:r>
              <w:rPr>
                <w:b w:val="0"/>
                <w:sz w:val="18"/>
              </w:rPr>
              <w:t>template_id</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w:t>
            </w:r>
          </w:p>
        </w:tc>
        <w:tc>
          <w:tcPr>
            <w:tcW w:type="dxa" w:w="2835"/>
          </w:tcPr>
          <w:p>
            <w:pPr>
              <w:spacing w:after="0" w:before="0"/>
            </w:pPr>
            <w:r/>
            <w:r>
              <w:rPr>
                <w:b w:val="0"/>
                <w:sz w:val="18"/>
              </w:rPr>
              <w:t>Mã template</w:t>
            </w:r>
          </w:p>
        </w:tc>
      </w:tr>
      <w:tr>
        <w:tc>
          <w:tcPr>
            <w:tcW w:type="dxa" w:w="2041"/>
          </w:tcPr>
          <w:p>
            <w:pPr>
              <w:spacing w:after="0" w:before="0"/>
            </w:pPr>
            <w:r/>
            <w:r>
              <w:rPr>
                <w:b w:val="0"/>
                <w:sz w:val="18"/>
              </w:rPr>
              <w:t>template_name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template</w:t>
            </w:r>
          </w:p>
        </w:tc>
      </w:tr>
      <w:tr>
        <w:tc>
          <w:tcPr>
            <w:tcW w:type="dxa" w:w="2041"/>
          </w:tcPr>
          <w:p>
            <w:pPr>
              <w:spacing w:after="0" w:before="0"/>
            </w:pPr>
            <w:r/>
            <w:r>
              <w:rPr>
                <w:b w:val="0"/>
                <w:sz w:val="18"/>
              </w:rPr>
              <w:t>template_data</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sent, failed, delivered, read</w:t>
            </w:r>
          </w:p>
        </w:tc>
        <w:tc>
          <w:tcPr>
            <w:tcW w:type="dxa" w:w="2835"/>
          </w:tcPr>
          <w:p>
            <w:pPr>
              <w:spacing w:after="0" w:before="0"/>
            </w:pPr>
            <w:r/>
            <w:r>
              <w:rPr>
                <w:b w:val="0"/>
                <w:sz w:val="18"/>
              </w:rPr>
              <w:t>Trạng thái</w:t>
            </w:r>
          </w:p>
        </w:tc>
      </w:tr>
      <w:tr>
        <w:tc>
          <w:tcPr>
            <w:tcW w:type="dxa" w:w="2041"/>
          </w:tcPr>
          <w:p>
            <w:pPr>
              <w:spacing w:after="0" w:before="0"/>
            </w:pPr>
            <w:r/>
            <w:r>
              <w:rPr>
                <w:b w:val="0"/>
                <w:sz w:val="18"/>
              </w:rPr>
              <w:t>zns_message_id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zns message</w:t>
            </w:r>
          </w:p>
        </w:tc>
      </w:tr>
      <w:tr>
        <w:tc>
          <w:tcPr>
            <w:tcW w:type="dxa" w:w="2041"/>
          </w:tcPr>
          <w:p>
            <w:pPr>
              <w:spacing w:after="0" w:before="0"/>
            </w:pPr>
            <w:r/>
            <w:r>
              <w:rPr>
                <w:b w:val="0"/>
                <w:sz w:val="18"/>
              </w:rPr>
              <w:t>error_code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error</w:t>
            </w:r>
          </w:p>
        </w:tc>
      </w:tr>
      <w:tr>
        <w:tc>
          <w:tcPr>
            <w:tcW w:type="dxa" w:w="2041"/>
          </w:tcPr>
          <w:p>
            <w:pPr>
              <w:spacing w:after="0" w:before="0"/>
            </w:pPr>
            <w:r/>
            <w:r>
              <w:rPr>
                <w:b w:val="0"/>
                <w:sz w:val="18"/>
              </w:rPr>
              <w:t>error_message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response_data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sent_at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gửi</w:t>
            </w:r>
          </w:p>
        </w:tc>
      </w:tr>
      <w:tr>
        <w:tc>
          <w:tcPr>
            <w:tcW w:type="dxa" w:w="2041"/>
          </w:tcPr>
          <w:p>
            <w:pPr>
              <w:spacing w:after="0" w:before="0"/>
            </w:pPr>
            <w:r/>
            <w:r>
              <w:rPr>
                <w:b w:val="0"/>
                <w:sz w:val="18"/>
              </w:rPr>
              <w:t>delivered_at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delivered</w:t>
            </w:r>
          </w:p>
        </w:tc>
      </w:tr>
      <w:tr>
        <w:tc>
          <w:tcPr>
            <w:tcW w:type="dxa" w:w="2041"/>
          </w:tcPr>
          <w:p>
            <w:pPr>
              <w:spacing w:after="0" w:before="0"/>
            </w:pPr>
            <w:r/>
            <w:r>
              <w:rPr>
                <w:b w:val="0"/>
                <w:sz w:val="18"/>
              </w:rPr>
              <w:t>read_at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đọc</w:t>
            </w:r>
          </w:p>
        </w:tc>
      </w:tr>
      <w:tr>
        <w:tc>
          <w:tcPr>
            <w:tcW w:type="dxa" w:w="2041"/>
          </w:tcPr>
          <w:p>
            <w:pPr>
              <w:spacing w:after="0" w:before="0"/>
            </w:pPr>
            <w:r/>
            <w:r>
              <w:rPr>
                <w:b w:val="0"/>
                <w:sz w:val="18"/>
              </w:rPr>
              <w:t>failed_at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failed</w:t>
            </w:r>
          </w:p>
        </w:tc>
      </w:tr>
      <w:tr>
        <w:tc>
          <w:tcPr>
            <w:tcW w:type="dxa" w:w="2041"/>
          </w:tcPr>
          <w:p>
            <w:pPr>
              <w:spacing w:after="0" w:before="0"/>
            </w:pPr>
            <w:r/>
            <w:r>
              <w:rPr>
                <w:b w:val="0"/>
                <w:sz w:val="18"/>
              </w:rPr>
              <w:t>retry_count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Số lượng retry</w:t>
            </w:r>
          </w:p>
        </w:tc>
      </w:tr>
      <w:tr>
        <w:tc>
          <w:tcPr>
            <w:tcW w:type="dxa" w:w="2041"/>
          </w:tcPr>
          <w:p>
            <w:pPr>
              <w:spacing w:after="0" w:before="0"/>
            </w:pPr>
            <w:r/>
            <w:r>
              <w:rPr>
                <w:b w:val="0"/>
                <w:sz w:val="18"/>
              </w:rPr>
              <w:t>max_retries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next_retry_at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next retry</w:t>
            </w:r>
          </w:p>
        </w:tc>
      </w:tr>
      <w:tr>
        <w:tc>
          <w:tcPr>
            <w:tcW w:type="dxa" w:w="2041"/>
          </w:tcPr>
          <w:p>
            <w:pPr>
              <w:spacing w:after="0" w:before="0"/>
            </w:pPr>
            <w:r/>
            <w:r>
              <w:rPr>
                <w:b w:val="0"/>
                <w:sz w:val="18"/>
              </w:rPr>
              <w:t>notification_type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metadata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admin_notes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"order_id": 1,</w:t>
            </w:r>
          </w:p>
          <w:p>
            <w:pPr>
              <w:spacing w:after="0" w:before="0" w:line="240" w:lineRule="auto"/>
            </w:pPr>
            <w:r>
              <w:rPr>
                <w:rFonts w:ascii="Consolas" w:hAnsi="Consolas" w:eastAsia="Consolas"/>
                <w:sz w:val="17"/>
              </w:rPr>
              <w:t xml:space="preserve">  "phone_number": "0912345678",</w:t>
            </w:r>
          </w:p>
          <w:p>
            <w:pPr>
              <w:spacing w:after="0" w:before="0" w:line="240" w:lineRule="auto"/>
            </w:pPr>
            <w:r>
              <w:rPr>
                <w:rFonts w:ascii="Consolas" w:hAnsi="Consolas" w:eastAsia="Consolas"/>
                <w:sz w:val="17"/>
              </w:rPr>
              <w:t xml:space="preserve">  "template_id": "mẫu",</w:t>
            </w:r>
          </w:p>
          <w:p>
            <w:pPr>
              <w:spacing w:after="0" w:before="0" w:line="240" w:lineRule="auto"/>
            </w:pPr>
            <w:r>
              <w:rPr>
                <w:rFonts w:ascii="Consolas" w:hAnsi="Consolas" w:eastAsia="Consolas"/>
                <w:sz w:val="17"/>
              </w:rPr>
              <w:t xml:space="preserve">  "template_data":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template data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"template_data": [</w:t>
            </w:r>
          </w:p>
          <w:p>
            <w:pPr>
              <w:spacing w:after="0" w:before="0" w:line="240" w:lineRule="auto"/>
            </w:pPr>
            <w:r>
              <w:rPr>
                <w:rFonts w:ascii="Consolas" w:hAnsi="Consolas" w:eastAsia="Consolas"/>
                <w:sz w:val="17"/>
              </w:rPr>
              <w:t xml:space="preserve">      "Trường template data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template data là bắt buộc.</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errors.template_data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42. Xoá thông báo ZNS</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/api/admin/zns-notifications/{id}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delete_zns::notification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[Modules\\Zns\\App\\Models\\ZnsNotification]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43. Chi tiết thông báo ZNS</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/api/admin/zns-notifications/{id}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view_any_zns::notification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19,</w:t>
            </w:r>
          </w:p>
          <w:p>
            <w:pPr>
              <w:spacing w:after="0" w:before="0" w:line="240" w:lineRule="auto"/>
            </w:pPr>
            <w:r>
              <w:rPr>
                <w:rFonts w:ascii="Consolas" w:hAnsi="Consolas" w:eastAsia="Consolas"/>
                <w:sz w:val="17"/>
              </w:rPr>
              <w:t xml:space="preserve">    "order_id": 1,</w:t>
            </w:r>
          </w:p>
          <w:p>
            <w:pPr>
              <w:spacing w:after="0" w:before="0" w:line="240" w:lineRule="auto"/>
            </w:pPr>
            <w:r>
              <w:rPr>
                <w:rFonts w:ascii="Consolas" w:hAnsi="Consolas" w:eastAsia="Consolas"/>
                <w:sz w:val="17"/>
              </w:rPr>
              <w:t xml:space="preserve">    "phone_number": "0912248830",</w:t>
            </w:r>
          </w:p>
          <w:p>
            <w:pPr>
              <w:spacing w:after="0" w:before="0" w:line="240" w:lineRule="auto"/>
            </w:pPr>
            <w:r>
              <w:rPr>
                <w:rFonts w:ascii="Consolas" w:hAnsi="Consolas" w:eastAsia="Consolas"/>
                <w:sz w:val="17"/>
              </w:rPr>
              <w:t xml:space="preserve">    "recipient_name": null,</w:t>
            </w:r>
          </w:p>
          <w:p>
            <w:pPr>
              <w:spacing w:after="0" w:before="0" w:line="240" w:lineRule="auto"/>
            </w:pPr>
            <w:r>
              <w:rPr>
                <w:rFonts w:ascii="Consolas" w:hAnsi="Consolas" w:eastAsia="Consolas"/>
                <w:sz w:val="17"/>
              </w:rPr>
              <w:t xml:space="preserve">    "template_id": "Mẫu 692",</w:t>
            </w:r>
          </w:p>
          <w:p>
            <w:pPr>
              <w:spacing w:after="0" w:before="0" w:line="240" w:lineRule="auto"/>
            </w:pPr>
            <w:r>
              <w:rPr>
                <w:rFonts w:ascii="Consolas" w:hAnsi="Consolas" w:eastAsia="Consolas"/>
                <w:sz w:val="17"/>
              </w:rPr>
              <w:t xml:space="preserve">    "template_name": null,</w:t>
            </w:r>
          </w:p>
          <w:p>
            <w:pPr>
              <w:spacing w:after="0" w:before="0" w:line="240" w:lineRule="auto"/>
            </w:pPr>
            <w:r>
              <w:rPr>
                <w:rFonts w:ascii="Consolas" w:hAnsi="Consolas" w:eastAsia="Consolas"/>
                <w:sz w:val="17"/>
              </w:rPr>
              <w:t xml:space="preserve">    "template_data": null,</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"zns_message_id": null,</w:t>
            </w:r>
          </w:p>
          <w:p>
            <w:pPr>
              <w:spacing w:after="0" w:before="0" w:line="240" w:lineRule="auto"/>
            </w:pPr>
            <w:r>
              <w:rPr>
                <w:rFonts w:ascii="Consolas" w:hAnsi="Consolas" w:eastAsia="Consolas"/>
                <w:sz w:val="17"/>
              </w:rPr>
              <w:t xml:space="preserve">    "error_code":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"response_data": null,</w:t>
            </w:r>
          </w:p>
          <w:p>
            <w:pPr>
              <w:spacing w:after="0" w:before="0" w:line="240" w:lineRule="auto"/>
            </w:pPr>
            <w:r>
              <w:rPr>
                <w:rFonts w:ascii="Consolas" w:hAnsi="Consolas" w:eastAsia="Consolas"/>
                <w:sz w:val="17"/>
              </w:rPr>
              <w:t xml:space="preserve">    "sent_at": null,</w:t>
            </w:r>
          </w:p>
          <w:p>
            <w:pPr>
              <w:spacing w:after="0" w:before="0" w:line="240" w:lineRule="auto"/>
            </w:pPr>
            <w:r>
              <w:rPr>
                <w:rFonts w:ascii="Consolas" w:hAnsi="Consolas" w:eastAsia="Consolas"/>
                <w:sz w:val="17"/>
              </w:rPr>
              <w:t xml:space="preserve">    "delivered_at": null,</w:t>
            </w:r>
          </w:p>
          <w:p>
            <w:pPr>
              <w:spacing w:after="0" w:before="0" w:line="240" w:lineRule="auto"/>
            </w:pPr>
            <w:r>
              <w:rPr>
                <w:rFonts w:ascii="Consolas" w:hAnsi="Consolas" w:eastAsia="Consolas"/>
                <w:sz w:val="17"/>
              </w:rPr>
              <w:t xml:space="preserve">    "read_at": null,</w:t>
            </w:r>
          </w:p>
          <w:p>
            <w:pPr>
              <w:spacing w:after="0" w:before="0" w:line="240" w:lineRule="auto"/>
            </w:pPr>
            <w:r>
              <w:rPr>
                <w:rFonts w:ascii="Consolas" w:hAnsi="Consolas" w:eastAsia="Consolas"/>
                <w:sz w:val="17"/>
              </w:rPr>
              <w:t xml:space="preserve">    "failed_at": null,</w:t>
            </w:r>
          </w:p>
          <w:p>
            <w:pPr>
              <w:spacing w:after="0" w:before="0" w:line="240" w:lineRule="auto"/>
            </w:pPr>
            <w:r>
              <w:rPr>
                <w:rFonts w:ascii="Consolas" w:hAnsi="Consolas" w:eastAsia="Consolas"/>
                <w:sz w:val="17"/>
              </w:rPr>
              <w:t xml:space="preserve">    "retry_count": 0,</w:t>
            </w:r>
          </w:p>
          <w:p>
            <w:pPr>
              <w:spacing w:after="0" w:before="0" w:line="240" w:lineRule="auto"/>
            </w:pPr>
            <w:r>
              <w:rPr>
                <w:rFonts w:ascii="Consolas" w:hAnsi="Consolas" w:eastAsia="Consolas"/>
                <w:sz w:val="17"/>
              </w:rPr>
              <w:t xml:space="preserve">    "max_retries": 3,</w:t>
            </w:r>
          </w:p>
          <w:p>
            <w:pPr>
              <w:spacing w:after="0" w:before="0" w:line="240" w:lineRule="auto"/>
            </w:pPr>
            <w:r>
              <w:rPr>
                <w:rFonts w:ascii="Consolas" w:hAnsi="Consolas" w:eastAsia="Consolas"/>
                <w:sz w:val="17"/>
              </w:rPr>
              <w:t xml:space="preserve">    "next_retry_at": null,</w:t>
            </w:r>
          </w:p>
          <w:p>
            <w:pPr>
              <w:spacing w:after="0" w:before="0" w:line="240" w:lineRule="auto"/>
            </w:pPr>
            <w:r>
              <w:rPr>
                <w:rFonts w:ascii="Consolas" w:hAnsi="Consolas" w:eastAsia="Consolas"/>
                <w:sz w:val="17"/>
              </w:rPr>
              <w:t xml:space="preserve">    "notification_type": "booking_success",</w:t>
            </w:r>
          </w:p>
          <w:p>
            <w:pPr>
              <w:spacing w:after="0" w:before="0" w:line="240" w:lineRule="auto"/>
            </w:pPr>
            <w:r>
              <w:rPr>
                <w:rFonts w:ascii="Consolas" w:hAnsi="Consolas" w:eastAsia="Consolas"/>
                <w:sz w:val="17"/>
              </w:rPr>
              <w:t xml:space="preserve">    "metadata": null,</w:t>
            </w:r>
          </w:p>
          <w:p>
            <w:pPr>
              <w:spacing w:after="0" w:before="0" w:line="240" w:lineRule="auto"/>
            </w:pPr>
            <w:r>
              <w:rPr>
                <w:rFonts w:ascii="Consolas" w:hAnsi="Consolas" w:eastAsia="Consolas"/>
                <w:sz w:val="17"/>
              </w:rPr>
              <w:t xml:space="preserve">    "admin_notes": null,</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"status_label": "Chờ gửi",</w:t>
            </w:r>
          </w:p>
          <w:p>
            <w:pPr>
              <w:spacing w:after="0" w:before="0" w:line="240" w:lineRule="auto"/>
            </w:pPr>
            <w:r>
              <w:rPr>
                <w:rFonts w:ascii="Consolas" w:hAnsi="Consolas" w:eastAsia="Consolas"/>
                <w:sz w:val="17"/>
              </w:rPr>
              <w:t xml:space="preserve">    "status_color": "warning"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data.order_id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đơn (ID)</w:t>
            </w:r>
          </w:p>
        </w:tc>
      </w:tr>
      <w:tr>
        <w:tc>
          <w:tcPr>
            <w:tcW w:type="dxa" w:w="2948"/>
          </w:tcPr>
          <w:p>
            <w:pPr>
              <w:spacing w:after="0" w:before="0"/>
            </w:pPr>
            <w:r/>
            <w:r>
              <w:rPr>
                <w:b w:val="0"/>
                <w:sz w:val="17"/>
              </w:rPr>
              <w:t>data.phone_number</w:t>
            </w:r>
          </w:p>
        </w:tc>
        <w:tc>
          <w:tcPr>
            <w:tcW w:type="dxa" w:w="1134"/>
          </w:tcPr>
          <w:p>
            <w:pPr>
              <w:spacing w:after="0" w:before="0"/>
            </w:pPr>
            <w:r/>
            <w:r>
              <w:rPr>
                <w:b w:val="0"/>
                <w:sz w:val="17"/>
              </w:rPr>
              <w:t>string</w:t>
            </w:r>
          </w:p>
        </w:tc>
        <w:tc>
          <w:tcPr>
            <w:tcW w:type="dxa" w:w="2381"/>
          </w:tcPr>
          <w:p>
            <w:pPr>
              <w:spacing w:after="0" w:before="0"/>
            </w:pPr>
            <w:r/>
            <w:r>
              <w:rPr>
                <w:b w:val="0"/>
                <w:sz w:val="17"/>
              </w:rPr>
              <w:t>0912248830</w:t>
            </w:r>
          </w:p>
        </w:tc>
        <w:tc>
          <w:tcPr>
            <w:tcW w:type="dxa" w:w="3175"/>
          </w:tcPr>
          <w:p>
            <w:pPr>
              <w:spacing w:after="0" w:before="0"/>
            </w:pPr>
            <w:r/>
            <w:r>
              <w:rPr>
                <w:b w:val="0"/>
                <w:sz w:val="17"/>
              </w:rPr>
              <w:t>—</w:t>
            </w:r>
          </w:p>
        </w:tc>
      </w:tr>
      <w:tr>
        <w:tc>
          <w:tcPr>
            <w:tcW w:type="dxa" w:w="2948"/>
          </w:tcPr>
          <w:p>
            <w:pPr>
              <w:spacing w:after="0" w:before="0"/>
            </w:pPr>
            <w:r/>
            <w:r>
              <w:rPr>
                <w:b w:val="0"/>
                <w:sz w:val="17"/>
              </w:rPr>
              <w:t>data.recipient_name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recipient</w:t>
            </w:r>
          </w:p>
        </w:tc>
      </w:tr>
      <w:tr>
        <w:tc>
          <w:tcPr>
            <w:tcW w:type="dxa" w:w="2948"/>
          </w:tcPr>
          <w:p>
            <w:pPr>
              <w:spacing w:after="0" w:before="0"/>
            </w:pPr>
            <w:r/>
            <w:r>
              <w:rPr>
                <w:b w:val="0"/>
                <w:sz w:val="17"/>
              </w:rPr>
              <w:t>data.template_id</w:t>
            </w:r>
          </w:p>
        </w:tc>
        <w:tc>
          <w:tcPr>
            <w:tcW w:type="dxa" w:w="1134"/>
          </w:tcPr>
          <w:p>
            <w:pPr>
              <w:spacing w:after="0" w:before="0"/>
            </w:pPr>
            <w:r/>
            <w:r>
              <w:rPr>
                <w:b w:val="0"/>
                <w:sz w:val="17"/>
              </w:rPr>
              <w:t>string</w:t>
            </w:r>
          </w:p>
        </w:tc>
        <w:tc>
          <w:tcPr>
            <w:tcW w:type="dxa" w:w="2381"/>
          </w:tcPr>
          <w:p>
            <w:pPr>
              <w:spacing w:after="0" w:before="0"/>
            </w:pPr>
            <w:r/>
            <w:r>
              <w:rPr>
                <w:b w:val="0"/>
                <w:sz w:val="17"/>
              </w:rPr>
              <w:t>Mẫu 692</w:t>
            </w:r>
          </w:p>
        </w:tc>
        <w:tc>
          <w:tcPr>
            <w:tcW w:type="dxa" w:w="3175"/>
          </w:tcPr>
          <w:p>
            <w:pPr>
              <w:spacing w:after="0" w:before="0"/>
            </w:pPr>
            <w:r/>
            <w:r>
              <w:rPr>
                <w:b w:val="0"/>
                <w:sz w:val="17"/>
              </w:rPr>
              <w:t>Mã template</w:t>
            </w:r>
          </w:p>
        </w:tc>
      </w:tr>
      <w:tr>
        <w:tc>
          <w:tcPr>
            <w:tcW w:type="dxa" w:w="2948"/>
          </w:tcPr>
          <w:p>
            <w:pPr>
              <w:spacing w:after="0" w:before="0"/>
            </w:pPr>
            <w:r/>
            <w:r>
              <w:rPr>
                <w:b w:val="0"/>
                <w:sz w:val="17"/>
              </w:rPr>
              <w:t>data.template_name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template</w:t>
            </w:r>
          </w:p>
        </w:tc>
      </w:tr>
      <w:tr>
        <w:tc>
          <w:tcPr>
            <w:tcW w:type="dxa" w:w="2948"/>
          </w:tcPr>
          <w:p>
            <w:pPr>
              <w:spacing w:after="0" w:before="0"/>
            </w:pPr>
            <w:r/>
            <w:r>
              <w:rPr>
                <w:b w:val="0"/>
                <w:sz w:val="17"/>
              </w:rPr>
              <w:t>data.template_data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data.zns_message_id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zns message</w:t>
            </w:r>
          </w:p>
        </w:tc>
      </w:tr>
      <w:tr>
        <w:tc>
          <w:tcPr>
            <w:tcW w:type="dxa" w:w="2948"/>
          </w:tcPr>
          <w:p>
            <w:pPr>
              <w:spacing w:after="0" w:before="0"/>
            </w:pPr>
            <w:r/>
            <w:r>
              <w:rPr>
                <w:b w:val="0"/>
                <w:sz w:val="17"/>
              </w:rPr>
              <w:t>data.error_code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error</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data.response_data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data.sent_at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gửi</w:t>
            </w:r>
          </w:p>
        </w:tc>
      </w:tr>
      <w:tr>
        <w:tc>
          <w:tcPr>
            <w:tcW w:type="dxa" w:w="2948"/>
          </w:tcPr>
          <w:p>
            <w:pPr>
              <w:spacing w:after="0" w:before="0"/>
            </w:pPr>
            <w:r/>
            <w:r>
              <w:rPr>
                <w:b w:val="0"/>
                <w:sz w:val="17"/>
              </w:rPr>
              <w:t>data.delivered_at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delivered</w:t>
            </w:r>
          </w:p>
        </w:tc>
      </w:tr>
      <w:tr>
        <w:tc>
          <w:tcPr>
            <w:tcW w:type="dxa" w:w="2948"/>
          </w:tcPr>
          <w:p>
            <w:pPr>
              <w:spacing w:after="0" w:before="0"/>
            </w:pPr>
            <w:r/>
            <w:r>
              <w:rPr>
                <w:b w:val="0"/>
                <w:sz w:val="17"/>
              </w:rPr>
              <w:t>data.read_at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đọc</w:t>
            </w:r>
          </w:p>
        </w:tc>
      </w:tr>
      <w:tr>
        <w:tc>
          <w:tcPr>
            <w:tcW w:type="dxa" w:w="2948"/>
          </w:tcPr>
          <w:p>
            <w:pPr>
              <w:spacing w:after="0" w:before="0"/>
            </w:pPr>
            <w:r/>
            <w:r>
              <w:rPr>
                <w:b w:val="0"/>
                <w:sz w:val="17"/>
              </w:rPr>
              <w:t>data.failed_at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failed</w:t>
            </w:r>
          </w:p>
        </w:tc>
      </w:tr>
      <w:tr>
        <w:tc>
          <w:tcPr>
            <w:tcW w:type="dxa" w:w="2948"/>
          </w:tcPr>
          <w:p>
            <w:pPr>
              <w:spacing w:after="0" w:before="0"/>
            </w:pPr>
            <w:r/>
            <w:r>
              <w:rPr>
                <w:b w:val="0"/>
                <w:sz w:val="17"/>
              </w:rPr>
              <w:t>data.retry_count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retry</w:t>
            </w:r>
          </w:p>
        </w:tc>
      </w:tr>
      <w:tr>
        <w:tc>
          <w:tcPr>
            <w:tcW w:type="dxa" w:w="2948"/>
          </w:tcPr>
          <w:p>
            <w:pPr>
              <w:spacing w:after="0" w:before="0"/>
            </w:pPr>
            <w:r/>
            <w:r>
              <w:rPr>
                <w:b w:val="0"/>
                <w:sz w:val="17"/>
              </w:rPr>
              <w:t>data.max_retries</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w:t>
            </w:r>
          </w:p>
        </w:tc>
      </w:tr>
      <w:tr>
        <w:tc>
          <w:tcPr>
            <w:tcW w:type="dxa" w:w="2948"/>
          </w:tcPr>
          <w:p>
            <w:pPr>
              <w:spacing w:after="0" w:before="0"/>
            </w:pPr>
            <w:r/>
            <w:r>
              <w:rPr>
                <w:b w:val="0"/>
                <w:sz w:val="17"/>
              </w:rPr>
              <w:t>data.next_retry_at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next retry</w:t>
            </w:r>
          </w:p>
        </w:tc>
      </w:tr>
      <w:tr>
        <w:tc>
          <w:tcPr>
            <w:tcW w:type="dxa" w:w="2948"/>
          </w:tcPr>
          <w:p>
            <w:pPr>
              <w:spacing w:after="0" w:before="0"/>
            </w:pPr>
            <w:r/>
            <w:r>
              <w:rPr>
                <w:b w:val="0"/>
                <w:sz w:val="17"/>
              </w:rPr>
              <w:t>data.notification_type</w:t>
            </w:r>
          </w:p>
        </w:tc>
        <w:tc>
          <w:tcPr>
            <w:tcW w:type="dxa" w:w="1134"/>
          </w:tcPr>
          <w:p>
            <w:pPr>
              <w:spacing w:after="0" w:before="0"/>
            </w:pPr>
            <w:r/>
            <w:r>
              <w:rPr>
                <w:b w:val="0"/>
                <w:sz w:val="17"/>
              </w:rPr>
              <w:t>string</w:t>
            </w:r>
          </w:p>
        </w:tc>
        <w:tc>
          <w:tcPr>
            <w:tcW w:type="dxa" w:w="2381"/>
          </w:tcPr>
          <w:p>
            <w:pPr>
              <w:spacing w:after="0" w:before="0"/>
            </w:pPr>
            <w:r/>
            <w:r>
              <w:rPr>
                <w:b w:val="0"/>
                <w:sz w:val="17"/>
              </w:rPr>
              <w:t>booking_success</w:t>
            </w:r>
          </w:p>
        </w:tc>
        <w:tc>
          <w:tcPr>
            <w:tcW w:type="dxa" w:w="3175"/>
          </w:tcPr>
          <w:p>
            <w:pPr>
              <w:spacing w:after="0" w:before="0"/>
            </w:pPr>
            <w:r/>
            <w:r>
              <w:rPr>
                <w:b w:val="0"/>
                <w:sz w:val="17"/>
              </w:rPr>
              <w:t>—</w:t>
            </w:r>
          </w:p>
        </w:tc>
      </w:tr>
      <w:tr>
        <w:tc>
          <w:tcPr>
            <w:tcW w:type="dxa" w:w="2948"/>
          </w:tcPr>
          <w:p>
            <w:pPr>
              <w:spacing w:after="0" w:before="0"/>
            </w:pPr>
            <w:r/>
            <w:r>
              <w:rPr>
                <w:b w:val="0"/>
                <w:sz w:val="17"/>
              </w:rPr>
              <w:t>data.metadata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data.admin_notes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data.status_label</w:t>
            </w:r>
          </w:p>
        </w:tc>
        <w:tc>
          <w:tcPr>
            <w:tcW w:type="dxa" w:w="1134"/>
          </w:tcPr>
          <w:p>
            <w:pPr>
              <w:spacing w:after="0" w:before="0"/>
            </w:pPr>
            <w:r/>
            <w:r>
              <w:rPr>
                <w:b w:val="0"/>
                <w:sz w:val="17"/>
              </w:rPr>
              <w:t>string</w:t>
            </w:r>
          </w:p>
        </w:tc>
        <w:tc>
          <w:tcPr>
            <w:tcW w:type="dxa" w:w="2381"/>
          </w:tcPr>
          <w:p>
            <w:pPr>
              <w:spacing w:after="0" w:before="0"/>
            </w:pPr>
            <w:r/>
            <w:r>
              <w:rPr>
                <w:b w:val="0"/>
                <w:sz w:val="17"/>
              </w:rPr>
              <w:t>Chờ gửi</w:t>
            </w:r>
          </w:p>
        </w:tc>
        <w:tc>
          <w:tcPr>
            <w:tcW w:type="dxa" w:w="3175"/>
          </w:tcPr>
          <w:p>
            <w:pPr>
              <w:spacing w:after="0" w:before="0"/>
            </w:pPr>
            <w:r/>
            <w:r>
              <w:rPr>
                <w:b w:val="0"/>
                <w:sz w:val="17"/>
              </w:rPr>
              <w:t>Nhãn hiển thị Trạng thái</w:t>
            </w:r>
          </w:p>
        </w:tc>
      </w:tr>
      <w:tr>
        <w:tc>
          <w:tcPr>
            <w:tcW w:type="dxa" w:w="2948"/>
          </w:tcPr>
          <w:p>
            <w:pPr>
              <w:spacing w:after="0" w:before="0"/>
            </w:pPr>
            <w:r/>
            <w:r>
              <w:rPr>
                <w:b w:val="0"/>
                <w:sz w:val="17"/>
              </w:rPr>
              <w:t>data.status_color</w:t>
            </w:r>
          </w:p>
        </w:tc>
        <w:tc>
          <w:tcPr>
            <w:tcW w:type="dxa" w:w="1134"/>
          </w:tcPr>
          <w:p>
            <w:pPr>
              <w:spacing w:after="0" w:before="0"/>
            </w:pPr>
            <w:r/>
            <w:r>
              <w:rPr>
                <w:b w:val="0"/>
                <w:sz w:val="17"/>
              </w:rPr>
              <w:t>string</w:t>
            </w:r>
          </w:p>
        </w:tc>
        <w:tc>
          <w:tcPr>
            <w:tcW w:type="dxa" w:w="2381"/>
          </w:tcPr>
          <w:p>
            <w:pPr>
              <w:spacing w:after="0" w:before="0"/>
            </w:pPr>
            <w:r/>
            <w:r>
              <w:rPr>
                <w:b w:val="0"/>
                <w:sz w:val="17"/>
              </w:rPr>
              <w:t>warning</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[Modules\\Zns\\App\\Models\\ZnsNotification]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44. Cập nhật thông báo ZNS</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/api/admin/zns-notifications/{id}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update_zns::notification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order_id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đơn (ID)</w:t>
            </w:r>
          </w:p>
        </w:tc>
      </w:tr>
      <w:tr>
        <w:tc>
          <w:tcPr>
            <w:tcW w:type="dxa" w:w="2041"/>
          </w:tcPr>
          <w:p>
            <w:pPr>
              <w:spacing w:after="0" w:before="0"/>
            </w:pPr>
            <w:r/>
            <w:r>
              <w:rPr>
                <w:b w:val="0"/>
                <w:sz w:val="18"/>
              </w:rPr>
              <w:t>phone_number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recipient_name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recipient</w:t>
            </w:r>
          </w:p>
        </w:tc>
      </w:tr>
      <w:tr>
        <w:tc>
          <w:tcPr>
            <w:tcW w:type="dxa" w:w="2041"/>
          </w:tcPr>
          <w:p>
            <w:pPr>
              <w:spacing w:after="0" w:before="0"/>
            </w:pPr>
            <w:r/>
            <w:r>
              <w:rPr>
                <w:b w:val="0"/>
                <w:sz w:val="18"/>
              </w:rPr>
              <w:t>template_id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w:t>
            </w:r>
          </w:p>
        </w:tc>
        <w:tc>
          <w:tcPr>
            <w:tcW w:type="dxa" w:w="2835"/>
          </w:tcPr>
          <w:p>
            <w:pPr>
              <w:spacing w:after="0" w:before="0"/>
            </w:pPr>
            <w:r/>
            <w:r>
              <w:rPr>
                <w:b w:val="0"/>
                <w:sz w:val="18"/>
              </w:rPr>
              <w:t>Mã template</w:t>
            </w:r>
          </w:p>
        </w:tc>
      </w:tr>
      <w:tr>
        <w:tc>
          <w:tcPr>
            <w:tcW w:type="dxa" w:w="2041"/>
          </w:tcPr>
          <w:p>
            <w:pPr>
              <w:spacing w:after="0" w:before="0"/>
            </w:pPr>
            <w:r/>
            <w:r>
              <w:rPr>
                <w:b w:val="0"/>
                <w:sz w:val="18"/>
              </w:rPr>
              <w:t>template_name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template</w:t>
            </w:r>
          </w:p>
        </w:tc>
      </w:tr>
      <w:tr>
        <w:tc>
          <w:tcPr>
            <w:tcW w:type="dxa" w:w="2041"/>
          </w:tcPr>
          <w:p>
            <w:pPr>
              <w:spacing w:after="0" w:before="0"/>
            </w:pPr>
            <w:r/>
            <w:r>
              <w:rPr>
                <w:b w:val="0"/>
                <w:sz w:val="18"/>
              </w:rPr>
              <w:t>template_data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sent, failed, delivered, read</w:t>
            </w:r>
          </w:p>
        </w:tc>
        <w:tc>
          <w:tcPr>
            <w:tcW w:type="dxa" w:w="2835"/>
          </w:tcPr>
          <w:p>
            <w:pPr>
              <w:spacing w:after="0" w:before="0"/>
            </w:pPr>
            <w:r/>
            <w:r>
              <w:rPr>
                <w:b w:val="0"/>
                <w:sz w:val="18"/>
              </w:rPr>
              <w:t>Trạng thái</w:t>
            </w:r>
          </w:p>
        </w:tc>
      </w:tr>
      <w:tr>
        <w:tc>
          <w:tcPr>
            <w:tcW w:type="dxa" w:w="2041"/>
          </w:tcPr>
          <w:p>
            <w:pPr>
              <w:spacing w:after="0" w:before="0"/>
            </w:pPr>
            <w:r/>
            <w:r>
              <w:rPr>
                <w:b w:val="0"/>
                <w:sz w:val="18"/>
              </w:rPr>
              <w:t>zns_message_id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zns message</w:t>
            </w:r>
          </w:p>
        </w:tc>
      </w:tr>
      <w:tr>
        <w:tc>
          <w:tcPr>
            <w:tcW w:type="dxa" w:w="2041"/>
          </w:tcPr>
          <w:p>
            <w:pPr>
              <w:spacing w:after="0" w:before="0"/>
            </w:pPr>
            <w:r/>
            <w:r>
              <w:rPr>
                <w:b w:val="0"/>
                <w:sz w:val="18"/>
              </w:rPr>
              <w:t>error_code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error</w:t>
            </w:r>
          </w:p>
        </w:tc>
      </w:tr>
      <w:tr>
        <w:tc>
          <w:tcPr>
            <w:tcW w:type="dxa" w:w="2041"/>
          </w:tcPr>
          <w:p>
            <w:pPr>
              <w:spacing w:after="0" w:before="0"/>
            </w:pPr>
            <w:r/>
            <w:r>
              <w:rPr>
                <w:b w:val="0"/>
                <w:sz w:val="18"/>
              </w:rPr>
              <w:t>error_message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response_data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sent_at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gửi</w:t>
            </w:r>
          </w:p>
        </w:tc>
      </w:tr>
      <w:tr>
        <w:tc>
          <w:tcPr>
            <w:tcW w:type="dxa" w:w="2041"/>
          </w:tcPr>
          <w:p>
            <w:pPr>
              <w:spacing w:after="0" w:before="0"/>
            </w:pPr>
            <w:r/>
            <w:r>
              <w:rPr>
                <w:b w:val="0"/>
                <w:sz w:val="18"/>
              </w:rPr>
              <w:t>delivered_at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delivered</w:t>
            </w:r>
          </w:p>
        </w:tc>
      </w:tr>
      <w:tr>
        <w:tc>
          <w:tcPr>
            <w:tcW w:type="dxa" w:w="2041"/>
          </w:tcPr>
          <w:p>
            <w:pPr>
              <w:spacing w:after="0" w:before="0"/>
            </w:pPr>
            <w:r/>
            <w:r>
              <w:rPr>
                <w:b w:val="0"/>
                <w:sz w:val="18"/>
              </w:rPr>
              <w:t>read_at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đọc</w:t>
            </w:r>
          </w:p>
        </w:tc>
      </w:tr>
      <w:tr>
        <w:tc>
          <w:tcPr>
            <w:tcW w:type="dxa" w:w="2041"/>
          </w:tcPr>
          <w:p>
            <w:pPr>
              <w:spacing w:after="0" w:before="0"/>
            </w:pPr>
            <w:r/>
            <w:r>
              <w:rPr>
                <w:b w:val="0"/>
                <w:sz w:val="18"/>
              </w:rPr>
              <w:t>failed_at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failed</w:t>
            </w:r>
          </w:p>
        </w:tc>
      </w:tr>
      <w:tr>
        <w:tc>
          <w:tcPr>
            <w:tcW w:type="dxa" w:w="2041"/>
          </w:tcPr>
          <w:p>
            <w:pPr>
              <w:spacing w:after="0" w:before="0"/>
            </w:pPr>
            <w:r/>
            <w:r>
              <w:rPr>
                <w:b w:val="0"/>
                <w:sz w:val="18"/>
              </w:rPr>
              <w:t>retry_count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Số lượng retry</w:t>
            </w:r>
          </w:p>
        </w:tc>
      </w:tr>
      <w:tr>
        <w:tc>
          <w:tcPr>
            <w:tcW w:type="dxa" w:w="2041"/>
          </w:tcPr>
          <w:p>
            <w:pPr>
              <w:spacing w:after="0" w:before="0"/>
            </w:pPr>
            <w:r/>
            <w:r>
              <w:rPr>
                <w:b w:val="0"/>
                <w:sz w:val="18"/>
              </w:rPr>
              <w:t>max_retries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next_retry_at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next retry</w:t>
            </w:r>
          </w:p>
        </w:tc>
      </w:tr>
      <w:tr>
        <w:tc>
          <w:tcPr>
            <w:tcW w:type="dxa" w:w="2041"/>
          </w:tcPr>
          <w:p>
            <w:pPr>
              <w:spacing w:after="0" w:before="0"/>
            </w:pPr>
            <w:r/>
            <w:r>
              <w:rPr>
                <w:b w:val="0"/>
                <w:sz w:val="18"/>
              </w:rPr>
              <w:t>notification_type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metadata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admin_notes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21,</w:t>
            </w:r>
          </w:p>
          <w:p>
            <w:pPr>
              <w:spacing w:after="0" w:before="0" w:line="240" w:lineRule="auto"/>
            </w:pPr>
            <w:r>
              <w:rPr>
                <w:rFonts w:ascii="Consolas" w:hAnsi="Consolas" w:eastAsia="Consolas"/>
                <w:sz w:val="17"/>
              </w:rPr>
              <w:t xml:space="preserve">    "order_id": 1,</w:t>
            </w:r>
          </w:p>
          <w:p>
            <w:pPr>
              <w:spacing w:after="0" w:before="0" w:line="240" w:lineRule="auto"/>
            </w:pPr>
            <w:r>
              <w:rPr>
                <w:rFonts w:ascii="Consolas" w:hAnsi="Consolas" w:eastAsia="Consolas"/>
                <w:sz w:val="17"/>
              </w:rPr>
              <w:t xml:space="preserve">    "phone_number": "0912231877",</w:t>
            </w:r>
          </w:p>
          <w:p>
            <w:pPr>
              <w:spacing w:after="0" w:before="0" w:line="240" w:lineRule="auto"/>
            </w:pPr>
            <w:r>
              <w:rPr>
                <w:rFonts w:ascii="Consolas" w:hAnsi="Consolas" w:eastAsia="Consolas"/>
                <w:sz w:val="17"/>
              </w:rPr>
              <w:t xml:space="preserve">    "recipient_name": null,</w:t>
            </w:r>
          </w:p>
          <w:p>
            <w:pPr>
              <w:spacing w:after="0" w:before="0" w:line="240" w:lineRule="auto"/>
            </w:pPr>
            <w:r>
              <w:rPr>
                <w:rFonts w:ascii="Consolas" w:hAnsi="Consolas" w:eastAsia="Consolas"/>
                <w:sz w:val="17"/>
              </w:rPr>
              <w:t xml:space="preserve">    "template_id": "Mẫu 560",</w:t>
            </w:r>
          </w:p>
          <w:p>
            <w:pPr>
              <w:spacing w:after="0" w:before="0" w:line="240" w:lineRule="auto"/>
            </w:pPr>
            <w:r>
              <w:rPr>
                <w:rFonts w:ascii="Consolas" w:hAnsi="Consolas" w:eastAsia="Consolas"/>
                <w:sz w:val="17"/>
              </w:rPr>
              <w:t xml:space="preserve">    "template_name": null,</w:t>
            </w:r>
          </w:p>
          <w:p>
            <w:pPr>
              <w:spacing w:after="0" w:before="0" w:line="240" w:lineRule="auto"/>
            </w:pPr>
            <w:r>
              <w:rPr>
                <w:rFonts w:ascii="Consolas" w:hAnsi="Consolas" w:eastAsia="Consolas"/>
                <w:sz w:val="17"/>
              </w:rPr>
              <w:t xml:space="preserve">    "template_data": null,</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"zns_message_id": null,</w:t>
            </w:r>
          </w:p>
          <w:p>
            <w:pPr>
              <w:spacing w:after="0" w:before="0" w:line="240" w:lineRule="auto"/>
            </w:pPr>
            <w:r>
              <w:rPr>
                <w:rFonts w:ascii="Consolas" w:hAnsi="Consolas" w:eastAsia="Consolas"/>
                <w:sz w:val="17"/>
              </w:rPr>
              <w:t xml:space="preserve">    "error_code":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"response_data": null,</w:t>
            </w:r>
          </w:p>
          <w:p>
            <w:pPr>
              <w:spacing w:after="0" w:before="0" w:line="240" w:lineRule="auto"/>
            </w:pPr>
            <w:r>
              <w:rPr>
                <w:rFonts w:ascii="Consolas" w:hAnsi="Consolas" w:eastAsia="Consolas"/>
                <w:sz w:val="17"/>
              </w:rPr>
              <w:t xml:space="preserve">    "sent_at": null,</w:t>
            </w:r>
          </w:p>
          <w:p>
            <w:pPr>
              <w:spacing w:after="0" w:before="0" w:line="240" w:lineRule="auto"/>
            </w:pPr>
            <w:r>
              <w:rPr>
                <w:rFonts w:ascii="Consolas" w:hAnsi="Consolas" w:eastAsia="Consolas"/>
                <w:sz w:val="17"/>
              </w:rPr>
              <w:t xml:space="preserve">    "delivered_at": null,</w:t>
            </w:r>
          </w:p>
          <w:p>
            <w:pPr>
              <w:spacing w:after="0" w:before="0" w:line="240" w:lineRule="auto"/>
            </w:pPr>
            <w:r>
              <w:rPr>
                <w:rFonts w:ascii="Consolas" w:hAnsi="Consolas" w:eastAsia="Consolas"/>
                <w:sz w:val="17"/>
              </w:rPr>
              <w:t xml:space="preserve">    "read_at": null,</w:t>
            </w:r>
          </w:p>
          <w:p>
            <w:pPr>
              <w:spacing w:after="0" w:before="0" w:line="240" w:lineRule="auto"/>
            </w:pPr>
            <w:r>
              <w:rPr>
                <w:rFonts w:ascii="Consolas" w:hAnsi="Consolas" w:eastAsia="Consolas"/>
                <w:sz w:val="17"/>
              </w:rPr>
              <w:t xml:space="preserve">    "failed_at": null,</w:t>
            </w:r>
          </w:p>
          <w:p>
            <w:pPr>
              <w:spacing w:after="0" w:before="0" w:line="240" w:lineRule="auto"/>
            </w:pPr>
            <w:r>
              <w:rPr>
                <w:rFonts w:ascii="Consolas" w:hAnsi="Consolas" w:eastAsia="Consolas"/>
                <w:sz w:val="17"/>
              </w:rPr>
              <w:t xml:space="preserve">    "retry_count": 0,</w:t>
            </w:r>
          </w:p>
          <w:p>
            <w:pPr>
              <w:spacing w:after="0" w:before="0" w:line="240" w:lineRule="auto"/>
            </w:pPr>
            <w:r>
              <w:rPr>
                <w:rFonts w:ascii="Consolas" w:hAnsi="Consolas" w:eastAsia="Consolas"/>
                <w:sz w:val="17"/>
              </w:rPr>
              <w:t xml:space="preserve">    "max_retries": 3,</w:t>
            </w:r>
          </w:p>
          <w:p>
            <w:pPr>
              <w:spacing w:after="0" w:before="0" w:line="240" w:lineRule="auto"/>
            </w:pPr>
            <w:r>
              <w:rPr>
                <w:rFonts w:ascii="Consolas" w:hAnsi="Consolas" w:eastAsia="Consolas"/>
                <w:sz w:val="17"/>
              </w:rPr>
              <w:t xml:space="preserve">    "next_retry_at": null,</w:t>
            </w:r>
          </w:p>
          <w:p>
            <w:pPr>
              <w:spacing w:after="0" w:before="0" w:line="240" w:lineRule="auto"/>
            </w:pPr>
            <w:r>
              <w:rPr>
                <w:rFonts w:ascii="Consolas" w:hAnsi="Consolas" w:eastAsia="Consolas"/>
                <w:sz w:val="17"/>
              </w:rPr>
              <w:t xml:space="preserve">    "notification_type": "booking_success",</w:t>
            </w:r>
          </w:p>
          <w:p>
            <w:pPr>
              <w:spacing w:after="0" w:before="0" w:line="240" w:lineRule="auto"/>
            </w:pPr>
            <w:r>
              <w:rPr>
                <w:rFonts w:ascii="Consolas" w:hAnsi="Consolas" w:eastAsia="Consolas"/>
                <w:sz w:val="17"/>
              </w:rPr>
              <w:t xml:space="preserve">    "metadata": null,</w:t>
            </w:r>
          </w:p>
          <w:p>
            <w:pPr>
              <w:spacing w:after="0" w:before="0" w:line="240" w:lineRule="auto"/>
            </w:pPr>
            <w:r>
              <w:rPr>
                <w:rFonts w:ascii="Consolas" w:hAnsi="Consolas" w:eastAsia="Consolas"/>
                <w:sz w:val="17"/>
              </w:rPr>
              <w:t xml:space="preserve">    "admin_notes": null,</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"status_label": "Chờ gửi",</w:t>
            </w:r>
          </w:p>
          <w:p>
            <w:pPr>
              <w:spacing w:after="0" w:before="0" w:line="240" w:lineRule="auto"/>
            </w:pPr>
            <w:r>
              <w:rPr>
                <w:rFonts w:ascii="Consolas" w:hAnsi="Consolas" w:eastAsia="Consolas"/>
                <w:sz w:val="17"/>
              </w:rPr>
              <w:t xml:space="preserve">    "status_color": "warning"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data.order_id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đơn (ID)</w:t>
            </w:r>
          </w:p>
        </w:tc>
      </w:tr>
      <w:tr>
        <w:tc>
          <w:tcPr>
            <w:tcW w:type="dxa" w:w="2948"/>
          </w:tcPr>
          <w:p>
            <w:pPr>
              <w:spacing w:after="0" w:before="0"/>
            </w:pPr>
            <w:r/>
            <w:r>
              <w:rPr>
                <w:b w:val="0"/>
                <w:sz w:val="17"/>
              </w:rPr>
              <w:t>data.phone_number</w:t>
            </w:r>
          </w:p>
        </w:tc>
        <w:tc>
          <w:tcPr>
            <w:tcW w:type="dxa" w:w="1134"/>
          </w:tcPr>
          <w:p>
            <w:pPr>
              <w:spacing w:after="0" w:before="0"/>
            </w:pPr>
            <w:r/>
            <w:r>
              <w:rPr>
                <w:b w:val="0"/>
                <w:sz w:val="17"/>
              </w:rPr>
              <w:t>string</w:t>
            </w:r>
          </w:p>
        </w:tc>
        <w:tc>
          <w:tcPr>
            <w:tcW w:type="dxa" w:w="2381"/>
          </w:tcPr>
          <w:p>
            <w:pPr>
              <w:spacing w:after="0" w:before="0"/>
            </w:pPr>
            <w:r/>
            <w:r>
              <w:rPr>
                <w:b w:val="0"/>
                <w:sz w:val="17"/>
              </w:rPr>
              <w:t>0912231877</w:t>
            </w:r>
          </w:p>
        </w:tc>
        <w:tc>
          <w:tcPr>
            <w:tcW w:type="dxa" w:w="3175"/>
          </w:tcPr>
          <w:p>
            <w:pPr>
              <w:spacing w:after="0" w:before="0"/>
            </w:pPr>
            <w:r/>
            <w:r>
              <w:rPr>
                <w:b w:val="0"/>
                <w:sz w:val="17"/>
              </w:rPr>
              <w:t>—</w:t>
            </w:r>
          </w:p>
        </w:tc>
      </w:tr>
      <w:tr>
        <w:tc>
          <w:tcPr>
            <w:tcW w:type="dxa" w:w="2948"/>
          </w:tcPr>
          <w:p>
            <w:pPr>
              <w:spacing w:after="0" w:before="0"/>
            </w:pPr>
            <w:r/>
            <w:r>
              <w:rPr>
                <w:b w:val="0"/>
                <w:sz w:val="17"/>
              </w:rPr>
              <w:t>data.recipient_name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recipient</w:t>
            </w:r>
          </w:p>
        </w:tc>
      </w:tr>
      <w:tr>
        <w:tc>
          <w:tcPr>
            <w:tcW w:type="dxa" w:w="2948"/>
          </w:tcPr>
          <w:p>
            <w:pPr>
              <w:spacing w:after="0" w:before="0"/>
            </w:pPr>
            <w:r/>
            <w:r>
              <w:rPr>
                <w:b w:val="0"/>
                <w:sz w:val="17"/>
              </w:rPr>
              <w:t>data.template_id</w:t>
            </w:r>
          </w:p>
        </w:tc>
        <w:tc>
          <w:tcPr>
            <w:tcW w:type="dxa" w:w="1134"/>
          </w:tcPr>
          <w:p>
            <w:pPr>
              <w:spacing w:after="0" w:before="0"/>
            </w:pPr>
            <w:r/>
            <w:r>
              <w:rPr>
                <w:b w:val="0"/>
                <w:sz w:val="17"/>
              </w:rPr>
              <w:t>string</w:t>
            </w:r>
          </w:p>
        </w:tc>
        <w:tc>
          <w:tcPr>
            <w:tcW w:type="dxa" w:w="2381"/>
          </w:tcPr>
          <w:p>
            <w:pPr>
              <w:spacing w:after="0" w:before="0"/>
            </w:pPr>
            <w:r/>
            <w:r>
              <w:rPr>
                <w:b w:val="0"/>
                <w:sz w:val="17"/>
              </w:rPr>
              <w:t>Mẫu 560</w:t>
            </w:r>
          </w:p>
        </w:tc>
        <w:tc>
          <w:tcPr>
            <w:tcW w:type="dxa" w:w="3175"/>
          </w:tcPr>
          <w:p>
            <w:pPr>
              <w:spacing w:after="0" w:before="0"/>
            </w:pPr>
            <w:r/>
            <w:r>
              <w:rPr>
                <w:b w:val="0"/>
                <w:sz w:val="17"/>
              </w:rPr>
              <w:t>Mã template</w:t>
            </w:r>
          </w:p>
        </w:tc>
      </w:tr>
      <w:tr>
        <w:tc>
          <w:tcPr>
            <w:tcW w:type="dxa" w:w="2948"/>
          </w:tcPr>
          <w:p>
            <w:pPr>
              <w:spacing w:after="0" w:before="0"/>
            </w:pPr>
            <w:r/>
            <w:r>
              <w:rPr>
                <w:b w:val="0"/>
                <w:sz w:val="17"/>
              </w:rPr>
              <w:t>data.template_name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template</w:t>
            </w:r>
          </w:p>
        </w:tc>
      </w:tr>
      <w:tr>
        <w:tc>
          <w:tcPr>
            <w:tcW w:type="dxa" w:w="2948"/>
          </w:tcPr>
          <w:p>
            <w:pPr>
              <w:spacing w:after="0" w:before="0"/>
            </w:pPr>
            <w:r/>
            <w:r>
              <w:rPr>
                <w:b w:val="0"/>
                <w:sz w:val="17"/>
              </w:rPr>
              <w:t>data.template_data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data.zns_message_id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zns message</w:t>
            </w:r>
          </w:p>
        </w:tc>
      </w:tr>
      <w:tr>
        <w:tc>
          <w:tcPr>
            <w:tcW w:type="dxa" w:w="2948"/>
          </w:tcPr>
          <w:p>
            <w:pPr>
              <w:spacing w:after="0" w:before="0"/>
            </w:pPr>
            <w:r/>
            <w:r>
              <w:rPr>
                <w:b w:val="0"/>
                <w:sz w:val="17"/>
              </w:rPr>
              <w:t>data.error_code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error</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data.response_data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data.sent_at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gửi</w:t>
            </w:r>
          </w:p>
        </w:tc>
      </w:tr>
      <w:tr>
        <w:tc>
          <w:tcPr>
            <w:tcW w:type="dxa" w:w="2948"/>
          </w:tcPr>
          <w:p>
            <w:pPr>
              <w:spacing w:after="0" w:before="0"/>
            </w:pPr>
            <w:r/>
            <w:r>
              <w:rPr>
                <w:b w:val="0"/>
                <w:sz w:val="17"/>
              </w:rPr>
              <w:t>data.delivered_at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delivered</w:t>
            </w:r>
          </w:p>
        </w:tc>
      </w:tr>
      <w:tr>
        <w:tc>
          <w:tcPr>
            <w:tcW w:type="dxa" w:w="2948"/>
          </w:tcPr>
          <w:p>
            <w:pPr>
              <w:spacing w:after="0" w:before="0"/>
            </w:pPr>
            <w:r/>
            <w:r>
              <w:rPr>
                <w:b w:val="0"/>
                <w:sz w:val="17"/>
              </w:rPr>
              <w:t>data.read_at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đọc</w:t>
            </w:r>
          </w:p>
        </w:tc>
      </w:tr>
      <w:tr>
        <w:tc>
          <w:tcPr>
            <w:tcW w:type="dxa" w:w="2948"/>
          </w:tcPr>
          <w:p>
            <w:pPr>
              <w:spacing w:after="0" w:before="0"/>
            </w:pPr>
            <w:r/>
            <w:r>
              <w:rPr>
                <w:b w:val="0"/>
                <w:sz w:val="17"/>
              </w:rPr>
              <w:t>data.failed_at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failed</w:t>
            </w:r>
          </w:p>
        </w:tc>
      </w:tr>
      <w:tr>
        <w:tc>
          <w:tcPr>
            <w:tcW w:type="dxa" w:w="2948"/>
          </w:tcPr>
          <w:p>
            <w:pPr>
              <w:spacing w:after="0" w:before="0"/>
            </w:pPr>
            <w:r/>
            <w:r>
              <w:rPr>
                <w:b w:val="0"/>
                <w:sz w:val="17"/>
              </w:rPr>
              <w:t>data.retry_count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retry</w:t>
            </w:r>
          </w:p>
        </w:tc>
      </w:tr>
      <w:tr>
        <w:tc>
          <w:tcPr>
            <w:tcW w:type="dxa" w:w="2948"/>
          </w:tcPr>
          <w:p>
            <w:pPr>
              <w:spacing w:after="0" w:before="0"/>
            </w:pPr>
            <w:r/>
            <w:r>
              <w:rPr>
                <w:b w:val="0"/>
                <w:sz w:val="17"/>
              </w:rPr>
              <w:t>data.max_retries</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w:t>
            </w:r>
          </w:p>
        </w:tc>
      </w:tr>
      <w:tr>
        <w:tc>
          <w:tcPr>
            <w:tcW w:type="dxa" w:w="2948"/>
          </w:tcPr>
          <w:p>
            <w:pPr>
              <w:spacing w:after="0" w:before="0"/>
            </w:pPr>
            <w:r/>
            <w:r>
              <w:rPr>
                <w:b w:val="0"/>
                <w:sz w:val="17"/>
              </w:rPr>
              <w:t>data.next_retry_at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next retry</w:t>
            </w:r>
          </w:p>
        </w:tc>
      </w:tr>
      <w:tr>
        <w:tc>
          <w:tcPr>
            <w:tcW w:type="dxa" w:w="2948"/>
          </w:tcPr>
          <w:p>
            <w:pPr>
              <w:spacing w:after="0" w:before="0"/>
            </w:pPr>
            <w:r/>
            <w:r>
              <w:rPr>
                <w:b w:val="0"/>
                <w:sz w:val="17"/>
              </w:rPr>
              <w:t>data.notification_type</w:t>
            </w:r>
          </w:p>
        </w:tc>
        <w:tc>
          <w:tcPr>
            <w:tcW w:type="dxa" w:w="1134"/>
          </w:tcPr>
          <w:p>
            <w:pPr>
              <w:spacing w:after="0" w:before="0"/>
            </w:pPr>
            <w:r/>
            <w:r>
              <w:rPr>
                <w:b w:val="0"/>
                <w:sz w:val="17"/>
              </w:rPr>
              <w:t>string</w:t>
            </w:r>
          </w:p>
        </w:tc>
        <w:tc>
          <w:tcPr>
            <w:tcW w:type="dxa" w:w="2381"/>
          </w:tcPr>
          <w:p>
            <w:pPr>
              <w:spacing w:after="0" w:before="0"/>
            </w:pPr>
            <w:r/>
            <w:r>
              <w:rPr>
                <w:b w:val="0"/>
                <w:sz w:val="17"/>
              </w:rPr>
              <w:t>booking_success</w:t>
            </w:r>
          </w:p>
        </w:tc>
        <w:tc>
          <w:tcPr>
            <w:tcW w:type="dxa" w:w="3175"/>
          </w:tcPr>
          <w:p>
            <w:pPr>
              <w:spacing w:after="0" w:before="0"/>
            </w:pPr>
            <w:r/>
            <w:r>
              <w:rPr>
                <w:b w:val="0"/>
                <w:sz w:val="17"/>
              </w:rPr>
              <w:t>—</w:t>
            </w:r>
          </w:p>
        </w:tc>
      </w:tr>
      <w:tr>
        <w:tc>
          <w:tcPr>
            <w:tcW w:type="dxa" w:w="2948"/>
          </w:tcPr>
          <w:p>
            <w:pPr>
              <w:spacing w:after="0" w:before="0"/>
            </w:pPr>
            <w:r/>
            <w:r>
              <w:rPr>
                <w:b w:val="0"/>
                <w:sz w:val="17"/>
              </w:rPr>
              <w:t>data.metadata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data.admin_notes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data.status_label</w:t>
            </w:r>
          </w:p>
        </w:tc>
        <w:tc>
          <w:tcPr>
            <w:tcW w:type="dxa" w:w="1134"/>
          </w:tcPr>
          <w:p>
            <w:pPr>
              <w:spacing w:after="0" w:before="0"/>
            </w:pPr>
            <w:r/>
            <w:r>
              <w:rPr>
                <w:b w:val="0"/>
                <w:sz w:val="17"/>
              </w:rPr>
              <w:t>string</w:t>
            </w:r>
          </w:p>
        </w:tc>
        <w:tc>
          <w:tcPr>
            <w:tcW w:type="dxa" w:w="2381"/>
          </w:tcPr>
          <w:p>
            <w:pPr>
              <w:spacing w:after="0" w:before="0"/>
            </w:pPr>
            <w:r/>
            <w:r>
              <w:rPr>
                <w:b w:val="0"/>
                <w:sz w:val="17"/>
              </w:rPr>
              <w:t>Chờ gửi</w:t>
            </w:r>
          </w:p>
        </w:tc>
        <w:tc>
          <w:tcPr>
            <w:tcW w:type="dxa" w:w="3175"/>
          </w:tcPr>
          <w:p>
            <w:pPr>
              <w:spacing w:after="0" w:before="0"/>
            </w:pPr>
            <w:r/>
            <w:r>
              <w:rPr>
                <w:b w:val="0"/>
                <w:sz w:val="17"/>
              </w:rPr>
              <w:t>Nhãn hiển thị Trạng thái</w:t>
            </w:r>
          </w:p>
        </w:tc>
      </w:tr>
      <w:tr>
        <w:tc>
          <w:tcPr>
            <w:tcW w:type="dxa" w:w="2948"/>
          </w:tcPr>
          <w:p>
            <w:pPr>
              <w:spacing w:after="0" w:before="0"/>
            </w:pPr>
            <w:r/>
            <w:r>
              <w:rPr>
                <w:b w:val="0"/>
                <w:sz w:val="17"/>
              </w:rPr>
              <w:t>data.status_color</w:t>
            </w:r>
          </w:p>
        </w:tc>
        <w:tc>
          <w:tcPr>
            <w:tcW w:type="dxa" w:w="1134"/>
          </w:tcPr>
          <w:p>
            <w:pPr>
              <w:spacing w:after="0" w:before="0"/>
            </w:pPr>
            <w:r/>
            <w:r>
              <w:rPr>
                <w:b w:val="0"/>
                <w:sz w:val="17"/>
              </w:rPr>
              <w:t>string</w:t>
            </w:r>
          </w:p>
        </w:tc>
        <w:tc>
          <w:tcPr>
            <w:tcW w:type="dxa" w:w="2381"/>
          </w:tcPr>
          <w:p>
            <w:pPr>
              <w:spacing w:after="0" w:before="0"/>
            </w:pPr>
            <w:r/>
            <w:r>
              <w:rPr>
                <w:b w:val="0"/>
                <w:sz w:val="17"/>
              </w:rPr>
              <w:t>warning</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[Modules\\Zns\\App\\Models\\ZnsNotification]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45. Cập nhật thông báo ZNS</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/api/admin/zns-notifications/{id}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create_zns::notification (hoặc update_zns::notification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order_id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đơn (ID)</w:t>
            </w:r>
          </w:p>
        </w:tc>
      </w:tr>
      <w:tr>
        <w:tc>
          <w:tcPr>
            <w:tcW w:type="dxa" w:w="2041"/>
          </w:tcPr>
          <w:p>
            <w:pPr>
              <w:spacing w:after="0" w:before="0"/>
            </w:pPr>
            <w:r/>
            <w:r>
              <w:rPr>
                <w:b w:val="0"/>
                <w:sz w:val="18"/>
              </w:rPr>
              <w:t>phone_number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recipient_name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recipient</w:t>
            </w:r>
          </w:p>
        </w:tc>
      </w:tr>
      <w:tr>
        <w:tc>
          <w:tcPr>
            <w:tcW w:type="dxa" w:w="2041"/>
          </w:tcPr>
          <w:p>
            <w:pPr>
              <w:spacing w:after="0" w:before="0"/>
            </w:pPr>
            <w:r/>
            <w:r>
              <w:rPr>
                <w:b w:val="0"/>
                <w:sz w:val="18"/>
              </w:rPr>
              <w:t>template_id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w:t>
            </w:r>
          </w:p>
        </w:tc>
        <w:tc>
          <w:tcPr>
            <w:tcW w:type="dxa" w:w="2835"/>
          </w:tcPr>
          <w:p>
            <w:pPr>
              <w:spacing w:after="0" w:before="0"/>
            </w:pPr>
            <w:r/>
            <w:r>
              <w:rPr>
                <w:b w:val="0"/>
                <w:sz w:val="18"/>
              </w:rPr>
              <w:t>Mã template</w:t>
            </w:r>
          </w:p>
        </w:tc>
      </w:tr>
      <w:tr>
        <w:tc>
          <w:tcPr>
            <w:tcW w:type="dxa" w:w="2041"/>
          </w:tcPr>
          <w:p>
            <w:pPr>
              <w:spacing w:after="0" w:before="0"/>
            </w:pPr>
            <w:r/>
            <w:r>
              <w:rPr>
                <w:b w:val="0"/>
                <w:sz w:val="18"/>
              </w:rPr>
              <w:t>template_name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template</w:t>
            </w:r>
          </w:p>
        </w:tc>
      </w:tr>
      <w:tr>
        <w:tc>
          <w:tcPr>
            <w:tcW w:type="dxa" w:w="2041"/>
          </w:tcPr>
          <w:p>
            <w:pPr>
              <w:spacing w:after="0" w:before="0"/>
            </w:pPr>
            <w:r/>
            <w:r>
              <w:rPr>
                <w:b w:val="0"/>
                <w:sz w:val="18"/>
              </w:rPr>
              <w:t>template_data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sent, failed, delivered, read</w:t>
            </w:r>
          </w:p>
        </w:tc>
        <w:tc>
          <w:tcPr>
            <w:tcW w:type="dxa" w:w="2835"/>
          </w:tcPr>
          <w:p>
            <w:pPr>
              <w:spacing w:after="0" w:before="0"/>
            </w:pPr>
            <w:r/>
            <w:r>
              <w:rPr>
                <w:b w:val="0"/>
                <w:sz w:val="18"/>
              </w:rPr>
              <w:t>Trạng thái</w:t>
            </w:r>
          </w:p>
        </w:tc>
      </w:tr>
      <w:tr>
        <w:tc>
          <w:tcPr>
            <w:tcW w:type="dxa" w:w="2041"/>
          </w:tcPr>
          <w:p>
            <w:pPr>
              <w:spacing w:after="0" w:before="0"/>
            </w:pPr>
            <w:r/>
            <w:r>
              <w:rPr>
                <w:b w:val="0"/>
                <w:sz w:val="18"/>
              </w:rPr>
              <w:t>zns_message_id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zns message</w:t>
            </w:r>
          </w:p>
        </w:tc>
      </w:tr>
      <w:tr>
        <w:tc>
          <w:tcPr>
            <w:tcW w:type="dxa" w:w="2041"/>
          </w:tcPr>
          <w:p>
            <w:pPr>
              <w:spacing w:after="0" w:before="0"/>
            </w:pPr>
            <w:r/>
            <w:r>
              <w:rPr>
                <w:b w:val="0"/>
                <w:sz w:val="18"/>
              </w:rPr>
              <w:t>error_code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error</w:t>
            </w:r>
          </w:p>
        </w:tc>
      </w:tr>
      <w:tr>
        <w:tc>
          <w:tcPr>
            <w:tcW w:type="dxa" w:w="2041"/>
          </w:tcPr>
          <w:p>
            <w:pPr>
              <w:spacing w:after="0" w:before="0"/>
            </w:pPr>
            <w:r/>
            <w:r>
              <w:rPr>
                <w:b w:val="0"/>
                <w:sz w:val="18"/>
              </w:rPr>
              <w:t>error_message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response_data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sent_at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gửi</w:t>
            </w:r>
          </w:p>
        </w:tc>
      </w:tr>
      <w:tr>
        <w:tc>
          <w:tcPr>
            <w:tcW w:type="dxa" w:w="2041"/>
          </w:tcPr>
          <w:p>
            <w:pPr>
              <w:spacing w:after="0" w:before="0"/>
            </w:pPr>
            <w:r/>
            <w:r>
              <w:rPr>
                <w:b w:val="0"/>
                <w:sz w:val="18"/>
              </w:rPr>
              <w:t>delivered_at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delivered</w:t>
            </w:r>
          </w:p>
        </w:tc>
      </w:tr>
      <w:tr>
        <w:tc>
          <w:tcPr>
            <w:tcW w:type="dxa" w:w="2041"/>
          </w:tcPr>
          <w:p>
            <w:pPr>
              <w:spacing w:after="0" w:before="0"/>
            </w:pPr>
            <w:r/>
            <w:r>
              <w:rPr>
                <w:b w:val="0"/>
                <w:sz w:val="18"/>
              </w:rPr>
              <w:t>read_at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đọc</w:t>
            </w:r>
          </w:p>
        </w:tc>
      </w:tr>
      <w:tr>
        <w:tc>
          <w:tcPr>
            <w:tcW w:type="dxa" w:w="2041"/>
          </w:tcPr>
          <w:p>
            <w:pPr>
              <w:spacing w:after="0" w:before="0"/>
            </w:pPr>
            <w:r/>
            <w:r>
              <w:rPr>
                <w:b w:val="0"/>
                <w:sz w:val="18"/>
              </w:rPr>
              <w:t>failed_at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failed</w:t>
            </w:r>
          </w:p>
        </w:tc>
      </w:tr>
      <w:tr>
        <w:tc>
          <w:tcPr>
            <w:tcW w:type="dxa" w:w="2041"/>
          </w:tcPr>
          <w:p>
            <w:pPr>
              <w:spacing w:after="0" w:before="0"/>
            </w:pPr>
            <w:r/>
            <w:r>
              <w:rPr>
                <w:b w:val="0"/>
                <w:sz w:val="18"/>
              </w:rPr>
              <w:t>retry_count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Số lượng retry</w:t>
            </w:r>
          </w:p>
        </w:tc>
      </w:tr>
      <w:tr>
        <w:tc>
          <w:tcPr>
            <w:tcW w:type="dxa" w:w="2041"/>
          </w:tcPr>
          <w:p>
            <w:pPr>
              <w:spacing w:after="0" w:before="0"/>
            </w:pPr>
            <w:r/>
            <w:r>
              <w:rPr>
                <w:b w:val="0"/>
                <w:sz w:val="18"/>
              </w:rPr>
              <w:t>max_retries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next_retry_at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next retry</w:t>
            </w:r>
          </w:p>
        </w:tc>
      </w:tr>
      <w:tr>
        <w:tc>
          <w:tcPr>
            <w:tcW w:type="dxa" w:w="2041"/>
          </w:tcPr>
          <w:p>
            <w:pPr>
              <w:spacing w:after="0" w:before="0"/>
            </w:pPr>
            <w:r/>
            <w:r>
              <w:rPr>
                <w:b w:val="0"/>
                <w:sz w:val="18"/>
              </w:rPr>
              <w:t>notification_type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metadata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admin_notes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22,</w:t>
            </w:r>
          </w:p>
          <w:p>
            <w:pPr>
              <w:spacing w:after="0" w:before="0" w:line="240" w:lineRule="auto"/>
            </w:pPr>
            <w:r>
              <w:rPr>
                <w:rFonts w:ascii="Consolas" w:hAnsi="Consolas" w:eastAsia="Consolas"/>
                <w:sz w:val="17"/>
              </w:rPr>
              <w:t xml:space="preserve">    "order_id": 1,</w:t>
            </w:r>
          </w:p>
          <w:p>
            <w:pPr>
              <w:spacing w:after="0" w:before="0" w:line="240" w:lineRule="auto"/>
            </w:pPr>
            <w:r>
              <w:rPr>
                <w:rFonts w:ascii="Consolas" w:hAnsi="Consolas" w:eastAsia="Consolas"/>
                <w:sz w:val="17"/>
              </w:rPr>
              <w:t xml:space="preserve">    "phone_number": "0912931607",</w:t>
            </w:r>
          </w:p>
          <w:p>
            <w:pPr>
              <w:spacing w:after="0" w:before="0" w:line="240" w:lineRule="auto"/>
            </w:pPr>
            <w:r>
              <w:rPr>
                <w:rFonts w:ascii="Consolas" w:hAnsi="Consolas" w:eastAsia="Consolas"/>
                <w:sz w:val="17"/>
              </w:rPr>
              <w:t xml:space="preserve">    "recipient_name": null,</w:t>
            </w:r>
          </w:p>
          <w:p>
            <w:pPr>
              <w:spacing w:after="0" w:before="0" w:line="240" w:lineRule="auto"/>
            </w:pPr>
            <w:r>
              <w:rPr>
                <w:rFonts w:ascii="Consolas" w:hAnsi="Consolas" w:eastAsia="Consolas"/>
                <w:sz w:val="17"/>
              </w:rPr>
              <w:t xml:space="preserve">    "template_id": "Mẫu 576",</w:t>
            </w:r>
          </w:p>
          <w:p>
            <w:pPr>
              <w:spacing w:after="0" w:before="0" w:line="240" w:lineRule="auto"/>
            </w:pPr>
            <w:r>
              <w:rPr>
                <w:rFonts w:ascii="Consolas" w:hAnsi="Consolas" w:eastAsia="Consolas"/>
                <w:sz w:val="17"/>
              </w:rPr>
              <w:t xml:space="preserve">    "template_name": null,</w:t>
            </w:r>
          </w:p>
          <w:p>
            <w:pPr>
              <w:spacing w:after="0" w:before="0" w:line="240" w:lineRule="auto"/>
            </w:pPr>
            <w:r>
              <w:rPr>
                <w:rFonts w:ascii="Consolas" w:hAnsi="Consolas" w:eastAsia="Consolas"/>
                <w:sz w:val="17"/>
              </w:rPr>
              <w:t xml:space="preserve">    "template_data": null,</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"zns_message_id": null,</w:t>
            </w:r>
          </w:p>
          <w:p>
            <w:pPr>
              <w:spacing w:after="0" w:before="0" w:line="240" w:lineRule="auto"/>
            </w:pPr>
            <w:r>
              <w:rPr>
                <w:rFonts w:ascii="Consolas" w:hAnsi="Consolas" w:eastAsia="Consolas"/>
                <w:sz w:val="17"/>
              </w:rPr>
              <w:t xml:space="preserve">    "error_code":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"response_data": null,</w:t>
            </w:r>
          </w:p>
          <w:p>
            <w:pPr>
              <w:spacing w:after="0" w:before="0" w:line="240" w:lineRule="auto"/>
            </w:pPr>
            <w:r>
              <w:rPr>
                <w:rFonts w:ascii="Consolas" w:hAnsi="Consolas" w:eastAsia="Consolas"/>
                <w:sz w:val="17"/>
              </w:rPr>
              <w:t xml:space="preserve">    "sent_at": null,</w:t>
            </w:r>
          </w:p>
          <w:p>
            <w:pPr>
              <w:spacing w:after="0" w:before="0" w:line="240" w:lineRule="auto"/>
            </w:pPr>
            <w:r>
              <w:rPr>
                <w:rFonts w:ascii="Consolas" w:hAnsi="Consolas" w:eastAsia="Consolas"/>
                <w:sz w:val="17"/>
              </w:rPr>
              <w:t xml:space="preserve">    "delivered_at": null,</w:t>
            </w:r>
          </w:p>
          <w:p>
            <w:pPr>
              <w:spacing w:after="0" w:before="0" w:line="240" w:lineRule="auto"/>
            </w:pPr>
            <w:r>
              <w:rPr>
                <w:rFonts w:ascii="Consolas" w:hAnsi="Consolas" w:eastAsia="Consolas"/>
                <w:sz w:val="17"/>
              </w:rPr>
              <w:t xml:space="preserve">    "read_at": null,</w:t>
            </w:r>
          </w:p>
          <w:p>
            <w:pPr>
              <w:spacing w:after="0" w:before="0" w:line="240" w:lineRule="auto"/>
            </w:pPr>
            <w:r>
              <w:rPr>
                <w:rFonts w:ascii="Consolas" w:hAnsi="Consolas" w:eastAsia="Consolas"/>
                <w:sz w:val="17"/>
              </w:rPr>
              <w:t xml:space="preserve">    "failed_at": null,</w:t>
            </w:r>
          </w:p>
          <w:p>
            <w:pPr>
              <w:spacing w:after="0" w:before="0" w:line="240" w:lineRule="auto"/>
            </w:pPr>
            <w:r>
              <w:rPr>
                <w:rFonts w:ascii="Consolas" w:hAnsi="Consolas" w:eastAsia="Consolas"/>
                <w:sz w:val="17"/>
              </w:rPr>
              <w:t xml:space="preserve">    "retry_count": 0,</w:t>
            </w:r>
          </w:p>
          <w:p>
            <w:pPr>
              <w:spacing w:after="0" w:before="0" w:line="240" w:lineRule="auto"/>
            </w:pPr>
            <w:r>
              <w:rPr>
                <w:rFonts w:ascii="Consolas" w:hAnsi="Consolas" w:eastAsia="Consolas"/>
                <w:sz w:val="17"/>
              </w:rPr>
              <w:t xml:space="preserve">    "max_retries": 3,</w:t>
            </w:r>
          </w:p>
          <w:p>
            <w:pPr>
              <w:spacing w:after="0" w:before="0" w:line="240" w:lineRule="auto"/>
            </w:pPr>
            <w:r>
              <w:rPr>
                <w:rFonts w:ascii="Consolas" w:hAnsi="Consolas" w:eastAsia="Consolas"/>
                <w:sz w:val="17"/>
              </w:rPr>
              <w:t xml:space="preserve">    "next_retry_at": null,</w:t>
            </w:r>
          </w:p>
          <w:p>
            <w:pPr>
              <w:spacing w:after="0" w:before="0" w:line="240" w:lineRule="auto"/>
            </w:pPr>
            <w:r>
              <w:rPr>
                <w:rFonts w:ascii="Consolas" w:hAnsi="Consolas" w:eastAsia="Consolas"/>
                <w:sz w:val="17"/>
              </w:rPr>
              <w:t xml:space="preserve">    "notification_type": "booking_success",</w:t>
            </w:r>
          </w:p>
          <w:p>
            <w:pPr>
              <w:spacing w:after="0" w:before="0" w:line="240" w:lineRule="auto"/>
            </w:pPr>
            <w:r>
              <w:rPr>
                <w:rFonts w:ascii="Consolas" w:hAnsi="Consolas" w:eastAsia="Consolas"/>
                <w:sz w:val="17"/>
              </w:rPr>
              <w:t xml:space="preserve">    "metadata": null,</w:t>
            </w:r>
          </w:p>
          <w:p>
            <w:pPr>
              <w:spacing w:after="0" w:before="0" w:line="240" w:lineRule="auto"/>
            </w:pPr>
            <w:r>
              <w:rPr>
                <w:rFonts w:ascii="Consolas" w:hAnsi="Consolas" w:eastAsia="Consolas"/>
                <w:sz w:val="17"/>
              </w:rPr>
              <w:t xml:space="preserve">    "admin_notes": null,</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"status_label": "Chờ gửi",</w:t>
            </w:r>
          </w:p>
          <w:p>
            <w:pPr>
              <w:spacing w:after="0" w:before="0" w:line="240" w:lineRule="auto"/>
            </w:pPr>
            <w:r>
              <w:rPr>
                <w:rFonts w:ascii="Consolas" w:hAnsi="Consolas" w:eastAsia="Consolas"/>
                <w:sz w:val="17"/>
              </w:rPr>
              <w:t xml:space="preserve">    "status_color": "warning"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data.order_id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đơn (ID)</w:t>
            </w:r>
          </w:p>
        </w:tc>
      </w:tr>
      <w:tr>
        <w:tc>
          <w:tcPr>
            <w:tcW w:type="dxa" w:w="2948"/>
          </w:tcPr>
          <w:p>
            <w:pPr>
              <w:spacing w:after="0" w:before="0"/>
            </w:pPr>
            <w:r/>
            <w:r>
              <w:rPr>
                <w:b w:val="0"/>
                <w:sz w:val="17"/>
              </w:rPr>
              <w:t>data.phone_number</w:t>
            </w:r>
          </w:p>
        </w:tc>
        <w:tc>
          <w:tcPr>
            <w:tcW w:type="dxa" w:w="1134"/>
          </w:tcPr>
          <w:p>
            <w:pPr>
              <w:spacing w:after="0" w:before="0"/>
            </w:pPr>
            <w:r/>
            <w:r>
              <w:rPr>
                <w:b w:val="0"/>
                <w:sz w:val="17"/>
              </w:rPr>
              <w:t>string</w:t>
            </w:r>
          </w:p>
        </w:tc>
        <w:tc>
          <w:tcPr>
            <w:tcW w:type="dxa" w:w="2381"/>
          </w:tcPr>
          <w:p>
            <w:pPr>
              <w:spacing w:after="0" w:before="0"/>
            </w:pPr>
            <w:r/>
            <w:r>
              <w:rPr>
                <w:b w:val="0"/>
                <w:sz w:val="17"/>
              </w:rPr>
              <w:t>0912931607</w:t>
            </w:r>
          </w:p>
        </w:tc>
        <w:tc>
          <w:tcPr>
            <w:tcW w:type="dxa" w:w="3175"/>
          </w:tcPr>
          <w:p>
            <w:pPr>
              <w:spacing w:after="0" w:before="0"/>
            </w:pPr>
            <w:r/>
            <w:r>
              <w:rPr>
                <w:b w:val="0"/>
                <w:sz w:val="17"/>
              </w:rPr>
              <w:t>—</w:t>
            </w:r>
          </w:p>
        </w:tc>
      </w:tr>
      <w:tr>
        <w:tc>
          <w:tcPr>
            <w:tcW w:type="dxa" w:w="2948"/>
          </w:tcPr>
          <w:p>
            <w:pPr>
              <w:spacing w:after="0" w:before="0"/>
            </w:pPr>
            <w:r/>
            <w:r>
              <w:rPr>
                <w:b w:val="0"/>
                <w:sz w:val="17"/>
              </w:rPr>
              <w:t>data.recipient_name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recipient</w:t>
            </w:r>
          </w:p>
        </w:tc>
      </w:tr>
      <w:tr>
        <w:tc>
          <w:tcPr>
            <w:tcW w:type="dxa" w:w="2948"/>
          </w:tcPr>
          <w:p>
            <w:pPr>
              <w:spacing w:after="0" w:before="0"/>
            </w:pPr>
            <w:r/>
            <w:r>
              <w:rPr>
                <w:b w:val="0"/>
                <w:sz w:val="17"/>
              </w:rPr>
              <w:t>data.template_id</w:t>
            </w:r>
          </w:p>
        </w:tc>
        <w:tc>
          <w:tcPr>
            <w:tcW w:type="dxa" w:w="1134"/>
          </w:tcPr>
          <w:p>
            <w:pPr>
              <w:spacing w:after="0" w:before="0"/>
            </w:pPr>
            <w:r/>
            <w:r>
              <w:rPr>
                <w:b w:val="0"/>
                <w:sz w:val="17"/>
              </w:rPr>
              <w:t>string</w:t>
            </w:r>
          </w:p>
        </w:tc>
        <w:tc>
          <w:tcPr>
            <w:tcW w:type="dxa" w:w="2381"/>
          </w:tcPr>
          <w:p>
            <w:pPr>
              <w:spacing w:after="0" w:before="0"/>
            </w:pPr>
            <w:r/>
            <w:r>
              <w:rPr>
                <w:b w:val="0"/>
                <w:sz w:val="17"/>
              </w:rPr>
              <w:t>Mẫu 576</w:t>
            </w:r>
          </w:p>
        </w:tc>
        <w:tc>
          <w:tcPr>
            <w:tcW w:type="dxa" w:w="3175"/>
          </w:tcPr>
          <w:p>
            <w:pPr>
              <w:spacing w:after="0" w:before="0"/>
            </w:pPr>
            <w:r/>
            <w:r>
              <w:rPr>
                <w:b w:val="0"/>
                <w:sz w:val="17"/>
              </w:rPr>
              <w:t>Mã template</w:t>
            </w:r>
          </w:p>
        </w:tc>
      </w:tr>
      <w:tr>
        <w:tc>
          <w:tcPr>
            <w:tcW w:type="dxa" w:w="2948"/>
          </w:tcPr>
          <w:p>
            <w:pPr>
              <w:spacing w:after="0" w:before="0"/>
            </w:pPr>
            <w:r/>
            <w:r>
              <w:rPr>
                <w:b w:val="0"/>
                <w:sz w:val="17"/>
              </w:rPr>
              <w:t>data.template_name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template</w:t>
            </w:r>
          </w:p>
        </w:tc>
      </w:tr>
      <w:tr>
        <w:tc>
          <w:tcPr>
            <w:tcW w:type="dxa" w:w="2948"/>
          </w:tcPr>
          <w:p>
            <w:pPr>
              <w:spacing w:after="0" w:before="0"/>
            </w:pPr>
            <w:r/>
            <w:r>
              <w:rPr>
                <w:b w:val="0"/>
                <w:sz w:val="17"/>
              </w:rPr>
              <w:t>data.template_data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data.zns_message_id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zns message</w:t>
            </w:r>
          </w:p>
        </w:tc>
      </w:tr>
      <w:tr>
        <w:tc>
          <w:tcPr>
            <w:tcW w:type="dxa" w:w="2948"/>
          </w:tcPr>
          <w:p>
            <w:pPr>
              <w:spacing w:after="0" w:before="0"/>
            </w:pPr>
            <w:r/>
            <w:r>
              <w:rPr>
                <w:b w:val="0"/>
                <w:sz w:val="17"/>
              </w:rPr>
              <w:t>data.error_code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error</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data.response_data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data.sent_at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gửi</w:t>
            </w:r>
          </w:p>
        </w:tc>
      </w:tr>
      <w:tr>
        <w:tc>
          <w:tcPr>
            <w:tcW w:type="dxa" w:w="2948"/>
          </w:tcPr>
          <w:p>
            <w:pPr>
              <w:spacing w:after="0" w:before="0"/>
            </w:pPr>
            <w:r/>
            <w:r>
              <w:rPr>
                <w:b w:val="0"/>
                <w:sz w:val="17"/>
              </w:rPr>
              <w:t>data.delivered_at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delivered</w:t>
            </w:r>
          </w:p>
        </w:tc>
      </w:tr>
      <w:tr>
        <w:tc>
          <w:tcPr>
            <w:tcW w:type="dxa" w:w="2948"/>
          </w:tcPr>
          <w:p>
            <w:pPr>
              <w:spacing w:after="0" w:before="0"/>
            </w:pPr>
            <w:r/>
            <w:r>
              <w:rPr>
                <w:b w:val="0"/>
                <w:sz w:val="17"/>
              </w:rPr>
              <w:t>data.read_at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đọc</w:t>
            </w:r>
          </w:p>
        </w:tc>
      </w:tr>
      <w:tr>
        <w:tc>
          <w:tcPr>
            <w:tcW w:type="dxa" w:w="2948"/>
          </w:tcPr>
          <w:p>
            <w:pPr>
              <w:spacing w:after="0" w:before="0"/>
            </w:pPr>
            <w:r/>
            <w:r>
              <w:rPr>
                <w:b w:val="0"/>
                <w:sz w:val="17"/>
              </w:rPr>
              <w:t>data.failed_at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failed</w:t>
            </w:r>
          </w:p>
        </w:tc>
      </w:tr>
      <w:tr>
        <w:tc>
          <w:tcPr>
            <w:tcW w:type="dxa" w:w="2948"/>
          </w:tcPr>
          <w:p>
            <w:pPr>
              <w:spacing w:after="0" w:before="0"/>
            </w:pPr>
            <w:r/>
            <w:r>
              <w:rPr>
                <w:b w:val="0"/>
                <w:sz w:val="17"/>
              </w:rPr>
              <w:t>data.retry_count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retry</w:t>
            </w:r>
          </w:p>
        </w:tc>
      </w:tr>
      <w:tr>
        <w:tc>
          <w:tcPr>
            <w:tcW w:type="dxa" w:w="2948"/>
          </w:tcPr>
          <w:p>
            <w:pPr>
              <w:spacing w:after="0" w:before="0"/>
            </w:pPr>
            <w:r/>
            <w:r>
              <w:rPr>
                <w:b w:val="0"/>
                <w:sz w:val="17"/>
              </w:rPr>
              <w:t>data.max_retries</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w:t>
            </w:r>
          </w:p>
        </w:tc>
      </w:tr>
      <w:tr>
        <w:tc>
          <w:tcPr>
            <w:tcW w:type="dxa" w:w="2948"/>
          </w:tcPr>
          <w:p>
            <w:pPr>
              <w:spacing w:after="0" w:before="0"/>
            </w:pPr>
            <w:r/>
            <w:r>
              <w:rPr>
                <w:b w:val="0"/>
                <w:sz w:val="17"/>
              </w:rPr>
              <w:t>data.next_retry_at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next retry</w:t>
            </w:r>
          </w:p>
        </w:tc>
      </w:tr>
      <w:tr>
        <w:tc>
          <w:tcPr>
            <w:tcW w:type="dxa" w:w="2948"/>
          </w:tcPr>
          <w:p>
            <w:pPr>
              <w:spacing w:after="0" w:before="0"/>
            </w:pPr>
            <w:r/>
            <w:r>
              <w:rPr>
                <w:b w:val="0"/>
                <w:sz w:val="17"/>
              </w:rPr>
              <w:t>data.notification_type</w:t>
            </w:r>
          </w:p>
        </w:tc>
        <w:tc>
          <w:tcPr>
            <w:tcW w:type="dxa" w:w="1134"/>
          </w:tcPr>
          <w:p>
            <w:pPr>
              <w:spacing w:after="0" w:before="0"/>
            </w:pPr>
            <w:r/>
            <w:r>
              <w:rPr>
                <w:b w:val="0"/>
                <w:sz w:val="17"/>
              </w:rPr>
              <w:t>string</w:t>
            </w:r>
          </w:p>
        </w:tc>
        <w:tc>
          <w:tcPr>
            <w:tcW w:type="dxa" w:w="2381"/>
          </w:tcPr>
          <w:p>
            <w:pPr>
              <w:spacing w:after="0" w:before="0"/>
            </w:pPr>
            <w:r/>
            <w:r>
              <w:rPr>
                <w:b w:val="0"/>
                <w:sz w:val="17"/>
              </w:rPr>
              <w:t>booking_success</w:t>
            </w:r>
          </w:p>
        </w:tc>
        <w:tc>
          <w:tcPr>
            <w:tcW w:type="dxa" w:w="3175"/>
          </w:tcPr>
          <w:p>
            <w:pPr>
              <w:spacing w:after="0" w:before="0"/>
            </w:pPr>
            <w:r/>
            <w:r>
              <w:rPr>
                <w:b w:val="0"/>
                <w:sz w:val="17"/>
              </w:rPr>
              <w:t>—</w:t>
            </w:r>
          </w:p>
        </w:tc>
      </w:tr>
      <w:tr>
        <w:tc>
          <w:tcPr>
            <w:tcW w:type="dxa" w:w="2948"/>
          </w:tcPr>
          <w:p>
            <w:pPr>
              <w:spacing w:after="0" w:before="0"/>
            </w:pPr>
            <w:r/>
            <w:r>
              <w:rPr>
                <w:b w:val="0"/>
                <w:sz w:val="17"/>
              </w:rPr>
              <w:t>data.metadata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data.admin_notes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data.status_label</w:t>
            </w:r>
          </w:p>
        </w:tc>
        <w:tc>
          <w:tcPr>
            <w:tcW w:type="dxa" w:w="1134"/>
          </w:tcPr>
          <w:p>
            <w:pPr>
              <w:spacing w:after="0" w:before="0"/>
            </w:pPr>
            <w:r/>
            <w:r>
              <w:rPr>
                <w:b w:val="0"/>
                <w:sz w:val="17"/>
              </w:rPr>
              <w:t>string</w:t>
            </w:r>
          </w:p>
        </w:tc>
        <w:tc>
          <w:tcPr>
            <w:tcW w:type="dxa" w:w="2381"/>
          </w:tcPr>
          <w:p>
            <w:pPr>
              <w:spacing w:after="0" w:before="0"/>
            </w:pPr>
            <w:r/>
            <w:r>
              <w:rPr>
                <w:b w:val="0"/>
                <w:sz w:val="17"/>
              </w:rPr>
              <w:t>Chờ gửi</w:t>
            </w:r>
          </w:p>
        </w:tc>
        <w:tc>
          <w:tcPr>
            <w:tcW w:type="dxa" w:w="3175"/>
          </w:tcPr>
          <w:p>
            <w:pPr>
              <w:spacing w:after="0" w:before="0"/>
            </w:pPr>
            <w:r/>
            <w:r>
              <w:rPr>
                <w:b w:val="0"/>
                <w:sz w:val="17"/>
              </w:rPr>
              <w:t>Nhãn hiển thị Trạng thái</w:t>
            </w:r>
          </w:p>
        </w:tc>
      </w:tr>
      <w:tr>
        <w:tc>
          <w:tcPr>
            <w:tcW w:type="dxa" w:w="2948"/>
          </w:tcPr>
          <w:p>
            <w:pPr>
              <w:spacing w:after="0" w:before="0"/>
            </w:pPr>
            <w:r/>
            <w:r>
              <w:rPr>
                <w:b w:val="0"/>
                <w:sz w:val="17"/>
              </w:rPr>
              <w:t>data.status_color</w:t>
            </w:r>
          </w:p>
        </w:tc>
        <w:tc>
          <w:tcPr>
            <w:tcW w:type="dxa" w:w="1134"/>
          </w:tcPr>
          <w:p>
            <w:pPr>
              <w:spacing w:after="0" w:before="0"/>
            </w:pPr>
            <w:r/>
            <w:r>
              <w:rPr>
                <w:b w:val="0"/>
                <w:sz w:val="17"/>
              </w:rPr>
              <w:t>string</w:t>
            </w:r>
          </w:p>
        </w:tc>
        <w:tc>
          <w:tcPr>
            <w:tcW w:type="dxa" w:w="2381"/>
          </w:tcPr>
          <w:p>
            <w:pPr>
              <w:spacing w:after="0" w:before="0"/>
            </w:pPr>
            <w:r/>
            <w:r>
              <w:rPr>
                <w:b w:val="0"/>
                <w:sz w:val="17"/>
              </w:rPr>
              <w:t>warning</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[Modules\\Zns\\App\\Models\\ZnsNotification]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46. Cập nhật thông báo ZNS</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/api/admin/zns-notifications/{id}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update_zns::notification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order_id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đơn (ID)</w:t>
            </w:r>
          </w:p>
        </w:tc>
      </w:tr>
      <w:tr>
        <w:tc>
          <w:tcPr>
            <w:tcW w:type="dxa" w:w="2041"/>
          </w:tcPr>
          <w:p>
            <w:pPr>
              <w:spacing w:after="0" w:before="0"/>
            </w:pPr>
            <w:r/>
            <w:r>
              <w:rPr>
                <w:b w:val="0"/>
                <w:sz w:val="18"/>
              </w:rPr>
              <w:t>phone_number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recipient_name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recipient</w:t>
            </w:r>
          </w:p>
        </w:tc>
      </w:tr>
      <w:tr>
        <w:tc>
          <w:tcPr>
            <w:tcW w:type="dxa" w:w="2041"/>
          </w:tcPr>
          <w:p>
            <w:pPr>
              <w:spacing w:after="0" w:before="0"/>
            </w:pPr>
            <w:r/>
            <w:r>
              <w:rPr>
                <w:b w:val="0"/>
                <w:sz w:val="18"/>
              </w:rPr>
              <w:t>template_id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w:t>
            </w:r>
          </w:p>
        </w:tc>
        <w:tc>
          <w:tcPr>
            <w:tcW w:type="dxa" w:w="2835"/>
          </w:tcPr>
          <w:p>
            <w:pPr>
              <w:spacing w:after="0" w:before="0"/>
            </w:pPr>
            <w:r/>
            <w:r>
              <w:rPr>
                <w:b w:val="0"/>
                <w:sz w:val="18"/>
              </w:rPr>
              <w:t>Mã template</w:t>
            </w:r>
          </w:p>
        </w:tc>
      </w:tr>
      <w:tr>
        <w:tc>
          <w:tcPr>
            <w:tcW w:type="dxa" w:w="2041"/>
          </w:tcPr>
          <w:p>
            <w:pPr>
              <w:spacing w:after="0" w:before="0"/>
            </w:pPr>
            <w:r/>
            <w:r>
              <w:rPr>
                <w:b w:val="0"/>
                <w:sz w:val="18"/>
              </w:rPr>
              <w:t>template_name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template</w:t>
            </w:r>
          </w:p>
        </w:tc>
      </w:tr>
      <w:tr>
        <w:tc>
          <w:tcPr>
            <w:tcW w:type="dxa" w:w="2041"/>
          </w:tcPr>
          <w:p>
            <w:pPr>
              <w:spacing w:after="0" w:before="0"/>
            </w:pPr>
            <w:r/>
            <w:r>
              <w:rPr>
                <w:b w:val="0"/>
                <w:sz w:val="18"/>
              </w:rPr>
              <w:t>template_data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sent, failed, delivered, read</w:t>
            </w:r>
          </w:p>
        </w:tc>
        <w:tc>
          <w:tcPr>
            <w:tcW w:type="dxa" w:w="2835"/>
          </w:tcPr>
          <w:p>
            <w:pPr>
              <w:spacing w:after="0" w:before="0"/>
            </w:pPr>
            <w:r/>
            <w:r>
              <w:rPr>
                <w:b w:val="0"/>
                <w:sz w:val="18"/>
              </w:rPr>
              <w:t>Trạng thái</w:t>
            </w:r>
          </w:p>
        </w:tc>
      </w:tr>
      <w:tr>
        <w:tc>
          <w:tcPr>
            <w:tcW w:type="dxa" w:w="2041"/>
          </w:tcPr>
          <w:p>
            <w:pPr>
              <w:spacing w:after="0" w:before="0"/>
            </w:pPr>
            <w:r/>
            <w:r>
              <w:rPr>
                <w:b w:val="0"/>
                <w:sz w:val="18"/>
              </w:rPr>
              <w:t>zns_message_id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zns message</w:t>
            </w:r>
          </w:p>
        </w:tc>
      </w:tr>
      <w:tr>
        <w:tc>
          <w:tcPr>
            <w:tcW w:type="dxa" w:w="2041"/>
          </w:tcPr>
          <w:p>
            <w:pPr>
              <w:spacing w:after="0" w:before="0"/>
            </w:pPr>
            <w:r/>
            <w:r>
              <w:rPr>
                <w:b w:val="0"/>
                <w:sz w:val="18"/>
              </w:rPr>
              <w:t>error_code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error</w:t>
            </w:r>
          </w:p>
        </w:tc>
      </w:tr>
      <w:tr>
        <w:tc>
          <w:tcPr>
            <w:tcW w:type="dxa" w:w="2041"/>
          </w:tcPr>
          <w:p>
            <w:pPr>
              <w:spacing w:after="0" w:before="0"/>
            </w:pPr>
            <w:r/>
            <w:r>
              <w:rPr>
                <w:b w:val="0"/>
                <w:sz w:val="18"/>
              </w:rPr>
              <w:t>error_message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response_data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sent_at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gửi</w:t>
            </w:r>
          </w:p>
        </w:tc>
      </w:tr>
      <w:tr>
        <w:tc>
          <w:tcPr>
            <w:tcW w:type="dxa" w:w="2041"/>
          </w:tcPr>
          <w:p>
            <w:pPr>
              <w:spacing w:after="0" w:before="0"/>
            </w:pPr>
            <w:r/>
            <w:r>
              <w:rPr>
                <w:b w:val="0"/>
                <w:sz w:val="18"/>
              </w:rPr>
              <w:t>delivered_at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delivered</w:t>
            </w:r>
          </w:p>
        </w:tc>
      </w:tr>
      <w:tr>
        <w:tc>
          <w:tcPr>
            <w:tcW w:type="dxa" w:w="2041"/>
          </w:tcPr>
          <w:p>
            <w:pPr>
              <w:spacing w:after="0" w:before="0"/>
            </w:pPr>
            <w:r/>
            <w:r>
              <w:rPr>
                <w:b w:val="0"/>
                <w:sz w:val="18"/>
              </w:rPr>
              <w:t>read_at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đọc</w:t>
            </w:r>
          </w:p>
        </w:tc>
      </w:tr>
      <w:tr>
        <w:tc>
          <w:tcPr>
            <w:tcW w:type="dxa" w:w="2041"/>
          </w:tcPr>
          <w:p>
            <w:pPr>
              <w:spacing w:after="0" w:before="0"/>
            </w:pPr>
            <w:r/>
            <w:r>
              <w:rPr>
                <w:b w:val="0"/>
                <w:sz w:val="18"/>
              </w:rPr>
              <w:t>failed_at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failed</w:t>
            </w:r>
          </w:p>
        </w:tc>
      </w:tr>
      <w:tr>
        <w:tc>
          <w:tcPr>
            <w:tcW w:type="dxa" w:w="2041"/>
          </w:tcPr>
          <w:p>
            <w:pPr>
              <w:spacing w:after="0" w:before="0"/>
            </w:pPr>
            <w:r/>
            <w:r>
              <w:rPr>
                <w:b w:val="0"/>
                <w:sz w:val="18"/>
              </w:rPr>
              <w:t>retry_count</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Số lượng retry</w:t>
            </w:r>
          </w:p>
        </w:tc>
      </w:tr>
      <w:tr>
        <w:tc>
          <w:tcPr>
            <w:tcW w:type="dxa" w:w="2041"/>
          </w:tcPr>
          <w:p>
            <w:pPr>
              <w:spacing w:after="0" w:before="0"/>
            </w:pPr>
            <w:r/>
            <w:r>
              <w:rPr>
                <w:b w:val="0"/>
                <w:sz w:val="18"/>
              </w:rPr>
              <w:t>max_retries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next_retry_at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next retry</w:t>
            </w:r>
          </w:p>
        </w:tc>
      </w:tr>
      <w:tr>
        <w:tc>
          <w:tcPr>
            <w:tcW w:type="dxa" w:w="2041"/>
          </w:tcPr>
          <w:p>
            <w:pPr>
              <w:spacing w:after="0" w:before="0"/>
            </w:pPr>
            <w:r/>
            <w:r>
              <w:rPr>
                <w:b w:val="0"/>
                <w:sz w:val="18"/>
              </w:rPr>
              <w:t>notification_type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metadata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admin_notes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20,</w:t>
            </w:r>
          </w:p>
          <w:p>
            <w:pPr>
              <w:spacing w:after="0" w:before="0" w:line="240" w:lineRule="auto"/>
            </w:pPr>
            <w:r>
              <w:rPr>
                <w:rFonts w:ascii="Consolas" w:hAnsi="Consolas" w:eastAsia="Consolas"/>
                <w:sz w:val="17"/>
              </w:rPr>
              <w:t xml:space="preserve">    "order_id": 1,</w:t>
            </w:r>
          </w:p>
          <w:p>
            <w:pPr>
              <w:spacing w:after="0" w:before="0" w:line="240" w:lineRule="auto"/>
            </w:pPr>
            <w:r>
              <w:rPr>
                <w:rFonts w:ascii="Consolas" w:hAnsi="Consolas" w:eastAsia="Consolas"/>
                <w:sz w:val="17"/>
              </w:rPr>
              <w:t xml:space="preserve">    "phone_number": "0912904531",</w:t>
            </w:r>
          </w:p>
          <w:p>
            <w:pPr>
              <w:spacing w:after="0" w:before="0" w:line="240" w:lineRule="auto"/>
            </w:pPr>
            <w:r>
              <w:rPr>
                <w:rFonts w:ascii="Consolas" w:hAnsi="Consolas" w:eastAsia="Consolas"/>
                <w:sz w:val="17"/>
              </w:rPr>
              <w:t xml:space="preserve">    "recipient_name": null,</w:t>
            </w:r>
          </w:p>
          <w:p>
            <w:pPr>
              <w:spacing w:after="0" w:before="0" w:line="240" w:lineRule="auto"/>
            </w:pPr>
            <w:r>
              <w:rPr>
                <w:rFonts w:ascii="Consolas" w:hAnsi="Consolas" w:eastAsia="Consolas"/>
                <w:sz w:val="17"/>
              </w:rPr>
              <w:t xml:space="preserve">    "template_id": "Mẫu 406",</w:t>
            </w:r>
          </w:p>
          <w:p>
            <w:pPr>
              <w:spacing w:after="0" w:before="0" w:line="240" w:lineRule="auto"/>
            </w:pPr>
            <w:r>
              <w:rPr>
                <w:rFonts w:ascii="Consolas" w:hAnsi="Consolas" w:eastAsia="Consolas"/>
                <w:sz w:val="17"/>
              </w:rPr>
              <w:t xml:space="preserve">    "template_name": null,</w:t>
            </w:r>
          </w:p>
          <w:p>
            <w:pPr>
              <w:spacing w:after="0" w:before="0" w:line="240" w:lineRule="auto"/>
            </w:pPr>
            <w:r>
              <w:rPr>
                <w:rFonts w:ascii="Consolas" w:hAnsi="Consolas" w:eastAsia="Consolas"/>
                <w:sz w:val="17"/>
              </w:rPr>
              <w:t xml:space="preserve">    "template_data": null,</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"zns_message_id": null,</w:t>
            </w:r>
          </w:p>
          <w:p>
            <w:pPr>
              <w:spacing w:after="0" w:before="0" w:line="240" w:lineRule="auto"/>
            </w:pPr>
            <w:r>
              <w:rPr>
                <w:rFonts w:ascii="Consolas" w:hAnsi="Consolas" w:eastAsia="Consolas"/>
                <w:sz w:val="17"/>
              </w:rPr>
              <w:t xml:space="preserve">    "error_code":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"response_data": null,</w:t>
            </w:r>
          </w:p>
          <w:p>
            <w:pPr>
              <w:spacing w:after="0" w:before="0" w:line="240" w:lineRule="auto"/>
            </w:pPr>
            <w:r>
              <w:rPr>
                <w:rFonts w:ascii="Consolas" w:hAnsi="Consolas" w:eastAsia="Consolas"/>
                <w:sz w:val="17"/>
              </w:rPr>
              <w:t xml:space="preserve">    "sent_at": null,</w:t>
            </w:r>
          </w:p>
          <w:p>
            <w:pPr>
              <w:spacing w:after="0" w:before="0" w:line="240" w:lineRule="auto"/>
            </w:pPr>
            <w:r>
              <w:rPr>
                <w:rFonts w:ascii="Consolas" w:hAnsi="Consolas" w:eastAsia="Consolas"/>
                <w:sz w:val="17"/>
              </w:rPr>
              <w:t xml:space="preserve">    "delivered_at": null,</w:t>
            </w:r>
          </w:p>
          <w:p>
            <w:pPr>
              <w:spacing w:after="0" w:before="0" w:line="240" w:lineRule="auto"/>
            </w:pPr>
            <w:r>
              <w:rPr>
                <w:rFonts w:ascii="Consolas" w:hAnsi="Consolas" w:eastAsia="Consolas"/>
                <w:sz w:val="17"/>
              </w:rPr>
              <w:t xml:space="preserve">    "read_at": null,</w:t>
            </w:r>
          </w:p>
          <w:p>
            <w:pPr>
              <w:spacing w:after="0" w:before="0" w:line="240" w:lineRule="auto"/>
            </w:pPr>
            <w:r>
              <w:rPr>
                <w:rFonts w:ascii="Consolas" w:hAnsi="Consolas" w:eastAsia="Consolas"/>
                <w:sz w:val="17"/>
              </w:rPr>
              <w:t xml:space="preserve">    "failed_at": null,</w:t>
            </w:r>
          </w:p>
          <w:p>
            <w:pPr>
              <w:spacing w:after="0" w:before="0" w:line="240" w:lineRule="auto"/>
            </w:pPr>
            <w:r>
              <w:rPr>
                <w:rFonts w:ascii="Consolas" w:hAnsi="Consolas" w:eastAsia="Consolas"/>
                <w:sz w:val="17"/>
              </w:rPr>
              <w:t xml:space="preserve">    "retry_count": 0,</w:t>
            </w:r>
          </w:p>
          <w:p>
            <w:pPr>
              <w:spacing w:after="0" w:before="0" w:line="240" w:lineRule="auto"/>
            </w:pPr>
            <w:r>
              <w:rPr>
                <w:rFonts w:ascii="Consolas" w:hAnsi="Consolas" w:eastAsia="Consolas"/>
                <w:sz w:val="17"/>
              </w:rPr>
              <w:t xml:space="preserve">    "max_retries": 3,</w:t>
            </w:r>
          </w:p>
          <w:p>
            <w:pPr>
              <w:spacing w:after="0" w:before="0" w:line="240" w:lineRule="auto"/>
            </w:pPr>
            <w:r>
              <w:rPr>
                <w:rFonts w:ascii="Consolas" w:hAnsi="Consolas" w:eastAsia="Consolas"/>
                <w:sz w:val="17"/>
              </w:rPr>
              <w:t xml:space="preserve">    "next_retry_at": null,</w:t>
            </w:r>
          </w:p>
          <w:p>
            <w:pPr>
              <w:spacing w:after="0" w:before="0" w:line="240" w:lineRule="auto"/>
            </w:pPr>
            <w:r>
              <w:rPr>
                <w:rFonts w:ascii="Consolas" w:hAnsi="Consolas" w:eastAsia="Consolas"/>
                <w:sz w:val="17"/>
              </w:rPr>
              <w:t xml:space="preserve">    "notification_type": "booking_success",</w:t>
            </w:r>
          </w:p>
          <w:p>
            <w:pPr>
              <w:spacing w:after="0" w:before="0" w:line="240" w:lineRule="auto"/>
            </w:pPr>
            <w:r>
              <w:rPr>
                <w:rFonts w:ascii="Consolas" w:hAnsi="Consolas" w:eastAsia="Consolas"/>
                <w:sz w:val="17"/>
              </w:rPr>
              <w:t xml:space="preserve">    "metadata": null,</w:t>
            </w:r>
          </w:p>
          <w:p>
            <w:pPr>
              <w:spacing w:after="0" w:before="0" w:line="240" w:lineRule="auto"/>
            </w:pPr>
            <w:r>
              <w:rPr>
                <w:rFonts w:ascii="Consolas" w:hAnsi="Consolas" w:eastAsia="Consolas"/>
                <w:sz w:val="17"/>
              </w:rPr>
              <w:t xml:space="preserve">    "admin_notes": null,</w:t>
            </w:r>
          </w:p>
          <w:p>
            <w:pPr>
              <w:spacing w:after="0" w:before="0" w:line="240" w:lineRule="auto"/>
            </w:pPr>
            <w:r>
              <w:rPr>
                <w:rFonts w:ascii="Consolas" w:hAnsi="Consolas" w:eastAsia="Consolas"/>
                <w:sz w:val="17"/>
              </w:rPr>
              <w:t xml:space="preserve">    "created_at": "2026-10-10T03:25:50.000000Z",</w:t>
            </w:r>
          </w:p>
          <w:p>
            <w:pPr>
              <w:spacing w:after="0" w:before="0" w:line="240" w:lineRule="auto"/>
            </w:pPr>
            <w:r>
              <w:rPr>
                <w:rFonts w:ascii="Consolas" w:hAnsi="Consolas" w:eastAsia="Consolas"/>
                <w:sz w:val="17"/>
              </w:rPr>
              <w:t xml:space="preserve">    "updated_at": "2026-10-10T03:25:50.000000Z",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"status_label": "Chờ gửi",</w:t>
            </w:r>
          </w:p>
          <w:p>
            <w:pPr>
              <w:spacing w:after="0" w:before="0" w:line="240" w:lineRule="auto"/>
            </w:pPr>
            <w:r>
              <w:rPr>
                <w:rFonts w:ascii="Consolas" w:hAnsi="Consolas" w:eastAsia="Consolas"/>
                <w:sz w:val="17"/>
              </w:rPr>
              <w:t xml:space="preserve">    "status_color": "warning"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data.order_id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đơn (ID)</w:t>
            </w:r>
          </w:p>
        </w:tc>
      </w:tr>
      <w:tr>
        <w:tc>
          <w:tcPr>
            <w:tcW w:type="dxa" w:w="2948"/>
          </w:tcPr>
          <w:p>
            <w:pPr>
              <w:spacing w:after="0" w:before="0"/>
            </w:pPr>
            <w:r/>
            <w:r>
              <w:rPr>
                <w:b w:val="0"/>
                <w:sz w:val="17"/>
              </w:rPr>
              <w:t>data.phone_number</w:t>
            </w:r>
          </w:p>
        </w:tc>
        <w:tc>
          <w:tcPr>
            <w:tcW w:type="dxa" w:w="1134"/>
          </w:tcPr>
          <w:p>
            <w:pPr>
              <w:spacing w:after="0" w:before="0"/>
            </w:pPr>
            <w:r/>
            <w:r>
              <w:rPr>
                <w:b w:val="0"/>
                <w:sz w:val="17"/>
              </w:rPr>
              <w:t>string</w:t>
            </w:r>
          </w:p>
        </w:tc>
        <w:tc>
          <w:tcPr>
            <w:tcW w:type="dxa" w:w="2381"/>
          </w:tcPr>
          <w:p>
            <w:pPr>
              <w:spacing w:after="0" w:before="0"/>
            </w:pPr>
            <w:r/>
            <w:r>
              <w:rPr>
                <w:b w:val="0"/>
                <w:sz w:val="17"/>
              </w:rPr>
              <w:t>0912904531</w:t>
            </w:r>
          </w:p>
        </w:tc>
        <w:tc>
          <w:tcPr>
            <w:tcW w:type="dxa" w:w="3175"/>
          </w:tcPr>
          <w:p>
            <w:pPr>
              <w:spacing w:after="0" w:before="0"/>
            </w:pPr>
            <w:r/>
            <w:r>
              <w:rPr>
                <w:b w:val="0"/>
                <w:sz w:val="17"/>
              </w:rPr>
              <w:t>—</w:t>
            </w:r>
          </w:p>
        </w:tc>
      </w:tr>
      <w:tr>
        <w:tc>
          <w:tcPr>
            <w:tcW w:type="dxa" w:w="2948"/>
          </w:tcPr>
          <w:p>
            <w:pPr>
              <w:spacing w:after="0" w:before="0"/>
            </w:pPr>
            <w:r/>
            <w:r>
              <w:rPr>
                <w:b w:val="0"/>
                <w:sz w:val="17"/>
              </w:rPr>
              <w:t>data.recipient_name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recipient</w:t>
            </w:r>
          </w:p>
        </w:tc>
      </w:tr>
      <w:tr>
        <w:tc>
          <w:tcPr>
            <w:tcW w:type="dxa" w:w="2948"/>
          </w:tcPr>
          <w:p>
            <w:pPr>
              <w:spacing w:after="0" w:before="0"/>
            </w:pPr>
            <w:r/>
            <w:r>
              <w:rPr>
                <w:b w:val="0"/>
                <w:sz w:val="17"/>
              </w:rPr>
              <w:t>data.template_id</w:t>
            </w:r>
          </w:p>
        </w:tc>
        <w:tc>
          <w:tcPr>
            <w:tcW w:type="dxa" w:w="1134"/>
          </w:tcPr>
          <w:p>
            <w:pPr>
              <w:spacing w:after="0" w:before="0"/>
            </w:pPr>
            <w:r/>
            <w:r>
              <w:rPr>
                <w:b w:val="0"/>
                <w:sz w:val="17"/>
              </w:rPr>
              <w:t>string</w:t>
            </w:r>
          </w:p>
        </w:tc>
        <w:tc>
          <w:tcPr>
            <w:tcW w:type="dxa" w:w="2381"/>
          </w:tcPr>
          <w:p>
            <w:pPr>
              <w:spacing w:after="0" w:before="0"/>
            </w:pPr>
            <w:r/>
            <w:r>
              <w:rPr>
                <w:b w:val="0"/>
                <w:sz w:val="17"/>
              </w:rPr>
              <w:t>Mẫu 406</w:t>
            </w:r>
          </w:p>
        </w:tc>
        <w:tc>
          <w:tcPr>
            <w:tcW w:type="dxa" w:w="3175"/>
          </w:tcPr>
          <w:p>
            <w:pPr>
              <w:spacing w:after="0" w:before="0"/>
            </w:pPr>
            <w:r/>
            <w:r>
              <w:rPr>
                <w:b w:val="0"/>
                <w:sz w:val="17"/>
              </w:rPr>
              <w:t>Mã template</w:t>
            </w:r>
          </w:p>
        </w:tc>
      </w:tr>
      <w:tr>
        <w:tc>
          <w:tcPr>
            <w:tcW w:type="dxa" w:w="2948"/>
          </w:tcPr>
          <w:p>
            <w:pPr>
              <w:spacing w:after="0" w:before="0"/>
            </w:pPr>
            <w:r/>
            <w:r>
              <w:rPr>
                <w:b w:val="0"/>
                <w:sz w:val="17"/>
              </w:rPr>
              <w:t>data.template_name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template</w:t>
            </w:r>
          </w:p>
        </w:tc>
      </w:tr>
      <w:tr>
        <w:tc>
          <w:tcPr>
            <w:tcW w:type="dxa" w:w="2948"/>
          </w:tcPr>
          <w:p>
            <w:pPr>
              <w:spacing w:after="0" w:before="0"/>
            </w:pPr>
            <w:r/>
            <w:r>
              <w:rPr>
                <w:b w:val="0"/>
                <w:sz w:val="17"/>
              </w:rPr>
              <w:t>data.template_data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data.zns_message_id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zns message</w:t>
            </w:r>
          </w:p>
        </w:tc>
      </w:tr>
      <w:tr>
        <w:tc>
          <w:tcPr>
            <w:tcW w:type="dxa" w:w="2948"/>
          </w:tcPr>
          <w:p>
            <w:pPr>
              <w:spacing w:after="0" w:before="0"/>
            </w:pPr>
            <w:r/>
            <w:r>
              <w:rPr>
                <w:b w:val="0"/>
                <w:sz w:val="17"/>
              </w:rPr>
              <w:t>data.error_code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error</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data.response_data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data.sent_at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gửi</w:t>
            </w:r>
          </w:p>
        </w:tc>
      </w:tr>
      <w:tr>
        <w:tc>
          <w:tcPr>
            <w:tcW w:type="dxa" w:w="2948"/>
          </w:tcPr>
          <w:p>
            <w:pPr>
              <w:spacing w:after="0" w:before="0"/>
            </w:pPr>
            <w:r/>
            <w:r>
              <w:rPr>
                <w:b w:val="0"/>
                <w:sz w:val="17"/>
              </w:rPr>
              <w:t>data.delivered_at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delivered</w:t>
            </w:r>
          </w:p>
        </w:tc>
      </w:tr>
      <w:tr>
        <w:tc>
          <w:tcPr>
            <w:tcW w:type="dxa" w:w="2948"/>
          </w:tcPr>
          <w:p>
            <w:pPr>
              <w:spacing w:after="0" w:before="0"/>
            </w:pPr>
            <w:r/>
            <w:r>
              <w:rPr>
                <w:b w:val="0"/>
                <w:sz w:val="17"/>
              </w:rPr>
              <w:t>data.read_at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đọc</w:t>
            </w:r>
          </w:p>
        </w:tc>
      </w:tr>
      <w:tr>
        <w:tc>
          <w:tcPr>
            <w:tcW w:type="dxa" w:w="2948"/>
          </w:tcPr>
          <w:p>
            <w:pPr>
              <w:spacing w:after="0" w:before="0"/>
            </w:pPr>
            <w:r/>
            <w:r>
              <w:rPr>
                <w:b w:val="0"/>
                <w:sz w:val="17"/>
              </w:rPr>
              <w:t>data.failed_at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failed</w:t>
            </w:r>
          </w:p>
        </w:tc>
      </w:tr>
      <w:tr>
        <w:tc>
          <w:tcPr>
            <w:tcW w:type="dxa" w:w="2948"/>
          </w:tcPr>
          <w:p>
            <w:pPr>
              <w:spacing w:after="0" w:before="0"/>
            </w:pPr>
            <w:r/>
            <w:r>
              <w:rPr>
                <w:b w:val="0"/>
                <w:sz w:val="17"/>
              </w:rPr>
              <w:t>data.retry_count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Số lượng retry</w:t>
            </w:r>
          </w:p>
        </w:tc>
      </w:tr>
      <w:tr>
        <w:tc>
          <w:tcPr>
            <w:tcW w:type="dxa" w:w="2948"/>
          </w:tcPr>
          <w:p>
            <w:pPr>
              <w:spacing w:after="0" w:before="0"/>
            </w:pPr>
            <w:r/>
            <w:r>
              <w:rPr>
                <w:b w:val="0"/>
                <w:sz w:val="17"/>
              </w:rPr>
              <w:t>data.max_retries</w:t>
            </w:r>
          </w:p>
        </w:tc>
        <w:tc>
          <w:tcPr>
            <w:tcW w:type="dxa" w:w="1134"/>
          </w:tcPr>
          <w:p>
            <w:pPr>
              <w:spacing w:after="0" w:before="0"/>
            </w:pPr>
            <w:r/>
            <w:r>
              <w:rPr>
                <w:b w:val="0"/>
                <w:sz w:val="17"/>
              </w:rPr>
              <w:t>integer</w:t>
            </w:r>
          </w:p>
        </w:tc>
        <w:tc>
          <w:tcPr>
            <w:tcW w:type="dxa" w:w="2381"/>
          </w:tcPr>
          <w:p>
            <w:pPr>
              <w:spacing w:after="0" w:before="0"/>
            </w:pPr>
            <w:r/>
            <w:r>
              <w:rPr>
                <w:b w:val="0"/>
                <w:sz w:val="17"/>
              </w:rPr>
              <w:t>3</w:t>
            </w:r>
          </w:p>
        </w:tc>
        <w:tc>
          <w:tcPr>
            <w:tcW w:type="dxa" w:w="3175"/>
          </w:tcPr>
          <w:p>
            <w:pPr>
              <w:spacing w:after="0" w:before="0"/>
            </w:pPr>
            <w:r/>
            <w:r>
              <w:rPr>
                <w:b w:val="0"/>
                <w:sz w:val="17"/>
              </w:rPr>
              <w:t>—</w:t>
            </w:r>
          </w:p>
        </w:tc>
      </w:tr>
      <w:tr>
        <w:tc>
          <w:tcPr>
            <w:tcW w:type="dxa" w:w="2948"/>
          </w:tcPr>
          <w:p>
            <w:pPr>
              <w:spacing w:after="0" w:before="0"/>
            </w:pPr>
            <w:r/>
            <w:r>
              <w:rPr>
                <w:b w:val="0"/>
                <w:sz w:val="17"/>
              </w:rPr>
              <w:t>data.next_retry_at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next retry</w:t>
            </w:r>
          </w:p>
        </w:tc>
      </w:tr>
      <w:tr>
        <w:tc>
          <w:tcPr>
            <w:tcW w:type="dxa" w:w="2948"/>
          </w:tcPr>
          <w:p>
            <w:pPr>
              <w:spacing w:after="0" w:before="0"/>
            </w:pPr>
            <w:r/>
            <w:r>
              <w:rPr>
                <w:b w:val="0"/>
                <w:sz w:val="17"/>
              </w:rPr>
              <w:t>data.notification_type</w:t>
            </w:r>
          </w:p>
        </w:tc>
        <w:tc>
          <w:tcPr>
            <w:tcW w:type="dxa" w:w="1134"/>
          </w:tcPr>
          <w:p>
            <w:pPr>
              <w:spacing w:after="0" w:before="0"/>
            </w:pPr>
            <w:r/>
            <w:r>
              <w:rPr>
                <w:b w:val="0"/>
                <w:sz w:val="17"/>
              </w:rPr>
              <w:t>string</w:t>
            </w:r>
          </w:p>
        </w:tc>
        <w:tc>
          <w:tcPr>
            <w:tcW w:type="dxa" w:w="2381"/>
          </w:tcPr>
          <w:p>
            <w:pPr>
              <w:spacing w:after="0" w:before="0"/>
            </w:pPr>
            <w:r/>
            <w:r>
              <w:rPr>
                <w:b w:val="0"/>
                <w:sz w:val="17"/>
              </w:rPr>
              <w:t>booking_success</w:t>
            </w:r>
          </w:p>
        </w:tc>
        <w:tc>
          <w:tcPr>
            <w:tcW w:type="dxa" w:w="3175"/>
          </w:tcPr>
          <w:p>
            <w:pPr>
              <w:spacing w:after="0" w:before="0"/>
            </w:pPr>
            <w:r/>
            <w:r>
              <w:rPr>
                <w:b w:val="0"/>
                <w:sz w:val="17"/>
              </w:rPr>
              <w:t>—</w:t>
            </w:r>
          </w:p>
        </w:tc>
      </w:tr>
      <w:tr>
        <w:tc>
          <w:tcPr>
            <w:tcW w:type="dxa" w:w="2948"/>
          </w:tcPr>
          <w:p>
            <w:pPr>
              <w:spacing w:after="0" w:before="0"/>
            </w:pPr>
            <w:r/>
            <w:r>
              <w:rPr>
                <w:b w:val="0"/>
                <w:sz w:val="17"/>
              </w:rPr>
              <w:t>data.metadata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data.admin_notes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data.status_label</w:t>
            </w:r>
          </w:p>
        </w:tc>
        <w:tc>
          <w:tcPr>
            <w:tcW w:type="dxa" w:w="1134"/>
          </w:tcPr>
          <w:p>
            <w:pPr>
              <w:spacing w:after="0" w:before="0"/>
            </w:pPr>
            <w:r/>
            <w:r>
              <w:rPr>
                <w:b w:val="0"/>
                <w:sz w:val="17"/>
              </w:rPr>
              <w:t>string</w:t>
            </w:r>
          </w:p>
        </w:tc>
        <w:tc>
          <w:tcPr>
            <w:tcW w:type="dxa" w:w="2381"/>
          </w:tcPr>
          <w:p>
            <w:pPr>
              <w:spacing w:after="0" w:before="0"/>
            </w:pPr>
            <w:r/>
            <w:r>
              <w:rPr>
                <w:b w:val="0"/>
                <w:sz w:val="17"/>
              </w:rPr>
              <w:t>Chờ gửi</w:t>
            </w:r>
          </w:p>
        </w:tc>
        <w:tc>
          <w:tcPr>
            <w:tcW w:type="dxa" w:w="3175"/>
          </w:tcPr>
          <w:p>
            <w:pPr>
              <w:spacing w:after="0" w:before="0"/>
            </w:pPr>
            <w:r/>
            <w:r>
              <w:rPr>
                <w:b w:val="0"/>
                <w:sz w:val="17"/>
              </w:rPr>
              <w:t>Nhãn hiển thị Trạng thái</w:t>
            </w:r>
          </w:p>
        </w:tc>
      </w:tr>
      <w:tr>
        <w:tc>
          <w:tcPr>
            <w:tcW w:type="dxa" w:w="2948"/>
          </w:tcPr>
          <w:p>
            <w:pPr>
              <w:spacing w:after="0" w:before="0"/>
            </w:pPr>
            <w:r/>
            <w:r>
              <w:rPr>
                <w:b w:val="0"/>
                <w:sz w:val="17"/>
              </w:rPr>
              <w:t>data.status_color</w:t>
            </w:r>
          </w:p>
        </w:tc>
        <w:tc>
          <w:tcPr>
            <w:tcW w:type="dxa" w:w="1134"/>
          </w:tcPr>
          <w:p>
            <w:pPr>
              <w:spacing w:after="0" w:before="0"/>
            </w:pPr>
            <w:r/>
            <w:r>
              <w:rPr>
                <w:b w:val="0"/>
                <w:sz w:val="17"/>
              </w:rPr>
              <w:t>string</w:t>
            </w:r>
          </w:p>
        </w:tc>
        <w:tc>
          <w:tcPr>
            <w:tcW w:type="dxa" w:w="2381"/>
          </w:tcPr>
          <w:p>
            <w:pPr>
              <w:spacing w:after="0" w:before="0"/>
            </w:pPr>
            <w:r/>
            <w:r>
              <w:rPr>
                <w:b w:val="0"/>
                <w:sz w:val="17"/>
              </w:rPr>
              <w:t>warning</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[Modules\\Zns\\App\\Models\\ZnsNotification]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47. Gửi lại thông báo ZNS</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/api/admin/zns-notifications/{id}/retry</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create_zns::notification (hoặc update_zns::notification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"This notification cannot be retried (not failed, retry limit reached or retry not due yet)…"</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This notification cannot be retried (not failed, retry li...</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"Notification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Nội dung app &amp; thông báo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