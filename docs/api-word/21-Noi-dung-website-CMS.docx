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Tài liệu API — Nội dung website (CMS)</w:t>
      </w:r>
    </w:p>
    <w:p>
      <w:pPr>
        <w:spacing w:after="80"/>
      </w:pPr>
      <w:r>
        <w:rPr>
          <w:b w:val="0"/>
          <w:i w:val="0"/>
          <w:sz w:val="21"/>
        </w:rPr>
        <w:t>Nhóm chức năng: Nội dung &amp; hệ thống</w:t>
      </w:r>
    </w:p>
    <w:p>
      <w:pPr>
        <w:spacing w:after="80"/>
      </w:pPr>
      <w:r>
        <w:rPr>
          <w:b w:val="0"/>
          <w:i w:val="0"/>
          <w:sz w:val="21"/>
        </w:rPr>
        <w:t>Số endpoint: 98. Base URL: https://{domain} (thay {domain} bằng tên miền hệ thống). Mọi request gửi và nhận JSON UTF-8 (header Accept: application/json).</w:t>
      </w:r>
    </w:p>
    <w:p>
      <w:pPr>
        <w:spacing w:after="80"/>
      </w:pPr>
      <w:r>
        <w:rPr>
          <w:b w:val="0"/>
          <w:i w:val="0"/>
          <w:sz w:val="20"/>
        </w:rPr>
        <w:t>Xác thực: endpoint khách hàng dùng token Bearer lấy sau khi đăng nhập bằng OTP; endpoint quản trị dùng token Bearer của tài khoản quản trị (POST /api/admin/login). Thông báo lỗi do hệ thống viết tay bằng tiếng Anh; lỗi kiểm tra dữ liệu tự động (422) bằng tiếng Việt.</w:t>
      </w:r>
    </w:p>
    <w:p>
      <w:pPr>
        <w:pStyle w:val="Heading2"/>
        <w:keepNext/>
      </w:pPr>
      <w:r>
        <w:t>Danh sách endpoint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510"/>
            <w:shd w:val="clear" w:color="auto" w:fill="1F3A5F"/>
          </w:tcPr>
          <w:p>
            <w:pPr>
              <w:spacing w:after="0" w:before="0"/>
            </w:pPr>
            <w:r/>
            <w:r>
              <w:rPr>
                <w:b/>
                <w:color w:val="FFFFFF"/>
                <w:sz w:val="17"/>
              </w:rPr>
              <w:t>#</w:t>
            </w:r>
          </w:p>
        </w:tc>
        <w:tc>
          <w:tcPr>
            <w:tcW w:type="dxa" w:w="1077"/>
            <w:shd w:val="clear" w:color="auto" w:fill="1F3A5F"/>
          </w:tcPr>
          <w:p>
            <w:pPr>
              <w:spacing w:after="0" w:before="0"/>
            </w:pPr>
            <w:r/>
            <w:r>
              <w:rPr>
                <w:b/>
                <w:color w:val="FFFFFF"/>
                <w:sz w:val="17"/>
              </w:rPr>
              <w:t>Phương thức</w:t>
            </w:r>
          </w:p>
        </w:tc>
        <w:tc>
          <w:tcPr>
            <w:tcW w:type="dxa" w:w="4195"/>
            <w:shd w:val="clear" w:color="auto" w:fill="1F3A5F"/>
          </w:tcPr>
          <w:p>
            <w:pPr>
              <w:spacing w:after="0" w:before="0"/>
            </w:pPr>
            <w:r/>
            <w:r>
              <w:rPr>
                <w:b/>
                <w:color w:val="FFFFFF"/>
                <w:sz w:val="17"/>
              </w:rPr>
              <w:t>Đường dẫn</w:t>
            </w:r>
          </w:p>
        </w:tc>
        <w:tc>
          <w:tcPr>
            <w:tcW w:type="dxa" w:w="2608"/>
            <w:shd w:val="clear" w:color="auto" w:fill="1F3A5F"/>
          </w:tcPr>
          <w:p>
            <w:pPr>
              <w:spacing w:after="0" w:before="0"/>
            </w:pPr>
            <w:r/>
            <w:r>
              <w:rPr>
                <w:b/>
                <w:color w:val="FFFFFF"/>
                <w:sz w:val="17"/>
              </w:rPr>
              <w:t>Chức năng</w:t>
            </w:r>
          </w:p>
        </w:tc>
        <w:tc>
          <w:tcPr>
            <w:tcW w:type="dxa" w:w="1247"/>
            <w:shd w:val="clear" w:color="auto" w:fill="1F3A5F"/>
          </w:tcPr>
          <w:p>
            <w:pPr>
              <w:spacing w:after="0" w:before="0"/>
            </w:pPr>
            <w:r/>
            <w:r>
              <w:rPr>
                <w:b/>
                <w:color w:val="FFFFFF"/>
                <w:sz w:val="17"/>
              </w:rPr>
              <w:t>Xác thực</w:t>
            </w:r>
          </w:p>
        </w:tc>
      </w:tr>
      <w:tr>
        <w:tc>
          <w:tcPr>
            <w:tcW w:type="dxa" w:w="510"/>
          </w:tcPr>
          <w:p>
            <w:pPr>
              <w:spacing w:after="0" w:before="0"/>
            </w:pPr>
            <w:r/>
            <w:r>
              <w:rPr>
                <w:b w:val="0"/>
                <w:sz w:val="17"/>
              </w:rPr>
              <w:t>1</w:t>
            </w:r>
          </w:p>
        </w:tc>
        <w:tc>
          <w:tcPr>
            <w:tcW w:type="dxa" w:w="1077"/>
          </w:tcPr>
          <w:p>
            <w:pPr>
              <w:spacing w:after="0" w:before="0"/>
            </w:pPr>
            <w:r/>
            <w:r>
              <w:rPr>
                <w:b w:val="0"/>
                <w:sz w:val="17"/>
              </w:rPr>
              <w:t>GET</w:t>
            </w:r>
          </w:p>
        </w:tc>
        <w:tc>
          <w:tcPr>
            <w:tcW w:type="dxa" w:w="4195"/>
          </w:tcPr>
          <w:p>
            <w:pPr>
              <w:spacing w:after="0" w:before="0"/>
            </w:pPr>
            <w:r/>
            <w:r>
              <w:rPr>
                <w:b w:val="0"/>
                <w:sz w:val="17"/>
              </w:rPr>
              <w:t>/api/forms/{id}</w:t>
            </w:r>
          </w:p>
        </w:tc>
        <w:tc>
          <w:tcPr>
            <w:tcW w:type="dxa" w:w="2608"/>
          </w:tcPr>
          <w:p>
            <w:pPr>
              <w:spacing w:after="0" w:before="0"/>
            </w:pPr>
            <w:r/>
            <w:r>
              <w:rPr>
                <w:b w:val="0"/>
                <w:sz w:val="17"/>
              </w:rPr>
              <w:t>Chi tiết biểu mẫu</w:t>
            </w:r>
          </w:p>
        </w:tc>
        <w:tc>
          <w:tcPr>
            <w:tcW w:type="dxa" w:w="1247"/>
          </w:tcPr>
          <w:p>
            <w:pPr>
              <w:spacing w:after="0" w:before="0"/>
            </w:pPr>
            <w:r/>
            <w:r>
              <w:rPr>
                <w:b w:val="0"/>
                <w:sz w:val="17"/>
              </w:rPr>
              <w:t>Công khai</w:t>
            </w:r>
          </w:p>
        </w:tc>
      </w:tr>
      <w:tr>
        <w:tc>
          <w:tcPr>
            <w:tcW w:type="dxa" w:w="510"/>
          </w:tcPr>
          <w:p>
            <w:pPr>
              <w:spacing w:after="0" w:before="0"/>
            </w:pPr>
            <w:r/>
            <w:r>
              <w:rPr>
                <w:b w:val="0"/>
                <w:sz w:val="17"/>
              </w:rPr>
              <w:t>2</w:t>
            </w:r>
          </w:p>
        </w:tc>
        <w:tc>
          <w:tcPr>
            <w:tcW w:type="dxa" w:w="1077"/>
          </w:tcPr>
          <w:p>
            <w:pPr>
              <w:spacing w:after="0" w:before="0"/>
            </w:pPr>
            <w:r/>
            <w:r>
              <w:rPr>
                <w:b w:val="0"/>
                <w:sz w:val="17"/>
              </w:rPr>
              <w:t>POST</w:t>
            </w:r>
          </w:p>
        </w:tc>
        <w:tc>
          <w:tcPr>
            <w:tcW w:type="dxa" w:w="4195"/>
          </w:tcPr>
          <w:p>
            <w:pPr>
              <w:spacing w:after="0" w:before="0"/>
            </w:pPr>
            <w:r/>
            <w:r>
              <w:rPr>
                <w:b w:val="0"/>
                <w:sz w:val="17"/>
              </w:rPr>
              <w:t>/api/forms/{id}/submit</w:t>
            </w:r>
          </w:p>
        </w:tc>
        <w:tc>
          <w:tcPr>
            <w:tcW w:type="dxa" w:w="2608"/>
          </w:tcPr>
          <w:p>
            <w:pPr>
              <w:spacing w:after="0" w:before="0"/>
            </w:pPr>
            <w:r/>
            <w:r>
              <w:rPr>
                <w:b w:val="0"/>
                <w:sz w:val="17"/>
              </w:rPr>
              <w:t>Gửi biểu mẫu</w:t>
            </w:r>
          </w:p>
        </w:tc>
        <w:tc>
          <w:tcPr>
            <w:tcW w:type="dxa" w:w="1247"/>
          </w:tcPr>
          <w:p>
            <w:pPr>
              <w:spacing w:after="0" w:before="0"/>
            </w:pPr>
            <w:r/>
            <w:r>
              <w:rPr>
                <w:b w:val="0"/>
                <w:sz w:val="17"/>
              </w:rPr>
              <w:t>Công khai</w:t>
            </w:r>
          </w:p>
        </w:tc>
      </w:tr>
      <w:tr>
        <w:tc>
          <w:tcPr>
            <w:tcW w:type="dxa" w:w="510"/>
          </w:tcPr>
          <w:p>
            <w:pPr>
              <w:spacing w:after="0" w:before="0"/>
            </w:pPr>
            <w:r/>
            <w:r>
              <w:rPr>
                <w:b w:val="0"/>
                <w:sz w:val="17"/>
              </w:rPr>
              <w:t>3</w:t>
            </w:r>
          </w:p>
        </w:tc>
        <w:tc>
          <w:tcPr>
            <w:tcW w:type="dxa" w:w="1077"/>
          </w:tcPr>
          <w:p>
            <w:pPr>
              <w:spacing w:after="0" w:before="0"/>
            </w:pPr>
            <w:r/>
            <w:r>
              <w:rPr>
                <w:b w:val="0"/>
                <w:sz w:val="17"/>
              </w:rPr>
              <w:t>GET</w:t>
            </w:r>
          </w:p>
        </w:tc>
        <w:tc>
          <w:tcPr>
            <w:tcW w:type="dxa" w:w="4195"/>
          </w:tcPr>
          <w:p>
            <w:pPr>
              <w:spacing w:after="0" w:before="0"/>
            </w:pPr>
            <w:r/>
            <w:r>
              <w:rPr>
                <w:b w:val="0"/>
                <w:sz w:val="17"/>
              </w:rPr>
              <w:t>/api/menus/{location}</w:t>
            </w:r>
          </w:p>
        </w:tc>
        <w:tc>
          <w:tcPr>
            <w:tcW w:type="dxa" w:w="2608"/>
          </w:tcPr>
          <w:p>
            <w:pPr>
              <w:spacing w:after="0" w:before="0"/>
            </w:pPr>
            <w:r/>
            <w:r>
              <w:rPr>
                <w:b w:val="0"/>
                <w:sz w:val="17"/>
              </w:rPr>
              <w:t>Chi tiết menu</w:t>
            </w:r>
          </w:p>
        </w:tc>
        <w:tc>
          <w:tcPr>
            <w:tcW w:type="dxa" w:w="1247"/>
          </w:tcPr>
          <w:p>
            <w:pPr>
              <w:spacing w:after="0" w:before="0"/>
            </w:pPr>
            <w:r/>
            <w:r>
              <w:rPr>
                <w:b w:val="0"/>
                <w:sz w:val="17"/>
              </w:rPr>
              <w:t>Công khai</w:t>
            </w:r>
          </w:p>
        </w:tc>
      </w:tr>
      <w:tr>
        <w:tc>
          <w:tcPr>
            <w:tcW w:type="dxa" w:w="510"/>
          </w:tcPr>
          <w:p>
            <w:pPr>
              <w:spacing w:after="0" w:before="0"/>
            </w:pPr>
            <w:r/>
            <w:r>
              <w:rPr>
                <w:b w:val="0"/>
                <w:sz w:val="17"/>
              </w:rPr>
              <w:t>4</w:t>
            </w:r>
          </w:p>
        </w:tc>
        <w:tc>
          <w:tcPr>
            <w:tcW w:type="dxa" w:w="1077"/>
          </w:tcPr>
          <w:p>
            <w:pPr>
              <w:spacing w:after="0" w:before="0"/>
            </w:pPr>
            <w:r/>
            <w:r>
              <w:rPr>
                <w:b w:val="0"/>
                <w:sz w:val="17"/>
              </w:rPr>
              <w:t>GET</w:t>
            </w:r>
          </w:p>
        </w:tc>
        <w:tc>
          <w:tcPr>
            <w:tcW w:type="dxa" w:w="4195"/>
          </w:tcPr>
          <w:p>
            <w:pPr>
              <w:spacing w:after="0" w:before="0"/>
            </w:pPr>
            <w:r/>
            <w:r>
              <w:rPr>
                <w:b w:val="0"/>
                <w:sz w:val="17"/>
              </w:rPr>
              <w:t>/api/pages/{slug}</w:t>
            </w:r>
          </w:p>
        </w:tc>
        <w:tc>
          <w:tcPr>
            <w:tcW w:type="dxa" w:w="2608"/>
          </w:tcPr>
          <w:p>
            <w:pPr>
              <w:spacing w:after="0" w:before="0"/>
            </w:pPr>
            <w:r/>
            <w:r>
              <w:rPr>
                <w:b w:val="0"/>
                <w:sz w:val="17"/>
              </w:rPr>
              <w:t>Chi tiết trang nội dung</w:t>
            </w:r>
          </w:p>
        </w:tc>
        <w:tc>
          <w:tcPr>
            <w:tcW w:type="dxa" w:w="1247"/>
          </w:tcPr>
          <w:p>
            <w:pPr>
              <w:spacing w:after="0" w:before="0"/>
            </w:pPr>
            <w:r/>
            <w:r>
              <w:rPr>
                <w:b w:val="0"/>
                <w:sz w:val="17"/>
              </w:rPr>
              <w:t>Công khai</w:t>
            </w:r>
          </w:p>
        </w:tc>
      </w:tr>
      <w:tr>
        <w:tc>
          <w:tcPr>
            <w:tcW w:type="dxa" w:w="510"/>
          </w:tcPr>
          <w:p>
            <w:pPr>
              <w:spacing w:after="0" w:before="0"/>
            </w:pPr>
            <w:r/>
            <w:r>
              <w:rPr>
                <w:b w:val="0"/>
                <w:sz w:val="17"/>
              </w:rPr>
              <w:t>5</w:t>
            </w:r>
          </w:p>
        </w:tc>
        <w:tc>
          <w:tcPr>
            <w:tcW w:type="dxa" w:w="1077"/>
          </w:tcPr>
          <w:p>
            <w:pPr>
              <w:spacing w:after="0" w:before="0"/>
            </w:pPr>
            <w:r/>
            <w:r>
              <w:rPr>
                <w:b w:val="0"/>
                <w:sz w:val="17"/>
              </w:rPr>
              <w:t>GET</w:t>
            </w:r>
          </w:p>
        </w:tc>
        <w:tc>
          <w:tcPr>
            <w:tcW w:type="dxa" w:w="4195"/>
          </w:tcPr>
          <w:p>
            <w:pPr>
              <w:spacing w:after="0" w:before="0"/>
            </w:pPr>
            <w:r/>
            <w:r>
              <w:rPr>
                <w:b w:val="0"/>
                <w:sz w:val="17"/>
              </w:rPr>
              <w:t>/api/posts</w:t>
            </w:r>
          </w:p>
        </w:tc>
        <w:tc>
          <w:tcPr>
            <w:tcW w:type="dxa" w:w="2608"/>
          </w:tcPr>
          <w:p>
            <w:pPr>
              <w:spacing w:after="0" w:before="0"/>
            </w:pPr>
            <w:r/>
            <w:r>
              <w:rPr>
                <w:b w:val="0"/>
                <w:sz w:val="17"/>
              </w:rPr>
              <w:t>Danh sách bài viết</w:t>
            </w:r>
          </w:p>
        </w:tc>
        <w:tc>
          <w:tcPr>
            <w:tcW w:type="dxa" w:w="1247"/>
          </w:tcPr>
          <w:p>
            <w:pPr>
              <w:spacing w:after="0" w:before="0"/>
            </w:pPr>
            <w:r/>
            <w:r>
              <w:rPr>
                <w:b w:val="0"/>
                <w:sz w:val="17"/>
              </w:rPr>
              <w:t>Công khai</w:t>
            </w:r>
          </w:p>
        </w:tc>
      </w:tr>
      <w:tr>
        <w:tc>
          <w:tcPr>
            <w:tcW w:type="dxa" w:w="510"/>
          </w:tcPr>
          <w:p>
            <w:pPr>
              <w:spacing w:after="0" w:before="0"/>
            </w:pPr>
            <w:r/>
            <w:r>
              <w:rPr>
                <w:b w:val="0"/>
                <w:sz w:val="17"/>
              </w:rPr>
              <w:t>6</w:t>
            </w:r>
          </w:p>
        </w:tc>
        <w:tc>
          <w:tcPr>
            <w:tcW w:type="dxa" w:w="1077"/>
          </w:tcPr>
          <w:p>
            <w:pPr>
              <w:spacing w:after="0" w:before="0"/>
            </w:pPr>
            <w:r/>
            <w:r>
              <w:rPr>
                <w:b w:val="0"/>
                <w:sz w:val="17"/>
              </w:rPr>
              <w:t>GET</w:t>
            </w:r>
          </w:p>
        </w:tc>
        <w:tc>
          <w:tcPr>
            <w:tcW w:type="dxa" w:w="4195"/>
          </w:tcPr>
          <w:p>
            <w:pPr>
              <w:spacing w:after="0" w:before="0"/>
            </w:pPr>
            <w:r/>
            <w:r>
              <w:rPr>
                <w:b w:val="0"/>
                <w:sz w:val="17"/>
              </w:rPr>
              <w:t>/api/posts/{slug}</w:t>
            </w:r>
          </w:p>
        </w:tc>
        <w:tc>
          <w:tcPr>
            <w:tcW w:type="dxa" w:w="2608"/>
          </w:tcPr>
          <w:p>
            <w:pPr>
              <w:spacing w:after="0" w:before="0"/>
            </w:pPr>
            <w:r/>
            <w:r>
              <w:rPr>
                <w:b w:val="0"/>
                <w:sz w:val="17"/>
              </w:rPr>
              <w:t>Chi tiết bài viết</w:t>
            </w:r>
          </w:p>
        </w:tc>
        <w:tc>
          <w:tcPr>
            <w:tcW w:type="dxa" w:w="1247"/>
          </w:tcPr>
          <w:p>
            <w:pPr>
              <w:spacing w:after="0" w:before="0"/>
            </w:pPr>
            <w:r/>
            <w:r>
              <w:rPr>
                <w:b w:val="0"/>
                <w:sz w:val="17"/>
              </w:rPr>
              <w:t>Công khai</w:t>
            </w:r>
          </w:p>
        </w:tc>
      </w:tr>
      <w:tr>
        <w:tc>
          <w:tcPr>
            <w:tcW w:type="dxa" w:w="510"/>
          </w:tcPr>
          <w:p>
            <w:pPr>
              <w:spacing w:after="0" w:before="0"/>
            </w:pPr>
            <w:r/>
            <w:r>
              <w:rPr>
                <w:b w:val="0"/>
                <w:sz w:val="17"/>
              </w:rPr>
              <w:t>7</w:t>
            </w:r>
          </w:p>
        </w:tc>
        <w:tc>
          <w:tcPr>
            <w:tcW w:type="dxa" w:w="1077"/>
          </w:tcPr>
          <w:p>
            <w:pPr>
              <w:spacing w:after="0" w:before="0"/>
            </w:pPr>
            <w:r/>
            <w:r>
              <w:rPr>
                <w:b w:val="0"/>
                <w:sz w:val="17"/>
              </w:rPr>
              <w:t>GET</w:t>
            </w:r>
          </w:p>
        </w:tc>
        <w:tc>
          <w:tcPr>
            <w:tcW w:type="dxa" w:w="4195"/>
          </w:tcPr>
          <w:p>
            <w:pPr>
              <w:spacing w:after="0" w:before="0"/>
            </w:pPr>
            <w:r/>
            <w:r>
              <w:rPr>
                <w:b w:val="0"/>
                <w:sz w:val="17"/>
              </w:rPr>
              <w:t>/api/admin/components</w:t>
            </w:r>
          </w:p>
        </w:tc>
        <w:tc>
          <w:tcPr>
            <w:tcW w:type="dxa" w:w="2608"/>
          </w:tcPr>
          <w:p>
            <w:pPr>
              <w:spacing w:after="0" w:before="0"/>
            </w:pPr>
            <w:r/>
            <w:r>
              <w:rPr>
                <w:b w:val="0"/>
                <w:sz w:val="17"/>
              </w:rPr>
              <w:t>Danh sách thành phần trang</w:t>
            </w:r>
          </w:p>
        </w:tc>
        <w:tc>
          <w:tcPr>
            <w:tcW w:type="dxa" w:w="1247"/>
          </w:tcPr>
          <w:p>
            <w:pPr>
              <w:spacing w:after="0" w:before="0"/>
            </w:pPr>
            <w:r/>
            <w:r>
              <w:rPr>
                <w:b w:val="0"/>
                <w:sz w:val="17"/>
              </w:rPr>
              <w:t>Quản trị</w:t>
            </w:r>
          </w:p>
        </w:tc>
      </w:tr>
      <w:tr>
        <w:tc>
          <w:tcPr>
            <w:tcW w:type="dxa" w:w="510"/>
          </w:tcPr>
          <w:p>
            <w:pPr>
              <w:spacing w:after="0" w:before="0"/>
            </w:pPr>
            <w:r/>
            <w:r>
              <w:rPr>
                <w:b w:val="0"/>
                <w:sz w:val="17"/>
              </w:rPr>
              <w:t>8</w:t>
            </w:r>
          </w:p>
        </w:tc>
        <w:tc>
          <w:tcPr>
            <w:tcW w:type="dxa" w:w="1077"/>
          </w:tcPr>
          <w:p>
            <w:pPr>
              <w:spacing w:after="0" w:before="0"/>
            </w:pPr>
            <w:r/>
            <w:r>
              <w:rPr>
                <w:b w:val="0"/>
                <w:sz w:val="17"/>
              </w:rPr>
              <w:t>POST</w:t>
            </w:r>
          </w:p>
        </w:tc>
        <w:tc>
          <w:tcPr>
            <w:tcW w:type="dxa" w:w="4195"/>
          </w:tcPr>
          <w:p>
            <w:pPr>
              <w:spacing w:after="0" w:before="0"/>
            </w:pPr>
            <w:r/>
            <w:r>
              <w:rPr>
                <w:b w:val="0"/>
                <w:sz w:val="17"/>
              </w:rPr>
              <w:t>/api/admin/components</w:t>
            </w:r>
          </w:p>
        </w:tc>
        <w:tc>
          <w:tcPr>
            <w:tcW w:type="dxa" w:w="2608"/>
          </w:tcPr>
          <w:p>
            <w:pPr>
              <w:spacing w:after="0" w:before="0"/>
            </w:pPr>
            <w:r/>
            <w:r>
              <w:rPr>
                <w:b w:val="0"/>
                <w:sz w:val="17"/>
              </w:rPr>
              <w:t>Tạo thành phần trang</w:t>
            </w:r>
          </w:p>
        </w:tc>
        <w:tc>
          <w:tcPr>
            <w:tcW w:type="dxa" w:w="1247"/>
          </w:tcPr>
          <w:p>
            <w:pPr>
              <w:spacing w:after="0" w:before="0"/>
            </w:pPr>
            <w:r/>
            <w:r>
              <w:rPr>
                <w:b w:val="0"/>
                <w:sz w:val="17"/>
              </w:rPr>
              <w:t>Quản trị</w:t>
            </w:r>
          </w:p>
        </w:tc>
      </w:tr>
      <w:tr>
        <w:tc>
          <w:tcPr>
            <w:tcW w:type="dxa" w:w="510"/>
          </w:tcPr>
          <w:p>
            <w:pPr>
              <w:spacing w:after="0" w:before="0"/>
            </w:pPr>
            <w:r/>
            <w:r>
              <w:rPr>
                <w:b w:val="0"/>
                <w:sz w:val="17"/>
              </w:rPr>
              <w:t>9</w:t>
            </w:r>
          </w:p>
        </w:tc>
        <w:tc>
          <w:tcPr>
            <w:tcW w:type="dxa" w:w="1077"/>
          </w:tcPr>
          <w:p>
            <w:pPr>
              <w:spacing w:after="0" w:before="0"/>
            </w:pPr>
            <w:r/>
            <w:r>
              <w:rPr>
                <w:b w:val="0"/>
                <w:sz w:val="17"/>
              </w:rPr>
              <w:t>DELETE</w:t>
            </w:r>
          </w:p>
        </w:tc>
        <w:tc>
          <w:tcPr>
            <w:tcW w:type="dxa" w:w="4195"/>
          </w:tcPr>
          <w:p>
            <w:pPr>
              <w:spacing w:after="0" w:before="0"/>
            </w:pPr>
            <w:r/>
            <w:r>
              <w:rPr>
                <w:b w:val="0"/>
                <w:sz w:val="17"/>
              </w:rPr>
              <w:t>/api/admin/components/{id}</w:t>
            </w:r>
          </w:p>
        </w:tc>
        <w:tc>
          <w:tcPr>
            <w:tcW w:type="dxa" w:w="2608"/>
          </w:tcPr>
          <w:p>
            <w:pPr>
              <w:spacing w:after="0" w:before="0"/>
            </w:pPr>
            <w:r/>
            <w:r>
              <w:rPr>
                <w:b w:val="0"/>
                <w:sz w:val="17"/>
              </w:rPr>
              <w:t>Xoá thành phần trang</w:t>
            </w:r>
          </w:p>
        </w:tc>
        <w:tc>
          <w:tcPr>
            <w:tcW w:type="dxa" w:w="1247"/>
          </w:tcPr>
          <w:p>
            <w:pPr>
              <w:spacing w:after="0" w:before="0"/>
            </w:pPr>
            <w:r/>
            <w:r>
              <w:rPr>
                <w:b w:val="0"/>
                <w:sz w:val="17"/>
              </w:rPr>
              <w:t>Quản trị</w:t>
            </w:r>
          </w:p>
        </w:tc>
      </w:tr>
      <w:tr>
        <w:tc>
          <w:tcPr>
            <w:tcW w:type="dxa" w:w="510"/>
          </w:tcPr>
          <w:p>
            <w:pPr>
              <w:spacing w:after="0" w:before="0"/>
            </w:pPr>
            <w:r/>
            <w:r>
              <w:rPr>
                <w:b w:val="0"/>
                <w:sz w:val="17"/>
              </w:rPr>
              <w:t>10</w:t>
            </w:r>
          </w:p>
        </w:tc>
        <w:tc>
          <w:tcPr>
            <w:tcW w:type="dxa" w:w="1077"/>
          </w:tcPr>
          <w:p>
            <w:pPr>
              <w:spacing w:after="0" w:before="0"/>
            </w:pPr>
            <w:r/>
            <w:r>
              <w:rPr>
                <w:b w:val="0"/>
                <w:sz w:val="17"/>
              </w:rPr>
              <w:t>GET</w:t>
            </w:r>
          </w:p>
        </w:tc>
        <w:tc>
          <w:tcPr>
            <w:tcW w:type="dxa" w:w="4195"/>
          </w:tcPr>
          <w:p>
            <w:pPr>
              <w:spacing w:after="0" w:before="0"/>
            </w:pPr>
            <w:r/>
            <w:r>
              <w:rPr>
                <w:b w:val="0"/>
                <w:sz w:val="17"/>
              </w:rPr>
              <w:t>/api/admin/components/{id}</w:t>
            </w:r>
          </w:p>
        </w:tc>
        <w:tc>
          <w:tcPr>
            <w:tcW w:type="dxa" w:w="2608"/>
          </w:tcPr>
          <w:p>
            <w:pPr>
              <w:spacing w:after="0" w:before="0"/>
            </w:pPr>
            <w:r/>
            <w:r>
              <w:rPr>
                <w:b w:val="0"/>
                <w:sz w:val="17"/>
              </w:rPr>
              <w:t>Chi tiết thành phần trang</w:t>
            </w:r>
          </w:p>
        </w:tc>
        <w:tc>
          <w:tcPr>
            <w:tcW w:type="dxa" w:w="1247"/>
          </w:tcPr>
          <w:p>
            <w:pPr>
              <w:spacing w:after="0" w:before="0"/>
            </w:pPr>
            <w:r/>
            <w:r>
              <w:rPr>
                <w:b w:val="0"/>
                <w:sz w:val="17"/>
              </w:rPr>
              <w:t>Quản trị</w:t>
            </w:r>
          </w:p>
        </w:tc>
      </w:tr>
      <w:tr>
        <w:tc>
          <w:tcPr>
            <w:tcW w:type="dxa" w:w="510"/>
          </w:tcPr>
          <w:p>
            <w:pPr>
              <w:spacing w:after="0" w:before="0"/>
            </w:pPr>
            <w:r/>
            <w:r>
              <w:rPr>
                <w:b w:val="0"/>
                <w:sz w:val="17"/>
              </w:rPr>
              <w:t>11</w:t>
            </w:r>
          </w:p>
        </w:tc>
        <w:tc>
          <w:tcPr>
            <w:tcW w:type="dxa" w:w="1077"/>
          </w:tcPr>
          <w:p>
            <w:pPr>
              <w:spacing w:after="0" w:before="0"/>
            </w:pPr>
            <w:r/>
            <w:r>
              <w:rPr>
                <w:b w:val="0"/>
                <w:sz w:val="17"/>
              </w:rPr>
              <w:t>PATCH</w:t>
            </w:r>
          </w:p>
        </w:tc>
        <w:tc>
          <w:tcPr>
            <w:tcW w:type="dxa" w:w="4195"/>
          </w:tcPr>
          <w:p>
            <w:pPr>
              <w:spacing w:after="0" w:before="0"/>
            </w:pPr>
            <w:r/>
            <w:r>
              <w:rPr>
                <w:b w:val="0"/>
                <w:sz w:val="17"/>
              </w:rPr>
              <w:t>/api/admin/components/{id}</w:t>
            </w:r>
          </w:p>
        </w:tc>
        <w:tc>
          <w:tcPr>
            <w:tcW w:type="dxa" w:w="2608"/>
          </w:tcPr>
          <w:p>
            <w:pPr>
              <w:spacing w:after="0" w:before="0"/>
            </w:pPr>
            <w:r/>
            <w:r>
              <w:rPr>
                <w:b w:val="0"/>
                <w:sz w:val="17"/>
              </w:rPr>
              <w:t>Cập nhật thành phần trang</w:t>
            </w:r>
          </w:p>
        </w:tc>
        <w:tc>
          <w:tcPr>
            <w:tcW w:type="dxa" w:w="1247"/>
          </w:tcPr>
          <w:p>
            <w:pPr>
              <w:spacing w:after="0" w:before="0"/>
            </w:pPr>
            <w:r/>
            <w:r>
              <w:rPr>
                <w:b w:val="0"/>
                <w:sz w:val="17"/>
              </w:rPr>
              <w:t>Quản trị</w:t>
            </w:r>
          </w:p>
        </w:tc>
      </w:tr>
      <w:tr>
        <w:tc>
          <w:tcPr>
            <w:tcW w:type="dxa" w:w="510"/>
          </w:tcPr>
          <w:p>
            <w:pPr>
              <w:spacing w:after="0" w:before="0"/>
            </w:pPr>
            <w:r/>
            <w:r>
              <w:rPr>
                <w:b w:val="0"/>
                <w:sz w:val="17"/>
              </w:rPr>
              <w:t>12</w:t>
            </w:r>
          </w:p>
        </w:tc>
        <w:tc>
          <w:tcPr>
            <w:tcW w:type="dxa" w:w="1077"/>
          </w:tcPr>
          <w:p>
            <w:pPr>
              <w:spacing w:after="0" w:before="0"/>
            </w:pPr>
            <w:r/>
            <w:r>
              <w:rPr>
                <w:b w:val="0"/>
                <w:sz w:val="17"/>
              </w:rPr>
              <w:t>POST</w:t>
            </w:r>
          </w:p>
        </w:tc>
        <w:tc>
          <w:tcPr>
            <w:tcW w:type="dxa" w:w="4195"/>
          </w:tcPr>
          <w:p>
            <w:pPr>
              <w:spacing w:after="0" w:before="0"/>
            </w:pPr>
            <w:r/>
            <w:r>
              <w:rPr>
                <w:b w:val="0"/>
                <w:sz w:val="17"/>
              </w:rPr>
              <w:t>/api/admin/components/{id}</w:t>
            </w:r>
          </w:p>
        </w:tc>
        <w:tc>
          <w:tcPr>
            <w:tcW w:type="dxa" w:w="2608"/>
          </w:tcPr>
          <w:p>
            <w:pPr>
              <w:spacing w:after="0" w:before="0"/>
            </w:pPr>
            <w:r/>
            <w:r>
              <w:rPr>
                <w:b w:val="0"/>
                <w:sz w:val="17"/>
              </w:rPr>
              <w:t>Cập nhật thành phần trang</w:t>
            </w:r>
          </w:p>
        </w:tc>
        <w:tc>
          <w:tcPr>
            <w:tcW w:type="dxa" w:w="1247"/>
          </w:tcPr>
          <w:p>
            <w:pPr>
              <w:spacing w:after="0" w:before="0"/>
            </w:pPr>
            <w:r/>
            <w:r>
              <w:rPr>
                <w:b w:val="0"/>
                <w:sz w:val="17"/>
              </w:rPr>
              <w:t>Quản trị</w:t>
            </w:r>
          </w:p>
        </w:tc>
      </w:tr>
      <w:tr>
        <w:tc>
          <w:tcPr>
            <w:tcW w:type="dxa" w:w="510"/>
          </w:tcPr>
          <w:p>
            <w:pPr>
              <w:spacing w:after="0" w:before="0"/>
            </w:pPr>
            <w:r/>
            <w:r>
              <w:rPr>
                <w:b w:val="0"/>
                <w:sz w:val="17"/>
              </w:rPr>
              <w:t>13</w:t>
            </w:r>
          </w:p>
        </w:tc>
        <w:tc>
          <w:tcPr>
            <w:tcW w:type="dxa" w:w="1077"/>
          </w:tcPr>
          <w:p>
            <w:pPr>
              <w:spacing w:after="0" w:before="0"/>
            </w:pPr>
            <w:r/>
            <w:r>
              <w:rPr>
                <w:b w:val="0"/>
                <w:sz w:val="17"/>
              </w:rPr>
              <w:t>PUT</w:t>
            </w:r>
          </w:p>
        </w:tc>
        <w:tc>
          <w:tcPr>
            <w:tcW w:type="dxa" w:w="4195"/>
          </w:tcPr>
          <w:p>
            <w:pPr>
              <w:spacing w:after="0" w:before="0"/>
            </w:pPr>
            <w:r/>
            <w:r>
              <w:rPr>
                <w:b w:val="0"/>
                <w:sz w:val="17"/>
              </w:rPr>
              <w:t>/api/admin/components/{id}</w:t>
            </w:r>
          </w:p>
        </w:tc>
        <w:tc>
          <w:tcPr>
            <w:tcW w:type="dxa" w:w="2608"/>
          </w:tcPr>
          <w:p>
            <w:pPr>
              <w:spacing w:after="0" w:before="0"/>
            </w:pPr>
            <w:r/>
            <w:r>
              <w:rPr>
                <w:b w:val="0"/>
                <w:sz w:val="17"/>
              </w:rPr>
              <w:t>Cập nhật thành phần trang</w:t>
            </w:r>
          </w:p>
        </w:tc>
        <w:tc>
          <w:tcPr>
            <w:tcW w:type="dxa" w:w="1247"/>
          </w:tcPr>
          <w:p>
            <w:pPr>
              <w:spacing w:after="0" w:before="0"/>
            </w:pPr>
            <w:r/>
            <w:r>
              <w:rPr>
                <w:b w:val="0"/>
                <w:sz w:val="17"/>
              </w:rPr>
              <w:t>Quản trị</w:t>
            </w:r>
          </w:p>
        </w:tc>
      </w:tr>
      <w:tr>
        <w:tc>
          <w:tcPr>
            <w:tcW w:type="dxa" w:w="510"/>
          </w:tcPr>
          <w:p>
            <w:pPr>
              <w:spacing w:after="0" w:before="0"/>
            </w:pPr>
            <w:r/>
            <w:r>
              <w:rPr>
                <w:b w:val="0"/>
                <w:sz w:val="17"/>
              </w:rPr>
              <w:t>14</w:t>
            </w:r>
          </w:p>
        </w:tc>
        <w:tc>
          <w:tcPr>
            <w:tcW w:type="dxa" w:w="1077"/>
          </w:tcPr>
          <w:p>
            <w:pPr>
              <w:spacing w:after="0" w:before="0"/>
            </w:pPr>
            <w:r/>
            <w:r>
              <w:rPr>
                <w:b w:val="0"/>
                <w:sz w:val="17"/>
              </w:rPr>
              <w:t>GET</w:t>
            </w:r>
          </w:p>
        </w:tc>
        <w:tc>
          <w:tcPr>
            <w:tcW w:type="dxa" w:w="4195"/>
          </w:tcPr>
          <w:p>
            <w:pPr>
              <w:spacing w:after="0" w:before="0"/>
            </w:pPr>
            <w:r/>
            <w:r>
              <w:rPr>
                <w:b w:val="0"/>
                <w:sz w:val="17"/>
              </w:rPr>
              <w:t>/api/admin/email-settings</w:t>
            </w:r>
          </w:p>
        </w:tc>
        <w:tc>
          <w:tcPr>
            <w:tcW w:type="dxa" w:w="2608"/>
          </w:tcPr>
          <w:p>
            <w:pPr>
              <w:spacing w:after="0" w:before="0"/>
            </w:pPr>
            <w:r/>
            <w:r>
              <w:rPr>
                <w:b w:val="0"/>
                <w:sz w:val="17"/>
              </w:rPr>
              <w:t>Danh sách cấu hình email</w:t>
            </w:r>
          </w:p>
        </w:tc>
        <w:tc>
          <w:tcPr>
            <w:tcW w:type="dxa" w:w="1247"/>
          </w:tcPr>
          <w:p>
            <w:pPr>
              <w:spacing w:after="0" w:before="0"/>
            </w:pPr>
            <w:r/>
            <w:r>
              <w:rPr>
                <w:b w:val="0"/>
                <w:sz w:val="17"/>
              </w:rPr>
              <w:t>Quản trị</w:t>
            </w:r>
          </w:p>
        </w:tc>
      </w:tr>
      <w:tr>
        <w:tc>
          <w:tcPr>
            <w:tcW w:type="dxa" w:w="510"/>
          </w:tcPr>
          <w:p>
            <w:pPr>
              <w:spacing w:after="0" w:before="0"/>
            </w:pPr>
            <w:r/>
            <w:r>
              <w:rPr>
                <w:b w:val="0"/>
                <w:sz w:val="17"/>
              </w:rPr>
              <w:t>15</w:t>
            </w:r>
          </w:p>
        </w:tc>
        <w:tc>
          <w:tcPr>
            <w:tcW w:type="dxa" w:w="1077"/>
          </w:tcPr>
          <w:p>
            <w:pPr>
              <w:spacing w:after="0" w:before="0"/>
            </w:pPr>
            <w:r/>
            <w:r>
              <w:rPr>
                <w:b w:val="0"/>
                <w:sz w:val="17"/>
              </w:rPr>
              <w:t>POST</w:t>
            </w:r>
          </w:p>
        </w:tc>
        <w:tc>
          <w:tcPr>
            <w:tcW w:type="dxa" w:w="4195"/>
          </w:tcPr>
          <w:p>
            <w:pPr>
              <w:spacing w:after="0" w:before="0"/>
            </w:pPr>
            <w:r/>
            <w:r>
              <w:rPr>
                <w:b w:val="0"/>
                <w:sz w:val="17"/>
              </w:rPr>
              <w:t>/api/admin/email-settings</w:t>
            </w:r>
          </w:p>
        </w:tc>
        <w:tc>
          <w:tcPr>
            <w:tcW w:type="dxa" w:w="2608"/>
          </w:tcPr>
          <w:p>
            <w:pPr>
              <w:spacing w:after="0" w:before="0"/>
            </w:pPr>
            <w:r/>
            <w:r>
              <w:rPr>
                <w:b w:val="0"/>
                <w:sz w:val="17"/>
              </w:rPr>
              <w:t>Tạo cấu hình email</w:t>
            </w:r>
          </w:p>
        </w:tc>
        <w:tc>
          <w:tcPr>
            <w:tcW w:type="dxa" w:w="1247"/>
          </w:tcPr>
          <w:p>
            <w:pPr>
              <w:spacing w:after="0" w:before="0"/>
            </w:pPr>
            <w:r/>
            <w:r>
              <w:rPr>
                <w:b w:val="0"/>
                <w:sz w:val="17"/>
              </w:rPr>
              <w:t>Quản trị</w:t>
            </w:r>
          </w:p>
        </w:tc>
      </w:tr>
      <w:tr>
        <w:tc>
          <w:tcPr>
            <w:tcW w:type="dxa" w:w="510"/>
          </w:tcPr>
          <w:p>
            <w:pPr>
              <w:spacing w:after="0" w:before="0"/>
            </w:pPr>
            <w:r/>
            <w:r>
              <w:rPr>
                <w:b w:val="0"/>
                <w:sz w:val="17"/>
              </w:rPr>
              <w:t>16</w:t>
            </w:r>
          </w:p>
        </w:tc>
        <w:tc>
          <w:tcPr>
            <w:tcW w:type="dxa" w:w="1077"/>
          </w:tcPr>
          <w:p>
            <w:pPr>
              <w:spacing w:after="0" w:before="0"/>
            </w:pPr>
            <w:r/>
            <w:r>
              <w:rPr>
                <w:b w:val="0"/>
                <w:sz w:val="17"/>
              </w:rPr>
              <w:t>DELETE</w:t>
            </w:r>
          </w:p>
        </w:tc>
        <w:tc>
          <w:tcPr>
            <w:tcW w:type="dxa" w:w="4195"/>
          </w:tcPr>
          <w:p>
            <w:pPr>
              <w:spacing w:after="0" w:before="0"/>
            </w:pPr>
            <w:r/>
            <w:r>
              <w:rPr>
                <w:b w:val="0"/>
                <w:sz w:val="17"/>
              </w:rPr>
              <w:t>/api/admin/email-settings/{id}</w:t>
            </w:r>
          </w:p>
        </w:tc>
        <w:tc>
          <w:tcPr>
            <w:tcW w:type="dxa" w:w="2608"/>
          </w:tcPr>
          <w:p>
            <w:pPr>
              <w:spacing w:after="0" w:before="0"/>
            </w:pPr>
            <w:r/>
            <w:r>
              <w:rPr>
                <w:b w:val="0"/>
                <w:sz w:val="17"/>
              </w:rPr>
              <w:t>Xoá cấu hình email</w:t>
            </w:r>
          </w:p>
        </w:tc>
        <w:tc>
          <w:tcPr>
            <w:tcW w:type="dxa" w:w="1247"/>
          </w:tcPr>
          <w:p>
            <w:pPr>
              <w:spacing w:after="0" w:before="0"/>
            </w:pPr>
            <w:r/>
            <w:r>
              <w:rPr>
                <w:b w:val="0"/>
                <w:sz w:val="17"/>
              </w:rPr>
              <w:t>Quản trị</w:t>
            </w:r>
          </w:p>
        </w:tc>
      </w:tr>
      <w:tr>
        <w:tc>
          <w:tcPr>
            <w:tcW w:type="dxa" w:w="510"/>
          </w:tcPr>
          <w:p>
            <w:pPr>
              <w:spacing w:after="0" w:before="0"/>
            </w:pPr>
            <w:r/>
            <w:r>
              <w:rPr>
                <w:b w:val="0"/>
                <w:sz w:val="17"/>
              </w:rPr>
              <w:t>17</w:t>
            </w:r>
          </w:p>
        </w:tc>
        <w:tc>
          <w:tcPr>
            <w:tcW w:type="dxa" w:w="1077"/>
          </w:tcPr>
          <w:p>
            <w:pPr>
              <w:spacing w:after="0" w:before="0"/>
            </w:pPr>
            <w:r/>
            <w:r>
              <w:rPr>
                <w:b w:val="0"/>
                <w:sz w:val="17"/>
              </w:rPr>
              <w:t>GET</w:t>
            </w:r>
          </w:p>
        </w:tc>
        <w:tc>
          <w:tcPr>
            <w:tcW w:type="dxa" w:w="4195"/>
          </w:tcPr>
          <w:p>
            <w:pPr>
              <w:spacing w:after="0" w:before="0"/>
            </w:pPr>
            <w:r/>
            <w:r>
              <w:rPr>
                <w:b w:val="0"/>
                <w:sz w:val="17"/>
              </w:rPr>
              <w:t>/api/admin/email-settings/{id}</w:t>
            </w:r>
          </w:p>
        </w:tc>
        <w:tc>
          <w:tcPr>
            <w:tcW w:type="dxa" w:w="2608"/>
          </w:tcPr>
          <w:p>
            <w:pPr>
              <w:spacing w:after="0" w:before="0"/>
            </w:pPr>
            <w:r/>
            <w:r>
              <w:rPr>
                <w:b w:val="0"/>
                <w:sz w:val="17"/>
              </w:rPr>
              <w:t>Chi tiết cấu hình email</w:t>
            </w:r>
          </w:p>
        </w:tc>
        <w:tc>
          <w:tcPr>
            <w:tcW w:type="dxa" w:w="1247"/>
          </w:tcPr>
          <w:p>
            <w:pPr>
              <w:spacing w:after="0" w:before="0"/>
            </w:pPr>
            <w:r/>
            <w:r>
              <w:rPr>
                <w:b w:val="0"/>
                <w:sz w:val="17"/>
              </w:rPr>
              <w:t>Quản trị</w:t>
            </w:r>
          </w:p>
        </w:tc>
      </w:tr>
      <w:tr>
        <w:tc>
          <w:tcPr>
            <w:tcW w:type="dxa" w:w="510"/>
          </w:tcPr>
          <w:p>
            <w:pPr>
              <w:spacing w:after="0" w:before="0"/>
            </w:pPr>
            <w:r/>
            <w:r>
              <w:rPr>
                <w:b w:val="0"/>
                <w:sz w:val="17"/>
              </w:rPr>
              <w:t>18</w:t>
            </w:r>
          </w:p>
        </w:tc>
        <w:tc>
          <w:tcPr>
            <w:tcW w:type="dxa" w:w="1077"/>
          </w:tcPr>
          <w:p>
            <w:pPr>
              <w:spacing w:after="0" w:before="0"/>
            </w:pPr>
            <w:r/>
            <w:r>
              <w:rPr>
                <w:b w:val="0"/>
                <w:sz w:val="17"/>
              </w:rPr>
              <w:t>PATCH</w:t>
            </w:r>
          </w:p>
        </w:tc>
        <w:tc>
          <w:tcPr>
            <w:tcW w:type="dxa" w:w="4195"/>
          </w:tcPr>
          <w:p>
            <w:pPr>
              <w:spacing w:after="0" w:before="0"/>
            </w:pPr>
            <w:r/>
            <w:r>
              <w:rPr>
                <w:b w:val="0"/>
                <w:sz w:val="17"/>
              </w:rPr>
              <w:t>/api/admin/email-settings/{id}</w:t>
            </w:r>
          </w:p>
        </w:tc>
        <w:tc>
          <w:tcPr>
            <w:tcW w:type="dxa" w:w="2608"/>
          </w:tcPr>
          <w:p>
            <w:pPr>
              <w:spacing w:after="0" w:before="0"/>
            </w:pPr>
            <w:r/>
            <w:r>
              <w:rPr>
                <w:b w:val="0"/>
                <w:sz w:val="17"/>
              </w:rPr>
              <w:t>Cập nhật cấu hình email</w:t>
            </w:r>
          </w:p>
        </w:tc>
        <w:tc>
          <w:tcPr>
            <w:tcW w:type="dxa" w:w="1247"/>
          </w:tcPr>
          <w:p>
            <w:pPr>
              <w:spacing w:after="0" w:before="0"/>
            </w:pPr>
            <w:r/>
            <w:r>
              <w:rPr>
                <w:b w:val="0"/>
                <w:sz w:val="17"/>
              </w:rPr>
              <w:t>Quản trị</w:t>
            </w:r>
          </w:p>
        </w:tc>
      </w:tr>
      <w:tr>
        <w:tc>
          <w:tcPr>
            <w:tcW w:type="dxa" w:w="510"/>
          </w:tcPr>
          <w:p>
            <w:pPr>
              <w:spacing w:after="0" w:before="0"/>
            </w:pPr>
            <w:r/>
            <w:r>
              <w:rPr>
                <w:b w:val="0"/>
                <w:sz w:val="17"/>
              </w:rPr>
              <w:t>19</w:t>
            </w:r>
          </w:p>
        </w:tc>
        <w:tc>
          <w:tcPr>
            <w:tcW w:type="dxa" w:w="1077"/>
          </w:tcPr>
          <w:p>
            <w:pPr>
              <w:spacing w:after="0" w:before="0"/>
            </w:pPr>
            <w:r/>
            <w:r>
              <w:rPr>
                <w:b w:val="0"/>
                <w:sz w:val="17"/>
              </w:rPr>
              <w:t>POST</w:t>
            </w:r>
          </w:p>
        </w:tc>
        <w:tc>
          <w:tcPr>
            <w:tcW w:type="dxa" w:w="4195"/>
          </w:tcPr>
          <w:p>
            <w:pPr>
              <w:spacing w:after="0" w:before="0"/>
            </w:pPr>
            <w:r/>
            <w:r>
              <w:rPr>
                <w:b w:val="0"/>
                <w:sz w:val="17"/>
              </w:rPr>
              <w:t>/api/admin/email-settings/{id}</w:t>
            </w:r>
          </w:p>
        </w:tc>
        <w:tc>
          <w:tcPr>
            <w:tcW w:type="dxa" w:w="2608"/>
          </w:tcPr>
          <w:p>
            <w:pPr>
              <w:spacing w:after="0" w:before="0"/>
            </w:pPr>
            <w:r/>
            <w:r>
              <w:rPr>
                <w:b w:val="0"/>
                <w:sz w:val="17"/>
              </w:rPr>
              <w:t>Cập nhật cấu hình email</w:t>
            </w:r>
          </w:p>
        </w:tc>
        <w:tc>
          <w:tcPr>
            <w:tcW w:type="dxa" w:w="1247"/>
          </w:tcPr>
          <w:p>
            <w:pPr>
              <w:spacing w:after="0" w:before="0"/>
            </w:pPr>
            <w:r/>
            <w:r>
              <w:rPr>
                <w:b w:val="0"/>
                <w:sz w:val="17"/>
              </w:rPr>
              <w:t>Quản trị</w:t>
            </w:r>
          </w:p>
        </w:tc>
      </w:tr>
      <w:tr>
        <w:tc>
          <w:tcPr>
            <w:tcW w:type="dxa" w:w="510"/>
          </w:tcPr>
          <w:p>
            <w:pPr>
              <w:spacing w:after="0" w:before="0"/>
            </w:pPr>
            <w:r/>
            <w:r>
              <w:rPr>
                <w:b w:val="0"/>
                <w:sz w:val="17"/>
              </w:rPr>
              <w:t>20</w:t>
            </w:r>
          </w:p>
        </w:tc>
        <w:tc>
          <w:tcPr>
            <w:tcW w:type="dxa" w:w="1077"/>
          </w:tcPr>
          <w:p>
            <w:pPr>
              <w:spacing w:after="0" w:before="0"/>
            </w:pPr>
            <w:r/>
            <w:r>
              <w:rPr>
                <w:b w:val="0"/>
                <w:sz w:val="17"/>
              </w:rPr>
              <w:t>PUT</w:t>
            </w:r>
          </w:p>
        </w:tc>
        <w:tc>
          <w:tcPr>
            <w:tcW w:type="dxa" w:w="4195"/>
          </w:tcPr>
          <w:p>
            <w:pPr>
              <w:spacing w:after="0" w:before="0"/>
            </w:pPr>
            <w:r/>
            <w:r>
              <w:rPr>
                <w:b w:val="0"/>
                <w:sz w:val="17"/>
              </w:rPr>
              <w:t>/api/admin/email-settings/{id}</w:t>
            </w:r>
          </w:p>
        </w:tc>
        <w:tc>
          <w:tcPr>
            <w:tcW w:type="dxa" w:w="2608"/>
          </w:tcPr>
          <w:p>
            <w:pPr>
              <w:spacing w:after="0" w:before="0"/>
            </w:pPr>
            <w:r/>
            <w:r>
              <w:rPr>
                <w:b w:val="0"/>
                <w:sz w:val="17"/>
              </w:rPr>
              <w:t>Cập nhật cấu hình email</w:t>
            </w:r>
          </w:p>
        </w:tc>
        <w:tc>
          <w:tcPr>
            <w:tcW w:type="dxa" w:w="1247"/>
          </w:tcPr>
          <w:p>
            <w:pPr>
              <w:spacing w:after="0" w:before="0"/>
            </w:pPr>
            <w:r/>
            <w:r>
              <w:rPr>
                <w:b w:val="0"/>
                <w:sz w:val="17"/>
              </w:rPr>
              <w:t>Quản trị</w:t>
            </w:r>
          </w:p>
        </w:tc>
      </w:tr>
      <w:tr>
        <w:tc>
          <w:tcPr>
            <w:tcW w:type="dxa" w:w="510"/>
          </w:tcPr>
          <w:p>
            <w:pPr>
              <w:spacing w:after="0" w:before="0"/>
            </w:pPr>
            <w:r/>
            <w:r>
              <w:rPr>
                <w:b w:val="0"/>
                <w:sz w:val="17"/>
              </w:rPr>
              <w:t>21</w:t>
            </w:r>
          </w:p>
        </w:tc>
        <w:tc>
          <w:tcPr>
            <w:tcW w:type="dxa" w:w="1077"/>
          </w:tcPr>
          <w:p>
            <w:pPr>
              <w:spacing w:after="0" w:before="0"/>
            </w:pPr>
            <w:r/>
            <w:r>
              <w:rPr>
                <w:b w:val="0"/>
                <w:sz w:val="17"/>
              </w:rPr>
              <w:t>GET</w:t>
            </w:r>
          </w:p>
        </w:tc>
        <w:tc>
          <w:tcPr>
            <w:tcW w:type="dxa" w:w="4195"/>
          </w:tcPr>
          <w:p>
            <w:pPr>
              <w:spacing w:after="0" w:before="0"/>
            </w:pPr>
            <w:r/>
            <w:r>
              <w:rPr>
                <w:b w:val="0"/>
                <w:sz w:val="17"/>
              </w:rPr>
              <w:t>/api/admin/folders</w:t>
            </w:r>
          </w:p>
        </w:tc>
        <w:tc>
          <w:tcPr>
            <w:tcW w:type="dxa" w:w="2608"/>
          </w:tcPr>
          <w:p>
            <w:pPr>
              <w:spacing w:after="0" w:before="0"/>
            </w:pPr>
            <w:r/>
            <w:r>
              <w:rPr>
                <w:b w:val="0"/>
                <w:sz w:val="17"/>
              </w:rPr>
              <w:t>Danh sách thư mục</w:t>
            </w:r>
          </w:p>
        </w:tc>
        <w:tc>
          <w:tcPr>
            <w:tcW w:type="dxa" w:w="1247"/>
          </w:tcPr>
          <w:p>
            <w:pPr>
              <w:spacing w:after="0" w:before="0"/>
            </w:pPr>
            <w:r/>
            <w:r>
              <w:rPr>
                <w:b w:val="0"/>
                <w:sz w:val="17"/>
              </w:rPr>
              <w:t>Quản trị</w:t>
            </w:r>
          </w:p>
        </w:tc>
      </w:tr>
      <w:tr>
        <w:tc>
          <w:tcPr>
            <w:tcW w:type="dxa" w:w="510"/>
          </w:tcPr>
          <w:p>
            <w:pPr>
              <w:spacing w:after="0" w:before="0"/>
            </w:pPr>
            <w:r/>
            <w:r>
              <w:rPr>
                <w:b w:val="0"/>
                <w:sz w:val="17"/>
              </w:rPr>
              <w:t>22</w:t>
            </w:r>
          </w:p>
        </w:tc>
        <w:tc>
          <w:tcPr>
            <w:tcW w:type="dxa" w:w="1077"/>
          </w:tcPr>
          <w:p>
            <w:pPr>
              <w:spacing w:after="0" w:before="0"/>
            </w:pPr>
            <w:r/>
            <w:r>
              <w:rPr>
                <w:b w:val="0"/>
                <w:sz w:val="17"/>
              </w:rPr>
              <w:t>POST</w:t>
            </w:r>
          </w:p>
        </w:tc>
        <w:tc>
          <w:tcPr>
            <w:tcW w:type="dxa" w:w="4195"/>
          </w:tcPr>
          <w:p>
            <w:pPr>
              <w:spacing w:after="0" w:before="0"/>
            </w:pPr>
            <w:r/>
            <w:r>
              <w:rPr>
                <w:b w:val="0"/>
                <w:sz w:val="17"/>
              </w:rPr>
              <w:t>/api/admin/folders</w:t>
            </w:r>
          </w:p>
        </w:tc>
        <w:tc>
          <w:tcPr>
            <w:tcW w:type="dxa" w:w="2608"/>
          </w:tcPr>
          <w:p>
            <w:pPr>
              <w:spacing w:after="0" w:before="0"/>
            </w:pPr>
            <w:r/>
            <w:r>
              <w:rPr>
                <w:b w:val="0"/>
                <w:sz w:val="17"/>
              </w:rPr>
              <w:t>Tạo thư mục</w:t>
            </w:r>
          </w:p>
        </w:tc>
        <w:tc>
          <w:tcPr>
            <w:tcW w:type="dxa" w:w="1247"/>
          </w:tcPr>
          <w:p>
            <w:pPr>
              <w:spacing w:after="0" w:before="0"/>
            </w:pPr>
            <w:r/>
            <w:r>
              <w:rPr>
                <w:b w:val="0"/>
                <w:sz w:val="17"/>
              </w:rPr>
              <w:t>Quản trị</w:t>
            </w:r>
          </w:p>
        </w:tc>
      </w:tr>
      <w:tr>
        <w:tc>
          <w:tcPr>
            <w:tcW w:type="dxa" w:w="510"/>
          </w:tcPr>
          <w:p>
            <w:pPr>
              <w:spacing w:after="0" w:before="0"/>
            </w:pPr>
            <w:r/>
            <w:r>
              <w:rPr>
                <w:b w:val="0"/>
                <w:sz w:val="17"/>
              </w:rPr>
              <w:t>23</w:t>
            </w:r>
          </w:p>
        </w:tc>
        <w:tc>
          <w:tcPr>
            <w:tcW w:type="dxa" w:w="1077"/>
          </w:tcPr>
          <w:p>
            <w:pPr>
              <w:spacing w:after="0" w:before="0"/>
            </w:pPr>
            <w:r/>
            <w:r>
              <w:rPr>
                <w:b w:val="0"/>
                <w:sz w:val="17"/>
              </w:rPr>
              <w:t>DELETE</w:t>
            </w:r>
          </w:p>
        </w:tc>
        <w:tc>
          <w:tcPr>
            <w:tcW w:type="dxa" w:w="4195"/>
          </w:tcPr>
          <w:p>
            <w:pPr>
              <w:spacing w:after="0" w:before="0"/>
            </w:pPr>
            <w:r/>
            <w:r>
              <w:rPr>
                <w:b w:val="0"/>
                <w:sz w:val="17"/>
              </w:rPr>
              <w:t>/api/admin/folders/{id}</w:t>
            </w:r>
          </w:p>
        </w:tc>
        <w:tc>
          <w:tcPr>
            <w:tcW w:type="dxa" w:w="2608"/>
          </w:tcPr>
          <w:p>
            <w:pPr>
              <w:spacing w:after="0" w:before="0"/>
            </w:pPr>
            <w:r/>
            <w:r>
              <w:rPr>
                <w:b w:val="0"/>
                <w:sz w:val="17"/>
              </w:rPr>
              <w:t>Xoá thư mục</w:t>
            </w:r>
          </w:p>
        </w:tc>
        <w:tc>
          <w:tcPr>
            <w:tcW w:type="dxa" w:w="1247"/>
          </w:tcPr>
          <w:p>
            <w:pPr>
              <w:spacing w:after="0" w:before="0"/>
            </w:pPr>
            <w:r/>
            <w:r>
              <w:rPr>
                <w:b w:val="0"/>
                <w:sz w:val="17"/>
              </w:rPr>
              <w:t>Quản trị</w:t>
            </w:r>
          </w:p>
        </w:tc>
      </w:tr>
      <w:tr>
        <w:tc>
          <w:tcPr>
            <w:tcW w:type="dxa" w:w="510"/>
          </w:tcPr>
          <w:p>
            <w:pPr>
              <w:spacing w:after="0" w:before="0"/>
            </w:pPr>
            <w:r/>
            <w:r>
              <w:rPr>
                <w:b w:val="0"/>
                <w:sz w:val="17"/>
              </w:rPr>
              <w:t>24</w:t>
            </w:r>
          </w:p>
        </w:tc>
        <w:tc>
          <w:tcPr>
            <w:tcW w:type="dxa" w:w="1077"/>
          </w:tcPr>
          <w:p>
            <w:pPr>
              <w:spacing w:after="0" w:before="0"/>
            </w:pPr>
            <w:r/>
            <w:r>
              <w:rPr>
                <w:b w:val="0"/>
                <w:sz w:val="17"/>
              </w:rPr>
              <w:t>GET</w:t>
            </w:r>
          </w:p>
        </w:tc>
        <w:tc>
          <w:tcPr>
            <w:tcW w:type="dxa" w:w="4195"/>
          </w:tcPr>
          <w:p>
            <w:pPr>
              <w:spacing w:after="0" w:before="0"/>
            </w:pPr>
            <w:r/>
            <w:r>
              <w:rPr>
                <w:b w:val="0"/>
                <w:sz w:val="17"/>
              </w:rPr>
              <w:t>/api/admin/folders/{id}</w:t>
            </w:r>
          </w:p>
        </w:tc>
        <w:tc>
          <w:tcPr>
            <w:tcW w:type="dxa" w:w="2608"/>
          </w:tcPr>
          <w:p>
            <w:pPr>
              <w:spacing w:after="0" w:before="0"/>
            </w:pPr>
            <w:r/>
            <w:r>
              <w:rPr>
                <w:b w:val="0"/>
                <w:sz w:val="17"/>
              </w:rPr>
              <w:t>Chi tiết thư mục</w:t>
            </w:r>
          </w:p>
        </w:tc>
        <w:tc>
          <w:tcPr>
            <w:tcW w:type="dxa" w:w="1247"/>
          </w:tcPr>
          <w:p>
            <w:pPr>
              <w:spacing w:after="0" w:before="0"/>
            </w:pPr>
            <w:r/>
            <w:r>
              <w:rPr>
                <w:b w:val="0"/>
                <w:sz w:val="17"/>
              </w:rPr>
              <w:t>Quản trị</w:t>
            </w:r>
          </w:p>
        </w:tc>
      </w:tr>
      <w:tr>
        <w:tc>
          <w:tcPr>
            <w:tcW w:type="dxa" w:w="510"/>
          </w:tcPr>
          <w:p>
            <w:pPr>
              <w:spacing w:after="0" w:before="0"/>
            </w:pPr>
            <w:r/>
            <w:r>
              <w:rPr>
                <w:b w:val="0"/>
                <w:sz w:val="17"/>
              </w:rPr>
              <w:t>25</w:t>
            </w:r>
          </w:p>
        </w:tc>
        <w:tc>
          <w:tcPr>
            <w:tcW w:type="dxa" w:w="1077"/>
          </w:tcPr>
          <w:p>
            <w:pPr>
              <w:spacing w:after="0" w:before="0"/>
            </w:pPr>
            <w:r/>
            <w:r>
              <w:rPr>
                <w:b w:val="0"/>
                <w:sz w:val="17"/>
              </w:rPr>
              <w:t>PATCH</w:t>
            </w:r>
          </w:p>
        </w:tc>
        <w:tc>
          <w:tcPr>
            <w:tcW w:type="dxa" w:w="4195"/>
          </w:tcPr>
          <w:p>
            <w:pPr>
              <w:spacing w:after="0" w:before="0"/>
            </w:pPr>
            <w:r/>
            <w:r>
              <w:rPr>
                <w:b w:val="0"/>
                <w:sz w:val="17"/>
              </w:rPr>
              <w:t>/api/admin/folders/{id}</w:t>
            </w:r>
          </w:p>
        </w:tc>
        <w:tc>
          <w:tcPr>
            <w:tcW w:type="dxa" w:w="2608"/>
          </w:tcPr>
          <w:p>
            <w:pPr>
              <w:spacing w:after="0" w:before="0"/>
            </w:pPr>
            <w:r/>
            <w:r>
              <w:rPr>
                <w:b w:val="0"/>
                <w:sz w:val="17"/>
              </w:rPr>
              <w:t>Cập nhật thư mục</w:t>
            </w:r>
          </w:p>
        </w:tc>
        <w:tc>
          <w:tcPr>
            <w:tcW w:type="dxa" w:w="1247"/>
          </w:tcPr>
          <w:p>
            <w:pPr>
              <w:spacing w:after="0" w:before="0"/>
            </w:pPr>
            <w:r/>
            <w:r>
              <w:rPr>
                <w:b w:val="0"/>
                <w:sz w:val="17"/>
              </w:rPr>
              <w:t>Quản trị</w:t>
            </w:r>
          </w:p>
        </w:tc>
      </w:tr>
      <w:tr>
        <w:tc>
          <w:tcPr>
            <w:tcW w:type="dxa" w:w="510"/>
          </w:tcPr>
          <w:p>
            <w:pPr>
              <w:spacing w:after="0" w:before="0"/>
            </w:pPr>
            <w:r/>
            <w:r>
              <w:rPr>
                <w:b w:val="0"/>
                <w:sz w:val="17"/>
              </w:rPr>
              <w:t>26</w:t>
            </w:r>
          </w:p>
        </w:tc>
        <w:tc>
          <w:tcPr>
            <w:tcW w:type="dxa" w:w="1077"/>
          </w:tcPr>
          <w:p>
            <w:pPr>
              <w:spacing w:after="0" w:before="0"/>
            </w:pPr>
            <w:r/>
            <w:r>
              <w:rPr>
                <w:b w:val="0"/>
                <w:sz w:val="17"/>
              </w:rPr>
              <w:t>POST</w:t>
            </w:r>
          </w:p>
        </w:tc>
        <w:tc>
          <w:tcPr>
            <w:tcW w:type="dxa" w:w="4195"/>
          </w:tcPr>
          <w:p>
            <w:pPr>
              <w:spacing w:after="0" w:before="0"/>
            </w:pPr>
            <w:r/>
            <w:r>
              <w:rPr>
                <w:b w:val="0"/>
                <w:sz w:val="17"/>
              </w:rPr>
              <w:t>/api/admin/folders/{id}</w:t>
            </w:r>
          </w:p>
        </w:tc>
        <w:tc>
          <w:tcPr>
            <w:tcW w:type="dxa" w:w="2608"/>
          </w:tcPr>
          <w:p>
            <w:pPr>
              <w:spacing w:after="0" w:before="0"/>
            </w:pPr>
            <w:r/>
            <w:r>
              <w:rPr>
                <w:b w:val="0"/>
                <w:sz w:val="17"/>
              </w:rPr>
              <w:t>Cập nhật thư mục</w:t>
            </w:r>
          </w:p>
        </w:tc>
        <w:tc>
          <w:tcPr>
            <w:tcW w:type="dxa" w:w="1247"/>
          </w:tcPr>
          <w:p>
            <w:pPr>
              <w:spacing w:after="0" w:before="0"/>
            </w:pPr>
            <w:r/>
            <w:r>
              <w:rPr>
                <w:b w:val="0"/>
                <w:sz w:val="17"/>
              </w:rPr>
              <w:t>Quản trị</w:t>
            </w:r>
          </w:p>
        </w:tc>
      </w:tr>
      <w:tr>
        <w:tc>
          <w:tcPr>
            <w:tcW w:type="dxa" w:w="510"/>
          </w:tcPr>
          <w:p>
            <w:pPr>
              <w:spacing w:after="0" w:before="0"/>
            </w:pPr>
            <w:r/>
            <w:r>
              <w:rPr>
                <w:b w:val="0"/>
                <w:sz w:val="17"/>
              </w:rPr>
              <w:t>27</w:t>
            </w:r>
          </w:p>
        </w:tc>
        <w:tc>
          <w:tcPr>
            <w:tcW w:type="dxa" w:w="1077"/>
          </w:tcPr>
          <w:p>
            <w:pPr>
              <w:spacing w:after="0" w:before="0"/>
            </w:pPr>
            <w:r/>
            <w:r>
              <w:rPr>
                <w:b w:val="0"/>
                <w:sz w:val="17"/>
              </w:rPr>
              <w:t>PUT</w:t>
            </w:r>
          </w:p>
        </w:tc>
        <w:tc>
          <w:tcPr>
            <w:tcW w:type="dxa" w:w="4195"/>
          </w:tcPr>
          <w:p>
            <w:pPr>
              <w:spacing w:after="0" w:before="0"/>
            </w:pPr>
            <w:r/>
            <w:r>
              <w:rPr>
                <w:b w:val="0"/>
                <w:sz w:val="17"/>
              </w:rPr>
              <w:t>/api/admin/folders/{id}</w:t>
            </w:r>
          </w:p>
        </w:tc>
        <w:tc>
          <w:tcPr>
            <w:tcW w:type="dxa" w:w="2608"/>
          </w:tcPr>
          <w:p>
            <w:pPr>
              <w:spacing w:after="0" w:before="0"/>
            </w:pPr>
            <w:r/>
            <w:r>
              <w:rPr>
                <w:b w:val="0"/>
                <w:sz w:val="17"/>
              </w:rPr>
              <w:t>Cập nhật thư mục</w:t>
            </w:r>
          </w:p>
        </w:tc>
        <w:tc>
          <w:tcPr>
            <w:tcW w:type="dxa" w:w="1247"/>
          </w:tcPr>
          <w:p>
            <w:pPr>
              <w:spacing w:after="0" w:before="0"/>
            </w:pPr>
            <w:r/>
            <w:r>
              <w:rPr>
                <w:b w:val="0"/>
                <w:sz w:val="17"/>
              </w:rPr>
              <w:t>Quản trị</w:t>
            </w:r>
          </w:p>
        </w:tc>
      </w:tr>
      <w:tr>
        <w:tc>
          <w:tcPr>
            <w:tcW w:type="dxa" w:w="510"/>
          </w:tcPr>
          <w:p>
            <w:pPr>
              <w:spacing w:after="0" w:before="0"/>
            </w:pPr>
            <w:r/>
            <w:r>
              <w:rPr>
                <w:b w:val="0"/>
                <w:sz w:val="17"/>
              </w:rPr>
              <w:t>28</w:t>
            </w:r>
          </w:p>
        </w:tc>
        <w:tc>
          <w:tcPr>
            <w:tcW w:type="dxa" w:w="1077"/>
          </w:tcPr>
          <w:p>
            <w:pPr>
              <w:spacing w:after="0" w:before="0"/>
            </w:pPr>
            <w:r/>
            <w:r>
              <w:rPr>
                <w:b w:val="0"/>
                <w:sz w:val="17"/>
              </w:rPr>
              <w:t>GET</w:t>
            </w:r>
          </w:p>
        </w:tc>
        <w:tc>
          <w:tcPr>
            <w:tcW w:type="dxa" w:w="4195"/>
          </w:tcPr>
          <w:p>
            <w:pPr>
              <w:spacing w:after="0" w:before="0"/>
            </w:pPr>
            <w:r/>
            <w:r>
              <w:rPr>
                <w:b w:val="0"/>
                <w:sz w:val="17"/>
              </w:rPr>
              <w:t>/api/admin/form-notifications</w:t>
            </w:r>
          </w:p>
        </w:tc>
        <w:tc>
          <w:tcPr>
            <w:tcW w:type="dxa" w:w="2608"/>
          </w:tcPr>
          <w:p>
            <w:pPr>
              <w:spacing w:after="0" w:before="0"/>
            </w:pPr>
            <w:r/>
            <w:r>
              <w:rPr>
                <w:b w:val="0"/>
                <w:sz w:val="17"/>
              </w:rPr>
              <w:t>Danh sách thông báo biểu mẫu</w:t>
            </w:r>
          </w:p>
        </w:tc>
        <w:tc>
          <w:tcPr>
            <w:tcW w:type="dxa" w:w="1247"/>
          </w:tcPr>
          <w:p>
            <w:pPr>
              <w:spacing w:after="0" w:before="0"/>
            </w:pPr>
            <w:r/>
            <w:r>
              <w:rPr>
                <w:b w:val="0"/>
                <w:sz w:val="17"/>
              </w:rPr>
              <w:t>Quản trị</w:t>
            </w:r>
          </w:p>
        </w:tc>
      </w:tr>
      <w:tr>
        <w:tc>
          <w:tcPr>
            <w:tcW w:type="dxa" w:w="510"/>
          </w:tcPr>
          <w:p>
            <w:pPr>
              <w:spacing w:after="0" w:before="0"/>
            </w:pPr>
            <w:r/>
            <w:r>
              <w:rPr>
                <w:b w:val="0"/>
                <w:sz w:val="17"/>
              </w:rPr>
              <w:t>29</w:t>
            </w:r>
          </w:p>
        </w:tc>
        <w:tc>
          <w:tcPr>
            <w:tcW w:type="dxa" w:w="1077"/>
          </w:tcPr>
          <w:p>
            <w:pPr>
              <w:spacing w:after="0" w:before="0"/>
            </w:pPr>
            <w:r/>
            <w:r>
              <w:rPr>
                <w:b w:val="0"/>
                <w:sz w:val="17"/>
              </w:rPr>
              <w:t>POST</w:t>
            </w:r>
          </w:p>
        </w:tc>
        <w:tc>
          <w:tcPr>
            <w:tcW w:type="dxa" w:w="4195"/>
          </w:tcPr>
          <w:p>
            <w:pPr>
              <w:spacing w:after="0" w:before="0"/>
            </w:pPr>
            <w:r/>
            <w:r>
              <w:rPr>
                <w:b w:val="0"/>
                <w:sz w:val="17"/>
              </w:rPr>
              <w:t>/api/admin/form-notifications</w:t>
            </w:r>
          </w:p>
        </w:tc>
        <w:tc>
          <w:tcPr>
            <w:tcW w:type="dxa" w:w="2608"/>
          </w:tcPr>
          <w:p>
            <w:pPr>
              <w:spacing w:after="0" w:before="0"/>
            </w:pPr>
            <w:r/>
            <w:r>
              <w:rPr>
                <w:b w:val="0"/>
                <w:sz w:val="17"/>
              </w:rPr>
              <w:t>Tạo thông báo biểu mẫu</w:t>
            </w:r>
          </w:p>
        </w:tc>
        <w:tc>
          <w:tcPr>
            <w:tcW w:type="dxa" w:w="1247"/>
          </w:tcPr>
          <w:p>
            <w:pPr>
              <w:spacing w:after="0" w:before="0"/>
            </w:pPr>
            <w:r/>
            <w:r>
              <w:rPr>
                <w:b w:val="0"/>
                <w:sz w:val="17"/>
              </w:rPr>
              <w:t>Quản trị</w:t>
            </w:r>
          </w:p>
        </w:tc>
      </w:tr>
      <w:tr>
        <w:tc>
          <w:tcPr>
            <w:tcW w:type="dxa" w:w="510"/>
          </w:tcPr>
          <w:p>
            <w:pPr>
              <w:spacing w:after="0" w:before="0"/>
            </w:pPr>
            <w:r/>
            <w:r>
              <w:rPr>
                <w:b w:val="0"/>
                <w:sz w:val="17"/>
              </w:rPr>
              <w:t>30</w:t>
            </w:r>
          </w:p>
        </w:tc>
        <w:tc>
          <w:tcPr>
            <w:tcW w:type="dxa" w:w="1077"/>
          </w:tcPr>
          <w:p>
            <w:pPr>
              <w:spacing w:after="0" w:before="0"/>
            </w:pPr>
            <w:r/>
            <w:r>
              <w:rPr>
                <w:b w:val="0"/>
                <w:sz w:val="17"/>
              </w:rPr>
              <w:t>DELETE</w:t>
            </w:r>
          </w:p>
        </w:tc>
        <w:tc>
          <w:tcPr>
            <w:tcW w:type="dxa" w:w="4195"/>
          </w:tcPr>
          <w:p>
            <w:pPr>
              <w:spacing w:after="0" w:before="0"/>
            </w:pPr>
            <w:r/>
            <w:r>
              <w:rPr>
                <w:b w:val="0"/>
                <w:sz w:val="17"/>
              </w:rPr>
              <w:t>/api/admin/form-notifications/{id}</w:t>
            </w:r>
          </w:p>
        </w:tc>
        <w:tc>
          <w:tcPr>
            <w:tcW w:type="dxa" w:w="2608"/>
          </w:tcPr>
          <w:p>
            <w:pPr>
              <w:spacing w:after="0" w:before="0"/>
            </w:pPr>
            <w:r/>
            <w:r>
              <w:rPr>
                <w:b w:val="0"/>
                <w:sz w:val="17"/>
              </w:rPr>
              <w:t>Xoá thông báo biểu mẫu</w:t>
            </w:r>
          </w:p>
        </w:tc>
        <w:tc>
          <w:tcPr>
            <w:tcW w:type="dxa" w:w="1247"/>
          </w:tcPr>
          <w:p>
            <w:pPr>
              <w:spacing w:after="0" w:before="0"/>
            </w:pPr>
            <w:r/>
            <w:r>
              <w:rPr>
                <w:b w:val="0"/>
                <w:sz w:val="17"/>
              </w:rPr>
              <w:t>Quản trị</w:t>
            </w:r>
          </w:p>
        </w:tc>
      </w:tr>
      <w:tr>
        <w:tc>
          <w:tcPr>
            <w:tcW w:type="dxa" w:w="510"/>
          </w:tcPr>
          <w:p>
            <w:pPr>
              <w:spacing w:after="0" w:before="0"/>
            </w:pPr>
            <w:r/>
            <w:r>
              <w:rPr>
                <w:b w:val="0"/>
                <w:sz w:val="17"/>
              </w:rPr>
              <w:t>31</w:t>
            </w:r>
          </w:p>
        </w:tc>
        <w:tc>
          <w:tcPr>
            <w:tcW w:type="dxa" w:w="1077"/>
          </w:tcPr>
          <w:p>
            <w:pPr>
              <w:spacing w:after="0" w:before="0"/>
            </w:pPr>
            <w:r/>
            <w:r>
              <w:rPr>
                <w:b w:val="0"/>
                <w:sz w:val="17"/>
              </w:rPr>
              <w:t>GET</w:t>
            </w:r>
          </w:p>
        </w:tc>
        <w:tc>
          <w:tcPr>
            <w:tcW w:type="dxa" w:w="4195"/>
          </w:tcPr>
          <w:p>
            <w:pPr>
              <w:spacing w:after="0" w:before="0"/>
            </w:pPr>
            <w:r/>
            <w:r>
              <w:rPr>
                <w:b w:val="0"/>
                <w:sz w:val="17"/>
              </w:rPr>
              <w:t>/api/admin/form-notifications/{id}</w:t>
            </w:r>
          </w:p>
        </w:tc>
        <w:tc>
          <w:tcPr>
            <w:tcW w:type="dxa" w:w="2608"/>
          </w:tcPr>
          <w:p>
            <w:pPr>
              <w:spacing w:after="0" w:before="0"/>
            </w:pPr>
            <w:r/>
            <w:r>
              <w:rPr>
                <w:b w:val="0"/>
                <w:sz w:val="17"/>
              </w:rPr>
              <w:t>Chi tiết thông báo biểu mẫu</w:t>
            </w:r>
          </w:p>
        </w:tc>
        <w:tc>
          <w:tcPr>
            <w:tcW w:type="dxa" w:w="1247"/>
          </w:tcPr>
          <w:p>
            <w:pPr>
              <w:spacing w:after="0" w:before="0"/>
            </w:pPr>
            <w:r/>
            <w:r>
              <w:rPr>
                <w:b w:val="0"/>
                <w:sz w:val="17"/>
              </w:rPr>
              <w:t>Quản trị</w:t>
            </w:r>
          </w:p>
        </w:tc>
      </w:tr>
      <w:tr>
        <w:tc>
          <w:tcPr>
            <w:tcW w:type="dxa" w:w="510"/>
          </w:tcPr>
          <w:p>
            <w:pPr>
              <w:spacing w:after="0" w:before="0"/>
            </w:pPr>
            <w:r/>
            <w:r>
              <w:rPr>
                <w:b w:val="0"/>
                <w:sz w:val="17"/>
              </w:rPr>
              <w:t>32</w:t>
            </w:r>
          </w:p>
        </w:tc>
        <w:tc>
          <w:tcPr>
            <w:tcW w:type="dxa" w:w="1077"/>
          </w:tcPr>
          <w:p>
            <w:pPr>
              <w:spacing w:after="0" w:before="0"/>
            </w:pPr>
            <w:r/>
            <w:r>
              <w:rPr>
                <w:b w:val="0"/>
                <w:sz w:val="17"/>
              </w:rPr>
              <w:t>PATCH</w:t>
            </w:r>
          </w:p>
        </w:tc>
        <w:tc>
          <w:tcPr>
            <w:tcW w:type="dxa" w:w="4195"/>
          </w:tcPr>
          <w:p>
            <w:pPr>
              <w:spacing w:after="0" w:before="0"/>
            </w:pPr>
            <w:r/>
            <w:r>
              <w:rPr>
                <w:b w:val="0"/>
                <w:sz w:val="17"/>
              </w:rPr>
              <w:t>/api/admin/form-notifications/{id}</w:t>
            </w:r>
          </w:p>
        </w:tc>
        <w:tc>
          <w:tcPr>
            <w:tcW w:type="dxa" w:w="2608"/>
          </w:tcPr>
          <w:p>
            <w:pPr>
              <w:spacing w:after="0" w:before="0"/>
            </w:pPr>
            <w:r/>
            <w:r>
              <w:rPr>
                <w:b w:val="0"/>
                <w:sz w:val="17"/>
              </w:rPr>
              <w:t>Cập nhật thông báo biểu mẫu</w:t>
            </w:r>
          </w:p>
        </w:tc>
        <w:tc>
          <w:tcPr>
            <w:tcW w:type="dxa" w:w="1247"/>
          </w:tcPr>
          <w:p>
            <w:pPr>
              <w:spacing w:after="0" w:before="0"/>
            </w:pPr>
            <w:r/>
            <w:r>
              <w:rPr>
                <w:b w:val="0"/>
                <w:sz w:val="17"/>
              </w:rPr>
              <w:t>Quản trị</w:t>
            </w:r>
          </w:p>
        </w:tc>
      </w:tr>
      <w:tr>
        <w:tc>
          <w:tcPr>
            <w:tcW w:type="dxa" w:w="510"/>
          </w:tcPr>
          <w:p>
            <w:pPr>
              <w:spacing w:after="0" w:before="0"/>
            </w:pPr>
            <w:r/>
            <w:r>
              <w:rPr>
                <w:b w:val="0"/>
                <w:sz w:val="17"/>
              </w:rPr>
              <w:t>33</w:t>
            </w:r>
          </w:p>
        </w:tc>
        <w:tc>
          <w:tcPr>
            <w:tcW w:type="dxa" w:w="1077"/>
          </w:tcPr>
          <w:p>
            <w:pPr>
              <w:spacing w:after="0" w:before="0"/>
            </w:pPr>
            <w:r/>
            <w:r>
              <w:rPr>
                <w:b w:val="0"/>
                <w:sz w:val="17"/>
              </w:rPr>
              <w:t>POST</w:t>
            </w:r>
          </w:p>
        </w:tc>
        <w:tc>
          <w:tcPr>
            <w:tcW w:type="dxa" w:w="4195"/>
          </w:tcPr>
          <w:p>
            <w:pPr>
              <w:spacing w:after="0" w:before="0"/>
            </w:pPr>
            <w:r/>
            <w:r>
              <w:rPr>
                <w:b w:val="0"/>
                <w:sz w:val="17"/>
              </w:rPr>
              <w:t>/api/admin/form-notifications/{id}</w:t>
            </w:r>
          </w:p>
        </w:tc>
        <w:tc>
          <w:tcPr>
            <w:tcW w:type="dxa" w:w="2608"/>
          </w:tcPr>
          <w:p>
            <w:pPr>
              <w:spacing w:after="0" w:before="0"/>
            </w:pPr>
            <w:r/>
            <w:r>
              <w:rPr>
                <w:b w:val="0"/>
                <w:sz w:val="17"/>
              </w:rPr>
              <w:t>Cập nhật thông báo biểu mẫu</w:t>
            </w:r>
          </w:p>
        </w:tc>
        <w:tc>
          <w:tcPr>
            <w:tcW w:type="dxa" w:w="1247"/>
          </w:tcPr>
          <w:p>
            <w:pPr>
              <w:spacing w:after="0" w:before="0"/>
            </w:pPr>
            <w:r/>
            <w:r>
              <w:rPr>
                <w:b w:val="0"/>
                <w:sz w:val="17"/>
              </w:rPr>
              <w:t>Quản trị</w:t>
            </w:r>
          </w:p>
        </w:tc>
      </w:tr>
      <w:tr>
        <w:tc>
          <w:tcPr>
            <w:tcW w:type="dxa" w:w="510"/>
          </w:tcPr>
          <w:p>
            <w:pPr>
              <w:spacing w:after="0" w:before="0"/>
            </w:pPr>
            <w:r/>
            <w:r>
              <w:rPr>
                <w:b w:val="0"/>
                <w:sz w:val="17"/>
              </w:rPr>
              <w:t>34</w:t>
            </w:r>
          </w:p>
        </w:tc>
        <w:tc>
          <w:tcPr>
            <w:tcW w:type="dxa" w:w="1077"/>
          </w:tcPr>
          <w:p>
            <w:pPr>
              <w:spacing w:after="0" w:before="0"/>
            </w:pPr>
            <w:r/>
            <w:r>
              <w:rPr>
                <w:b w:val="0"/>
                <w:sz w:val="17"/>
              </w:rPr>
              <w:t>PUT</w:t>
            </w:r>
          </w:p>
        </w:tc>
        <w:tc>
          <w:tcPr>
            <w:tcW w:type="dxa" w:w="4195"/>
          </w:tcPr>
          <w:p>
            <w:pPr>
              <w:spacing w:after="0" w:before="0"/>
            </w:pPr>
            <w:r/>
            <w:r>
              <w:rPr>
                <w:b w:val="0"/>
                <w:sz w:val="17"/>
              </w:rPr>
              <w:t>/api/admin/form-notifications/{id}</w:t>
            </w:r>
          </w:p>
        </w:tc>
        <w:tc>
          <w:tcPr>
            <w:tcW w:type="dxa" w:w="2608"/>
          </w:tcPr>
          <w:p>
            <w:pPr>
              <w:spacing w:after="0" w:before="0"/>
            </w:pPr>
            <w:r/>
            <w:r>
              <w:rPr>
                <w:b w:val="0"/>
                <w:sz w:val="17"/>
              </w:rPr>
              <w:t>Cập nhật thông báo biểu mẫu</w:t>
            </w:r>
          </w:p>
        </w:tc>
        <w:tc>
          <w:tcPr>
            <w:tcW w:type="dxa" w:w="1247"/>
          </w:tcPr>
          <w:p>
            <w:pPr>
              <w:spacing w:after="0" w:before="0"/>
            </w:pPr>
            <w:r/>
            <w:r>
              <w:rPr>
                <w:b w:val="0"/>
                <w:sz w:val="17"/>
              </w:rPr>
              <w:t>Quản trị</w:t>
            </w:r>
          </w:p>
        </w:tc>
      </w:tr>
      <w:tr>
        <w:tc>
          <w:tcPr>
            <w:tcW w:type="dxa" w:w="510"/>
          </w:tcPr>
          <w:p>
            <w:pPr>
              <w:spacing w:after="0" w:before="0"/>
            </w:pPr>
            <w:r/>
            <w:r>
              <w:rPr>
                <w:b w:val="0"/>
                <w:sz w:val="17"/>
              </w:rPr>
              <w:t>35</w:t>
            </w:r>
          </w:p>
        </w:tc>
        <w:tc>
          <w:tcPr>
            <w:tcW w:type="dxa" w:w="1077"/>
          </w:tcPr>
          <w:p>
            <w:pPr>
              <w:spacing w:after="0" w:before="0"/>
            </w:pPr>
            <w:r/>
            <w:r>
              <w:rPr>
                <w:b w:val="0"/>
                <w:sz w:val="17"/>
              </w:rPr>
              <w:t>GET</w:t>
            </w:r>
          </w:p>
        </w:tc>
        <w:tc>
          <w:tcPr>
            <w:tcW w:type="dxa" w:w="4195"/>
          </w:tcPr>
          <w:p>
            <w:pPr>
              <w:spacing w:after="0" w:before="0"/>
            </w:pPr>
            <w:r/>
            <w:r>
              <w:rPr>
                <w:b w:val="0"/>
                <w:sz w:val="17"/>
              </w:rPr>
              <w:t>/api/admin/form-submissions</w:t>
            </w:r>
          </w:p>
        </w:tc>
        <w:tc>
          <w:tcPr>
            <w:tcW w:type="dxa" w:w="2608"/>
          </w:tcPr>
          <w:p>
            <w:pPr>
              <w:spacing w:after="0" w:before="0"/>
            </w:pPr>
            <w:r/>
            <w:r>
              <w:rPr>
                <w:b w:val="0"/>
                <w:sz w:val="17"/>
              </w:rPr>
              <w:t>Danh sách dữ liệu biểu mẫu đã gửi</w:t>
            </w:r>
          </w:p>
        </w:tc>
        <w:tc>
          <w:tcPr>
            <w:tcW w:type="dxa" w:w="1247"/>
          </w:tcPr>
          <w:p>
            <w:pPr>
              <w:spacing w:after="0" w:before="0"/>
            </w:pPr>
            <w:r/>
            <w:r>
              <w:rPr>
                <w:b w:val="0"/>
                <w:sz w:val="17"/>
              </w:rPr>
              <w:t>Quản trị</w:t>
            </w:r>
          </w:p>
        </w:tc>
      </w:tr>
      <w:tr>
        <w:tc>
          <w:tcPr>
            <w:tcW w:type="dxa" w:w="510"/>
          </w:tcPr>
          <w:p>
            <w:pPr>
              <w:spacing w:after="0" w:before="0"/>
            </w:pPr>
            <w:r/>
            <w:r>
              <w:rPr>
                <w:b w:val="0"/>
                <w:sz w:val="17"/>
              </w:rPr>
              <w:t>36</w:t>
            </w:r>
          </w:p>
        </w:tc>
        <w:tc>
          <w:tcPr>
            <w:tcW w:type="dxa" w:w="1077"/>
          </w:tcPr>
          <w:p>
            <w:pPr>
              <w:spacing w:after="0" w:before="0"/>
            </w:pPr>
            <w:r/>
            <w:r>
              <w:rPr>
                <w:b w:val="0"/>
                <w:sz w:val="17"/>
              </w:rPr>
              <w:t>DELETE</w:t>
            </w:r>
          </w:p>
        </w:tc>
        <w:tc>
          <w:tcPr>
            <w:tcW w:type="dxa" w:w="4195"/>
          </w:tcPr>
          <w:p>
            <w:pPr>
              <w:spacing w:after="0" w:before="0"/>
            </w:pPr>
            <w:r/>
            <w:r>
              <w:rPr>
                <w:b w:val="0"/>
                <w:sz w:val="17"/>
              </w:rPr>
              <w:t>/api/admin/form-submissions/{id}</w:t>
            </w:r>
          </w:p>
        </w:tc>
        <w:tc>
          <w:tcPr>
            <w:tcW w:type="dxa" w:w="2608"/>
          </w:tcPr>
          <w:p>
            <w:pPr>
              <w:spacing w:after="0" w:before="0"/>
            </w:pPr>
            <w:r/>
            <w:r>
              <w:rPr>
                <w:b w:val="0"/>
                <w:sz w:val="17"/>
              </w:rPr>
              <w:t>Xoá dữ liệu biểu mẫu đã gửi</w:t>
            </w:r>
          </w:p>
        </w:tc>
        <w:tc>
          <w:tcPr>
            <w:tcW w:type="dxa" w:w="1247"/>
          </w:tcPr>
          <w:p>
            <w:pPr>
              <w:spacing w:after="0" w:before="0"/>
            </w:pPr>
            <w:r/>
            <w:r>
              <w:rPr>
                <w:b w:val="0"/>
                <w:sz w:val="17"/>
              </w:rPr>
              <w:t>Quản trị</w:t>
            </w:r>
          </w:p>
        </w:tc>
      </w:tr>
      <w:tr>
        <w:tc>
          <w:tcPr>
            <w:tcW w:type="dxa" w:w="510"/>
          </w:tcPr>
          <w:p>
            <w:pPr>
              <w:spacing w:after="0" w:before="0"/>
            </w:pPr>
            <w:r/>
            <w:r>
              <w:rPr>
                <w:b w:val="0"/>
                <w:sz w:val="17"/>
              </w:rPr>
              <w:t>37</w:t>
            </w:r>
          </w:p>
        </w:tc>
        <w:tc>
          <w:tcPr>
            <w:tcW w:type="dxa" w:w="1077"/>
          </w:tcPr>
          <w:p>
            <w:pPr>
              <w:spacing w:after="0" w:before="0"/>
            </w:pPr>
            <w:r/>
            <w:r>
              <w:rPr>
                <w:b w:val="0"/>
                <w:sz w:val="17"/>
              </w:rPr>
              <w:t>GET</w:t>
            </w:r>
          </w:p>
        </w:tc>
        <w:tc>
          <w:tcPr>
            <w:tcW w:type="dxa" w:w="4195"/>
          </w:tcPr>
          <w:p>
            <w:pPr>
              <w:spacing w:after="0" w:before="0"/>
            </w:pPr>
            <w:r/>
            <w:r>
              <w:rPr>
                <w:b w:val="0"/>
                <w:sz w:val="17"/>
              </w:rPr>
              <w:t>/api/admin/form-submissions/{id}</w:t>
            </w:r>
          </w:p>
        </w:tc>
        <w:tc>
          <w:tcPr>
            <w:tcW w:type="dxa" w:w="2608"/>
          </w:tcPr>
          <w:p>
            <w:pPr>
              <w:spacing w:after="0" w:before="0"/>
            </w:pPr>
            <w:r/>
            <w:r>
              <w:rPr>
                <w:b w:val="0"/>
                <w:sz w:val="17"/>
              </w:rPr>
              <w:t>Chi tiết dữ liệu biểu mẫu đã gửi</w:t>
            </w:r>
          </w:p>
        </w:tc>
        <w:tc>
          <w:tcPr>
            <w:tcW w:type="dxa" w:w="1247"/>
          </w:tcPr>
          <w:p>
            <w:pPr>
              <w:spacing w:after="0" w:before="0"/>
            </w:pPr>
            <w:r/>
            <w:r>
              <w:rPr>
                <w:b w:val="0"/>
                <w:sz w:val="17"/>
              </w:rPr>
              <w:t>Quản trị</w:t>
            </w:r>
          </w:p>
        </w:tc>
      </w:tr>
      <w:tr>
        <w:tc>
          <w:tcPr>
            <w:tcW w:type="dxa" w:w="510"/>
          </w:tcPr>
          <w:p>
            <w:pPr>
              <w:spacing w:after="0" w:before="0"/>
            </w:pPr>
            <w:r/>
            <w:r>
              <w:rPr>
                <w:b w:val="0"/>
                <w:sz w:val="17"/>
              </w:rPr>
              <w:t>38</w:t>
            </w:r>
          </w:p>
        </w:tc>
        <w:tc>
          <w:tcPr>
            <w:tcW w:type="dxa" w:w="1077"/>
          </w:tcPr>
          <w:p>
            <w:pPr>
              <w:spacing w:after="0" w:before="0"/>
            </w:pPr>
            <w:r/>
            <w:r>
              <w:rPr>
                <w:b w:val="0"/>
                <w:sz w:val="17"/>
              </w:rPr>
              <w:t>PATCH</w:t>
            </w:r>
          </w:p>
        </w:tc>
        <w:tc>
          <w:tcPr>
            <w:tcW w:type="dxa" w:w="4195"/>
          </w:tcPr>
          <w:p>
            <w:pPr>
              <w:spacing w:after="0" w:before="0"/>
            </w:pPr>
            <w:r/>
            <w:r>
              <w:rPr>
                <w:b w:val="0"/>
                <w:sz w:val="17"/>
              </w:rPr>
              <w:t>/api/admin/form-submissions/{id}</w:t>
            </w:r>
          </w:p>
        </w:tc>
        <w:tc>
          <w:tcPr>
            <w:tcW w:type="dxa" w:w="2608"/>
          </w:tcPr>
          <w:p>
            <w:pPr>
              <w:spacing w:after="0" w:before="0"/>
            </w:pPr>
            <w:r/>
            <w:r>
              <w:rPr>
                <w:b w:val="0"/>
                <w:sz w:val="17"/>
              </w:rPr>
              <w:t>Cập nhật dữ liệu biểu mẫu đã gửi</w:t>
            </w:r>
          </w:p>
        </w:tc>
        <w:tc>
          <w:tcPr>
            <w:tcW w:type="dxa" w:w="1247"/>
          </w:tcPr>
          <w:p>
            <w:pPr>
              <w:spacing w:after="0" w:before="0"/>
            </w:pPr>
            <w:r/>
            <w:r>
              <w:rPr>
                <w:b w:val="0"/>
                <w:sz w:val="17"/>
              </w:rPr>
              <w:t>Quản trị</w:t>
            </w:r>
          </w:p>
        </w:tc>
      </w:tr>
      <w:tr>
        <w:tc>
          <w:tcPr>
            <w:tcW w:type="dxa" w:w="510"/>
          </w:tcPr>
          <w:p>
            <w:pPr>
              <w:spacing w:after="0" w:before="0"/>
            </w:pPr>
            <w:r/>
            <w:r>
              <w:rPr>
                <w:b w:val="0"/>
                <w:sz w:val="17"/>
              </w:rPr>
              <w:t>39</w:t>
            </w:r>
          </w:p>
        </w:tc>
        <w:tc>
          <w:tcPr>
            <w:tcW w:type="dxa" w:w="1077"/>
          </w:tcPr>
          <w:p>
            <w:pPr>
              <w:spacing w:after="0" w:before="0"/>
            </w:pPr>
            <w:r/>
            <w:r>
              <w:rPr>
                <w:b w:val="0"/>
                <w:sz w:val="17"/>
              </w:rPr>
              <w:t>POST</w:t>
            </w:r>
          </w:p>
        </w:tc>
        <w:tc>
          <w:tcPr>
            <w:tcW w:type="dxa" w:w="4195"/>
          </w:tcPr>
          <w:p>
            <w:pPr>
              <w:spacing w:after="0" w:before="0"/>
            </w:pPr>
            <w:r/>
            <w:r>
              <w:rPr>
                <w:b w:val="0"/>
                <w:sz w:val="17"/>
              </w:rPr>
              <w:t>/api/admin/form-submissions/{id}</w:t>
            </w:r>
          </w:p>
        </w:tc>
        <w:tc>
          <w:tcPr>
            <w:tcW w:type="dxa" w:w="2608"/>
          </w:tcPr>
          <w:p>
            <w:pPr>
              <w:spacing w:after="0" w:before="0"/>
            </w:pPr>
            <w:r/>
            <w:r>
              <w:rPr>
                <w:b w:val="0"/>
                <w:sz w:val="17"/>
              </w:rPr>
              <w:t>Cập nhật dữ liệu biểu mẫu đã gửi</w:t>
            </w:r>
          </w:p>
        </w:tc>
        <w:tc>
          <w:tcPr>
            <w:tcW w:type="dxa" w:w="1247"/>
          </w:tcPr>
          <w:p>
            <w:pPr>
              <w:spacing w:after="0" w:before="0"/>
            </w:pPr>
            <w:r/>
            <w:r>
              <w:rPr>
                <w:b w:val="0"/>
                <w:sz w:val="17"/>
              </w:rPr>
              <w:t>Quản trị</w:t>
            </w:r>
          </w:p>
        </w:tc>
      </w:tr>
      <w:tr>
        <w:tc>
          <w:tcPr>
            <w:tcW w:type="dxa" w:w="510"/>
          </w:tcPr>
          <w:p>
            <w:pPr>
              <w:spacing w:after="0" w:before="0"/>
            </w:pPr>
            <w:r/>
            <w:r>
              <w:rPr>
                <w:b w:val="0"/>
                <w:sz w:val="17"/>
              </w:rPr>
              <w:t>40</w:t>
            </w:r>
          </w:p>
        </w:tc>
        <w:tc>
          <w:tcPr>
            <w:tcW w:type="dxa" w:w="1077"/>
          </w:tcPr>
          <w:p>
            <w:pPr>
              <w:spacing w:after="0" w:before="0"/>
            </w:pPr>
            <w:r/>
            <w:r>
              <w:rPr>
                <w:b w:val="0"/>
                <w:sz w:val="17"/>
              </w:rPr>
              <w:t>PUT</w:t>
            </w:r>
          </w:p>
        </w:tc>
        <w:tc>
          <w:tcPr>
            <w:tcW w:type="dxa" w:w="4195"/>
          </w:tcPr>
          <w:p>
            <w:pPr>
              <w:spacing w:after="0" w:before="0"/>
            </w:pPr>
            <w:r/>
            <w:r>
              <w:rPr>
                <w:b w:val="0"/>
                <w:sz w:val="17"/>
              </w:rPr>
              <w:t>/api/admin/form-submissions/{id}</w:t>
            </w:r>
          </w:p>
        </w:tc>
        <w:tc>
          <w:tcPr>
            <w:tcW w:type="dxa" w:w="2608"/>
          </w:tcPr>
          <w:p>
            <w:pPr>
              <w:spacing w:after="0" w:before="0"/>
            </w:pPr>
            <w:r/>
            <w:r>
              <w:rPr>
                <w:b w:val="0"/>
                <w:sz w:val="17"/>
              </w:rPr>
              <w:t>Cập nhật dữ liệu biểu mẫu đã gửi</w:t>
            </w:r>
          </w:p>
        </w:tc>
        <w:tc>
          <w:tcPr>
            <w:tcW w:type="dxa" w:w="1247"/>
          </w:tcPr>
          <w:p>
            <w:pPr>
              <w:spacing w:after="0" w:before="0"/>
            </w:pPr>
            <w:r/>
            <w:r>
              <w:rPr>
                <w:b w:val="0"/>
                <w:sz w:val="17"/>
              </w:rPr>
              <w:t>Quản trị</w:t>
            </w:r>
          </w:p>
        </w:tc>
      </w:tr>
      <w:tr>
        <w:tc>
          <w:tcPr>
            <w:tcW w:type="dxa" w:w="510"/>
          </w:tcPr>
          <w:p>
            <w:pPr>
              <w:spacing w:after="0" w:before="0"/>
            </w:pPr>
            <w:r/>
            <w:r>
              <w:rPr>
                <w:b w:val="0"/>
                <w:sz w:val="17"/>
              </w:rPr>
              <w:t>41</w:t>
            </w:r>
          </w:p>
        </w:tc>
        <w:tc>
          <w:tcPr>
            <w:tcW w:type="dxa" w:w="1077"/>
          </w:tcPr>
          <w:p>
            <w:pPr>
              <w:spacing w:after="0" w:before="0"/>
            </w:pPr>
            <w:r/>
            <w:r>
              <w:rPr>
                <w:b w:val="0"/>
                <w:sz w:val="17"/>
              </w:rPr>
              <w:t>GET</w:t>
            </w:r>
          </w:p>
        </w:tc>
        <w:tc>
          <w:tcPr>
            <w:tcW w:type="dxa" w:w="4195"/>
          </w:tcPr>
          <w:p>
            <w:pPr>
              <w:spacing w:after="0" w:before="0"/>
            </w:pPr>
            <w:r/>
            <w:r>
              <w:rPr>
                <w:b w:val="0"/>
                <w:sz w:val="17"/>
              </w:rPr>
              <w:t>/api/admin/forms</w:t>
            </w:r>
          </w:p>
        </w:tc>
        <w:tc>
          <w:tcPr>
            <w:tcW w:type="dxa" w:w="2608"/>
          </w:tcPr>
          <w:p>
            <w:pPr>
              <w:spacing w:after="0" w:before="0"/>
            </w:pPr>
            <w:r/>
            <w:r>
              <w:rPr>
                <w:b w:val="0"/>
                <w:sz w:val="17"/>
              </w:rPr>
              <w:t>Danh sách biểu mẫu</w:t>
            </w:r>
          </w:p>
        </w:tc>
        <w:tc>
          <w:tcPr>
            <w:tcW w:type="dxa" w:w="1247"/>
          </w:tcPr>
          <w:p>
            <w:pPr>
              <w:spacing w:after="0" w:before="0"/>
            </w:pPr>
            <w:r/>
            <w:r>
              <w:rPr>
                <w:b w:val="0"/>
                <w:sz w:val="17"/>
              </w:rPr>
              <w:t>Quản trị</w:t>
            </w:r>
          </w:p>
        </w:tc>
      </w:tr>
      <w:tr>
        <w:tc>
          <w:tcPr>
            <w:tcW w:type="dxa" w:w="510"/>
          </w:tcPr>
          <w:p>
            <w:pPr>
              <w:spacing w:after="0" w:before="0"/>
            </w:pPr>
            <w:r/>
            <w:r>
              <w:rPr>
                <w:b w:val="0"/>
                <w:sz w:val="17"/>
              </w:rPr>
              <w:t>42</w:t>
            </w:r>
          </w:p>
        </w:tc>
        <w:tc>
          <w:tcPr>
            <w:tcW w:type="dxa" w:w="1077"/>
          </w:tcPr>
          <w:p>
            <w:pPr>
              <w:spacing w:after="0" w:before="0"/>
            </w:pPr>
            <w:r/>
            <w:r>
              <w:rPr>
                <w:b w:val="0"/>
                <w:sz w:val="17"/>
              </w:rPr>
              <w:t>POST</w:t>
            </w:r>
          </w:p>
        </w:tc>
        <w:tc>
          <w:tcPr>
            <w:tcW w:type="dxa" w:w="4195"/>
          </w:tcPr>
          <w:p>
            <w:pPr>
              <w:spacing w:after="0" w:before="0"/>
            </w:pPr>
            <w:r/>
            <w:r>
              <w:rPr>
                <w:b w:val="0"/>
                <w:sz w:val="17"/>
              </w:rPr>
              <w:t>/api/admin/forms</w:t>
            </w:r>
          </w:p>
        </w:tc>
        <w:tc>
          <w:tcPr>
            <w:tcW w:type="dxa" w:w="2608"/>
          </w:tcPr>
          <w:p>
            <w:pPr>
              <w:spacing w:after="0" w:before="0"/>
            </w:pPr>
            <w:r/>
            <w:r>
              <w:rPr>
                <w:b w:val="0"/>
                <w:sz w:val="17"/>
              </w:rPr>
              <w:t>Tạo biểu mẫu</w:t>
            </w:r>
          </w:p>
        </w:tc>
        <w:tc>
          <w:tcPr>
            <w:tcW w:type="dxa" w:w="1247"/>
          </w:tcPr>
          <w:p>
            <w:pPr>
              <w:spacing w:after="0" w:before="0"/>
            </w:pPr>
            <w:r/>
            <w:r>
              <w:rPr>
                <w:b w:val="0"/>
                <w:sz w:val="17"/>
              </w:rPr>
              <w:t>Quản trị</w:t>
            </w:r>
          </w:p>
        </w:tc>
      </w:tr>
      <w:tr>
        <w:tc>
          <w:tcPr>
            <w:tcW w:type="dxa" w:w="510"/>
          </w:tcPr>
          <w:p>
            <w:pPr>
              <w:spacing w:after="0" w:before="0"/>
            </w:pPr>
            <w:r/>
            <w:r>
              <w:rPr>
                <w:b w:val="0"/>
                <w:sz w:val="17"/>
              </w:rPr>
              <w:t>43</w:t>
            </w:r>
          </w:p>
        </w:tc>
        <w:tc>
          <w:tcPr>
            <w:tcW w:type="dxa" w:w="1077"/>
          </w:tcPr>
          <w:p>
            <w:pPr>
              <w:spacing w:after="0" w:before="0"/>
            </w:pPr>
            <w:r/>
            <w:r>
              <w:rPr>
                <w:b w:val="0"/>
                <w:sz w:val="17"/>
              </w:rPr>
              <w:t>DELETE</w:t>
            </w:r>
          </w:p>
        </w:tc>
        <w:tc>
          <w:tcPr>
            <w:tcW w:type="dxa" w:w="4195"/>
          </w:tcPr>
          <w:p>
            <w:pPr>
              <w:spacing w:after="0" w:before="0"/>
            </w:pPr>
            <w:r/>
            <w:r>
              <w:rPr>
                <w:b w:val="0"/>
                <w:sz w:val="17"/>
              </w:rPr>
              <w:t>/api/admin/forms/{id}</w:t>
            </w:r>
          </w:p>
        </w:tc>
        <w:tc>
          <w:tcPr>
            <w:tcW w:type="dxa" w:w="2608"/>
          </w:tcPr>
          <w:p>
            <w:pPr>
              <w:spacing w:after="0" w:before="0"/>
            </w:pPr>
            <w:r/>
            <w:r>
              <w:rPr>
                <w:b w:val="0"/>
                <w:sz w:val="17"/>
              </w:rPr>
              <w:t>Xoá biểu mẫu</w:t>
            </w:r>
          </w:p>
        </w:tc>
        <w:tc>
          <w:tcPr>
            <w:tcW w:type="dxa" w:w="1247"/>
          </w:tcPr>
          <w:p>
            <w:pPr>
              <w:spacing w:after="0" w:before="0"/>
            </w:pPr>
            <w:r/>
            <w:r>
              <w:rPr>
                <w:b w:val="0"/>
                <w:sz w:val="17"/>
              </w:rPr>
              <w:t>Quản trị</w:t>
            </w:r>
          </w:p>
        </w:tc>
      </w:tr>
      <w:tr>
        <w:tc>
          <w:tcPr>
            <w:tcW w:type="dxa" w:w="510"/>
          </w:tcPr>
          <w:p>
            <w:pPr>
              <w:spacing w:after="0" w:before="0"/>
            </w:pPr>
            <w:r/>
            <w:r>
              <w:rPr>
                <w:b w:val="0"/>
                <w:sz w:val="17"/>
              </w:rPr>
              <w:t>44</w:t>
            </w:r>
          </w:p>
        </w:tc>
        <w:tc>
          <w:tcPr>
            <w:tcW w:type="dxa" w:w="1077"/>
          </w:tcPr>
          <w:p>
            <w:pPr>
              <w:spacing w:after="0" w:before="0"/>
            </w:pPr>
            <w:r/>
            <w:r>
              <w:rPr>
                <w:b w:val="0"/>
                <w:sz w:val="17"/>
              </w:rPr>
              <w:t>GET</w:t>
            </w:r>
          </w:p>
        </w:tc>
        <w:tc>
          <w:tcPr>
            <w:tcW w:type="dxa" w:w="4195"/>
          </w:tcPr>
          <w:p>
            <w:pPr>
              <w:spacing w:after="0" w:before="0"/>
            </w:pPr>
            <w:r/>
            <w:r>
              <w:rPr>
                <w:b w:val="0"/>
                <w:sz w:val="17"/>
              </w:rPr>
              <w:t>/api/admin/forms/{id}</w:t>
            </w:r>
          </w:p>
        </w:tc>
        <w:tc>
          <w:tcPr>
            <w:tcW w:type="dxa" w:w="2608"/>
          </w:tcPr>
          <w:p>
            <w:pPr>
              <w:spacing w:after="0" w:before="0"/>
            </w:pPr>
            <w:r/>
            <w:r>
              <w:rPr>
                <w:b w:val="0"/>
                <w:sz w:val="17"/>
              </w:rPr>
              <w:t>Chi tiết biểu mẫu</w:t>
            </w:r>
          </w:p>
        </w:tc>
        <w:tc>
          <w:tcPr>
            <w:tcW w:type="dxa" w:w="1247"/>
          </w:tcPr>
          <w:p>
            <w:pPr>
              <w:spacing w:after="0" w:before="0"/>
            </w:pPr>
            <w:r/>
            <w:r>
              <w:rPr>
                <w:b w:val="0"/>
                <w:sz w:val="17"/>
              </w:rPr>
              <w:t>Quản trị</w:t>
            </w:r>
          </w:p>
        </w:tc>
      </w:tr>
      <w:tr>
        <w:tc>
          <w:tcPr>
            <w:tcW w:type="dxa" w:w="510"/>
          </w:tcPr>
          <w:p>
            <w:pPr>
              <w:spacing w:after="0" w:before="0"/>
            </w:pPr>
            <w:r/>
            <w:r>
              <w:rPr>
                <w:b w:val="0"/>
                <w:sz w:val="17"/>
              </w:rPr>
              <w:t>45</w:t>
            </w:r>
          </w:p>
        </w:tc>
        <w:tc>
          <w:tcPr>
            <w:tcW w:type="dxa" w:w="1077"/>
          </w:tcPr>
          <w:p>
            <w:pPr>
              <w:spacing w:after="0" w:before="0"/>
            </w:pPr>
            <w:r/>
            <w:r>
              <w:rPr>
                <w:b w:val="0"/>
                <w:sz w:val="17"/>
              </w:rPr>
              <w:t>PATCH</w:t>
            </w:r>
          </w:p>
        </w:tc>
        <w:tc>
          <w:tcPr>
            <w:tcW w:type="dxa" w:w="4195"/>
          </w:tcPr>
          <w:p>
            <w:pPr>
              <w:spacing w:after="0" w:before="0"/>
            </w:pPr>
            <w:r/>
            <w:r>
              <w:rPr>
                <w:b w:val="0"/>
                <w:sz w:val="17"/>
              </w:rPr>
              <w:t>/api/admin/forms/{id}</w:t>
            </w:r>
          </w:p>
        </w:tc>
        <w:tc>
          <w:tcPr>
            <w:tcW w:type="dxa" w:w="2608"/>
          </w:tcPr>
          <w:p>
            <w:pPr>
              <w:spacing w:after="0" w:before="0"/>
            </w:pPr>
            <w:r/>
            <w:r>
              <w:rPr>
                <w:b w:val="0"/>
                <w:sz w:val="17"/>
              </w:rPr>
              <w:t>Cập nhật biểu mẫu</w:t>
            </w:r>
          </w:p>
        </w:tc>
        <w:tc>
          <w:tcPr>
            <w:tcW w:type="dxa" w:w="1247"/>
          </w:tcPr>
          <w:p>
            <w:pPr>
              <w:spacing w:after="0" w:before="0"/>
            </w:pPr>
            <w:r/>
            <w:r>
              <w:rPr>
                <w:b w:val="0"/>
                <w:sz w:val="17"/>
              </w:rPr>
              <w:t>Quản trị</w:t>
            </w:r>
          </w:p>
        </w:tc>
      </w:tr>
      <w:tr>
        <w:tc>
          <w:tcPr>
            <w:tcW w:type="dxa" w:w="510"/>
          </w:tcPr>
          <w:p>
            <w:pPr>
              <w:spacing w:after="0" w:before="0"/>
            </w:pPr>
            <w:r/>
            <w:r>
              <w:rPr>
                <w:b w:val="0"/>
                <w:sz w:val="17"/>
              </w:rPr>
              <w:t>46</w:t>
            </w:r>
          </w:p>
        </w:tc>
        <w:tc>
          <w:tcPr>
            <w:tcW w:type="dxa" w:w="1077"/>
          </w:tcPr>
          <w:p>
            <w:pPr>
              <w:spacing w:after="0" w:before="0"/>
            </w:pPr>
            <w:r/>
            <w:r>
              <w:rPr>
                <w:b w:val="0"/>
                <w:sz w:val="17"/>
              </w:rPr>
              <w:t>POST</w:t>
            </w:r>
          </w:p>
        </w:tc>
        <w:tc>
          <w:tcPr>
            <w:tcW w:type="dxa" w:w="4195"/>
          </w:tcPr>
          <w:p>
            <w:pPr>
              <w:spacing w:after="0" w:before="0"/>
            </w:pPr>
            <w:r/>
            <w:r>
              <w:rPr>
                <w:b w:val="0"/>
                <w:sz w:val="17"/>
              </w:rPr>
              <w:t>/api/admin/forms/{id}</w:t>
            </w:r>
          </w:p>
        </w:tc>
        <w:tc>
          <w:tcPr>
            <w:tcW w:type="dxa" w:w="2608"/>
          </w:tcPr>
          <w:p>
            <w:pPr>
              <w:spacing w:after="0" w:before="0"/>
            </w:pPr>
            <w:r/>
            <w:r>
              <w:rPr>
                <w:b w:val="0"/>
                <w:sz w:val="17"/>
              </w:rPr>
              <w:t>Cập nhật biểu mẫu</w:t>
            </w:r>
          </w:p>
        </w:tc>
        <w:tc>
          <w:tcPr>
            <w:tcW w:type="dxa" w:w="1247"/>
          </w:tcPr>
          <w:p>
            <w:pPr>
              <w:spacing w:after="0" w:before="0"/>
            </w:pPr>
            <w:r/>
            <w:r>
              <w:rPr>
                <w:b w:val="0"/>
                <w:sz w:val="17"/>
              </w:rPr>
              <w:t>Quản trị</w:t>
            </w:r>
          </w:p>
        </w:tc>
      </w:tr>
      <w:tr>
        <w:tc>
          <w:tcPr>
            <w:tcW w:type="dxa" w:w="510"/>
          </w:tcPr>
          <w:p>
            <w:pPr>
              <w:spacing w:after="0" w:before="0"/>
            </w:pPr>
            <w:r/>
            <w:r>
              <w:rPr>
                <w:b w:val="0"/>
                <w:sz w:val="17"/>
              </w:rPr>
              <w:t>47</w:t>
            </w:r>
          </w:p>
        </w:tc>
        <w:tc>
          <w:tcPr>
            <w:tcW w:type="dxa" w:w="1077"/>
          </w:tcPr>
          <w:p>
            <w:pPr>
              <w:spacing w:after="0" w:before="0"/>
            </w:pPr>
            <w:r/>
            <w:r>
              <w:rPr>
                <w:b w:val="0"/>
                <w:sz w:val="17"/>
              </w:rPr>
              <w:t>PUT</w:t>
            </w:r>
          </w:p>
        </w:tc>
        <w:tc>
          <w:tcPr>
            <w:tcW w:type="dxa" w:w="4195"/>
          </w:tcPr>
          <w:p>
            <w:pPr>
              <w:spacing w:after="0" w:before="0"/>
            </w:pPr>
            <w:r/>
            <w:r>
              <w:rPr>
                <w:b w:val="0"/>
                <w:sz w:val="17"/>
              </w:rPr>
              <w:t>/api/admin/forms/{id}</w:t>
            </w:r>
          </w:p>
        </w:tc>
        <w:tc>
          <w:tcPr>
            <w:tcW w:type="dxa" w:w="2608"/>
          </w:tcPr>
          <w:p>
            <w:pPr>
              <w:spacing w:after="0" w:before="0"/>
            </w:pPr>
            <w:r/>
            <w:r>
              <w:rPr>
                <w:b w:val="0"/>
                <w:sz w:val="17"/>
              </w:rPr>
              <w:t>Cập nhật biểu mẫu</w:t>
            </w:r>
          </w:p>
        </w:tc>
        <w:tc>
          <w:tcPr>
            <w:tcW w:type="dxa" w:w="1247"/>
          </w:tcPr>
          <w:p>
            <w:pPr>
              <w:spacing w:after="0" w:before="0"/>
            </w:pPr>
            <w:r/>
            <w:r>
              <w:rPr>
                <w:b w:val="0"/>
                <w:sz w:val="17"/>
              </w:rPr>
              <w:t>Quản trị</w:t>
            </w:r>
          </w:p>
        </w:tc>
      </w:tr>
      <w:tr>
        <w:tc>
          <w:tcPr>
            <w:tcW w:type="dxa" w:w="510"/>
          </w:tcPr>
          <w:p>
            <w:pPr>
              <w:spacing w:after="0" w:before="0"/>
            </w:pPr>
            <w:r/>
            <w:r>
              <w:rPr>
                <w:b w:val="0"/>
                <w:sz w:val="17"/>
              </w:rPr>
              <w:t>48</w:t>
            </w:r>
          </w:p>
        </w:tc>
        <w:tc>
          <w:tcPr>
            <w:tcW w:type="dxa" w:w="1077"/>
          </w:tcPr>
          <w:p>
            <w:pPr>
              <w:spacing w:after="0" w:before="0"/>
            </w:pPr>
            <w:r/>
            <w:r>
              <w:rPr>
                <w:b w:val="0"/>
                <w:sz w:val="17"/>
              </w:rPr>
              <w:t>GET</w:t>
            </w:r>
          </w:p>
        </w:tc>
        <w:tc>
          <w:tcPr>
            <w:tcW w:type="dxa" w:w="4195"/>
          </w:tcPr>
          <w:p>
            <w:pPr>
              <w:spacing w:after="0" w:before="0"/>
            </w:pPr>
            <w:r/>
            <w:r>
              <w:rPr>
                <w:b w:val="0"/>
                <w:sz w:val="17"/>
              </w:rPr>
              <w:t>/api/admin/media</w:t>
            </w:r>
          </w:p>
        </w:tc>
        <w:tc>
          <w:tcPr>
            <w:tcW w:type="dxa" w:w="2608"/>
          </w:tcPr>
          <w:p>
            <w:pPr>
              <w:spacing w:after="0" w:before="0"/>
            </w:pPr>
            <w:r/>
            <w:r>
              <w:rPr>
                <w:b w:val="0"/>
                <w:sz w:val="17"/>
              </w:rPr>
              <w:t>Danh sách tệp phương tiện</w:t>
            </w:r>
          </w:p>
        </w:tc>
        <w:tc>
          <w:tcPr>
            <w:tcW w:type="dxa" w:w="1247"/>
          </w:tcPr>
          <w:p>
            <w:pPr>
              <w:spacing w:after="0" w:before="0"/>
            </w:pPr>
            <w:r/>
            <w:r>
              <w:rPr>
                <w:b w:val="0"/>
                <w:sz w:val="17"/>
              </w:rPr>
              <w:t>Quản trị</w:t>
            </w:r>
          </w:p>
        </w:tc>
      </w:tr>
      <w:tr>
        <w:tc>
          <w:tcPr>
            <w:tcW w:type="dxa" w:w="510"/>
          </w:tcPr>
          <w:p>
            <w:pPr>
              <w:spacing w:after="0" w:before="0"/>
            </w:pPr>
            <w:r/>
            <w:r>
              <w:rPr>
                <w:b w:val="0"/>
                <w:sz w:val="17"/>
              </w:rPr>
              <w:t>49</w:t>
            </w:r>
          </w:p>
        </w:tc>
        <w:tc>
          <w:tcPr>
            <w:tcW w:type="dxa" w:w="1077"/>
          </w:tcPr>
          <w:p>
            <w:pPr>
              <w:spacing w:after="0" w:before="0"/>
            </w:pPr>
            <w:r/>
            <w:r>
              <w:rPr>
                <w:b w:val="0"/>
                <w:sz w:val="17"/>
              </w:rPr>
              <w:t>DELETE</w:t>
            </w:r>
          </w:p>
        </w:tc>
        <w:tc>
          <w:tcPr>
            <w:tcW w:type="dxa" w:w="4195"/>
          </w:tcPr>
          <w:p>
            <w:pPr>
              <w:spacing w:after="0" w:before="0"/>
            </w:pPr>
            <w:r/>
            <w:r>
              <w:rPr>
                <w:b w:val="0"/>
                <w:sz w:val="17"/>
              </w:rPr>
              <w:t>/api/admin/media/{id}</w:t>
            </w:r>
          </w:p>
        </w:tc>
        <w:tc>
          <w:tcPr>
            <w:tcW w:type="dxa" w:w="2608"/>
          </w:tcPr>
          <w:p>
            <w:pPr>
              <w:spacing w:after="0" w:before="0"/>
            </w:pPr>
            <w:r/>
            <w:r>
              <w:rPr>
                <w:b w:val="0"/>
                <w:sz w:val="17"/>
              </w:rPr>
              <w:t>Xoá tệp phương tiện</w:t>
            </w:r>
          </w:p>
        </w:tc>
        <w:tc>
          <w:tcPr>
            <w:tcW w:type="dxa" w:w="1247"/>
          </w:tcPr>
          <w:p>
            <w:pPr>
              <w:spacing w:after="0" w:before="0"/>
            </w:pPr>
            <w:r/>
            <w:r>
              <w:rPr>
                <w:b w:val="0"/>
                <w:sz w:val="17"/>
              </w:rPr>
              <w:t>Quản trị</w:t>
            </w:r>
          </w:p>
        </w:tc>
      </w:tr>
      <w:tr>
        <w:tc>
          <w:tcPr>
            <w:tcW w:type="dxa" w:w="510"/>
          </w:tcPr>
          <w:p>
            <w:pPr>
              <w:spacing w:after="0" w:before="0"/>
            </w:pPr>
            <w:r/>
            <w:r>
              <w:rPr>
                <w:b w:val="0"/>
                <w:sz w:val="17"/>
              </w:rPr>
              <w:t>50</w:t>
            </w:r>
          </w:p>
        </w:tc>
        <w:tc>
          <w:tcPr>
            <w:tcW w:type="dxa" w:w="1077"/>
          </w:tcPr>
          <w:p>
            <w:pPr>
              <w:spacing w:after="0" w:before="0"/>
            </w:pPr>
            <w:r/>
            <w:r>
              <w:rPr>
                <w:b w:val="0"/>
                <w:sz w:val="17"/>
              </w:rPr>
              <w:t>GET</w:t>
            </w:r>
          </w:p>
        </w:tc>
        <w:tc>
          <w:tcPr>
            <w:tcW w:type="dxa" w:w="4195"/>
          </w:tcPr>
          <w:p>
            <w:pPr>
              <w:spacing w:after="0" w:before="0"/>
            </w:pPr>
            <w:r/>
            <w:r>
              <w:rPr>
                <w:b w:val="0"/>
                <w:sz w:val="17"/>
              </w:rPr>
              <w:t>/api/admin/media/{id}</w:t>
            </w:r>
          </w:p>
        </w:tc>
        <w:tc>
          <w:tcPr>
            <w:tcW w:type="dxa" w:w="2608"/>
          </w:tcPr>
          <w:p>
            <w:pPr>
              <w:spacing w:after="0" w:before="0"/>
            </w:pPr>
            <w:r/>
            <w:r>
              <w:rPr>
                <w:b w:val="0"/>
                <w:sz w:val="17"/>
              </w:rPr>
              <w:t>Chi tiết tệp phương tiện</w:t>
            </w:r>
          </w:p>
        </w:tc>
        <w:tc>
          <w:tcPr>
            <w:tcW w:type="dxa" w:w="1247"/>
          </w:tcPr>
          <w:p>
            <w:pPr>
              <w:spacing w:after="0" w:before="0"/>
            </w:pPr>
            <w:r/>
            <w:r>
              <w:rPr>
                <w:b w:val="0"/>
                <w:sz w:val="17"/>
              </w:rPr>
              <w:t>Quản trị</w:t>
            </w:r>
          </w:p>
        </w:tc>
      </w:tr>
      <w:tr>
        <w:tc>
          <w:tcPr>
            <w:tcW w:type="dxa" w:w="510"/>
          </w:tcPr>
          <w:p>
            <w:pPr>
              <w:spacing w:after="0" w:before="0"/>
            </w:pPr>
            <w:r/>
            <w:r>
              <w:rPr>
                <w:b w:val="0"/>
                <w:sz w:val="17"/>
              </w:rPr>
              <w:t>51</w:t>
            </w:r>
          </w:p>
        </w:tc>
        <w:tc>
          <w:tcPr>
            <w:tcW w:type="dxa" w:w="1077"/>
          </w:tcPr>
          <w:p>
            <w:pPr>
              <w:spacing w:after="0" w:before="0"/>
            </w:pPr>
            <w:r/>
            <w:r>
              <w:rPr>
                <w:b w:val="0"/>
                <w:sz w:val="17"/>
              </w:rPr>
              <w:t>GET</w:t>
            </w:r>
          </w:p>
        </w:tc>
        <w:tc>
          <w:tcPr>
            <w:tcW w:type="dxa" w:w="4195"/>
          </w:tcPr>
          <w:p>
            <w:pPr>
              <w:spacing w:after="0" w:before="0"/>
            </w:pPr>
            <w:r/>
            <w:r>
              <w:rPr>
                <w:b w:val="0"/>
                <w:sz w:val="17"/>
              </w:rPr>
              <w:t>/api/admin/menus</w:t>
            </w:r>
          </w:p>
        </w:tc>
        <w:tc>
          <w:tcPr>
            <w:tcW w:type="dxa" w:w="2608"/>
          </w:tcPr>
          <w:p>
            <w:pPr>
              <w:spacing w:after="0" w:before="0"/>
            </w:pPr>
            <w:r/>
            <w:r>
              <w:rPr>
                <w:b w:val="0"/>
                <w:sz w:val="17"/>
              </w:rPr>
              <w:t>Danh sách menu</w:t>
            </w:r>
          </w:p>
        </w:tc>
        <w:tc>
          <w:tcPr>
            <w:tcW w:type="dxa" w:w="1247"/>
          </w:tcPr>
          <w:p>
            <w:pPr>
              <w:spacing w:after="0" w:before="0"/>
            </w:pPr>
            <w:r/>
            <w:r>
              <w:rPr>
                <w:b w:val="0"/>
                <w:sz w:val="17"/>
              </w:rPr>
              <w:t>Quản trị</w:t>
            </w:r>
          </w:p>
        </w:tc>
      </w:tr>
      <w:tr>
        <w:tc>
          <w:tcPr>
            <w:tcW w:type="dxa" w:w="510"/>
          </w:tcPr>
          <w:p>
            <w:pPr>
              <w:spacing w:after="0" w:before="0"/>
            </w:pPr>
            <w:r/>
            <w:r>
              <w:rPr>
                <w:b w:val="0"/>
                <w:sz w:val="17"/>
              </w:rPr>
              <w:t>52</w:t>
            </w:r>
          </w:p>
        </w:tc>
        <w:tc>
          <w:tcPr>
            <w:tcW w:type="dxa" w:w="1077"/>
          </w:tcPr>
          <w:p>
            <w:pPr>
              <w:spacing w:after="0" w:before="0"/>
            </w:pPr>
            <w:r/>
            <w:r>
              <w:rPr>
                <w:b w:val="0"/>
                <w:sz w:val="17"/>
              </w:rPr>
              <w:t>POST</w:t>
            </w:r>
          </w:p>
        </w:tc>
        <w:tc>
          <w:tcPr>
            <w:tcW w:type="dxa" w:w="4195"/>
          </w:tcPr>
          <w:p>
            <w:pPr>
              <w:spacing w:after="0" w:before="0"/>
            </w:pPr>
            <w:r/>
            <w:r>
              <w:rPr>
                <w:b w:val="0"/>
                <w:sz w:val="17"/>
              </w:rPr>
              <w:t>/api/admin/menus</w:t>
            </w:r>
          </w:p>
        </w:tc>
        <w:tc>
          <w:tcPr>
            <w:tcW w:type="dxa" w:w="2608"/>
          </w:tcPr>
          <w:p>
            <w:pPr>
              <w:spacing w:after="0" w:before="0"/>
            </w:pPr>
            <w:r/>
            <w:r>
              <w:rPr>
                <w:b w:val="0"/>
                <w:sz w:val="17"/>
              </w:rPr>
              <w:t>Tạo menu</w:t>
            </w:r>
          </w:p>
        </w:tc>
        <w:tc>
          <w:tcPr>
            <w:tcW w:type="dxa" w:w="1247"/>
          </w:tcPr>
          <w:p>
            <w:pPr>
              <w:spacing w:after="0" w:before="0"/>
            </w:pPr>
            <w:r/>
            <w:r>
              <w:rPr>
                <w:b w:val="0"/>
                <w:sz w:val="17"/>
              </w:rPr>
              <w:t>Quản trị</w:t>
            </w:r>
          </w:p>
        </w:tc>
      </w:tr>
      <w:tr>
        <w:tc>
          <w:tcPr>
            <w:tcW w:type="dxa" w:w="510"/>
          </w:tcPr>
          <w:p>
            <w:pPr>
              <w:spacing w:after="0" w:before="0"/>
            </w:pPr>
            <w:r/>
            <w:r>
              <w:rPr>
                <w:b w:val="0"/>
                <w:sz w:val="17"/>
              </w:rPr>
              <w:t>53</w:t>
            </w:r>
          </w:p>
        </w:tc>
        <w:tc>
          <w:tcPr>
            <w:tcW w:type="dxa" w:w="1077"/>
          </w:tcPr>
          <w:p>
            <w:pPr>
              <w:spacing w:after="0" w:before="0"/>
            </w:pPr>
            <w:r/>
            <w:r>
              <w:rPr>
                <w:b w:val="0"/>
                <w:sz w:val="17"/>
              </w:rPr>
              <w:t>DELETE</w:t>
            </w:r>
          </w:p>
        </w:tc>
        <w:tc>
          <w:tcPr>
            <w:tcW w:type="dxa" w:w="4195"/>
          </w:tcPr>
          <w:p>
            <w:pPr>
              <w:spacing w:after="0" w:before="0"/>
            </w:pPr>
            <w:r/>
            <w:r>
              <w:rPr>
                <w:b w:val="0"/>
                <w:sz w:val="17"/>
              </w:rPr>
              <w:t>/api/admin/menus/{id}</w:t>
            </w:r>
          </w:p>
        </w:tc>
        <w:tc>
          <w:tcPr>
            <w:tcW w:type="dxa" w:w="2608"/>
          </w:tcPr>
          <w:p>
            <w:pPr>
              <w:spacing w:after="0" w:before="0"/>
            </w:pPr>
            <w:r/>
            <w:r>
              <w:rPr>
                <w:b w:val="0"/>
                <w:sz w:val="17"/>
              </w:rPr>
              <w:t>Xoá menu</w:t>
            </w:r>
          </w:p>
        </w:tc>
        <w:tc>
          <w:tcPr>
            <w:tcW w:type="dxa" w:w="1247"/>
          </w:tcPr>
          <w:p>
            <w:pPr>
              <w:spacing w:after="0" w:before="0"/>
            </w:pPr>
            <w:r/>
            <w:r>
              <w:rPr>
                <w:b w:val="0"/>
                <w:sz w:val="17"/>
              </w:rPr>
              <w:t>Quản trị</w:t>
            </w:r>
          </w:p>
        </w:tc>
      </w:tr>
      <w:tr>
        <w:tc>
          <w:tcPr>
            <w:tcW w:type="dxa" w:w="510"/>
          </w:tcPr>
          <w:p>
            <w:pPr>
              <w:spacing w:after="0" w:before="0"/>
            </w:pPr>
            <w:r/>
            <w:r>
              <w:rPr>
                <w:b w:val="0"/>
                <w:sz w:val="17"/>
              </w:rPr>
              <w:t>54</w:t>
            </w:r>
          </w:p>
        </w:tc>
        <w:tc>
          <w:tcPr>
            <w:tcW w:type="dxa" w:w="1077"/>
          </w:tcPr>
          <w:p>
            <w:pPr>
              <w:spacing w:after="0" w:before="0"/>
            </w:pPr>
            <w:r/>
            <w:r>
              <w:rPr>
                <w:b w:val="0"/>
                <w:sz w:val="17"/>
              </w:rPr>
              <w:t>GET</w:t>
            </w:r>
          </w:p>
        </w:tc>
        <w:tc>
          <w:tcPr>
            <w:tcW w:type="dxa" w:w="4195"/>
          </w:tcPr>
          <w:p>
            <w:pPr>
              <w:spacing w:after="0" w:before="0"/>
            </w:pPr>
            <w:r/>
            <w:r>
              <w:rPr>
                <w:b w:val="0"/>
                <w:sz w:val="17"/>
              </w:rPr>
              <w:t>/api/admin/menus/{id}</w:t>
            </w:r>
          </w:p>
        </w:tc>
        <w:tc>
          <w:tcPr>
            <w:tcW w:type="dxa" w:w="2608"/>
          </w:tcPr>
          <w:p>
            <w:pPr>
              <w:spacing w:after="0" w:before="0"/>
            </w:pPr>
            <w:r/>
            <w:r>
              <w:rPr>
                <w:b w:val="0"/>
                <w:sz w:val="17"/>
              </w:rPr>
              <w:t>Chi tiết menu</w:t>
            </w:r>
          </w:p>
        </w:tc>
        <w:tc>
          <w:tcPr>
            <w:tcW w:type="dxa" w:w="1247"/>
          </w:tcPr>
          <w:p>
            <w:pPr>
              <w:spacing w:after="0" w:before="0"/>
            </w:pPr>
            <w:r/>
            <w:r>
              <w:rPr>
                <w:b w:val="0"/>
                <w:sz w:val="17"/>
              </w:rPr>
              <w:t>Quản trị</w:t>
            </w:r>
          </w:p>
        </w:tc>
      </w:tr>
      <w:tr>
        <w:tc>
          <w:tcPr>
            <w:tcW w:type="dxa" w:w="510"/>
          </w:tcPr>
          <w:p>
            <w:pPr>
              <w:spacing w:after="0" w:before="0"/>
            </w:pPr>
            <w:r/>
            <w:r>
              <w:rPr>
                <w:b w:val="0"/>
                <w:sz w:val="17"/>
              </w:rPr>
              <w:t>55</w:t>
            </w:r>
          </w:p>
        </w:tc>
        <w:tc>
          <w:tcPr>
            <w:tcW w:type="dxa" w:w="1077"/>
          </w:tcPr>
          <w:p>
            <w:pPr>
              <w:spacing w:after="0" w:before="0"/>
            </w:pPr>
            <w:r/>
            <w:r>
              <w:rPr>
                <w:b w:val="0"/>
                <w:sz w:val="17"/>
              </w:rPr>
              <w:t>PATCH</w:t>
            </w:r>
          </w:p>
        </w:tc>
        <w:tc>
          <w:tcPr>
            <w:tcW w:type="dxa" w:w="4195"/>
          </w:tcPr>
          <w:p>
            <w:pPr>
              <w:spacing w:after="0" w:before="0"/>
            </w:pPr>
            <w:r/>
            <w:r>
              <w:rPr>
                <w:b w:val="0"/>
                <w:sz w:val="17"/>
              </w:rPr>
              <w:t>/api/admin/menus/{id}</w:t>
            </w:r>
          </w:p>
        </w:tc>
        <w:tc>
          <w:tcPr>
            <w:tcW w:type="dxa" w:w="2608"/>
          </w:tcPr>
          <w:p>
            <w:pPr>
              <w:spacing w:after="0" w:before="0"/>
            </w:pPr>
            <w:r/>
            <w:r>
              <w:rPr>
                <w:b w:val="0"/>
                <w:sz w:val="17"/>
              </w:rPr>
              <w:t>Cập nhật menu</w:t>
            </w:r>
          </w:p>
        </w:tc>
        <w:tc>
          <w:tcPr>
            <w:tcW w:type="dxa" w:w="1247"/>
          </w:tcPr>
          <w:p>
            <w:pPr>
              <w:spacing w:after="0" w:before="0"/>
            </w:pPr>
            <w:r/>
            <w:r>
              <w:rPr>
                <w:b w:val="0"/>
                <w:sz w:val="17"/>
              </w:rPr>
              <w:t>Quản trị</w:t>
            </w:r>
          </w:p>
        </w:tc>
      </w:tr>
      <w:tr>
        <w:tc>
          <w:tcPr>
            <w:tcW w:type="dxa" w:w="510"/>
          </w:tcPr>
          <w:p>
            <w:pPr>
              <w:spacing w:after="0" w:before="0"/>
            </w:pPr>
            <w:r/>
            <w:r>
              <w:rPr>
                <w:b w:val="0"/>
                <w:sz w:val="17"/>
              </w:rPr>
              <w:t>56</w:t>
            </w:r>
          </w:p>
        </w:tc>
        <w:tc>
          <w:tcPr>
            <w:tcW w:type="dxa" w:w="1077"/>
          </w:tcPr>
          <w:p>
            <w:pPr>
              <w:spacing w:after="0" w:before="0"/>
            </w:pPr>
            <w:r/>
            <w:r>
              <w:rPr>
                <w:b w:val="0"/>
                <w:sz w:val="17"/>
              </w:rPr>
              <w:t>POST</w:t>
            </w:r>
          </w:p>
        </w:tc>
        <w:tc>
          <w:tcPr>
            <w:tcW w:type="dxa" w:w="4195"/>
          </w:tcPr>
          <w:p>
            <w:pPr>
              <w:spacing w:after="0" w:before="0"/>
            </w:pPr>
            <w:r/>
            <w:r>
              <w:rPr>
                <w:b w:val="0"/>
                <w:sz w:val="17"/>
              </w:rPr>
              <w:t>/api/admin/menus/{id}</w:t>
            </w:r>
          </w:p>
        </w:tc>
        <w:tc>
          <w:tcPr>
            <w:tcW w:type="dxa" w:w="2608"/>
          </w:tcPr>
          <w:p>
            <w:pPr>
              <w:spacing w:after="0" w:before="0"/>
            </w:pPr>
            <w:r/>
            <w:r>
              <w:rPr>
                <w:b w:val="0"/>
                <w:sz w:val="17"/>
              </w:rPr>
              <w:t>Cập nhật menu</w:t>
            </w:r>
          </w:p>
        </w:tc>
        <w:tc>
          <w:tcPr>
            <w:tcW w:type="dxa" w:w="1247"/>
          </w:tcPr>
          <w:p>
            <w:pPr>
              <w:spacing w:after="0" w:before="0"/>
            </w:pPr>
            <w:r/>
            <w:r>
              <w:rPr>
                <w:b w:val="0"/>
                <w:sz w:val="17"/>
              </w:rPr>
              <w:t>Quản trị</w:t>
            </w:r>
          </w:p>
        </w:tc>
      </w:tr>
      <w:tr>
        <w:tc>
          <w:tcPr>
            <w:tcW w:type="dxa" w:w="510"/>
          </w:tcPr>
          <w:p>
            <w:pPr>
              <w:spacing w:after="0" w:before="0"/>
            </w:pPr>
            <w:r/>
            <w:r>
              <w:rPr>
                <w:b w:val="0"/>
                <w:sz w:val="17"/>
              </w:rPr>
              <w:t>57</w:t>
            </w:r>
          </w:p>
        </w:tc>
        <w:tc>
          <w:tcPr>
            <w:tcW w:type="dxa" w:w="1077"/>
          </w:tcPr>
          <w:p>
            <w:pPr>
              <w:spacing w:after="0" w:before="0"/>
            </w:pPr>
            <w:r/>
            <w:r>
              <w:rPr>
                <w:b w:val="0"/>
                <w:sz w:val="17"/>
              </w:rPr>
              <w:t>PUT</w:t>
            </w:r>
          </w:p>
        </w:tc>
        <w:tc>
          <w:tcPr>
            <w:tcW w:type="dxa" w:w="4195"/>
          </w:tcPr>
          <w:p>
            <w:pPr>
              <w:spacing w:after="0" w:before="0"/>
            </w:pPr>
            <w:r/>
            <w:r>
              <w:rPr>
                <w:b w:val="0"/>
                <w:sz w:val="17"/>
              </w:rPr>
              <w:t>/api/admin/menus/{id}</w:t>
            </w:r>
          </w:p>
        </w:tc>
        <w:tc>
          <w:tcPr>
            <w:tcW w:type="dxa" w:w="2608"/>
          </w:tcPr>
          <w:p>
            <w:pPr>
              <w:spacing w:after="0" w:before="0"/>
            </w:pPr>
            <w:r/>
            <w:r>
              <w:rPr>
                <w:b w:val="0"/>
                <w:sz w:val="17"/>
              </w:rPr>
              <w:t>Cập nhật menu</w:t>
            </w:r>
          </w:p>
        </w:tc>
        <w:tc>
          <w:tcPr>
            <w:tcW w:type="dxa" w:w="1247"/>
          </w:tcPr>
          <w:p>
            <w:pPr>
              <w:spacing w:after="0" w:before="0"/>
            </w:pPr>
            <w:r/>
            <w:r>
              <w:rPr>
                <w:b w:val="0"/>
                <w:sz w:val="17"/>
              </w:rPr>
              <w:t>Quản trị</w:t>
            </w:r>
          </w:p>
        </w:tc>
      </w:tr>
      <w:tr>
        <w:tc>
          <w:tcPr>
            <w:tcW w:type="dxa" w:w="510"/>
          </w:tcPr>
          <w:p>
            <w:pPr>
              <w:spacing w:after="0" w:before="0"/>
            </w:pPr>
            <w:r/>
            <w:r>
              <w:rPr>
                <w:b w:val="0"/>
                <w:sz w:val="17"/>
              </w:rPr>
              <w:t>58</w:t>
            </w:r>
          </w:p>
        </w:tc>
        <w:tc>
          <w:tcPr>
            <w:tcW w:type="dxa" w:w="1077"/>
          </w:tcPr>
          <w:p>
            <w:pPr>
              <w:spacing w:after="0" w:before="0"/>
            </w:pPr>
            <w:r/>
            <w:r>
              <w:rPr>
                <w:b w:val="0"/>
                <w:sz w:val="17"/>
              </w:rPr>
              <w:t>GET</w:t>
            </w:r>
          </w:p>
        </w:tc>
        <w:tc>
          <w:tcPr>
            <w:tcW w:type="dxa" w:w="4195"/>
          </w:tcPr>
          <w:p>
            <w:pPr>
              <w:spacing w:after="0" w:before="0"/>
            </w:pPr>
            <w:r/>
            <w:r>
              <w:rPr>
                <w:b w:val="0"/>
                <w:sz w:val="17"/>
              </w:rPr>
              <w:t>/api/admin/pages</w:t>
            </w:r>
          </w:p>
        </w:tc>
        <w:tc>
          <w:tcPr>
            <w:tcW w:type="dxa" w:w="2608"/>
          </w:tcPr>
          <w:p>
            <w:pPr>
              <w:spacing w:after="0" w:before="0"/>
            </w:pPr>
            <w:r/>
            <w:r>
              <w:rPr>
                <w:b w:val="0"/>
                <w:sz w:val="17"/>
              </w:rPr>
              <w:t>Danh sách trang nội dung</w:t>
            </w:r>
          </w:p>
        </w:tc>
        <w:tc>
          <w:tcPr>
            <w:tcW w:type="dxa" w:w="1247"/>
          </w:tcPr>
          <w:p>
            <w:pPr>
              <w:spacing w:after="0" w:before="0"/>
            </w:pPr>
            <w:r/>
            <w:r>
              <w:rPr>
                <w:b w:val="0"/>
                <w:sz w:val="17"/>
              </w:rPr>
              <w:t>Quản trị</w:t>
            </w:r>
          </w:p>
        </w:tc>
      </w:tr>
      <w:tr>
        <w:tc>
          <w:tcPr>
            <w:tcW w:type="dxa" w:w="510"/>
          </w:tcPr>
          <w:p>
            <w:pPr>
              <w:spacing w:after="0" w:before="0"/>
            </w:pPr>
            <w:r/>
            <w:r>
              <w:rPr>
                <w:b w:val="0"/>
                <w:sz w:val="17"/>
              </w:rPr>
              <w:t>59</w:t>
            </w:r>
          </w:p>
        </w:tc>
        <w:tc>
          <w:tcPr>
            <w:tcW w:type="dxa" w:w="1077"/>
          </w:tcPr>
          <w:p>
            <w:pPr>
              <w:spacing w:after="0" w:before="0"/>
            </w:pPr>
            <w:r/>
            <w:r>
              <w:rPr>
                <w:b w:val="0"/>
                <w:sz w:val="17"/>
              </w:rPr>
              <w:t>POST</w:t>
            </w:r>
          </w:p>
        </w:tc>
        <w:tc>
          <w:tcPr>
            <w:tcW w:type="dxa" w:w="4195"/>
          </w:tcPr>
          <w:p>
            <w:pPr>
              <w:spacing w:after="0" w:before="0"/>
            </w:pPr>
            <w:r/>
            <w:r>
              <w:rPr>
                <w:b w:val="0"/>
                <w:sz w:val="17"/>
              </w:rPr>
              <w:t>/api/admin/pages</w:t>
            </w:r>
          </w:p>
        </w:tc>
        <w:tc>
          <w:tcPr>
            <w:tcW w:type="dxa" w:w="2608"/>
          </w:tcPr>
          <w:p>
            <w:pPr>
              <w:spacing w:after="0" w:before="0"/>
            </w:pPr>
            <w:r/>
            <w:r>
              <w:rPr>
                <w:b w:val="0"/>
                <w:sz w:val="17"/>
              </w:rPr>
              <w:t>Tạo trang nội dung</w:t>
            </w:r>
          </w:p>
        </w:tc>
        <w:tc>
          <w:tcPr>
            <w:tcW w:type="dxa" w:w="1247"/>
          </w:tcPr>
          <w:p>
            <w:pPr>
              <w:spacing w:after="0" w:before="0"/>
            </w:pPr>
            <w:r/>
            <w:r>
              <w:rPr>
                <w:b w:val="0"/>
                <w:sz w:val="17"/>
              </w:rPr>
              <w:t>Quản trị</w:t>
            </w:r>
          </w:p>
        </w:tc>
      </w:tr>
      <w:tr>
        <w:tc>
          <w:tcPr>
            <w:tcW w:type="dxa" w:w="510"/>
          </w:tcPr>
          <w:p>
            <w:pPr>
              <w:spacing w:after="0" w:before="0"/>
            </w:pPr>
            <w:r/>
            <w:r>
              <w:rPr>
                <w:b w:val="0"/>
                <w:sz w:val="17"/>
              </w:rPr>
              <w:t>60</w:t>
            </w:r>
          </w:p>
        </w:tc>
        <w:tc>
          <w:tcPr>
            <w:tcW w:type="dxa" w:w="1077"/>
          </w:tcPr>
          <w:p>
            <w:pPr>
              <w:spacing w:after="0" w:before="0"/>
            </w:pPr>
            <w:r/>
            <w:r>
              <w:rPr>
                <w:b w:val="0"/>
                <w:sz w:val="17"/>
              </w:rPr>
              <w:t>DELETE</w:t>
            </w:r>
          </w:p>
        </w:tc>
        <w:tc>
          <w:tcPr>
            <w:tcW w:type="dxa" w:w="4195"/>
          </w:tcPr>
          <w:p>
            <w:pPr>
              <w:spacing w:after="0" w:before="0"/>
            </w:pPr>
            <w:r/>
            <w:r>
              <w:rPr>
                <w:b w:val="0"/>
                <w:sz w:val="17"/>
              </w:rPr>
              <w:t>/api/admin/pages/{id}</w:t>
            </w:r>
          </w:p>
        </w:tc>
        <w:tc>
          <w:tcPr>
            <w:tcW w:type="dxa" w:w="2608"/>
          </w:tcPr>
          <w:p>
            <w:pPr>
              <w:spacing w:after="0" w:before="0"/>
            </w:pPr>
            <w:r/>
            <w:r>
              <w:rPr>
                <w:b w:val="0"/>
                <w:sz w:val="17"/>
              </w:rPr>
              <w:t>Xoá trang nội dung</w:t>
            </w:r>
          </w:p>
        </w:tc>
        <w:tc>
          <w:tcPr>
            <w:tcW w:type="dxa" w:w="1247"/>
          </w:tcPr>
          <w:p>
            <w:pPr>
              <w:spacing w:after="0" w:before="0"/>
            </w:pPr>
            <w:r/>
            <w:r>
              <w:rPr>
                <w:b w:val="0"/>
                <w:sz w:val="17"/>
              </w:rPr>
              <w:t>Quản trị</w:t>
            </w:r>
          </w:p>
        </w:tc>
      </w:tr>
      <w:tr>
        <w:tc>
          <w:tcPr>
            <w:tcW w:type="dxa" w:w="510"/>
          </w:tcPr>
          <w:p>
            <w:pPr>
              <w:spacing w:after="0" w:before="0"/>
            </w:pPr>
            <w:r/>
            <w:r>
              <w:rPr>
                <w:b w:val="0"/>
                <w:sz w:val="17"/>
              </w:rPr>
              <w:t>61</w:t>
            </w:r>
          </w:p>
        </w:tc>
        <w:tc>
          <w:tcPr>
            <w:tcW w:type="dxa" w:w="1077"/>
          </w:tcPr>
          <w:p>
            <w:pPr>
              <w:spacing w:after="0" w:before="0"/>
            </w:pPr>
            <w:r/>
            <w:r>
              <w:rPr>
                <w:b w:val="0"/>
                <w:sz w:val="17"/>
              </w:rPr>
              <w:t>GET</w:t>
            </w:r>
          </w:p>
        </w:tc>
        <w:tc>
          <w:tcPr>
            <w:tcW w:type="dxa" w:w="4195"/>
          </w:tcPr>
          <w:p>
            <w:pPr>
              <w:spacing w:after="0" w:before="0"/>
            </w:pPr>
            <w:r/>
            <w:r>
              <w:rPr>
                <w:b w:val="0"/>
                <w:sz w:val="17"/>
              </w:rPr>
              <w:t>/api/admin/pages/{id}</w:t>
            </w:r>
          </w:p>
        </w:tc>
        <w:tc>
          <w:tcPr>
            <w:tcW w:type="dxa" w:w="2608"/>
          </w:tcPr>
          <w:p>
            <w:pPr>
              <w:spacing w:after="0" w:before="0"/>
            </w:pPr>
            <w:r/>
            <w:r>
              <w:rPr>
                <w:b w:val="0"/>
                <w:sz w:val="17"/>
              </w:rPr>
              <w:t>Chi tiết trang nội dung</w:t>
            </w:r>
          </w:p>
        </w:tc>
        <w:tc>
          <w:tcPr>
            <w:tcW w:type="dxa" w:w="1247"/>
          </w:tcPr>
          <w:p>
            <w:pPr>
              <w:spacing w:after="0" w:before="0"/>
            </w:pPr>
            <w:r/>
            <w:r>
              <w:rPr>
                <w:b w:val="0"/>
                <w:sz w:val="17"/>
              </w:rPr>
              <w:t>Quản trị</w:t>
            </w:r>
          </w:p>
        </w:tc>
      </w:tr>
      <w:tr>
        <w:tc>
          <w:tcPr>
            <w:tcW w:type="dxa" w:w="510"/>
          </w:tcPr>
          <w:p>
            <w:pPr>
              <w:spacing w:after="0" w:before="0"/>
            </w:pPr>
            <w:r/>
            <w:r>
              <w:rPr>
                <w:b w:val="0"/>
                <w:sz w:val="17"/>
              </w:rPr>
              <w:t>62</w:t>
            </w:r>
          </w:p>
        </w:tc>
        <w:tc>
          <w:tcPr>
            <w:tcW w:type="dxa" w:w="1077"/>
          </w:tcPr>
          <w:p>
            <w:pPr>
              <w:spacing w:after="0" w:before="0"/>
            </w:pPr>
            <w:r/>
            <w:r>
              <w:rPr>
                <w:b w:val="0"/>
                <w:sz w:val="17"/>
              </w:rPr>
              <w:t>PATCH</w:t>
            </w:r>
          </w:p>
        </w:tc>
        <w:tc>
          <w:tcPr>
            <w:tcW w:type="dxa" w:w="4195"/>
          </w:tcPr>
          <w:p>
            <w:pPr>
              <w:spacing w:after="0" w:before="0"/>
            </w:pPr>
            <w:r/>
            <w:r>
              <w:rPr>
                <w:b w:val="0"/>
                <w:sz w:val="17"/>
              </w:rPr>
              <w:t>/api/admin/pages/{id}</w:t>
            </w:r>
          </w:p>
        </w:tc>
        <w:tc>
          <w:tcPr>
            <w:tcW w:type="dxa" w:w="2608"/>
          </w:tcPr>
          <w:p>
            <w:pPr>
              <w:spacing w:after="0" w:before="0"/>
            </w:pPr>
            <w:r/>
            <w:r>
              <w:rPr>
                <w:b w:val="0"/>
                <w:sz w:val="17"/>
              </w:rPr>
              <w:t>Cập nhật trang nội dung</w:t>
            </w:r>
          </w:p>
        </w:tc>
        <w:tc>
          <w:tcPr>
            <w:tcW w:type="dxa" w:w="1247"/>
          </w:tcPr>
          <w:p>
            <w:pPr>
              <w:spacing w:after="0" w:before="0"/>
            </w:pPr>
            <w:r/>
            <w:r>
              <w:rPr>
                <w:b w:val="0"/>
                <w:sz w:val="17"/>
              </w:rPr>
              <w:t>Quản trị</w:t>
            </w:r>
          </w:p>
        </w:tc>
      </w:tr>
      <w:tr>
        <w:tc>
          <w:tcPr>
            <w:tcW w:type="dxa" w:w="510"/>
          </w:tcPr>
          <w:p>
            <w:pPr>
              <w:spacing w:after="0" w:before="0"/>
            </w:pPr>
            <w:r/>
            <w:r>
              <w:rPr>
                <w:b w:val="0"/>
                <w:sz w:val="17"/>
              </w:rPr>
              <w:t>63</w:t>
            </w:r>
          </w:p>
        </w:tc>
        <w:tc>
          <w:tcPr>
            <w:tcW w:type="dxa" w:w="1077"/>
          </w:tcPr>
          <w:p>
            <w:pPr>
              <w:spacing w:after="0" w:before="0"/>
            </w:pPr>
            <w:r/>
            <w:r>
              <w:rPr>
                <w:b w:val="0"/>
                <w:sz w:val="17"/>
              </w:rPr>
              <w:t>POST</w:t>
            </w:r>
          </w:p>
        </w:tc>
        <w:tc>
          <w:tcPr>
            <w:tcW w:type="dxa" w:w="4195"/>
          </w:tcPr>
          <w:p>
            <w:pPr>
              <w:spacing w:after="0" w:before="0"/>
            </w:pPr>
            <w:r/>
            <w:r>
              <w:rPr>
                <w:b w:val="0"/>
                <w:sz w:val="17"/>
              </w:rPr>
              <w:t>/api/admin/pages/{id}</w:t>
            </w:r>
          </w:p>
        </w:tc>
        <w:tc>
          <w:tcPr>
            <w:tcW w:type="dxa" w:w="2608"/>
          </w:tcPr>
          <w:p>
            <w:pPr>
              <w:spacing w:after="0" w:before="0"/>
            </w:pPr>
            <w:r/>
            <w:r>
              <w:rPr>
                <w:b w:val="0"/>
                <w:sz w:val="17"/>
              </w:rPr>
              <w:t>Cập nhật trang nội dung</w:t>
            </w:r>
          </w:p>
        </w:tc>
        <w:tc>
          <w:tcPr>
            <w:tcW w:type="dxa" w:w="1247"/>
          </w:tcPr>
          <w:p>
            <w:pPr>
              <w:spacing w:after="0" w:before="0"/>
            </w:pPr>
            <w:r/>
            <w:r>
              <w:rPr>
                <w:b w:val="0"/>
                <w:sz w:val="17"/>
              </w:rPr>
              <w:t>Quản trị</w:t>
            </w:r>
          </w:p>
        </w:tc>
      </w:tr>
      <w:tr>
        <w:tc>
          <w:tcPr>
            <w:tcW w:type="dxa" w:w="510"/>
          </w:tcPr>
          <w:p>
            <w:pPr>
              <w:spacing w:after="0" w:before="0"/>
            </w:pPr>
            <w:r/>
            <w:r>
              <w:rPr>
                <w:b w:val="0"/>
                <w:sz w:val="17"/>
              </w:rPr>
              <w:t>64</w:t>
            </w:r>
          </w:p>
        </w:tc>
        <w:tc>
          <w:tcPr>
            <w:tcW w:type="dxa" w:w="1077"/>
          </w:tcPr>
          <w:p>
            <w:pPr>
              <w:spacing w:after="0" w:before="0"/>
            </w:pPr>
            <w:r/>
            <w:r>
              <w:rPr>
                <w:b w:val="0"/>
                <w:sz w:val="17"/>
              </w:rPr>
              <w:t>PUT</w:t>
            </w:r>
          </w:p>
        </w:tc>
        <w:tc>
          <w:tcPr>
            <w:tcW w:type="dxa" w:w="4195"/>
          </w:tcPr>
          <w:p>
            <w:pPr>
              <w:spacing w:after="0" w:before="0"/>
            </w:pPr>
            <w:r/>
            <w:r>
              <w:rPr>
                <w:b w:val="0"/>
                <w:sz w:val="17"/>
              </w:rPr>
              <w:t>/api/admin/pages/{id}</w:t>
            </w:r>
          </w:p>
        </w:tc>
        <w:tc>
          <w:tcPr>
            <w:tcW w:type="dxa" w:w="2608"/>
          </w:tcPr>
          <w:p>
            <w:pPr>
              <w:spacing w:after="0" w:before="0"/>
            </w:pPr>
            <w:r/>
            <w:r>
              <w:rPr>
                <w:b w:val="0"/>
                <w:sz w:val="17"/>
              </w:rPr>
              <w:t>Cập nhật trang nội dung</w:t>
            </w:r>
          </w:p>
        </w:tc>
        <w:tc>
          <w:tcPr>
            <w:tcW w:type="dxa" w:w="1247"/>
          </w:tcPr>
          <w:p>
            <w:pPr>
              <w:spacing w:after="0" w:before="0"/>
            </w:pPr>
            <w:r/>
            <w:r>
              <w:rPr>
                <w:b w:val="0"/>
                <w:sz w:val="17"/>
              </w:rPr>
              <w:t>Quản trị</w:t>
            </w:r>
          </w:p>
        </w:tc>
      </w:tr>
      <w:tr>
        <w:tc>
          <w:tcPr>
            <w:tcW w:type="dxa" w:w="510"/>
          </w:tcPr>
          <w:p>
            <w:pPr>
              <w:spacing w:after="0" w:before="0"/>
            </w:pPr>
            <w:r/>
            <w:r>
              <w:rPr>
                <w:b w:val="0"/>
                <w:sz w:val="17"/>
              </w:rPr>
              <w:t>65</w:t>
            </w:r>
          </w:p>
        </w:tc>
        <w:tc>
          <w:tcPr>
            <w:tcW w:type="dxa" w:w="1077"/>
          </w:tcPr>
          <w:p>
            <w:pPr>
              <w:spacing w:after="0" w:before="0"/>
            </w:pPr>
            <w:r/>
            <w:r>
              <w:rPr>
                <w:b w:val="0"/>
                <w:sz w:val="17"/>
              </w:rPr>
              <w:t>GET</w:t>
            </w:r>
          </w:p>
        </w:tc>
        <w:tc>
          <w:tcPr>
            <w:tcW w:type="dxa" w:w="4195"/>
          </w:tcPr>
          <w:p>
            <w:pPr>
              <w:spacing w:after="0" w:before="0"/>
            </w:pPr>
            <w:r/>
            <w:r>
              <w:rPr>
                <w:b w:val="0"/>
                <w:sz w:val="17"/>
              </w:rPr>
              <w:t>/api/admin/post-categories</w:t>
            </w:r>
          </w:p>
        </w:tc>
        <w:tc>
          <w:tcPr>
            <w:tcW w:type="dxa" w:w="2608"/>
          </w:tcPr>
          <w:p>
            <w:pPr>
              <w:spacing w:after="0" w:before="0"/>
            </w:pPr>
            <w:r/>
            <w:r>
              <w:rPr>
                <w:b w:val="0"/>
                <w:sz w:val="17"/>
              </w:rPr>
              <w:t>Danh sách chuyên mục bài viết</w:t>
            </w:r>
          </w:p>
        </w:tc>
        <w:tc>
          <w:tcPr>
            <w:tcW w:type="dxa" w:w="1247"/>
          </w:tcPr>
          <w:p>
            <w:pPr>
              <w:spacing w:after="0" w:before="0"/>
            </w:pPr>
            <w:r/>
            <w:r>
              <w:rPr>
                <w:b w:val="0"/>
                <w:sz w:val="17"/>
              </w:rPr>
              <w:t>Quản trị</w:t>
            </w:r>
          </w:p>
        </w:tc>
      </w:tr>
      <w:tr>
        <w:tc>
          <w:tcPr>
            <w:tcW w:type="dxa" w:w="510"/>
          </w:tcPr>
          <w:p>
            <w:pPr>
              <w:spacing w:after="0" w:before="0"/>
            </w:pPr>
            <w:r/>
            <w:r>
              <w:rPr>
                <w:b w:val="0"/>
                <w:sz w:val="17"/>
              </w:rPr>
              <w:t>66</w:t>
            </w:r>
          </w:p>
        </w:tc>
        <w:tc>
          <w:tcPr>
            <w:tcW w:type="dxa" w:w="1077"/>
          </w:tcPr>
          <w:p>
            <w:pPr>
              <w:spacing w:after="0" w:before="0"/>
            </w:pPr>
            <w:r/>
            <w:r>
              <w:rPr>
                <w:b w:val="0"/>
                <w:sz w:val="17"/>
              </w:rPr>
              <w:t>POST</w:t>
            </w:r>
          </w:p>
        </w:tc>
        <w:tc>
          <w:tcPr>
            <w:tcW w:type="dxa" w:w="4195"/>
          </w:tcPr>
          <w:p>
            <w:pPr>
              <w:spacing w:after="0" w:before="0"/>
            </w:pPr>
            <w:r/>
            <w:r>
              <w:rPr>
                <w:b w:val="0"/>
                <w:sz w:val="17"/>
              </w:rPr>
              <w:t>/api/admin/post-categories</w:t>
            </w:r>
          </w:p>
        </w:tc>
        <w:tc>
          <w:tcPr>
            <w:tcW w:type="dxa" w:w="2608"/>
          </w:tcPr>
          <w:p>
            <w:pPr>
              <w:spacing w:after="0" w:before="0"/>
            </w:pPr>
            <w:r/>
            <w:r>
              <w:rPr>
                <w:b w:val="0"/>
                <w:sz w:val="17"/>
              </w:rPr>
              <w:t>Tạo chuyên mục bài viết</w:t>
            </w:r>
          </w:p>
        </w:tc>
        <w:tc>
          <w:tcPr>
            <w:tcW w:type="dxa" w:w="1247"/>
          </w:tcPr>
          <w:p>
            <w:pPr>
              <w:spacing w:after="0" w:before="0"/>
            </w:pPr>
            <w:r/>
            <w:r>
              <w:rPr>
                <w:b w:val="0"/>
                <w:sz w:val="17"/>
              </w:rPr>
              <w:t>Quản trị</w:t>
            </w:r>
          </w:p>
        </w:tc>
      </w:tr>
      <w:tr>
        <w:tc>
          <w:tcPr>
            <w:tcW w:type="dxa" w:w="510"/>
          </w:tcPr>
          <w:p>
            <w:pPr>
              <w:spacing w:after="0" w:before="0"/>
            </w:pPr>
            <w:r/>
            <w:r>
              <w:rPr>
                <w:b w:val="0"/>
                <w:sz w:val="17"/>
              </w:rPr>
              <w:t>67</w:t>
            </w:r>
          </w:p>
        </w:tc>
        <w:tc>
          <w:tcPr>
            <w:tcW w:type="dxa" w:w="1077"/>
          </w:tcPr>
          <w:p>
            <w:pPr>
              <w:spacing w:after="0" w:before="0"/>
            </w:pPr>
            <w:r/>
            <w:r>
              <w:rPr>
                <w:b w:val="0"/>
                <w:sz w:val="17"/>
              </w:rPr>
              <w:t>DELETE</w:t>
            </w:r>
          </w:p>
        </w:tc>
        <w:tc>
          <w:tcPr>
            <w:tcW w:type="dxa" w:w="4195"/>
          </w:tcPr>
          <w:p>
            <w:pPr>
              <w:spacing w:after="0" w:before="0"/>
            </w:pPr>
            <w:r/>
            <w:r>
              <w:rPr>
                <w:b w:val="0"/>
                <w:sz w:val="17"/>
              </w:rPr>
              <w:t>/api/admin/post-categories/{id}</w:t>
            </w:r>
          </w:p>
        </w:tc>
        <w:tc>
          <w:tcPr>
            <w:tcW w:type="dxa" w:w="2608"/>
          </w:tcPr>
          <w:p>
            <w:pPr>
              <w:spacing w:after="0" w:before="0"/>
            </w:pPr>
            <w:r/>
            <w:r>
              <w:rPr>
                <w:b w:val="0"/>
                <w:sz w:val="17"/>
              </w:rPr>
              <w:t>Xoá chuyên mục bài viết</w:t>
            </w:r>
          </w:p>
        </w:tc>
        <w:tc>
          <w:tcPr>
            <w:tcW w:type="dxa" w:w="1247"/>
          </w:tcPr>
          <w:p>
            <w:pPr>
              <w:spacing w:after="0" w:before="0"/>
            </w:pPr>
            <w:r/>
            <w:r>
              <w:rPr>
                <w:b w:val="0"/>
                <w:sz w:val="17"/>
              </w:rPr>
              <w:t>Quản trị</w:t>
            </w:r>
          </w:p>
        </w:tc>
      </w:tr>
      <w:tr>
        <w:tc>
          <w:tcPr>
            <w:tcW w:type="dxa" w:w="510"/>
          </w:tcPr>
          <w:p>
            <w:pPr>
              <w:spacing w:after="0" w:before="0"/>
            </w:pPr>
            <w:r/>
            <w:r>
              <w:rPr>
                <w:b w:val="0"/>
                <w:sz w:val="17"/>
              </w:rPr>
              <w:t>68</w:t>
            </w:r>
          </w:p>
        </w:tc>
        <w:tc>
          <w:tcPr>
            <w:tcW w:type="dxa" w:w="1077"/>
          </w:tcPr>
          <w:p>
            <w:pPr>
              <w:spacing w:after="0" w:before="0"/>
            </w:pPr>
            <w:r/>
            <w:r>
              <w:rPr>
                <w:b w:val="0"/>
                <w:sz w:val="17"/>
              </w:rPr>
              <w:t>GET</w:t>
            </w:r>
          </w:p>
        </w:tc>
        <w:tc>
          <w:tcPr>
            <w:tcW w:type="dxa" w:w="4195"/>
          </w:tcPr>
          <w:p>
            <w:pPr>
              <w:spacing w:after="0" w:before="0"/>
            </w:pPr>
            <w:r/>
            <w:r>
              <w:rPr>
                <w:b w:val="0"/>
                <w:sz w:val="17"/>
              </w:rPr>
              <w:t>/api/admin/post-categories/{id}</w:t>
            </w:r>
          </w:p>
        </w:tc>
        <w:tc>
          <w:tcPr>
            <w:tcW w:type="dxa" w:w="2608"/>
          </w:tcPr>
          <w:p>
            <w:pPr>
              <w:spacing w:after="0" w:before="0"/>
            </w:pPr>
            <w:r/>
            <w:r>
              <w:rPr>
                <w:b w:val="0"/>
                <w:sz w:val="17"/>
              </w:rPr>
              <w:t>Chi tiết chuyên mục bài viết</w:t>
            </w:r>
          </w:p>
        </w:tc>
        <w:tc>
          <w:tcPr>
            <w:tcW w:type="dxa" w:w="1247"/>
          </w:tcPr>
          <w:p>
            <w:pPr>
              <w:spacing w:after="0" w:before="0"/>
            </w:pPr>
            <w:r/>
            <w:r>
              <w:rPr>
                <w:b w:val="0"/>
                <w:sz w:val="17"/>
              </w:rPr>
              <w:t>Quản trị</w:t>
            </w:r>
          </w:p>
        </w:tc>
      </w:tr>
      <w:tr>
        <w:tc>
          <w:tcPr>
            <w:tcW w:type="dxa" w:w="510"/>
          </w:tcPr>
          <w:p>
            <w:pPr>
              <w:spacing w:after="0" w:before="0"/>
            </w:pPr>
            <w:r/>
            <w:r>
              <w:rPr>
                <w:b w:val="0"/>
                <w:sz w:val="17"/>
              </w:rPr>
              <w:t>69</w:t>
            </w:r>
          </w:p>
        </w:tc>
        <w:tc>
          <w:tcPr>
            <w:tcW w:type="dxa" w:w="1077"/>
          </w:tcPr>
          <w:p>
            <w:pPr>
              <w:spacing w:after="0" w:before="0"/>
            </w:pPr>
            <w:r/>
            <w:r>
              <w:rPr>
                <w:b w:val="0"/>
                <w:sz w:val="17"/>
              </w:rPr>
              <w:t>PATCH</w:t>
            </w:r>
          </w:p>
        </w:tc>
        <w:tc>
          <w:tcPr>
            <w:tcW w:type="dxa" w:w="4195"/>
          </w:tcPr>
          <w:p>
            <w:pPr>
              <w:spacing w:after="0" w:before="0"/>
            </w:pPr>
            <w:r/>
            <w:r>
              <w:rPr>
                <w:b w:val="0"/>
                <w:sz w:val="17"/>
              </w:rPr>
              <w:t>/api/admin/post-categories/{id}</w:t>
            </w:r>
          </w:p>
        </w:tc>
        <w:tc>
          <w:tcPr>
            <w:tcW w:type="dxa" w:w="2608"/>
          </w:tcPr>
          <w:p>
            <w:pPr>
              <w:spacing w:after="0" w:before="0"/>
            </w:pPr>
            <w:r/>
            <w:r>
              <w:rPr>
                <w:b w:val="0"/>
                <w:sz w:val="17"/>
              </w:rPr>
              <w:t>Cập nhật chuyên mục bài viết</w:t>
            </w:r>
          </w:p>
        </w:tc>
        <w:tc>
          <w:tcPr>
            <w:tcW w:type="dxa" w:w="1247"/>
          </w:tcPr>
          <w:p>
            <w:pPr>
              <w:spacing w:after="0" w:before="0"/>
            </w:pPr>
            <w:r/>
            <w:r>
              <w:rPr>
                <w:b w:val="0"/>
                <w:sz w:val="17"/>
              </w:rPr>
              <w:t>Quản trị</w:t>
            </w:r>
          </w:p>
        </w:tc>
      </w:tr>
      <w:tr>
        <w:tc>
          <w:tcPr>
            <w:tcW w:type="dxa" w:w="510"/>
          </w:tcPr>
          <w:p>
            <w:pPr>
              <w:spacing w:after="0" w:before="0"/>
            </w:pPr>
            <w:r/>
            <w:r>
              <w:rPr>
                <w:b w:val="0"/>
                <w:sz w:val="17"/>
              </w:rPr>
              <w:t>70</w:t>
            </w:r>
          </w:p>
        </w:tc>
        <w:tc>
          <w:tcPr>
            <w:tcW w:type="dxa" w:w="1077"/>
          </w:tcPr>
          <w:p>
            <w:pPr>
              <w:spacing w:after="0" w:before="0"/>
            </w:pPr>
            <w:r/>
            <w:r>
              <w:rPr>
                <w:b w:val="0"/>
                <w:sz w:val="17"/>
              </w:rPr>
              <w:t>POST</w:t>
            </w:r>
          </w:p>
        </w:tc>
        <w:tc>
          <w:tcPr>
            <w:tcW w:type="dxa" w:w="4195"/>
          </w:tcPr>
          <w:p>
            <w:pPr>
              <w:spacing w:after="0" w:before="0"/>
            </w:pPr>
            <w:r/>
            <w:r>
              <w:rPr>
                <w:b w:val="0"/>
                <w:sz w:val="17"/>
              </w:rPr>
              <w:t>/api/admin/post-categories/{id}</w:t>
            </w:r>
          </w:p>
        </w:tc>
        <w:tc>
          <w:tcPr>
            <w:tcW w:type="dxa" w:w="2608"/>
          </w:tcPr>
          <w:p>
            <w:pPr>
              <w:spacing w:after="0" w:before="0"/>
            </w:pPr>
            <w:r/>
            <w:r>
              <w:rPr>
                <w:b w:val="0"/>
                <w:sz w:val="17"/>
              </w:rPr>
              <w:t>Cập nhật chuyên mục bài viết</w:t>
            </w:r>
          </w:p>
        </w:tc>
        <w:tc>
          <w:tcPr>
            <w:tcW w:type="dxa" w:w="1247"/>
          </w:tcPr>
          <w:p>
            <w:pPr>
              <w:spacing w:after="0" w:before="0"/>
            </w:pPr>
            <w:r/>
            <w:r>
              <w:rPr>
                <w:b w:val="0"/>
                <w:sz w:val="17"/>
              </w:rPr>
              <w:t>Quản trị</w:t>
            </w:r>
          </w:p>
        </w:tc>
      </w:tr>
      <w:tr>
        <w:tc>
          <w:tcPr>
            <w:tcW w:type="dxa" w:w="510"/>
          </w:tcPr>
          <w:p>
            <w:pPr>
              <w:spacing w:after="0" w:before="0"/>
            </w:pPr>
            <w:r/>
            <w:r>
              <w:rPr>
                <w:b w:val="0"/>
                <w:sz w:val="17"/>
              </w:rPr>
              <w:t>71</w:t>
            </w:r>
          </w:p>
        </w:tc>
        <w:tc>
          <w:tcPr>
            <w:tcW w:type="dxa" w:w="1077"/>
          </w:tcPr>
          <w:p>
            <w:pPr>
              <w:spacing w:after="0" w:before="0"/>
            </w:pPr>
            <w:r/>
            <w:r>
              <w:rPr>
                <w:b w:val="0"/>
                <w:sz w:val="17"/>
              </w:rPr>
              <w:t>PUT</w:t>
            </w:r>
          </w:p>
        </w:tc>
        <w:tc>
          <w:tcPr>
            <w:tcW w:type="dxa" w:w="4195"/>
          </w:tcPr>
          <w:p>
            <w:pPr>
              <w:spacing w:after="0" w:before="0"/>
            </w:pPr>
            <w:r/>
            <w:r>
              <w:rPr>
                <w:b w:val="0"/>
                <w:sz w:val="17"/>
              </w:rPr>
              <w:t>/api/admin/post-categories/{id}</w:t>
            </w:r>
          </w:p>
        </w:tc>
        <w:tc>
          <w:tcPr>
            <w:tcW w:type="dxa" w:w="2608"/>
          </w:tcPr>
          <w:p>
            <w:pPr>
              <w:spacing w:after="0" w:before="0"/>
            </w:pPr>
            <w:r/>
            <w:r>
              <w:rPr>
                <w:b w:val="0"/>
                <w:sz w:val="17"/>
              </w:rPr>
              <w:t>Cập nhật chuyên mục bài viết</w:t>
            </w:r>
          </w:p>
        </w:tc>
        <w:tc>
          <w:tcPr>
            <w:tcW w:type="dxa" w:w="1247"/>
          </w:tcPr>
          <w:p>
            <w:pPr>
              <w:spacing w:after="0" w:before="0"/>
            </w:pPr>
            <w:r/>
            <w:r>
              <w:rPr>
                <w:b w:val="0"/>
                <w:sz w:val="17"/>
              </w:rPr>
              <w:t>Quản trị</w:t>
            </w:r>
          </w:p>
        </w:tc>
      </w:tr>
      <w:tr>
        <w:tc>
          <w:tcPr>
            <w:tcW w:type="dxa" w:w="510"/>
          </w:tcPr>
          <w:p>
            <w:pPr>
              <w:spacing w:after="0" w:before="0"/>
            </w:pPr>
            <w:r/>
            <w:r>
              <w:rPr>
                <w:b w:val="0"/>
                <w:sz w:val="17"/>
              </w:rPr>
              <w:t>72</w:t>
            </w:r>
          </w:p>
        </w:tc>
        <w:tc>
          <w:tcPr>
            <w:tcW w:type="dxa" w:w="1077"/>
          </w:tcPr>
          <w:p>
            <w:pPr>
              <w:spacing w:after="0" w:before="0"/>
            </w:pPr>
            <w:r/>
            <w:r>
              <w:rPr>
                <w:b w:val="0"/>
                <w:sz w:val="17"/>
              </w:rPr>
              <w:t>GET</w:t>
            </w:r>
          </w:p>
        </w:tc>
        <w:tc>
          <w:tcPr>
            <w:tcW w:type="dxa" w:w="4195"/>
          </w:tcPr>
          <w:p>
            <w:pPr>
              <w:spacing w:after="0" w:before="0"/>
            </w:pPr>
            <w:r/>
            <w:r>
              <w:rPr>
                <w:b w:val="0"/>
                <w:sz w:val="17"/>
              </w:rPr>
              <w:t>/api/admin/posts</w:t>
            </w:r>
          </w:p>
        </w:tc>
        <w:tc>
          <w:tcPr>
            <w:tcW w:type="dxa" w:w="2608"/>
          </w:tcPr>
          <w:p>
            <w:pPr>
              <w:spacing w:after="0" w:before="0"/>
            </w:pPr>
            <w:r/>
            <w:r>
              <w:rPr>
                <w:b w:val="0"/>
                <w:sz w:val="17"/>
              </w:rPr>
              <w:t>Danh sách bài viết</w:t>
            </w:r>
          </w:p>
        </w:tc>
        <w:tc>
          <w:tcPr>
            <w:tcW w:type="dxa" w:w="1247"/>
          </w:tcPr>
          <w:p>
            <w:pPr>
              <w:spacing w:after="0" w:before="0"/>
            </w:pPr>
            <w:r/>
            <w:r>
              <w:rPr>
                <w:b w:val="0"/>
                <w:sz w:val="17"/>
              </w:rPr>
              <w:t>Quản trị</w:t>
            </w:r>
          </w:p>
        </w:tc>
      </w:tr>
      <w:tr>
        <w:tc>
          <w:tcPr>
            <w:tcW w:type="dxa" w:w="510"/>
          </w:tcPr>
          <w:p>
            <w:pPr>
              <w:spacing w:after="0" w:before="0"/>
            </w:pPr>
            <w:r/>
            <w:r>
              <w:rPr>
                <w:b w:val="0"/>
                <w:sz w:val="17"/>
              </w:rPr>
              <w:t>73</w:t>
            </w:r>
          </w:p>
        </w:tc>
        <w:tc>
          <w:tcPr>
            <w:tcW w:type="dxa" w:w="1077"/>
          </w:tcPr>
          <w:p>
            <w:pPr>
              <w:spacing w:after="0" w:before="0"/>
            </w:pPr>
            <w:r/>
            <w:r>
              <w:rPr>
                <w:b w:val="0"/>
                <w:sz w:val="17"/>
              </w:rPr>
              <w:t>POST</w:t>
            </w:r>
          </w:p>
        </w:tc>
        <w:tc>
          <w:tcPr>
            <w:tcW w:type="dxa" w:w="4195"/>
          </w:tcPr>
          <w:p>
            <w:pPr>
              <w:spacing w:after="0" w:before="0"/>
            </w:pPr>
            <w:r/>
            <w:r>
              <w:rPr>
                <w:b w:val="0"/>
                <w:sz w:val="17"/>
              </w:rPr>
              <w:t>/api/admin/posts</w:t>
            </w:r>
          </w:p>
        </w:tc>
        <w:tc>
          <w:tcPr>
            <w:tcW w:type="dxa" w:w="2608"/>
          </w:tcPr>
          <w:p>
            <w:pPr>
              <w:spacing w:after="0" w:before="0"/>
            </w:pPr>
            <w:r/>
            <w:r>
              <w:rPr>
                <w:b w:val="0"/>
                <w:sz w:val="17"/>
              </w:rPr>
              <w:t>Tạo bài viết</w:t>
            </w:r>
          </w:p>
        </w:tc>
        <w:tc>
          <w:tcPr>
            <w:tcW w:type="dxa" w:w="1247"/>
          </w:tcPr>
          <w:p>
            <w:pPr>
              <w:spacing w:after="0" w:before="0"/>
            </w:pPr>
            <w:r/>
            <w:r>
              <w:rPr>
                <w:b w:val="0"/>
                <w:sz w:val="17"/>
              </w:rPr>
              <w:t>Quản trị</w:t>
            </w:r>
          </w:p>
        </w:tc>
      </w:tr>
      <w:tr>
        <w:tc>
          <w:tcPr>
            <w:tcW w:type="dxa" w:w="510"/>
          </w:tcPr>
          <w:p>
            <w:pPr>
              <w:spacing w:after="0" w:before="0"/>
            </w:pPr>
            <w:r/>
            <w:r>
              <w:rPr>
                <w:b w:val="0"/>
                <w:sz w:val="17"/>
              </w:rPr>
              <w:t>74</w:t>
            </w:r>
          </w:p>
        </w:tc>
        <w:tc>
          <w:tcPr>
            <w:tcW w:type="dxa" w:w="1077"/>
          </w:tcPr>
          <w:p>
            <w:pPr>
              <w:spacing w:after="0" w:before="0"/>
            </w:pPr>
            <w:r/>
            <w:r>
              <w:rPr>
                <w:b w:val="0"/>
                <w:sz w:val="17"/>
              </w:rPr>
              <w:t>DELETE</w:t>
            </w:r>
          </w:p>
        </w:tc>
        <w:tc>
          <w:tcPr>
            <w:tcW w:type="dxa" w:w="4195"/>
          </w:tcPr>
          <w:p>
            <w:pPr>
              <w:spacing w:after="0" w:before="0"/>
            </w:pPr>
            <w:r/>
            <w:r>
              <w:rPr>
                <w:b w:val="0"/>
                <w:sz w:val="17"/>
              </w:rPr>
              <w:t>/api/admin/posts/{id}</w:t>
            </w:r>
          </w:p>
        </w:tc>
        <w:tc>
          <w:tcPr>
            <w:tcW w:type="dxa" w:w="2608"/>
          </w:tcPr>
          <w:p>
            <w:pPr>
              <w:spacing w:after="0" w:before="0"/>
            </w:pPr>
            <w:r/>
            <w:r>
              <w:rPr>
                <w:b w:val="0"/>
                <w:sz w:val="17"/>
              </w:rPr>
              <w:t>Xoá bài viết</w:t>
            </w:r>
          </w:p>
        </w:tc>
        <w:tc>
          <w:tcPr>
            <w:tcW w:type="dxa" w:w="1247"/>
          </w:tcPr>
          <w:p>
            <w:pPr>
              <w:spacing w:after="0" w:before="0"/>
            </w:pPr>
            <w:r/>
            <w:r>
              <w:rPr>
                <w:b w:val="0"/>
                <w:sz w:val="17"/>
              </w:rPr>
              <w:t>Quản trị</w:t>
            </w:r>
          </w:p>
        </w:tc>
      </w:tr>
      <w:tr>
        <w:tc>
          <w:tcPr>
            <w:tcW w:type="dxa" w:w="510"/>
          </w:tcPr>
          <w:p>
            <w:pPr>
              <w:spacing w:after="0" w:before="0"/>
            </w:pPr>
            <w:r/>
            <w:r>
              <w:rPr>
                <w:b w:val="0"/>
                <w:sz w:val="17"/>
              </w:rPr>
              <w:t>75</w:t>
            </w:r>
          </w:p>
        </w:tc>
        <w:tc>
          <w:tcPr>
            <w:tcW w:type="dxa" w:w="1077"/>
          </w:tcPr>
          <w:p>
            <w:pPr>
              <w:spacing w:after="0" w:before="0"/>
            </w:pPr>
            <w:r/>
            <w:r>
              <w:rPr>
                <w:b w:val="0"/>
                <w:sz w:val="17"/>
              </w:rPr>
              <w:t>GET</w:t>
            </w:r>
          </w:p>
        </w:tc>
        <w:tc>
          <w:tcPr>
            <w:tcW w:type="dxa" w:w="4195"/>
          </w:tcPr>
          <w:p>
            <w:pPr>
              <w:spacing w:after="0" w:before="0"/>
            </w:pPr>
            <w:r/>
            <w:r>
              <w:rPr>
                <w:b w:val="0"/>
                <w:sz w:val="17"/>
              </w:rPr>
              <w:t>/api/admin/posts/{id}</w:t>
            </w:r>
          </w:p>
        </w:tc>
        <w:tc>
          <w:tcPr>
            <w:tcW w:type="dxa" w:w="2608"/>
          </w:tcPr>
          <w:p>
            <w:pPr>
              <w:spacing w:after="0" w:before="0"/>
            </w:pPr>
            <w:r/>
            <w:r>
              <w:rPr>
                <w:b w:val="0"/>
                <w:sz w:val="17"/>
              </w:rPr>
              <w:t>Chi tiết bài viết</w:t>
            </w:r>
          </w:p>
        </w:tc>
        <w:tc>
          <w:tcPr>
            <w:tcW w:type="dxa" w:w="1247"/>
          </w:tcPr>
          <w:p>
            <w:pPr>
              <w:spacing w:after="0" w:before="0"/>
            </w:pPr>
            <w:r/>
            <w:r>
              <w:rPr>
                <w:b w:val="0"/>
                <w:sz w:val="17"/>
              </w:rPr>
              <w:t>Quản trị</w:t>
            </w:r>
          </w:p>
        </w:tc>
      </w:tr>
      <w:tr>
        <w:tc>
          <w:tcPr>
            <w:tcW w:type="dxa" w:w="510"/>
          </w:tcPr>
          <w:p>
            <w:pPr>
              <w:spacing w:after="0" w:before="0"/>
            </w:pPr>
            <w:r/>
            <w:r>
              <w:rPr>
                <w:b w:val="0"/>
                <w:sz w:val="17"/>
              </w:rPr>
              <w:t>76</w:t>
            </w:r>
          </w:p>
        </w:tc>
        <w:tc>
          <w:tcPr>
            <w:tcW w:type="dxa" w:w="1077"/>
          </w:tcPr>
          <w:p>
            <w:pPr>
              <w:spacing w:after="0" w:before="0"/>
            </w:pPr>
            <w:r/>
            <w:r>
              <w:rPr>
                <w:b w:val="0"/>
                <w:sz w:val="17"/>
              </w:rPr>
              <w:t>PATCH</w:t>
            </w:r>
          </w:p>
        </w:tc>
        <w:tc>
          <w:tcPr>
            <w:tcW w:type="dxa" w:w="4195"/>
          </w:tcPr>
          <w:p>
            <w:pPr>
              <w:spacing w:after="0" w:before="0"/>
            </w:pPr>
            <w:r/>
            <w:r>
              <w:rPr>
                <w:b w:val="0"/>
                <w:sz w:val="17"/>
              </w:rPr>
              <w:t>/api/admin/posts/{id}</w:t>
            </w:r>
          </w:p>
        </w:tc>
        <w:tc>
          <w:tcPr>
            <w:tcW w:type="dxa" w:w="2608"/>
          </w:tcPr>
          <w:p>
            <w:pPr>
              <w:spacing w:after="0" w:before="0"/>
            </w:pPr>
            <w:r/>
            <w:r>
              <w:rPr>
                <w:b w:val="0"/>
                <w:sz w:val="17"/>
              </w:rPr>
              <w:t>Cập nhật bài viết</w:t>
            </w:r>
          </w:p>
        </w:tc>
        <w:tc>
          <w:tcPr>
            <w:tcW w:type="dxa" w:w="1247"/>
          </w:tcPr>
          <w:p>
            <w:pPr>
              <w:spacing w:after="0" w:before="0"/>
            </w:pPr>
            <w:r/>
            <w:r>
              <w:rPr>
                <w:b w:val="0"/>
                <w:sz w:val="17"/>
              </w:rPr>
              <w:t>Quản trị</w:t>
            </w:r>
          </w:p>
        </w:tc>
      </w:tr>
      <w:tr>
        <w:tc>
          <w:tcPr>
            <w:tcW w:type="dxa" w:w="510"/>
          </w:tcPr>
          <w:p>
            <w:pPr>
              <w:spacing w:after="0" w:before="0"/>
            </w:pPr>
            <w:r/>
            <w:r>
              <w:rPr>
                <w:b w:val="0"/>
                <w:sz w:val="17"/>
              </w:rPr>
              <w:t>77</w:t>
            </w:r>
          </w:p>
        </w:tc>
        <w:tc>
          <w:tcPr>
            <w:tcW w:type="dxa" w:w="1077"/>
          </w:tcPr>
          <w:p>
            <w:pPr>
              <w:spacing w:after="0" w:before="0"/>
            </w:pPr>
            <w:r/>
            <w:r>
              <w:rPr>
                <w:b w:val="0"/>
                <w:sz w:val="17"/>
              </w:rPr>
              <w:t>POST</w:t>
            </w:r>
          </w:p>
        </w:tc>
        <w:tc>
          <w:tcPr>
            <w:tcW w:type="dxa" w:w="4195"/>
          </w:tcPr>
          <w:p>
            <w:pPr>
              <w:spacing w:after="0" w:before="0"/>
            </w:pPr>
            <w:r/>
            <w:r>
              <w:rPr>
                <w:b w:val="0"/>
                <w:sz w:val="17"/>
              </w:rPr>
              <w:t>/api/admin/posts/{id}</w:t>
            </w:r>
          </w:p>
        </w:tc>
        <w:tc>
          <w:tcPr>
            <w:tcW w:type="dxa" w:w="2608"/>
          </w:tcPr>
          <w:p>
            <w:pPr>
              <w:spacing w:after="0" w:before="0"/>
            </w:pPr>
            <w:r/>
            <w:r>
              <w:rPr>
                <w:b w:val="0"/>
                <w:sz w:val="17"/>
              </w:rPr>
              <w:t>Cập nhật bài viết</w:t>
            </w:r>
          </w:p>
        </w:tc>
        <w:tc>
          <w:tcPr>
            <w:tcW w:type="dxa" w:w="1247"/>
          </w:tcPr>
          <w:p>
            <w:pPr>
              <w:spacing w:after="0" w:before="0"/>
            </w:pPr>
            <w:r/>
            <w:r>
              <w:rPr>
                <w:b w:val="0"/>
                <w:sz w:val="17"/>
              </w:rPr>
              <w:t>Quản trị</w:t>
            </w:r>
          </w:p>
        </w:tc>
      </w:tr>
      <w:tr>
        <w:tc>
          <w:tcPr>
            <w:tcW w:type="dxa" w:w="510"/>
          </w:tcPr>
          <w:p>
            <w:pPr>
              <w:spacing w:after="0" w:before="0"/>
            </w:pPr>
            <w:r/>
            <w:r>
              <w:rPr>
                <w:b w:val="0"/>
                <w:sz w:val="17"/>
              </w:rPr>
              <w:t>78</w:t>
            </w:r>
          </w:p>
        </w:tc>
        <w:tc>
          <w:tcPr>
            <w:tcW w:type="dxa" w:w="1077"/>
          </w:tcPr>
          <w:p>
            <w:pPr>
              <w:spacing w:after="0" w:before="0"/>
            </w:pPr>
            <w:r/>
            <w:r>
              <w:rPr>
                <w:b w:val="0"/>
                <w:sz w:val="17"/>
              </w:rPr>
              <w:t>PUT</w:t>
            </w:r>
          </w:p>
        </w:tc>
        <w:tc>
          <w:tcPr>
            <w:tcW w:type="dxa" w:w="4195"/>
          </w:tcPr>
          <w:p>
            <w:pPr>
              <w:spacing w:after="0" w:before="0"/>
            </w:pPr>
            <w:r/>
            <w:r>
              <w:rPr>
                <w:b w:val="0"/>
                <w:sz w:val="17"/>
              </w:rPr>
              <w:t>/api/admin/posts/{id}</w:t>
            </w:r>
          </w:p>
        </w:tc>
        <w:tc>
          <w:tcPr>
            <w:tcW w:type="dxa" w:w="2608"/>
          </w:tcPr>
          <w:p>
            <w:pPr>
              <w:spacing w:after="0" w:before="0"/>
            </w:pPr>
            <w:r/>
            <w:r>
              <w:rPr>
                <w:b w:val="0"/>
                <w:sz w:val="17"/>
              </w:rPr>
              <w:t>Cập nhật bài viết</w:t>
            </w:r>
          </w:p>
        </w:tc>
        <w:tc>
          <w:tcPr>
            <w:tcW w:type="dxa" w:w="1247"/>
          </w:tcPr>
          <w:p>
            <w:pPr>
              <w:spacing w:after="0" w:before="0"/>
            </w:pPr>
            <w:r/>
            <w:r>
              <w:rPr>
                <w:b w:val="0"/>
                <w:sz w:val="17"/>
              </w:rPr>
              <w:t>Quản trị</w:t>
            </w:r>
          </w:p>
        </w:tc>
      </w:tr>
      <w:tr>
        <w:tc>
          <w:tcPr>
            <w:tcW w:type="dxa" w:w="510"/>
          </w:tcPr>
          <w:p>
            <w:pPr>
              <w:spacing w:after="0" w:before="0"/>
            </w:pPr>
            <w:r/>
            <w:r>
              <w:rPr>
                <w:b w:val="0"/>
                <w:sz w:val="17"/>
              </w:rPr>
              <w:t>79</w:t>
            </w:r>
          </w:p>
        </w:tc>
        <w:tc>
          <w:tcPr>
            <w:tcW w:type="dxa" w:w="1077"/>
          </w:tcPr>
          <w:p>
            <w:pPr>
              <w:spacing w:after="0" w:before="0"/>
            </w:pPr>
            <w:r/>
            <w:r>
              <w:rPr>
                <w:b w:val="0"/>
                <w:sz w:val="17"/>
              </w:rPr>
              <w:t>GET</w:t>
            </w:r>
          </w:p>
        </w:tc>
        <w:tc>
          <w:tcPr>
            <w:tcW w:type="dxa" w:w="4195"/>
          </w:tcPr>
          <w:p>
            <w:pPr>
              <w:spacing w:after="0" w:before="0"/>
            </w:pPr>
            <w:r/>
            <w:r>
              <w:rPr>
                <w:b w:val="0"/>
                <w:sz w:val="17"/>
              </w:rPr>
              <w:t>/api/admin/qas</w:t>
            </w:r>
          </w:p>
        </w:tc>
        <w:tc>
          <w:tcPr>
            <w:tcW w:type="dxa" w:w="2608"/>
          </w:tcPr>
          <w:p>
            <w:pPr>
              <w:spacing w:after="0" w:before="0"/>
            </w:pPr>
            <w:r/>
            <w:r>
              <w:rPr>
                <w:b w:val="0"/>
                <w:sz w:val="17"/>
              </w:rPr>
              <w:t>Danh sách hỏi đáp</w:t>
            </w:r>
          </w:p>
        </w:tc>
        <w:tc>
          <w:tcPr>
            <w:tcW w:type="dxa" w:w="1247"/>
          </w:tcPr>
          <w:p>
            <w:pPr>
              <w:spacing w:after="0" w:before="0"/>
            </w:pPr>
            <w:r/>
            <w:r>
              <w:rPr>
                <w:b w:val="0"/>
                <w:sz w:val="17"/>
              </w:rPr>
              <w:t>Quản trị</w:t>
            </w:r>
          </w:p>
        </w:tc>
      </w:tr>
      <w:tr>
        <w:tc>
          <w:tcPr>
            <w:tcW w:type="dxa" w:w="510"/>
          </w:tcPr>
          <w:p>
            <w:pPr>
              <w:spacing w:after="0" w:before="0"/>
            </w:pPr>
            <w:r/>
            <w:r>
              <w:rPr>
                <w:b w:val="0"/>
                <w:sz w:val="17"/>
              </w:rPr>
              <w:t>80</w:t>
            </w:r>
          </w:p>
        </w:tc>
        <w:tc>
          <w:tcPr>
            <w:tcW w:type="dxa" w:w="1077"/>
          </w:tcPr>
          <w:p>
            <w:pPr>
              <w:spacing w:after="0" w:before="0"/>
            </w:pPr>
            <w:r/>
            <w:r>
              <w:rPr>
                <w:b w:val="0"/>
                <w:sz w:val="17"/>
              </w:rPr>
              <w:t>POST</w:t>
            </w:r>
          </w:p>
        </w:tc>
        <w:tc>
          <w:tcPr>
            <w:tcW w:type="dxa" w:w="4195"/>
          </w:tcPr>
          <w:p>
            <w:pPr>
              <w:spacing w:after="0" w:before="0"/>
            </w:pPr>
            <w:r/>
            <w:r>
              <w:rPr>
                <w:b w:val="0"/>
                <w:sz w:val="17"/>
              </w:rPr>
              <w:t>/api/admin/qas</w:t>
            </w:r>
          </w:p>
        </w:tc>
        <w:tc>
          <w:tcPr>
            <w:tcW w:type="dxa" w:w="2608"/>
          </w:tcPr>
          <w:p>
            <w:pPr>
              <w:spacing w:after="0" w:before="0"/>
            </w:pPr>
            <w:r/>
            <w:r>
              <w:rPr>
                <w:b w:val="0"/>
                <w:sz w:val="17"/>
              </w:rPr>
              <w:t>Tạo hỏi đáp</w:t>
            </w:r>
          </w:p>
        </w:tc>
        <w:tc>
          <w:tcPr>
            <w:tcW w:type="dxa" w:w="1247"/>
          </w:tcPr>
          <w:p>
            <w:pPr>
              <w:spacing w:after="0" w:before="0"/>
            </w:pPr>
            <w:r/>
            <w:r>
              <w:rPr>
                <w:b w:val="0"/>
                <w:sz w:val="17"/>
              </w:rPr>
              <w:t>Quản trị</w:t>
            </w:r>
          </w:p>
        </w:tc>
      </w:tr>
      <w:tr>
        <w:tc>
          <w:tcPr>
            <w:tcW w:type="dxa" w:w="510"/>
          </w:tcPr>
          <w:p>
            <w:pPr>
              <w:spacing w:after="0" w:before="0"/>
            </w:pPr>
            <w:r/>
            <w:r>
              <w:rPr>
                <w:b w:val="0"/>
                <w:sz w:val="17"/>
              </w:rPr>
              <w:t>81</w:t>
            </w:r>
          </w:p>
        </w:tc>
        <w:tc>
          <w:tcPr>
            <w:tcW w:type="dxa" w:w="1077"/>
          </w:tcPr>
          <w:p>
            <w:pPr>
              <w:spacing w:after="0" w:before="0"/>
            </w:pPr>
            <w:r/>
            <w:r>
              <w:rPr>
                <w:b w:val="0"/>
                <w:sz w:val="17"/>
              </w:rPr>
              <w:t>DELETE</w:t>
            </w:r>
          </w:p>
        </w:tc>
        <w:tc>
          <w:tcPr>
            <w:tcW w:type="dxa" w:w="4195"/>
          </w:tcPr>
          <w:p>
            <w:pPr>
              <w:spacing w:after="0" w:before="0"/>
            </w:pPr>
            <w:r/>
            <w:r>
              <w:rPr>
                <w:b w:val="0"/>
                <w:sz w:val="17"/>
              </w:rPr>
              <w:t>/api/admin/qas/{id}</w:t>
            </w:r>
          </w:p>
        </w:tc>
        <w:tc>
          <w:tcPr>
            <w:tcW w:type="dxa" w:w="2608"/>
          </w:tcPr>
          <w:p>
            <w:pPr>
              <w:spacing w:after="0" w:before="0"/>
            </w:pPr>
            <w:r/>
            <w:r>
              <w:rPr>
                <w:b w:val="0"/>
                <w:sz w:val="17"/>
              </w:rPr>
              <w:t>Xoá hỏi đáp</w:t>
            </w:r>
          </w:p>
        </w:tc>
        <w:tc>
          <w:tcPr>
            <w:tcW w:type="dxa" w:w="1247"/>
          </w:tcPr>
          <w:p>
            <w:pPr>
              <w:spacing w:after="0" w:before="0"/>
            </w:pPr>
            <w:r/>
            <w:r>
              <w:rPr>
                <w:b w:val="0"/>
                <w:sz w:val="17"/>
              </w:rPr>
              <w:t>Quản trị</w:t>
            </w:r>
          </w:p>
        </w:tc>
      </w:tr>
      <w:tr>
        <w:tc>
          <w:tcPr>
            <w:tcW w:type="dxa" w:w="510"/>
          </w:tcPr>
          <w:p>
            <w:pPr>
              <w:spacing w:after="0" w:before="0"/>
            </w:pPr>
            <w:r/>
            <w:r>
              <w:rPr>
                <w:b w:val="0"/>
                <w:sz w:val="17"/>
              </w:rPr>
              <w:t>82</w:t>
            </w:r>
          </w:p>
        </w:tc>
        <w:tc>
          <w:tcPr>
            <w:tcW w:type="dxa" w:w="1077"/>
          </w:tcPr>
          <w:p>
            <w:pPr>
              <w:spacing w:after="0" w:before="0"/>
            </w:pPr>
            <w:r/>
            <w:r>
              <w:rPr>
                <w:b w:val="0"/>
                <w:sz w:val="17"/>
              </w:rPr>
              <w:t>GET</w:t>
            </w:r>
          </w:p>
        </w:tc>
        <w:tc>
          <w:tcPr>
            <w:tcW w:type="dxa" w:w="4195"/>
          </w:tcPr>
          <w:p>
            <w:pPr>
              <w:spacing w:after="0" w:before="0"/>
            </w:pPr>
            <w:r/>
            <w:r>
              <w:rPr>
                <w:b w:val="0"/>
                <w:sz w:val="17"/>
              </w:rPr>
              <w:t>/api/admin/qas/{id}</w:t>
            </w:r>
          </w:p>
        </w:tc>
        <w:tc>
          <w:tcPr>
            <w:tcW w:type="dxa" w:w="2608"/>
          </w:tcPr>
          <w:p>
            <w:pPr>
              <w:spacing w:after="0" w:before="0"/>
            </w:pPr>
            <w:r/>
            <w:r>
              <w:rPr>
                <w:b w:val="0"/>
                <w:sz w:val="17"/>
              </w:rPr>
              <w:t>Chi tiết hỏi đáp</w:t>
            </w:r>
          </w:p>
        </w:tc>
        <w:tc>
          <w:tcPr>
            <w:tcW w:type="dxa" w:w="1247"/>
          </w:tcPr>
          <w:p>
            <w:pPr>
              <w:spacing w:after="0" w:before="0"/>
            </w:pPr>
            <w:r/>
            <w:r>
              <w:rPr>
                <w:b w:val="0"/>
                <w:sz w:val="17"/>
              </w:rPr>
              <w:t>Quản trị</w:t>
            </w:r>
          </w:p>
        </w:tc>
      </w:tr>
      <w:tr>
        <w:tc>
          <w:tcPr>
            <w:tcW w:type="dxa" w:w="510"/>
          </w:tcPr>
          <w:p>
            <w:pPr>
              <w:spacing w:after="0" w:before="0"/>
            </w:pPr>
            <w:r/>
            <w:r>
              <w:rPr>
                <w:b w:val="0"/>
                <w:sz w:val="17"/>
              </w:rPr>
              <w:t>83</w:t>
            </w:r>
          </w:p>
        </w:tc>
        <w:tc>
          <w:tcPr>
            <w:tcW w:type="dxa" w:w="1077"/>
          </w:tcPr>
          <w:p>
            <w:pPr>
              <w:spacing w:after="0" w:before="0"/>
            </w:pPr>
            <w:r/>
            <w:r>
              <w:rPr>
                <w:b w:val="0"/>
                <w:sz w:val="17"/>
              </w:rPr>
              <w:t>PATCH</w:t>
            </w:r>
          </w:p>
        </w:tc>
        <w:tc>
          <w:tcPr>
            <w:tcW w:type="dxa" w:w="4195"/>
          </w:tcPr>
          <w:p>
            <w:pPr>
              <w:spacing w:after="0" w:before="0"/>
            </w:pPr>
            <w:r/>
            <w:r>
              <w:rPr>
                <w:b w:val="0"/>
                <w:sz w:val="17"/>
              </w:rPr>
              <w:t>/api/admin/qas/{id}</w:t>
            </w:r>
          </w:p>
        </w:tc>
        <w:tc>
          <w:tcPr>
            <w:tcW w:type="dxa" w:w="2608"/>
          </w:tcPr>
          <w:p>
            <w:pPr>
              <w:spacing w:after="0" w:before="0"/>
            </w:pPr>
            <w:r/>
            <w:r>
              <w:rPr>
                <w:b w:val="0"/>
                <w:sz w:val="17"/>
              </w:rPr>
              <w:t>Cập nhật hỏi đáp</w:t>
            </w:r>
          </w:p>
        </w:tc>
        <w:tc>
          <w:tcPr>
            <w:tcW w:type="dxa" w:w="1247"/>
          </w:tcPr>
          <w:p>
            <w:pPr>
              <w:spacing w:after="0" w:before="0"/>
            </w:pPr>
            <w:r/>
            <w:r>
              <w:rPr>
                <w:b w:val="0"/>
                <w:sz w:val="17"/>
              </w:rPr>
              <w:t>Quản trị</w:t>
            </w:r>
          </w:p>
        </w:tc>
      </w:tr>
      <w:tr>
        <w:tc>
          <w:tcPr>
            <w:tcW w:type="dxa" w:w="510"/>
          </w:tcPr>
          <w:p>
            <w:pPr>
              <w:spacing w:after="0" w:before="0"/>
            </w:pPr>
            <w:r/>
            <w:r>
              <w:rPr>
                <w:b w:val="0"/>
                <w:sz w:val="17"/>
              </w:rPr>
              <w:t>84</w:t>
            </w:r>
          </w:p>
        </w:tc>
        <w:tc>
          <w:tcPr>
            <w:tcW w:type="dxa" w:w="1077"/>
          </w:tcPr>
          <w:p>
            <w:pPr>
              <w:spacing w:after="0" w:before="0"/>
            </w:pPr>
            <w:r/>
            <w:r>
              <w:rPr>
                <w:b w:val="0"/>
                <w:sz w:val="17"/>
              </w:rPr>
              <w:t>POST</w:t>
            </w:r>
          </w:p>
        </w:tc>
        <w:tc>
          <w:tcPr>
            <w:tcW w:type="dxa" w:w="4195"/>
          </w:tcPr>
          <w:p>
            <w:pPr>
              <w:spacing w:after="0" w:before="0"/>
            </w:pPr>
            <w:r/>
            <w:r>
              <w:rPr>
                <w:b w:val="0"/>
                <w:sz w:val="17"/>
              </w:rPr>
              <w:t>/api/admin/qas/{id}</w:t>
            </w:r>
          </w:p>
        </w:tc>
        <w:tc>
          <w:tcPr>
            <w:tcW w:type="dxa" w:w="2608"/>
          </w:tcPr>
          <w:p>
            <w:pPr>
              <w:spacing w:after="0" w:before="0"/>
            </w:pPr>
            <w:r/>
            <w:r>
              <w:rPr>
                <w:b w:val="0"/>
                <w:sz w:val="17"/>
              </w:rPr>
              <w:t>Cập nhật hỏi đáp</w:t>
            </w:r>
          </w:p>
        </w:tc>
        <w:tc>
          <w:tcPr>
            <w:tcW w:type="dxa" w:w="1247"/>
          </w:tcPr>
          <w:p>
            <w:pPr>
              <w:spacing w:after="0" w:before="0"/>
            </w:pPr>
            <w:r/>
            <w:r>
              <w:rPr>
                <w:b w:val="0"/>
                <w:sz w:val="17"/>
              </w:rPr>
              <w:t>Quản trị</w:t>
            </w:r>
          </w:p>
        </w:tc>
      </w:tr>
      <w:tr>
        <w:tc>
          <w:tcPr>
            <w:tcW w:type="dxa" w:w="510"/>
          </w:tcPr>
          <w:p>
            <w:pPr>
              <w:spacing w:after="0" w:before="0"/>
            </w:pPr>
            <w:r/>
            <w:r>
              <w:rPr>
                <w:b w:val="0"/>
                <w:sz w:val="17"/>
              </w:rPr>
              <w:t>85</w:t>
            </w:r>
          </w:p>
        </w:tc>
        <w:tc>
          <w:tcPr>
            <w:tcW w:type="dxa" w:w="1077"/>
          </w:tcPr>
          <w:p>
            <w:pPr>
              <w:spacing w:after="0" w:before="0"/>
            </w:pPr>
            <w:r/>
            <w:r>
              <w:rPr>
                <w:b w:val="0"/>
                <w:sz w:val="17"/>
              </w:rPr>
              <w:t>PUT</w:t>
            </w:r>
          </w:p>
        </w:tc>
        <w:tc>
          <w:tcPr>
            <w:tcW w:type="dxa" w:w="4195"/>
          </w:tcPr>
          <w:p>
            <w:pPr>
              <w:spacing w:after="0" w:before="0"/>
            </w:pPr>
            <w:r/>
            <w:r>
              <w:rPr>
                <w:b w:val="0"/>
                <w:sz w:val="17"/>
              </w:rPr>
              <w:t>/api/admin/qas/{id}</w:t>
            </w:r>
          </w:p>
        </w:tc>
        <w:tc>
          <w:tcPr>
            <w:tcW w:type="dxa" w:w="2608"/>
          </w:tcPr>
          <w:p>
            <w:pPr>
              <w:spacing w:after="0" w:before="0"/>
            </w:pPr>
            <w:r/>
            <w:r>
              <w:rPr>
                <w:b w:val="0"/>
                <w:sz w:val="17"/>
              </w:rPr>
              <w:t>Cập nhật hỏi đáp</w:t>
            </w:r>
          </w:p>
        </w:tc>
        <w:tc>
          <w:tcPr>
            <w:tcW w:type="dxa" w:w="1247"/>
          </w:tcPr>
          <w:p>
            <w:pPr>
              <w:spacing w:after="0" w:before="0"/>
            </w:pPr>
            <w:r/>
            <w:r>
              <w:rPr>
                <w:b w:val="0"/>
                <w:sz w:val="17"/>
              </w:rPr>
              <w:t>Quản trị</w:t>
            </w:r>
          </w:p>
        </w:tc>
      </w:tr>
      <w:tr>
        <w:tc>
          <w:tcPr>
            <w:tcW w:type="dxa" w:w="510"/>
          </w:tcPr>
          <w:p>
            <w:pPr>
              <w:spacing w:after="0" w:before="0"/>
            </w:pPr>
            <w:r/>
            <w:r>
              <w:rPr>
                <w:b w:val="0"/>
                <w:sz w:val="17"/>
              </w:rPr>
              <w:t>86</w:t>
            </w:r>
          </w:p>
        </w:tc>
        <w:tc>
          <w:tcPr>
            <w:tcW w:type="dxa" w:w="1077"/>
          </w:tcPr>
          <w:p>
            <w:pPr>
              <w:spacing w:after="0" w:before="0"/>
            </w:pPr>
            <w:r/>
            <w:r>
              <w:rPr>
                <w:b w:val="0"/>
                <w:sz w:val="17"/>
              </w:rPr>
              <w:t>GET</w:t>
            </w:r>
          </w:p>
        </w:tc>
        <w:tc>
          <w:tcPr>
            <w:tcW w:type="dxa" w:w="4195"/>
          </w:tcPr>
          <w:p>
            <w:pPr>
              <w:spacing w:after="0" w:before="0"/>
            </w:pPr>
            <w:r/>
            <w:r>
              <w:rPr>
                <w:b w:val="0"/>
                <w:sz w:val="17"/>
              </w:rPr>
              <w:t>/api/admin/tags</w:t>
            </w:r>
          </w:p>
        </w:tc>
        <w:tc>
          <w:tcPr>
            <w:tcW w:type="dxa" w:w="2608"/>
          </w:tcPr>
          <w:p>
            <w:pPr>
              <w:spacing w:after="0" w:before="0"/>
            </w:pPr>
            <w:r/>
            <w:r>
              <w:rPr>
                <w:b w:val="0"/>
                <w:sz w:val="17"/>
              </w:rPr>
              <w:t>Danh sách thẻ</w:t>
            </w:r>
          </w:p>
        </w:tc>
        <w:tc>
          <w:tcPr>
            <w:tcW w:type="dxa" w:w="1247"/>
          </w:tcPr>
          <w:p>
            <w:pPr>
              <w:spacing w:after="0" w:before="0"/>
            </w:pPr>
            <w:r/>
            <w:r>
              <w:rPr>
                <w:b w:val="0"/>
                <w:sz w:val="17"/>
              </w:rPr>
              <w:t>Quản trị</w:t>
            </w:r>
          </w:p>
        </w:tc>
      </w:tr>
      <w:tr>
        <w:tc>
          <w:tcPr>
            <w:tcW w:type="dxa" w:w="510"/>
          </w:tcPr>
          <w:p>
            <w:pPr>
              <w:spacing w:after="0" w:before="0"/>
            </w:pPr>
            <w:r/>
            <w:r>
              <w:rPr>
                <w:b w:val="0"/>
                <w:sz w:val="17"/>
              </w:rPr>
              <w:t>87</w:t>
            </w:r>
          </w:p>
        </w:tc>
        <w:tc>
          <w:tcPr>
            <w:tcW w:type="dxa" w:w="1077"/>
          </w:tcPr>
          <w:p>
            <w:pPr>
              <w:spacing w:after="0" w:before="0"/>
            </w:pPr>
            <w:r/>
            <w:r>
              <w:rPr>
                <w:b w:val="0"/>
                <w:sz w:val="17"/>
              </w:rPr>
              <w:t>POST</w:t>
            </w:r>
          </w:p>
        </w:tc>
        <w:tc>
          <w:tcPr>
            <w:tcW w:type="dxa" w:w="4195"/>
          </w:tcPr>
          <w:p>
            <w:pPr>
              <w:spacing w:after="0" w:before="0"/>
            </w:pPr>
            <w:r/>
            <w:r>
              <w:rPr>
                <w:b w:val="0"/>
                <w:sz w:val="17"/>
              </w:rPr>
              <w:t>/api/admin/tags</w:t>
            </w:r>
          </w:p>
        </w:tc>
        <w:tc>
          <w:tcPr>
            <w:tcW w:type="dxa" w:w="2608"/>
          </w:tcPr>
          <w:p>
            <w:pPr>
              <w:spacing w:after="0" w:before="0"/>
            </w:pPr>
            <w:r/>
            <w:r>
              <w:rPr>
                <w:b w:val="0"/>
                <w:sz w:val="17"/>
              </w:rPr>
              <w:t>Tạo thẻ</w:t>
            </w:r>
          </w:p>
        </w:tc>
        <w:tc>
          <w:tcPr>
            <w:tcW w:type="dxa" w:w="1247"/>
          </w:tcPr>
          <w:p>
            <w:pPr>
              <w:spacing w:after="0" w:before="0"/>
            </w:pPr>
            <w:r/>
            <w:r>
              <w:rPr>
                <w:b w:val="0"/>
                <w:sz w:val="17"/>
              </w:rPr>
              <w:t>Quản trị</w:t>
            </w:r>
          </w:p>
        </w:tc>
      </w:tr>
      <w:tr>
        <w:tc>
          <w:tcPr>
            <w:tcW w:type="dxa" w:w="510"/>
          </w:tcPr>
          <w:p>
            <w:pPr>
              <w:spacing w:after="0" w:before="0"/>
            </w:pPr>
            <w:r/>
            <w:r>
              <w:rPr>
                <w:b w:val="0"/>
                <w:sz w:val="17"/>
              </w:rPr>
              <w:t>88</w:t>
            </w:r>
          </w:p>
        </w:tc>
        <w:tc>
          <w:tcPr>
            <w:tcW w:type="dxa" w:w="1077"/>
          </w:tcPr>
          <w:p>
            <w:pPr>
              <w:spacing w:after="0" w:before="0"/>
            </w:pPr>
            <w:r/>
            <w:r>
              <w:rPr>
                <w:b w:val="0"/>
                <w:sz w:val="17"/>
              </w:rPr>
              <w:t>DELETE</w:t>
            </w:r>
          </w:p>
        </w:tc>
        <w:tc>
          <w:tcPr>
            <w:tcW w:type="dxa" w:w="4195"/>
          </w:tcPr>
          <w:p>
            <w:pPr>
              <w:spacing w:after="0" w:before="0"/>
            </w:pPr>
            <w:r/>
            <w:r>
              <w:rPr>
                <w:b w:val="0"/>
                <w:sz w:val="17"/>
              </w:rPr>
              <w:t>/api/admin/tags/{id}</w:t>
            </w:r>
          </w:p>
        </w:tc>
        <w:tc>
          <w:tcPr>
            <w:tcW w:type="dxa" w:w="2608"/>
          </w:tcPr>
          <w:p>
            <w:pPr>
              <w:spacing w:after="0" w:before="0"/>
            </w:pPr>
            <w:r/>
            <w:r>
              <w:rPr>
                <w:b w:val="0"/>
                <w:sz w:val="17"/>
              </w:rPr>
              <w:t>Xoá thẻ</w:t>
            </w:r>
          </w:p>
        </w:tc>
        <w:tc>
          <w:tcPr>
            <w:tcW w:type="dxa" w:w="1247"/>
          </w:tcPr>
          <w:p>
            <w:pPr>
              <w:spacing w:after="0" w:before="0"/>
            </w:pPr>
            <w:r/>
            <w:r>
              <w:rPr>
                <w:b w:val="0"/>
                <w:sz w:val="17"/>
              </w:rPr>
              <w:t>Quản trị</w:t>
            </w:r>
          </w:p>
        </w:tc>
      </w:tr>
      <w:tr>
        <w:tc>
          <w:tcPr>
            <w:tcW w:type="dxa" w:w="510"/>
          </w:tcPr>
          <w:p>
            <w:pPr>
              <w:spacing w:after="0" w:before="0"/>
            </w:pPr>
            <w:r/>
            <w:r>
              <w:rPr>
                <w:b w:val="0"/>
                <w:sz w:val="17"/>
              </w:rPr>
              <w:t>89</w:t>
            </w:r>
          </w:p>
        </w:tc>
        <w:tc>
          <w:tcPr>
            <w:tcW w:type="dxa" w:w="1077"/>
          </w:tcPr>
          <w:p>
            <w:pPr>
              <w:spacing w:after="0" w:before="0"/>
            </w:pPr>
            <w:r/>
            <w:r>
              <w:rPr>
                <w:b w:val="0"/>
                <w:sz w:val="17"/>
              </w:rPr>
              <w:t>GET</w:t>
            </w:r>
          </w:p>
        </w:tc>
        <w:tc>
          <w:tcPr>
            <w:tcW w:type="dxa" w:w="4195"/>
          </w:tcPr>
          <w:p>
            <w:pPr>
              <w:spacing w:after="0" w:before="0"/>
            </w:pPr>
            <w:r/>
            <w:r>
              <w:rPr>
                <w:b w:val="0"/>
                <w:sz w:val="17"/>
              </w:rPr>
              <w:t>/api/admin/tags/{id}</w:t>
            </w:r>
          </w:p>
        </w:tc>
        <w:tc>
          <w:tcPr>
            <w:tcW w:type="dxa" w:w="2608"/>
          </w:tcPr>
          <w:p>
            <w:pPr>
              <w:spacing w:after="0" w:before="0"/>
            </w:pPr>
            <w:r/>
            <w:r>
              <w:rPr>
                <w:b w:val="0"/>
                <w:sz w:val="17"/>
              </w:rPr>
              <w:t>Chi tiết thẻ</w:t>
            </w:r>
          </w:p>
        </w:tc>
        <w:tc>
          <w:tcPr>
            <w:tcW w:type="dxa" w:w="1247"/>
          </w:tcPr>
          <w:p>
            <w:pPr>
              <w:spacing w:after="0" w:before="0"/>
            </w:pPr>
            <w:r/>
            <w:r>
              <w:rPr>
                <w:b w:val="0"/>
                <w:sz w:val="17"/>
              </w:rPr>
              <w:t>Quản trị</w:t>
            </w:r>
          </w:p>
        </w:tc>
      </w:tr>
      <w:tr>
        <w:tc>
          <w:tcPr>
            <w:tcW w:type="dxa" w:w="510"/>
          </w:tcPr>
          <w:p>
            <w:pPr>
              <w:spacing w:after="0" w:before="0"/>
            </w:pPr>
            <w:r/>
            <w:r>
              <w:rPr>
                <w:b w:val="0"/>
                <w:sz w:val="17"/>
              </w:rPr>
              <w:t>90</w:t>
            </w:r>
          </w:p>
        </w:tc>
        <w:tc>
          <w:tcPr>
            <w:tcW w:type="dxa" w:w="1077"/>
          </w:tcPr>
          <w:p>
            <w:pPr>
              <w:spacing w:after="0" w:before="0"/>
            </w:pPr>
            <w:r/>
            <w:r>
              <w:rPr>
                <w:b w:val="0"/>
                <w:sz w:val="17"/>
              </w:rPr>
              <w:t>POST</w:t>
            </w:r>
          </w:p>
        </w:tc>
        <w:tc>
          <w:tcPr>
            <w:tcW w:type="dxa" w:w="4195"/>
          </w:tcPr>
          <w:p>
            <w:pPr>
              <w:spacing w:after="0" w:before="0"/>
            </w:pPr>
            <w:r/>
            <w:r>
              <w:rPr>
                <w:b w:val="0"/>
                <w:sz w:val="17"/>
              </w:rPr>
              <w:t>/api/admin/tags/{id}</w:t>
            </w:r>
          </w:p>
        </w:tc>
        <w:tc>
          <w:tcPr>
            <w:tcW w:type="dxa" w:w="2608"/>
          </w:tcPr>
          <w:p>
            <w:pPr>
              <w:spacing w:after="0" w:before="0"/>
            </w:pPr>
            <w:r/>
            <w:r>
              <w:rPr>
                <w:b w:val="0"/>
                <w:sz w:val="17"/>
              </w:rPr>
              <w:t>Cập nhật thẻ</w:t>
            </w:r>
          </w:p>
        </w:tc>
        <w:tc>
          <w:tcPr>
            <w:tcW w:type="dxa" w:w="1247"/>
          </w:tcPr>
          <w:p>
            <w:pPr>
              <w:spacing w:after="0" w:before="0"/>
            </w:pPr>
            <w:r/>
            <w:r>
              <w:rPr>
                <w:b w:val="0"/>
                <w:sz w:val="17"/>
              </w:rPr>
              <w:t>Quản trị</w:t>
            </w:r>
          </w:p>
        </w:tc>
      </w:tr>
      <w:tr>
        <w:tc>
          <w:tcPr>
            <w:tcW w:type="dxa" w:w="510"/>
          </w:tcPr>
          <w:p>
            <w:pPr>
              <w:spacing w:after="0" w:before="0"/>
            </w:pPr>
            <w:r/>
            <w:r>
              <w:rPr>
                <w:b w:val="0"/>
                <w:sz w:val="17"/>
              </w:rPr>
              <w:t>91</w:t>
            </w:r>
          </w:p>
        </w:tc>
        <w:tc>
          <w:tcPr>
            <w:tcW w:type="dxa" w:w="1077"/>
          </w:tcPr>
          <w:p>
            <w:pPr>
              <w:spacing w:after="0" w:before="0"/>
            </w:pPr>
            <w:r/>
            <w:r>
              <w:rPr>
                <w:b w:val="0"/>
                <w:sz w:val="17"/>
              </w:rPr>
              <w:t>PUT</w:t>
            </w:r>
          </w:p>
        </w:tc>
        <w:tc>
          <w:tcPr>
            <w:tcW w:type="dxa" w:w="4195"/>
          </w:tcPr>
          <w:p>
            <w:pPr>
              <w:spacing w:after="0" w:before="0"/>
            </w:pPr>
            <w:r/>
            <w:r>
              <w:rPr>
                <w:b w:val="0"/>
                <w:sz w:val="17"/>
              </w:rPr>
              <w:t>/api/admin/tags/{id}</w:t>
            </w:r>
          </w:p>
        </w:tc>
        <w:tc>
          <w:tcPr>
            <w:tcW w:type="dxa" w:w="2608"/>
          </w:tcPr>
          <w:p>
            <w:pPr>
              <w:spacing w:after="0" w:before="0"/>
            </w:pPr>
            <w:r/>
            <w:r>
              <w:rPr>
                <w:b w:val="0"/>
                <w:sz w:val="17"/>
              </w:rPr>
              <w:t>Cập nhật thẻ</w:t>
            </w:r>
          </w:p>
        </w:tc>
        <w:tc>
          <w:tcPr>
            <w:tcW w:type="dxa" w:w="1247"/>
          </w:tcPr>
          <w:p>
            <w:pPr>
              <w:spacing w:after="0" w:before="0"/>
            </w:pPr>
            <w:r/>
            <w:r>
              <w:rPr>
                <w:b w:val="0"/>
                <w:sz w:val="17"/>
              </w:rPr>
              <w:t>Quản trị</w:t>
            </w:r>
          </w:p>
        </w:tc>
      </w:tr>
      <w:tr>
        <w:tc>
          <w:tcPr>
            <w:tcW w:type="dxa" w:w="510"/>
          </w:tcPr>
          <w:p>
            <w:pPr>
              <w:spacing w:after="0" w:before="0"/>
            </w:pPr>
            <w:r/>
            <w:r>
              <w:rPr>
                <w:b w:val="0"/>
                <w:sz w:val="17"/>
              </w:rPr>
              <w:t>92</w:t>
            </w:r>
          </w:p>
        </w:tc>
        <w:tc>
          <w:tcPr>
            <w:tcW w:type="dxa" w:w="1077"/>
          </w:tcPr>
          <w:p>
            <w:pPr>
              <w:spacing w:after="0" w:before="0"/>
            </w:pPr>
            <w:r/>
            <w:r>
              <w:rPr>
                <w:b w:val="0"/>
                <w:sz w:val="17"/>
              </w:rPr>
              <w:t>GET</w:t>
            </w:r>
          </w:p>
        </w:tc>
        <w:tc>
          <w:tcPr>
            <w:tcW w:type="dxa" w:w="4195"/>
          </w:tcPr>
          <w:p>
            <w:pPr>
              <w:spacing w:after="0" w:before="0"/>
            </w:pPr>
            <w:r/>
            <w:r>
              <w:rPr>
                <w:b w:val="0"/>
                <w:sz w:val="17"/>
              </w:rPr>
              <w:t>/api/admin/themes</w:t>
            </w:r>
          </w:p>
        </w:tc>
        <w:tc>
          <w:tcPr>
            <w:tcW w:type="dxa" w:w="2608"/>
          </w:tcPr>
          <w:p>
            <w:pPr>
              <w:spacing w:after="0" w:before="0"/>
            </w:pPr>
            <w:r/>
            <w:r>
              <w:rPr>
                <w:b w:val="0"/>
                <w:sz w:val="17"/>
              </w:rPr>
              <w:t>Danh sách giao diện</w:t>
            </w:r>
          </w:p>
        </w:tc>
        <w:tc>
          <w:tcPr>
            <w:tcW w:type="dxa" w:w="1247"/>
          </w:tcPr>
          <w:p>
            <w:pPr>
              <w:spacing w:after="0" w:before="0"/>
            </w:pPr>
            <w:r/>
            <w:r>
              <w:rPr>
                <w:b w:val="0"/>
                <w:sz w:val="17"/>
              </w:rPr>
              <w:t>Quản trị</w:t>
            </w:r>
          </w:p>
        </w:tc>
      </w:tr>
      <w:tr>
        <w:tc>
          <w:tcPr>
            <w:tcW w:type="dxa" w:w="510"/>
          </w:tcPr>
          <w:p>
            <w:pPr>
              <w:spacing w:after="0" w:before="0"/>
            </w:pPr>
            <w:r/>
            <w:r>
              <w:rPr>
                <w:b w:val="0"/>
                <w:sz w:val="17"/>
              </w:rPr>
              <w:t>93</w:t>
            </w:r>
          </w:p>
        </w:tc>
        <w:tc>
          <w:tcPr>
            <w:tcW w:type="dxa" w:w="1077"/>
          </w:tcPr>
          <w:p>
            <w:pPr>
              <w:spacing w:after="0" w:before="0"/>
            </w:pPr>
            <w:r/>
            <w:r>
              <w:rPr>
                <w:b w:val="0"/>
                <w:sz w:val="17"/>
              </w:rPr>
              <w:t>POST</w:t>
            </w:r>
          </w:p>
        </w:tc>
        <w:tc>
          <w:tcPr>
            <w:tcW w:type="dxa" w:w="4195"/>
          </w:tcPr>
          <w:p>
            <w:pPr>
              <w:spacing w:after="0" w:before="0"/>
            </w:pPr>
            <w:r/>
            <w:r>
              <w:rPr>
                <w:b w:val="0"/>
                <w:sz w:val="17"/>
              </w:rPr>
              <w:t>/api/admin/themes</w:t>
            </w:r>
          </w:p>
        </w:tc>
        <w:tc>
          <w:tcPr>
            <w:tcW w:type="dxa" w:w="2608"/>
          </w:tcPr>
          <w:p>
            <w:pPr>
              <w:spacing w:after="0" w:before="0"/>
            </w:pPr>
            <w:r/>
            <w:r>
              <w:rPr>
                <w:b w:val="0"/>
                <w:sz w:val="17"/>
              </w:rPr>
              <w:t>Tạo giao diện</w:t>
            </w:r>
          </w:p>
        </w:tc>
        <w:tc>
          <w:tcPr>
            <w:tcW w:type="dxa" w:w="1247"/>
          </w:tcPr>
          <w:p>
            <w:pPr>
              <w:spacing w:after="0" w:before="0"/>
            </w:pPr>
            <w:r/>
            <w:r>
              <w:rPr>
                <w:b w:val="0"/>
                <w:sz w:val="17"/>
              </w:rPr>
              <w:t>Quản trị</w:t>
            </w:r>
          </w:p>
        </w:tc>
      </w:tr>
      <w:tr>
        <w:tc>
          <w:tcPr>
            <w:tcW w:type="dxa" w:w="510"/>
          </w:tcPr>
          <w:p>
            <w:pPr>
              <w:spacing w:after="0" w:before="0"/>
            </w:pPr>
            <w:r/>
            <w:r>
              <w:rPr>
                <w:b w:val="0"/>
                <w:sz w:val="17"/>
              </w:rPr>
              <w:t>94</w:t>
            </w:r>
          </w:p>
        </w:tc>
        <w:tc>
          <w:tcPr>
            <w:tcW w:type="dxa" w:w="1077"/>
          </w:tcPr>
          <w:p>
            <w:pPr>
              <w:spacing w:after="0" w:before="0"/>
            </w:pPr>
            <w:r/>
            <w:r>
              <w:rPr>
                <w:b w:val="0"/>
                <w:sz w:val="17"/>
              </w:rPr>
              <w:t>DELETE</w:t>
            </w:r>
          </w:p>
        </w:tc>
        <w:tc>
          <w:tcPr>
            <w:tcW w:type="dxa" w:w="4195"/>
          </w:tcPr>
          <w:p>
            <w:pPr>
              <w:spacing w:after="0" w:before="0"/>
            </w:pPr>
            <w:r/>
            <w:r>
              <w:rPr>
                <w:b w:val="0"/>
                <w:sz w:val="17"/>
              </w:rPr>
              <w:t>/api/admin/themes/{id}</w:t>
            </w:r>
          </w:p>
        </w:tc>
        <w:tc>
          <w:tcPr>
            <w:tcW w:type="dxa" w:w="2608"/>
          </w:tcPr>
          <w:p>
            <w:pPr>
              <w:spacing w:after="0" w:before="0"/>
            </w:pPr>
            <w:r/>
            <w:r>
              <w:rPr>
                <w:b w:val="0"/>
                <w:sz w:val="17"/>
              </w:rPr>
              <w:t>Xoá giao diện</w:t>
            </w:r>
          </w:p>
        </w:tc>
        <w:tc>
          <w:tcPr>
            <w:tcW w:type="dxa" w:w="1247"/>
          </w:tcPr>
          <w:p>
            <w:pPr>
              <w:spacing w:after="0" w:before="0"/>
            </w:pPr>
            <w:r/>
            <w:r>
              <w:rPr>
                <w:b w:val="0"/>
                <w:sz w:val="17"/>
              </w:rPr>
              <w:t>Quản trị</w:t>
            </w:r>
          </w:p>
        </w:tc>
      </w:tr>
      <w:tr>
        <w:tc>
          <w:tcPr>
            <w:tcW w:type="dxa" w:w="510"/>
          </w:tcPr>
          <w:p>
            <w:pPr>
              <w:spacing w:after="0" w:before="0"/>
            </w:pPr>
            <w:r/>
            <w:r>
              <w:rPr>
                <w:b w:val="0"/>
                <w:sz w:val="17"/>
              </w:rPr>
              <w:t>95</w:t>
            </w:r>
          </w:p>
        </w:tc>
        <w:tc>
          <w:tcPr>
            <w:tcW w:type="dxa" w:w="1077"/>
          </w:tcPr>
          <w:p>
            <w:pPr>
              <w:spacing w:after="0" w:before="0"/>
            </w:pPr>
            <w:r/>
            <w:r>
              <w:rPr>
                <w:b w:val="0"/>
                <w:sz w:val="17"/>
              </w:rPr>
              <w:t>GET</w:t>
            </w:r>
          </w:p>
        </w:tc>
        <w:tc>
          <w:tcPr>
            <w:tcW w:type="dxa" w:w="4195"/>
          </w:tcPr>
          <w:p>
            <w:pPr>
              <w:spacing w:after="0" w:before="0"/>
            </w:pPr>
            <w:r/>
            <w:r>
              <w:rPr>
                <w:b w:val="0"/>
                <w:sz w:val="17"/>
              </w:rPr>
              <w:t>/api/admin/themes/{id}</w:t>
            </w:r>
          </w:p>
        </w:tc>
        <w:tc>
          <w:tcPr>
            <w:tcW w:type="dxa" w:w="2608"/>
          </w:tcPr>
          <w:p>
            <w:pPr>
              <w:spacing w:after="0" w:before="0"/>
            </w:pPr>
            <w:r/>
            <w:r>
              <w:rPr>
                <w:b w:val="0"/>
                <w:sz w:val="17"/>
              </w:rPr>
              <w:t>Chi tiết giao diện</w:t>
            </w:r>
          </w:p>
        </w:tc>
        <w:tc>
          <w:tcPr>
            <w:tcW w:type="dxa" w:w="1247"/>
          </w:tcPr>
          <w:p>
            <w:pPr>
              <w:spacing w:after="0" w:before="0"/>
            </w:pPr>
            <w:r/>
            <w:r>
              <w:rPr>
                <w:b w:val="0"/>
                <w:sz w:val="17"/>
              </w:rPr>
              <w:t>Quản trị</w:t>
            </w:r>
          </w:p>
        </w:tc>
      </w:tr>
      <w:tr>
        <w:tc>
          <w:tcPr>
            <w:tcW w:type="dxa" w:w="510"/>
          </w:tcPr>
          <w:p>
            <w:pPr>
              <w:spacing w:after="0" w:before="0"/>
            </w:pPr>
            <w:r/>
            <w:r>
              <w:rPr>
                <w:b w:val="0"/>
                <w:sz w:val="17"/>
              </w:rPr>
              <w:t>96</w:t>
            </w:r>
          </w:p>
        </w:tc>
        <w:tc>
          <w:tcPr>
            <w:tcW w:type="dxa" w:w="1077"/>
          </w:tcPr>
          <w:p>
            <w:pPr>
              <w:spacing w:after="0" w:before="0"/>
            </w:pPr>
            <w:r/>
            <w:r>
              <w:rPr>
                <w:b w:val="0"/>
                <w:sz w:val="17"/>
              </w:rPr>
              <w:t>PATCH</w:t>
            </w:r>
          </w:p>
        </w:tc>
        <w:tc>
          <w:tcPr>
            <w:tcW w:type="dxa" w:w="4195"/>
          </w:tcPr>
          <w:p>
            <w:pPr>
              <w:spacing w:after="0" w:before="0"/>
            </w:pPr>
            <w:r/>
            <w:r>
              <w:rPr>
                <w:b w:val="0"/>
                <w:sz w:val="17"/>
              </w:rPr>
              <w:t>/api/admin/themes/{id}</w:t>
            </w:r>
          </w:p>
        </w:tc>
        <w:tc>
          <w:tcPr>
            <w:tcW w:type="dxa" w:w="2608"/>
          </w:tcPr>
          <w:p>
            <w:pPr>
              <w:spacing w:after="0" w:before="0"/>
            </w:pPr>
            <w:r/>
            <w:r>
              <w:rPr>
                <w:b w:val="0"/>
                <w:sz w:val="17"/>
              </w:rPr>
              <w:t>Cập nhật giao diện</w:t>
            </w:r>
          </w:p>
        </w:tc>
        <w:tc>
          <w:tcPr>
            <w:tcW w:type="dxa" w:w="1247"/>
          </w:tcPr>
          <w:p>
            <w:pPr>
              <w:spacing w:after="0" w:before="0"/>
            </w:pPr>
            <w:r/>
            <w:r>
              <w:rPr>
                <w:b w:val="0"/>
                <w:sz w:val="17"/>
              </w:rPr>
              <w:t>Quản trị</w:t>
            </w:r>
          </w:p>
        </w:tc>
      </w:tr>
      <w:tr>
        <w:tc>
          <w:tcPr>
            <w:tcW w:type="dxa" w:w="510"/>
          </w:tcPr>
          <w:p>
            <w:pPr>
              <w:spacing w:after="0" w:before="0"/>
            </w:pPr>
            <w:r/>
            <w:r>
              <w:rPr>
                <w:b w:val="0"/>
                <w:sz w:val="17"/>
              </w:rPr>
              <w:t>97</w:t>
            </w:r>
          </w:p>
        </w:tc>
        <w:tc>
          <w:tcPr>
            <w:tcW w:type="dxa" w:w="1077"/>
          </w:tcPr>
          <w:p>
            <w:pPr>
              <w:spacing w:after="0" w:before="0"/>
            </w:pPr>
            <w:r/>
            <w:r>
              <w:rPr>
                <w:b w:val="0"/>
                <w:sz w:val="17"/>
              </w:rPr>
              <w:t>POST</w:t>
            </w:r>
          </w:p>
        </w:tc>
        <w:tc>
          <w:tcPr>
            <w:tcW w:type="dxa" w:w="4195"/>
          </w:tcPr>
          <w:p>
            <w:pPr>
              <w:spacing w:after="0" w:before="0"/>
            </w:pPr>
            <w:r/>
            <w:r>
              <w:rPr>
                <w:b w:val="0"/>
                <w:sz w:val="17"/>
              </w:rPr>
              <w:t>/api/admin/themes/{id}</w:t>
            </w:r>
          </w:p>
        </w:tc>
        <w:tc>
          <w:tcPr>
            <w:tcW w:type="dxa" w:w="2608"/>
          </w:tcPr>
          <w:p>
            <w:pPr>
              <w:spacing w:after="0" w:before="0"/>
            </w:pPr>
            <w:r/>
            <w:r>
              <w:rPr>
                <w:b w:val="0"/>
                <w:sz w:val="17"/>
              </w:rPr>
              <w:t>Cập nhật giao diện</w:t>
            </w:r>
          </w:p>
        </w:tc>
        <w:tc>
          <w:tcPr>
            <w:tcW w:type="dxa" w:w="1247"/>
          </w:tcPr>
          <w:p>
            <w:pPr>
              <w:spacing w:after="0" w:before="0"/>
            </w:pPr>
            <w:r/>
            <w:r>
              <w:rPr>
                <w:b w:val="0"/>
                <w:sz w:val="17"/>
              </w:rPr>
              <w:t>Quản trị</w:t>
            </w:r>
          </w:p>
        </w:tc>
      </w:tr>
      <w:tr>
        <w:tc>
          <w:tcPr>
            <w:tcW w:type="dxa" w:w="510"/>
          </w:tcPr>
          <w:p>
            <w:pPr>
              <w:spacing w:after="0" w:before="0"/>
            </w:pPr>
            <w:r/>
            <w:r>
              <w:rPr>
                <w:b w:val="0"/>
                <w:sz w:val="17"/>
              </w:rPr>
              <w:t>98</w:t>
            </w:r>
          </w:p>
        </w:tc>
        <w:tc>
          <w:tcPr>
            <w:tcW w:type="dxa" w:w="1077"/>
          </w:tcPr>
          <w:p>
            <w:pPr>
              <w:spacing w:after="0" w:before="0"/>
            </w:pPr>
            <w:r/>
            <w:r>
              <w:rPr>
                <w:b w:val="0"/>
                <w:sz w:val="17"/>
              </w:rPr>
              <w:t>PUT</w:t>
            </w:r>
          </w:p>
        </w:tc>
        <w:tc>
          <w:tcPr>
            <w:tcW w:type="dxa" w:w="4195"/>
          </w:tcPr>
          <w:p>
            <w:pPr>
              <w:spacing w:after="0" w:before="0"/>
            </w:pPr>
            <w:r/>
            <w:r>
              <w:rPr>
                <w:b w:val="0"/>
                <w:sz w:val="17"/>
              </w:rPr>
              <w:t>/api/admin/themes/{id}</w:t>
            </w:r>
          </w:p>
        </w:tc>
        <w:tc>
          <w:tcPr>
            <w:tcW w:type="dxa" w:w="2608"/>
          </w:tcPr>
          <w:p>
            <w:pPr>
              <w:spacing w:after="0" w:before="0"/>
            </w:pPr>
            <w:r/>
            <w:r>
              <w:rPr>
                <w:b w:val="0"/>
                <w:sz w:val="17"/>
              </w:rPr>
              <w:t>Cập nhật giao diện</w:t>
            </w:r>
          </w:p>
        </w:tc>
        <w:tc>
          <w:tcPr>
            <w:tcW w:type="dxa" w:w="1247"/>
          </w:tcPr>
          <w:p>
            <w:pPr>
              <w:spacing w:after="0" w:before="0"/>
            </w:pPr>
            <w:r/>
            <w:r>
              <w:rPr>
                <w:b w:val="0"/>
                <w:sz w:val="17"/>
              </w:rPr>
              <w:t>Quản trị</w:t>
            </w:r>
          </w:p>
        </w:tc>
      </w:tr>
    </w:tbl>
    <w:p>
      <w:r>
        <w:br w:type="page"/>
      </w:r>
    </w:p>
    <w:p>
      <w:pPr>
        <w:pStyle w:val="Heading2"/>
        <w:keepNext/>
      </w:pPr>
      <w:r>
        <w:t>Chi tiết từng endpoint</w:t>
      </w:r>
    </w:p>
    <w:p>
      <w:pPr>
        <w:pStyle w:val="Heading2"/>
        <w:keepNext/>
      </w:pPr>
      <w:r>
        <w:t>1. Chi tiết biểu mẫu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/api/forms/{id}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Định nghĩa các trường để app tự dựng form</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85,</w:t>
            </w:r>
          </w:p>
          <w:p>
            <w:pPr>
              <w:spacing w:after="0" w:before="0" w:line="240" w:lineRule="auto"/>
            </w:pPr>
            <w:r>
              <w:rPr>
                <w:rFonts w:ascii="Consolas" w:hAnsi="Consolas" w:eastAsia="Consolas"/>
                <w:sz w:val="17"/>
              </w:rPr>
              <w:t xml:space="preserve">    "name": "Mẫu 884",</w:t>
            </w:r>
          </w:p>
          <w:p>
            <w:pPr>
              <w:spacing w:after="0" w:before="0" w:line="240" w:lineRule="auto"/>
            </w:pPr>
            <w:r>
              <w:rPr>
                <w:rFonts w:ascii="Consolas" w:hAnsi="Consolas" w:eastAsia="Consolas"/>
                <w:sz w:val="17"/>
              </w:rPr>
              <w:t xml:space="preserve">    "submit_button_text": "Gửi",</w:t>
            </w:r>
          </w:p>
          <w:p>
            <w:pPr>
              <w:spacing w:after="0" w:before="0" w:line="240" w:lineRule="auto"/>
            </w:pPr>
            <w:r>
              <w:rPr>
                <w:rFonts w:ascii="Consolas" w:hAnsi="Consolas" w:eastAsia="Consolas"/>
                <w:sz w:val="17"/>
              </w:rPr>
              <w:t xml:space="preserve">    "success_message": null,</w:t>
            </w:r>
          </w:p>
          <w:p>
            <w:pPr>
              <w:spacing w:after="0" w:before="0" w:line="240" w:lineRule="auto"/>
            </w:pPr>
            <w:r>
              <w:rPr>
                <w:rFonts w:ascii="Consolas" w:hAnsi="Consolas" w:eastAsia="Consolas"/>
                <w:sz w:val="17"/>
              </w:rPr>
              <w:t xml:space="preserve">    "error_message": null,</w:t>
            </w:r>
          </w:p>
          <w:p>
            <w:pPr>
              <w:spacing w:after="0" w:before="0" w:line="240" w:lineRule="auto"/>
            </w:pPr>
            <w:r>
              <w:rPr>
                <w:rFonts w:ascii="Consolas" w:hAnsi="Consolas" w:eastAsia="Consolas"/>
                <w:sz w:val="17"/>
              </w:rPr>
              <w:t xml:space="preserve">    "fields":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85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884</w:t>
            </w:r>
          </w:p>
        </w:tc>
        <w:tc>
          <w:tcPr>
            <w:tcW w:type="dxa" w:w="3175"/>
          </w:tcPr>
          <w:p>
            <w:pPr>
              <w:spacing w:after="0" w:before="0"/>
            </w:pPr>
            <w:r/>
            <w:r>
              <w:rPr>
                <w:b w:val="0"/>
                <w:sz w:val="17"/>
              </w:rPr>
              <w:t>Tên</w:t>
            </w:r>
          </w:p>
        </w:tc>
      </w:tr>
      <w:tr>
        <w:tc>
          <w:tcPr>
            <w:tcW w:type="dxa" w:w="2948"/>
          </w:tcPr>
          <w:p>
            <w:pPr>
              <w:spacing w:after="0" w:before="0"/>
            </w:pPr>
            <w:r/>
            <w:r>
              <w:rPr>
                <w:b w:val="0"/>
                <w:sz w:val="17"/>
              </w:rPr>
              <w:t>data.submit_button_text</w:t>
            </w:r>
          </w:p>
        </w:tc>
        <w:tc>
          <w:tcPr>
            <w:tcW w:type="dxa" w:w="1134"/>
          </w:tcPr>
          <w:p>
            <w:pPr>
              <w:spacing w:after="0" w:before="0"/>
            </w:pPr>
            <w:r/>
            <w:r>
              <w:rPr>
                <w:b w:val="0"/>
                <w:sz w:val="17"/>
              </w:rPr>
              <w:t>string</w:t>
            </w:r>
          </w:p>
        </w:tc>
        <w:tc>
          <w:tcPr>
            <w:tcW w:type="dxa" w:w="2381"/>
          </w:tcPr>
          <w:p>
            <w:pPr>
              <w:spacing w:after="0" w:before="0"/>
            </w:pPr>
            <w:r/>
            <w:r>
              <w:rPr>
                <w:b w:val="0"/>
                <w:sz w:val="17"/>
              </w:rPr>
              <w:t>Gửi</w:t>
            </w:r>
          </w:p>
        </w:tc>
        <w:tc>
          <w:tcPr>
            <w:tcW w:type="dxa" w:w="3175"/>
          </w:tcPr>
          <w:p>
            <w:pPr>
              <w:spacing w:after="0" w:before="0"/>
            </w:pPr>
            <w:r/>
            <w:r>
              <w:rPr>
                <w:b w:val="0"/>
                <w:sz w:val="17"/>
              </w:rPr>
              <w:t>—</w:t>
            </w:r>
          </w:p>
        </w:tc>
      </w:tr>
      <w:tr>
        <w:tc>
          <w:tcPr>
            <w:tcW w:type="dxa" w:w="2948"/>
          </w:tcPr>
          <w:p>
            <w:pPr>
              <w:spacing w:after="0" w:before="0"/>
            </w:pPr>
            <w:r/>
            <w:r>
              <w:rPr>
                <w:b w:val="0"/>
                <w:sz w:val="17"/>
              </w:rPr>
              <w:t>data.success_message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data.error_message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data.fields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"Form not found."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 Gửi biểu mẫu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/api/forms/{id}/submit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"form":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"Please fill in at least one field.",</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"form": [</w:t>
            </w:r>
          </w:p>
          <w:p>
            <w:pPr>
              <w:spacing w:after="0" w:before="0" w:line="240" w:lineRule="auto"/>
            </w:pPr>
            <w:r>
              <w:rPr>
                <w:rFonts w:ascii="Consolas" w:hAnsi="Consolas" w:eastAsia="Consolas"/>
                <w:sz w:val="17"/>
              </w:rPr>
              <w:t xml:space="preserve">      "Please fill in at least one field."</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Please fill in at least one field.</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errors.form</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"Form not found."</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 Chi tiết menu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/api/menus/{location}</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Menu theo vị trí (vd header, footer), dạng cây</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location</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Giá trị định danh của bản ghi cần thao tác</w:t>
            </w:r>
          </w:p>
        </w:tc>
      </w:tr>
    </w:tbl>
    <w:p>
      <w:pPr>
        <w:pStyle w:val="Heading3"/>
        <w:keepNext/>
      </w:pPr>
      <w:r>
        <w:t>Response</w:t>
      </w:r>
    </w:p>
    <w:p>
      <w:pPr>
        <w:spacing w:after="80"/>
      </w:pPr>
      <w:r>
        <w:rPr>
          <w:b w:val="0"/>
          <w:i/>
          <w:sz w:val="19"/>
        </w:rPr>
        <w:t>Không tạo được bản ghi mẫu cho tham số đường dẫn.</w:t>
      </w:r>
    </w:p>
    <w:p>
      <w:r>
        <w:br w:type="page"/>
      </w:r>
    </w:p>
    <w:p>
      <w:pPr>
        <w:pStyle w:val="Heading2"/>
        <w:keepNext/>
      </w:pPr>
      <w:r>
        <w:t>4. Chi tiết trang nội dung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/api/pages/{slug}</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Nội dung trang theo slug (home, payment, ...)</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slug</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Đường dẫn thân thiện (slug)</w:t>
            </w:r>
          </w:p>
        </w:tc>
      </w:tr>
    </w:tbl>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"Page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Page not found.</w:t>
            </w:r>
          </w:p>
        </w:tc>
        <w:tc>
          <w:tcPr>
            <w:tcW w:type="dxa" w:w="3175"/>
          </w:tcPr>
          <w:p>
            <w:pPr>
              <w:spacing w:after="0" w:before="0"/>
            </w:pPr>
            <w:r/>
            <w:r>
              <w:rPr>
                <w:b w:val="0"/>
                <w:sz w:val="17"/>
              </w:rPr>
              <w:t>Thông báo</w:t>
            </w:r>
          </w:p>
        </w:tc>
      </w:tr>
    </w:tbl>
    <w:p>
      <w:pPr>
        <w:spacing w:after="40"/>
      </w:pPr>
      <w:r>
        <w:rPr>
          <w:b w:val="0"/>
          <w:i w:val="0"/>
          <w:sz w:val="21"/>
        </w:rPr>
      </w:r>
    </w:p>
    <w:p>
      <w:r>
        <w:br w:type="page"/>
      </w:r>
    </w:p>
    <w:p>
      <w:pPr>
        <w:pStyle w:val="Heading2"/>
        <w:keepNext/>
      </w:pPr>
      <w:r>
        <w:t>5. Danh sách bài viết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/api/posts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category_id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chi nhánh / danh mục</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"https://365sport-cms.test/api/posts?page=1",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"https://365sport-cms.test/api/posts?page=1",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"https://365sport-cms.test/api/posts",</w:t>
            </w:r>
          </w:p>
          <w:p>
            <w:pPr>
              <w:spacing w:after="0" w:before="0" w:line="240" w:lineRule="auto"/>
            </w:pPr>
            <w:r>
              <w:rPr>
                <w:rFonts w:ascii="Consolas" w:hAnsi="Consolas" w:eastAsia="Consolas"/>
                <w:sz w:val="17"/>
              </w:rPr>
              <w:t xml:space="preserve">  "per_page": 10,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https://365sport-cms.test/api/posts?page=1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https://365sport-cms.test/api/posts?page=1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https://365sport-cms.test/api/posts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10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r>
        <w:br w:type="page"/>
      </w:r>
    </w:p>
    <w:p>
      <w:pPr>
        <w:pStyle w:val="Heading2"/>
        <w:keepNext/>
      </w:pPr>
      <w:r>
        <w:t>6. Chi tiết bài viết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/api/posts/{slug}</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slug</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Đường dẫn thân thiện (slug)</w:t>
            </w:r>
          </w:p>
        </w:tc>
      </w:tr>
    </w:tbl>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"Post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Post not found.</w:t>
            </w:r>
          </w:p>
        </w:tc>
        <w:tc>
          <w:tcPr>
            <w:tcW w:type="dxa" w:w="3175"/>
          </w:tcPr>
          <w:p>
            <w:pPr>
              <w:spacing w:after="0" w:before="0"/>
            </w:pPr>
            <w:r/>
            <w:r>
              <w:rPr>
                <w:b w:val="0"/>
                <w:sz w:val="17"/>
              </w:rPr>
              <w:t>Thông báo</w:t>
            </w:r>
          </w:p>
        </w:tc>
      </w:tr>
    </w:tbl>
    <w:p>
      <w:pPr>
        <w:spacing w:after="40"/>
      </w:pPr>
      <w:r>
        <w:rPr>
          <w:b w:val="0"/>
          <w:i w:val="0"/>
          <w:sz w:val="21"/>
        </w:rPr>
      </w:r>
    </w:p>
    <w:p>
      <w:r>
        <w:br w:type="page"/>
      </w:r>
    </w:p>
    <w:p>
      <w:pPr>
        <w:pStyle w:val="Heading2"/>
        <w:keepNext/>
      </w:pPr>
      <w:r>
        <w:t>7. Danh sách thành phần trang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/api/admin/components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view_any_component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9,</w:t>
            </w:r>
          </w:p>
          <w:p>
            <w:pPr>
              <w:spacing w:after="0" w:before="0" w:line="240" w:lineRule="auto"/>
            </w:pPr>
            <w:r>
              <w:rPr>
                <w:rFonts w:ascii="Consolas" w:hAnsi="Consolas" w:eastAsia="Consolas"/>
                <w:sz w:val="17"/>
              </w:rPr>
              <w:t xml:space="preserve">      "name": "content-component",</w:t>
            </w:r>
          </w:p>
          <w:p>
            <w:pPr>
              <w:spacing w:after="0" w:before="0" w:line="240" w:lineRule="auto"/>
            </w:pPr>
            <w:r>
              <w:rPr>
                <w:rFonts w:ascii="Consolas" w:hAnsi="Consolas" w:eastAsia="Consolas"/>
                <w:sz w:val="17"/>
              </w:rPr>
              <w:t xml:space="preserve">      "label": "Nội dung",</w:t>
            </w:r>
          </w:p>
          <w:p>
            <w:pPr>
              <w:spacing w:after="0" w:before="0" w:line="240" w:lineRule="auto"/>
            </w:pPr>
            <w:r>
              <w:rPr>
                <w:rFonts w:ascii="Consolas" w:hAnsi="Consolas" w:eastAsia="Consolas"/>
                <w:sz w:val="17"/>
              </w:rPr>
              <w:t xml:space="preserve">      "created_at": "2026-10-04T01:45:33.000000Z",</w:t>
            </w:r>
          </w:p>
          <w:p>
            <w:pPr>
              <w:spacing w:after="0" w:before="0" w:line="240" w:lineRule="auto"/>
            </w:pPr>
            <w:r>
              <w:rPr>
                <w:rFonts w:ascii="Consolas" w:hAnsi="Consolas" w:eastAsia="Consolas"/>
                <w:sz w:val="17"/>
              </w:rPr>
              <w:t xml:space="preserve">      "updated_at": "2026-10-04T01:45:33.000000Z"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"https://365sport-cms.test/api/admin/components?page=1",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"https://365sport-cms.test/api/admin/components?page=1",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"https://365sport-cms.test/api/admin/components",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9,</w:t>
            </w:r>
          </w:p>
          <w:p>
            <w:pPr>
              <w:spacing w:after="0" w:before="0" w:line="240" w:lineRule="auto"/>
            </w:pPr>
            <w:r>
              <w:rPr>
                <w:rFonts w:ascii="Consolas" w:hAnsi="Consolas" w:eastAsia="Consolas"/>
                <w:sz w:val="17"/>
              </w:rPr>
              <w:t xml:space="preserve">  "total": 9</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9</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content-component</w:t>
            </w:r>
          </w:p>
        </w:tc>
        <w:tc>
          <w:tcPr>
            <w:tcW w:type="dxa" w:w="3175"/>
          </w:tcPr>
          <w:p>
            <w:pPr>
              <w:spacing w:after="0" w:before="0"/>
            </w:pPr>
            <w:r/>
            <w:r>
              <w:rPr>
                <w:b w:val="0"/>
                <w:sz w:val="17"/>
              </w:rPr>
              <w:t>Tên</w:t>
            </w:r>
          </w:p>
        </w:tc>
      </w:tr>
      <w:tr>
        <w:tc>
          <w:tcPr>
            <w:tcW w:type="dxa" w:w="2948"/>
          </w:tcPr>
          <w:p>
            <w:pPr>
              <w:spacing w:after="0" w:before="0"/>
            </w:pPr>
            <w:r/>
            <w:r>
              <w:rPr>
                <w:b w:val="0"/>
                <w:sz w:val="17"/>
              </w:rPr>
              <w:t>data[].label</w:t>
            </w:r>
          </w:p>
        </w:tc>
        <w:tc>
          <w:tcPr>
            <w:tcW w:type="dxa" w:w="1134"/>
          </w:tcPr>
          <w:p>
            <w:pPr>
              <w:spacing w:after="0" w:before="0"/>
            </w:pPr>
            <w:r/>
            <w:r>
              <w:rPr>
                <w:b w:val="0"/>
                <w:sz w:val="17"/>
              </w:rPr>
              <w:t>string</w:t>
            </w:r>
          </w:p>
        </w:tc>
        <w:tc>
          <w:tcPr>
            <w:tcW w:type="dxa" w:w="2381"/>
          </w:tcPr>
          <w:p>
            <w:pPr>
              <w:spacing w:after="0" w:before="0"/>
            </w:pPr>
            <w:r/>
            <w:r>
              <w:rPr>
                <w:b w:val="0"/>
                <w:sz w:val="17"/>
              </w:rPr>
              <w:t>Nội dung</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https://365sport-cms.test/api/admin/components?page=1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https://365sport-cms.test/api/admin/components?page=1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https://365sport-cms.test/api/admin/components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9</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9</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 Tạo thành phần trang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/api/admin/components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create_component (hoặc update_component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label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Nhãn hiển thị</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37,</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"label": null,</w:t>
            </w:r>
          </w:p>
          <w:p>
            <w:pPr>
              <w:spacing w:after="0" w:before="0" w:line="240" w:lineRule="auto"/>
            </w:pPr>
            <w:r>
              <w:rPr>
                <w:rFonts w:ascii="Consolas" w:hAnsi="Consolas" w:eastAsia="Consolas"/>
                <w:sz w:val="17"/>
              </w:rPr>
              <w:t xml:space="preserve">    "created_at": "2026-10-10T03:25:33.000000Z",</w:t>
            </w:r>
          </w:p>
          <w:p>
            <w:pPr>
              <w:spacing w:after="0" w:before="0" w:line="240" w:lineRule="auto"/>
            </w:pPr>
            <w:r>
              <w:rPr>
                <w:rFonts w:ascii="Consolas" w:hAnsi="Consolas" w:eastAsia="Consolas"/>
                <w:sz w:val="17"/>
              </w:rPr>
              <w:t xml:space="preserve">    "updated_at": "2026-10-10T03:25:33.000000Z"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37</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data.label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2026-10-10T03:25:33.000000Z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 Xoá thành phần trang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/api/admin/components/{id}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delete_component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[Modules\\Page\\Entities\\Component]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 Chi tiết thành phần trang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/api/admin/components/{id}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view_any_component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"banner",</w:t>
            </w:r>
          </w:p>
          <w:p>
            <w:pPr>
              <w:spacing w:after="0" w:before="0" w:line="240" w:lineRule="auto"/>
            </w:pPr>
            <w:r>
              <w:rPr>
                <w:rFonts w:ascii="Consolas" w:hAnsi="Consolas" w:eastAsia="Consolas"/>
                <w:sz w:val="17"/>
              </w:rPr>
              <w:t xml:space="preserve">    "label": "Banner",</w:t>
            </w:r>
          </w:p>
          <w:p>
            <w:pPr>
              <w:spacing w:after="0" w:before="0" w:line="240" w:lineRule="auto"/>
            </w:pPr>
            <w:r>
              <w:rPr>
                <w:rFonts w:ascii="Consolas" w:hAnsi="Consolas" w:eastAsia="Consolas"/>
                <w:sz w:val="17"/>
              </w:rPr>
              <w:t xml:space="preserve">    "created_at": "2026-10-04T01:45:33.000000Z",</w:t>
            </w:r>
          </w:p>
          <w:p>
            <w:pPr>
              <w:spacing w:after="0" w:before="0" w:line="240" w:lineRule="auto"/>
            </w:pPr>
            <w:r>
              <w:rPr>
                <w:rFonts w:ascii="Consolas" w:hAnsi="Consolas" w:eastAsia="Consolas"/>
                <w:sz w:val="17"/>
              </w:rPr>
              <w:t xml:space="preserve">    "updated_at": "2026-10-04T01:45:33.000000Z"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banner</w:t>
            </w:r>
          </w:p>
        </w:tc>
        <w:tc>
          <w:tcPr>
            <w:tcW w:type="dxa" w:w="3175"/>
          </w:tcPr>
          <w:p>
            <w:pPr>
              <w:spacing w:after="0" w:before="0"/>
            </w:pPr>
            <w:r/>
            <w:r>
              <w:rPr>
                <w:b w:val="0"/>
                <w:sz w:val="17"/>
              </w:rPr>
              <w:t>Tên</w:t>
            </w:r>
          </w:p>
        </w:tc>
      </w:tr>
      <w:tr>
        <w:tc>
          <w:tcPr>
            <w:tcW w:type="dxa" w:w="2948"/>
          </w:tcPr>
          <w:p>
            <w:pPr>
              <w:spacing w:after="0" w:before="0"/>
            </w:pPr>
            <w:r/>
            <w:r>
              <w:rPr>
                <w:b w:val="0"/>
                <w:sz w:val="17"/>
              </w:rPr>
              <w:t>data.label</w:t>
            </w:r>
          </w:p>
        </w:tc>
        <w:tc>
          <w:tcPr>
            <w:tcW w:type="dxa" w:w="1134"/>
          </w:tcPr>
          <w:p>
            <w:pPr>
              <w:spacing w:after="0" w:before="0"/>
            </w:pPr>
            <w:r/>
            <w:r>
              <w:rPr>
                <w:b w:val="0"/>
                <w:sz w:val="17"/>
              </w:rPr>
              <w:t>string</w:t>
            </w:r>
          </w:p>
        </w:tc>
        <w:tc>
          <w:tcPr>
            <w:tcW w:type="dxa" w:w="2381"/>
          </w:tcPr>
          <w:p>
            <w:pPr>
              <w:spacing w:after="0" w:before="0"/>
            </w:pPr>
            <w:r/>
            <w:r>
              <w:rPr>
                <w:b w:val="0"/>
                <w:sz w:val="17"/>
              </w:rPr>
              <w:t>Banner</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[Modules\\Page\\Entities\\Component]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11. Cập nhật thành phần trang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/api/admin/components/{id}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update_component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label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Nhãn hiển thị</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"banner",</w:t>
            </w:r>
          </w:p>
          <w:p>
            <w:pPr>
              <w:spacing w:after="0" w:before="0" w:line="240" w:lineRule="auto"/>
            </w:pPr>
            <w:r>
              <w:rPr>
                <w:rFonts w:ascii="Consolas" w:hAnsi="Consolas" w:eastAsia="Consolas"/>
                <w:sz w:val="17"/>
              </w:rPr>
              <w:t xml:space="preserve">    "label": "Banner",</w:t>
            </w:r>
          </w:p>
          <w:p>
            <w:pPr>
              <w:spacing w:after="0" w:before="0" w:line="240" w:lineRule="auto"/>
            </w:pPr>
            <w:r>
              <w:rPr>
                <w:rFonts w:ascii="Consolas" w:hAnsi="Consolas" w:eastAsia="Consolas"/>
                <w:sz w:val="17"/>
              </w:rPr>
              <w:t xml:space="preserve">    "created_at": "2026-10-04T01:45:33.000000Z",</w:t>
            </w:r>
          </w:p>
          <w:p>
            <w:pPr>
              <w:spacing w:after="0" w:before="0" w:line="240" w:lineRule="auto"/>
            </w:pPr>
            <w:r>
              <w:rPr>
                <w:rFonts w:ascii="Consolas" w:hAnsi="Consolas" w:eastAsia="Consolas"/>
                <w:sz w:val="17"/>
              </w:rPr>
              <w:t xml:space="preserve">    "updated_at": "2026-10-04T01:45:33.000000Z"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banner</w:t>
            </w:r>
          </w:p>
        </w:tc>
        <w:tc>
          <w:tcPr>
            <w:tcW w:type="dxa" w:w="3175"/>
          </w:tcPr>
          <w:p>
            <w:pPr>
              <w:spacing w:after="0" w:before="0"/>
            </w:pPr>
            <w:r/>
            <w:r>
              <w:rPr>
                <w:b w:val="0"/>
                <w:sz w:val="17"/>
              </w:rPr>
              <w:t>Tên</w:t>
            </w:r>
          </w:p>
        </w:tc>
      </w:tr>
      <w:tr>
        <w:tc>
          <w:tcPr>
            <w:tcW w:type="dxa" w:w="2948"/>
          </w:tcPr>
          <w:p>
            <w:pPr>
              <w:spacing w:after="0" w:before="0"/>
            </w:pPr>
            <w:r/>
            <w:r>
              <w:rPr>
                <w:b w:val="0"/>
                <w:sz w:val="17"/>
              </w:rPr>
              <w:t>data.label</w:t>
            </w:r>
          </w:p>
        </w:tc>
        <w:tc>
          <w:tcPr>
            <w:tcW w:type="dxa" w:w="1134"/>
          </w:tcPr>
          <w:p>
            <w:pPr>
              <w:spacing w:after="0" w:before="0"/>
            </w:pPr>
            <w:r/>
            <w:r>
              <w:rPr>
                <w:b w:val="0"/>
                <w:sz w:val="17"/>
              </w:rPr>
              <w:t>string</w:t>
            </w:r>
          </w:p>
        </w:tc>
        <w:tc>
          <w:tcPr>
            <w:tcW w:type="dxa" w:w="2381"/>
          </w:tcPr>
          <w:p>
            <w:pPr>
              <w:spacing w:after="0" w:before="0"/>
            </w:pPr>
            <w:r/>
            <w:r>
              <w:rPr>
                <w:b w:val="0"/>
                <w:sz w:val="17"/>
              </w:rPr>
              <w:t>Banner</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[Modules\\Page\\Entities\\Component]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12. Cập nhật thành phần trang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/api/admin/components/{id}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create_component (hoặc update_component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label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Nhãn hiển thị</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"banner",</w:t>
            </w:r>
          </w:p>
          <w:p>
            <w:pPr>
              <w:spacing w:after="0" w:before="0" w:line="240" w:lineRule="auto"/>
            </w:pPr>
            <w:r>
              <w:rPr>
                <w:rFonts w:ascii="Consolas" w:hAnsi="Consolas" w:eastAsia="Consolas"/>
                <w:sz w:val="17"/>
              </w:rPr>
              <w:t xml:space="preserve">    "label": "Banner",</w:t>
            </w:r>
          </w:p>
          <w:p>
            <w:pPr>
              <w:spacing w:after="0" w:before="0" w:line="240" w:lineRule="auto"/>
            </w:pPr>
            <w:r>
              <w:rPr>
                <w:rFonts w:ascii="Consolas" w:hAnsi="Consolas" w:eastAsia="Consolas"/>
                <w:sz w:val="17"/>
              </w:rPr>
              <w:t xml:space="preserve">    "created_at": "2026-10-04T01:45:33.000000Z",</w:t>
            </w:r>
          </w:p>
          <w:p>
            <w:pPr>
              <w:spacing w:after="0" w:before="0" w:line="240" w:lineRule="auto"/>
            </w:pPr>
            <w:r>
              <w:rPr>
                <w:rFonts w:ascii="Consolas" w:hAnsi="Consolas" w:eastAsia="Consolas"/>
                <w:sz w:val="17"/>
              </w:rPr>
              <w:t xml:space="preserve">    "updated_at": "2026-10-04T01:45:33.000000Z"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banner</w:t>
            </w:r>
          </w:p>
        </w:tc>
        <w:tc>
          <w:tcPr>
            <w:tcW w:type="dxa" w:w="3175"/>
          </w:tcPr>
          <w:p>
            <w:pPr>
              <w:spacing w:after="0" w:before="0"/>
            </w:pPr>
            <w:r/>
            <w:r>
              <w:rPr>
                <w:b w:val="0"/>
                <w:sz w:val="17"/>
              </w:rPr>
              <w:t>Tên</w:t>
            </w:r>
          </w:p>
        </w:tc>
      </w:tr>
      <w:tr>
        <w:tc>
          <w:tcPr>
            <w:tcW w:type="dxa" w:w="2948"/>
          </w:tcPr>
          <w:p>
            <w:pPr>
              <w:spacing w:after="0" w:before="0"/>
            </w:pPr>
            <w:r/>
            <w:r>
              <w:rPr>
                <w:b w:val="0"/>
                <w:sz w:val="17"/>
              </w:rPr>
              <w:t>data.label</w:t>
            </w:r>
          </w:p>
        </w:tc>
        <w:tc>
          <w:tcPr>
            <w:tcW w:type="dxa" w:w="1134"/>
          </w:tcPr>
          <w:p>
            <w:pPr>
              <w:spacing w:after="0" w:before="0"/>
            </w:pPr>
            <w:r/>
            <w:r>
              <w:rPr>
                <w:b w:val="0"/>
                <w:sz w:val="17"/>
              </w:rPr>
              <w:t>string</w:t>
            </w:r>
          </w:p>
        </w:tc>
        <w:tc>
          <w:tcPr>
            <w:tcW w:type="dxa" w:w="2381"/>
          </w:tcPr>
          <w:p>
            <w:pPr>
              <w:spacing w:after="0" w:before="0"/>
            </w:pPr>
            <w:r/>
            <w:r>
              <w:rPr>
                <w:b w:val="0"/>
                <w:sz w:val="17"/>
              </w:rPr>
              <w:t>Banner</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[Modules\\Page\\Entities\\Component]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13. Cập nhật thành phần trang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/api/admin/components/{id}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update_component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label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Nhãn hiển thị</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"banner",</w:t>
            </w:r>
          </w:p>
          <w:p>
            <w:pPr>
              <w:spacing w:after="0" w:before="0" w:line="240" w:lineRule="auto"/>
            </w:pPr>
            <w:r>
              <w:rPr>
                <w:rFonts w:ascii="Consolas" w:hAnsi="Consolas" w:eastAsia="Consolas"/>
                <w:sz w:val="17"/>
              </w:rPr>
              <w:t xml:space="preserve">    "label": "Banner",</w:t>
            </w:r>
          </w:p>
          <w:p>
            <w:pPr>
              <w:spacing w:after="0" w:before="0" w:line="240" w:lineRule="auto"/>
            </w:pPr>
            <w:r>
              <w:rPr>
                <w:rFonts w:ascii="Consolas" w:hAnsi="Consolas" w:eastAsia="Consolas"/>
                <w:sz w:val="17"/>
              </w:rPr>
              <w:t xml:space="preserve">    "created_at": "2026-10-04T01:45:33.000000Z",</w:t>
            </w:r>
          </w:p>
          <w:p>
            <w:pPr>
              <w:spacing w:after="0" w:before="0" w:line="240" w:lineRule="auto"/>
            </w:pPr>
            <w:r>
              <w:rPr>
                <w:rFonts w:ascii="Consolas" w:hAnsi="Consolas" w:eastAsia="Consolas"/>
                <w:sz w:val="17"/>
              </w:rPr>
              <w:t xml:space="preserve">    "updated_at": "2026-10-04T01:45:33.000000Z"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banner</w:t>
            </w:r>
          </w:p>
        </w:tc>
        <w:tc>
          <w:tcPr>
            <w:tcW w:type="dxa" w:w="3175"/>
          </w:tcPr>
          <w:p>
            <w:pPr>
              <w:spacing w:after="0" w:before="0"/>
            </w:pPr>
            <w:r/>
            <w:r>
              <w:rPr>
                <w:b w:val="0"/>
                <w:sz w:val="17"/>
              </w:rPr>
              <w:t>Tên</w:t>
            </w:r>
          </w:p>
        </w:tc>
      </w:tr>
      <w:tr>
        <w:tc>
          <w:tcPr>
            <w:tcW w:type="dxa" w:w="2948"/>
          </w:tcPr>
          <w:p>
            <w:pPr>
              <w:spacing w:after="0" w:before="0"/>
            </w:pPr>
            <w:r/>
            <w:r>
              <w:rPr>
                <w:b w:val="0"/>
                <w:sz w:val="17"/>
              </w:rPr>
              <w:t>data.label</w:t>
            </w:r>
          </w:p>
        </w:tc>
        <w:tc>
          <w:tcPr>
            <w:tcW w:type="dxa" w:w="1134"/>
          </w:tcPr>
          <w:p>
            <w:pPr>
              <w:spacing w:after="0" w:before="0"/>
            </w:pPr>
            <w:r/>
            <w:r>
              <w:rPr>
                <w:b w:val="0"/>
                <w:sz w:val="17"/>
              </w:rPr>
              <w:t>string</w:t>
            </w:r>
          </w:p>
        </w:tc>
        <w:tc>
          <w:tcPr>
            <w:tcW w:type="dxa" w:w="2381"/>
          </w:tcPr>
          <w:p>
            <w:pPr>
              <w:spacing w:after="0" w:before="0"/>
            </w:pPr>
            <w:r/>
            <w:r>
              <w:rPr>
                <w:b w:val="0"/>
                <w:sz w:val="17"/>
              </w:rPr>
              <w:t>Banner</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[Modules\\Page\\Entities\\Component]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14. Danh sách cấu hình email</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/api/admin/email-settings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view_any_email::setting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"https://365sport-cms.test/api/admin/email-settings?page=1",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"https://365sport-cms.test/api/admin/email-settings?page=1",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"https://365sport-cms.test/api/admin/email-settings",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https://365sport-cms.test/api/admin/email-settings?page=1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https://365sport-cms.test/api/admin/email-settings?page=1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https://365sport-cms.test/api/admin/email-settings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15. Tạo cấu hình email</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/api/admin/email-settings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create_email::setting (hoặc update_email::setting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form_id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form</w:t>
            </w:r>
          </w:p>
        </w:tc>
      </w:tr>
      <w:tr>
        <w:tc>
          <w:tcPr>
            <w:tcW w:type="dxa" w:w="2041"/>
          </w:tcPr>
          <w:p>
            <w:pPr>
              <w:spacing w:after="0" w:before="0"/>
            </w:pPr>
            <w:r/>
            <w:r>
              <w:rPr>
                <w:b w:val="0"/>
                <w:sz w:val="18"/>
              </w:rPr>
              <w:t>to_email</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Email Bản ghi cuối của trang</w:t>
            </w:r>
          </w:p>
        </w:tc>
      </w:tr>
      <w:tr>
        <w:tc>
          <w:tcPr>
            <w:tcW w:type="dxa" w:w="2041"/>
          </w:tcPr>
          <w:p>
            <w:pPr>
              <w:spacing w:after="0" w:before="0"/>
            </w:pPr>
            <w:r/>
            <w:r>
              <w:rPr>
                <w:b w:val="0"/>
                <w:sz w:val="18"/>
              </w:rPr>
              <w:t>from_email</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Email Bản ghi đầu của trang</w:t>
            </w:r>
          </w:p>
        </w:tc>
      </w:tr>
      <w:tr>
        <w:tc>
          <w:tcPr>
            <w:tcW w:type="dxa" w:w="2041"/>
          </w:tcPr>
          <w:p>
            <w:pPr>
              <w:spacing w:after="0" w:before="0"/>
            </w:pPr>
            <w:r/>
            <w:r>
              <w:rPr>
                <w:b w:val="0"/>
                <w:sz w:val="18"/>
              </w:rPr>
              <w:t>subject</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additional_headers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message_body</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"form_id": 1,</w:t>
            </w:r>
          </w:p>
          <w:p>
            <w:pPr>
              <w:spacing w:after="0" w:before="0" w:line="240" w:lineRule="auto"/>
            </w:pPr>
            <w:r>
              <w:rPr>
                <w:rFonts w:ascii="Consolas" w:hAnsi="Consolas" w:eastAsia="Consolas"/>
                <w:sz w:val="17"/>
              </w:rPr>
              <w:t xml:space="preserve">  "to_email": "sample@example.com",</w:t>
            </w:r>
          </w:p>
          <w:p>
            <w:pPr>
              <w:spacing w:after="0" w:before="0" w:line="240" w:lineRule="auto"/>
            </w:pPr>
            <w:r>
              <w:rPr>
                <w:rFonts w:ascii="Consolas" w:hAnsi="Consolas" w:eastAsia="Consolas"/>
                <w:sz w:val="17"/>
              </w:rPr>
              <w:t xml:space="preserve">  "from_email": "sample@example.com",</w:t>
            </w:r>
          </w:p>
          <w:p>
            <w:pPr>
              <w:spacing w:after="0" w:before="0" w:line="240" w:lineRule="auto"/>
            </w:pPr>
            <w:r>
              <w:rPr>
                <w:rFonts w:ascii="Consolas" w:hAnsi="Consolas" w:eastAsia="Consolas"/>
                <w:sz w:val="17"/>
              </w:rPr>
              <w:t xml:space="preserve">  "subject": "mẫu",</w:t>
            </w:r>
          </w:p>
          <w:p>
            <w:pPr>
              <w:spacing w:after="0" w:before="0" w:line="240" w:lineRule="auto"/>
            </w:pPr>
            <w:r>
              <w:rPr>
                <w:rFonts w:ascii="Consolas" w:hAnsi="Consolas" w:eastAsia="Consolas"/>
                <w:sz w:val="17"/>
              </w:rPr>
              <w:t xml:space="preserve">  "message_body": "Nội dung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50,</w:t>
            </w:r>
          </w:p>
          <w:p>
            <w:pPr>
              <w:spacing w:after="0" w:before="0" w:line="240" w:lineRule="auto"/>
            </w:pPr>
            <w:r>
              <w:rPr>
                <w:rFonts w:ascii="Consolas" w:hAnsi="Consolas" w:eastAsia="Consolas"/>
                <w:sz w:val="17"/>
              </w:rPr>
              <w:t xml:space="preserve">    "to_email": "sample@example.com",</w:t>
            </w:r>
          </w:p>
          <w:p>
            <w:pPr>
              <w:spacing w:after="0" w:before="0" w:line="240" w:lineRule="auto"/>
            </w:pPr>
            <w:r>
              <w:rPr>
                <w:rFonts w:ascii="Consolas" w:hAnsi="Consolas" w:eastAsia="Consolas"/>
                <w:sz w:val="17"/>
              </w:rPr>
              <w:t xml:space="preserve">    "from_email": "sample@example.com",</w:t>
            </w:r>
          </w:p>
          <w:p>
            <w:pPr>
              <w:spacing w:after="0" w:before="0" w:line="240" w:lineRule="auto"/>
            </w:pPr>
            <w:r>
              <w:rPr>
                <w:rFonts w:ascii="Consolas" w:hAnsi="Consolas" w:eastAsia="Consolas"/>
                <w:sz w:val="17"/>
              </w:rPr>
              <w:t xml:space="preserve">    "subject": "mẫu",</w:t>
            </w:r>
          </w:p>
          <w:p>
            <w:pPr>
              <w:spacing w:after="0" w:before="0" w:line="240" w:lineRule="auto"/>
            </w:pPr>
            <w:r>
              <w:rPr>
                <w:rFonts w:ascii="Consolas" w:hAnsi="Consolas" w:eastAsia="Consolas"/>
                <w:sz w:val="17"/>
              </w:rPr>
              <w:t xml:space="preserve">    "additional_headers": null,</w:t>
            </w:r>
          </w:p>
          <w:p>
            <w:pPr>
              <w:spacing w:after="0" w:before="0" w:line="240" w:lineRule="auto"/>
            </w:pPr>
            <w:r>
              <w:rPr>
                <w:rFonts w:ascii="Consolas" w:hAnsi="Consolas" w:eastAsia="Consolas"/>
                <w:sz w:val="17"/>
              </w:rPr>
              <w:t xml:space="preserve">    "message_body": "Nội dung mẫu",</w:t>
            </w:r>
          </w:p>
          <w:p>
            <w:pPr>
              <w:spacing w:after="0" w:before="0" w:line="240" w:lineRule="auto"/>
            </w:pPr>
            <w:r>
              <w:rPr>
                <w:rFonts w:ascii="Consolas" w:hAnsi="Consolas" w:eastAsia="Consolas"/>
                <w:sz w:val="17"/>
              </w:rPr>
              <w:t xml:space="preserve">    "form_id": 1,</w:t>
            </w:r>
          </w:p>
          <w:p>
            <w:pPr>
              <w:spacing w:after="0" w:before="0" w:line="240" w:lineRule="auto"/>
            </w:pPr>
            <w:r>
              <w:rPr>
                <w:rFonts w:ascii="Consolas" w:hAnsi="Consolas" w:eastAsia="Consolas"/>
                <w:sz w:val="17"/>
              </w:rPr>
              <w:t xml:space="preserve">    "created_at": "2026-10-10T03:25:35.000000Z",</w:t>
            </w:r>
          </w:p>
          <w:p>
            <w:pPr>
              <w:spacing w:after="0" w:before="0" w:line="240" w:lineRule="auto"/>
            </w:pPr>
            <w:r>
              <w:rPr>
                <w:rFonts w:ascii="Consolas" w:hAnsi="Consolas" w:eastAsia="Consolas"/>
                <w:sz w:val="17"/>
              </w:rPr>
              <w:t xml:space="preserve">    "updated_at": "2026-10-10T03:25:35.000000Z"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data.to_email</w:t>
            </w:r>
          </w:p>
        </w:tc>
        <w:tc>
          <w:tcPr>
            <w:tcW w:type="dxa" w:w="1134"/>
          </w:tcPr>
          <w:p>
            <w:pPr>
              <w:spacing w:after="0" w:before="0"/>
            </w:pPr>
            <w:r/>
            <w:r>
              <w:rPr>
                <w:b w:val="0"/>
                <w:sz w:val="17"/>
              </w:rPr>
              <w:t>string</w:t>
            </w:r>
          </w:p>
        </w:tc>
        <w:tc>
          <w:tcPr>
            <w:tcW w:type="dxa" w:w="2381"/>
          </w:tcPr>
          <w:p>
            <w:pPr>
              <w:spacing w:after="0" w:before="0"/>
            </w:pPr>
            <w:r/>
            <w:r>
              <w:rPr>
                <w:b w:val="0"/>
                <w:sz w:val="17"/>
              </w:rPr>
              <w:t>sample@example.com</w:t>
            </w:r>
          </w:p>
        </w:tc>
        <w:tc>
          <w:tcPr>
            <w:tcW w:type="dxa" w:w="3175"/>
          </w:tcPr>
          <w:p>
            <w:pPr>
              <w:spacing w:after="0" w:before="0"/>
            </w:pPr>
            <w:r/>
            <w:r>
              <w:rPr>
                <w:b w:val="0"/>
                <w:sz w:val="17"/>
              </w:rPr>
              <w:t>Email Bản ghi cuối của trang</w:t>
            </w:r>
          </w:p>
        </w:tc>
      </w:tr>
      <w:tr>
        <w:tc>
          <w:tcPr>
            <w:tcW w:type="dxa" w:w="2948"/>
          </w:tcPr>
          <w:p>
            <w:pPr>
              <w:spacing w:after="0" w:before="0"/>
            </w:pPr>
            <w:r/>
            <w:r>
              <w:rPr>
                <w:b w:val="0"/>
                <w:sz w:val="17"/>
              </w:rPr>
              <w:t>data.from_email</w:t>
            </w:r>
          </w:p>
        </w:tc>
        <w:tc>
          <w:tcPr>
            <w:tcW w:type="dxa" w:w="1134"/>
          </w:tcPr>
          <w:p>
            <w:pPr>
              <w:spacing w:after="0" w:before="0"/>
            </w:pPr>
            <w:r/>
            <w:r>
              <w:rPr>
                <w:b w:val="0"/>
                <w:sz w:val="17"/>
              </w:rPr>
              <w:t>string</w:t>
            </w:r>
          </w:p>
        </w:tc>
        <w:tc>
          <w:tcPr>
            <w:tcW w:type="dxa" w:w="2381"/>
          </w:tcPr>
          <w:p>
            <w:pPr>
              <w:spacing w:after="0" w:before="0"/>
            </w:pPr>
            <w:r/>
            <w:r>
              <w:rPr>
                <w:b w:val="0"/>
                <w:sz w:val="17"/>
              </w:rPr>
              <w:t>sample@example.com</w:t>
            </w:r>
          </w:p>
        </w:tc>
        <w:tc>
          <w:tcPr>
            <w:tcW w:type="dxa" w:w="3175"/>
          </w:tcPr>
          <w:p>
            <w:pPr>
              <w:spacing w:after="0" w:before="0"/>
            </w:pPr>
            <w:r/>
            <w:r>
              <w:rPr>
                <w:b w:val="0"/>
                <w:sz w:val="17"/>
              </w:rPr>
              <w:t>Email Bản ghi đầu của trang</w:t>
            </w:r>
          </w:p>
        </w:tc>
      </w:tr>
      <w:tr>
        <w:tc>
          <w:tcPr>
            <w:tcW w:type="dxa" w:w="2948"/>
          </w:tcPr>
          <w:p>
            <w:pPr>
              <w:spacing w:after="0" w:before="0"/>
            </w:pPr>
            <w:r/>
            <w:r>
              <w:rPr>
                <w:b w:val="0"/>
                <w:sz w:val="17"/>
              </w:rPr>
              <w:t>data.subject</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w:t>
            </w:r>
          </w:p>
        </w:tc>
      </w:tr>
      <w:tr>
        <w:tc>
          <w:tcPr>
            <w:tcW w:type="dxa" w:w="2948"/>
          </w:tcPr>
          <w:p>
            <w:pPr>
              <w:spacing w:after="0" w:before="0"/>
            </w:pPr>
            <w:r/>
            <w:r>
              <w:rPr>
                <w:b w:val="0"/>
                <w:sz w:val="17"/>
              </w:rPr>
              <w:t>data.additional_headers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data.message_body</w:t>
            </w:r>
          </w:p>
        </w:tc>
        <w:tc>
          <w:tcPr>
            <w:tcW w:type="dxa" w:w="1134"/>
          </w:tcPr>
          <w:p>
            <w:pPr>
              <w:spacing w:after="0" w:before="0"/>
            </w:pPr>
            <w:r/>
            <w:r>
              <w:rPr>
                <w:b w:val="0"/>
                <w:sz w:val="17"/>
              </w:rPr>
              <w:t>string</w:t>
            </w:r>
          </w:p>
        </w:tc>
        <w:tc>
          <w:tcPr>
            <w:tcW w:type="dxa" w:w="2381"/>
          </w:tcPr>
          <w:p>
            <w:pPr>
              <w:spacing w:after="0" w:before="0"/>
            </w:pPr>
            <w:r/>
            <w:r>
              <w:rPr>
                <w:b w:val="0"/>
                <w:sz w:val="17"/>
              </w:rPr>
              <w:t>Nội dung mẫu</w:t>
            </w:r>
          </w:p>
        </w:tc>
        <w:tc>
          <w:tcPr>
            <w:tcW w:type="dxa" w:w="3175"/>
          </w:tcPr>
          <w:p>
            <w:pPr>
              <w:spacing w:after="0" w:before="0"/>
            </w:pPr>
            <w:r/>
            <w:r>
              <w:rPr>
                <w:b w:val="0"/>
                <w:sz w:val="17"/>
              </w:rPr>
              <w:t>—</w:t>
            </w:r>
          </w:p>
        </w:tc>
      </w:tr>
      <w:tr>
        <w:tc>
          <w:tcPr>
            <w:tcW w:type="dxa" w:w="2948"/>
          </w:tcPr>
          <w:p>
            <w:pPr>
              <w:spacing w:after="0" w:before="0"/>
            </w:pPr>
            <w:r/>
            <w:r>
              <w:rPr>
                <w:b w:val="0"/>
                <w:sz w:val="17"/>
              </w:rPr>
              <w:t>data.form_id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form</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form id là bắt buộc. (and 4 more errors)",</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"form_id": [</w:t>
            </w:r>
          </w:p>
          <w:p>
            <w:pPr>
              <w:spacing w:after="0" w:before="0" w:line="240" w:lineRule="auto"/>
            </w:pPr>
            <w:r>
              <w:rPr>
                <w:rFonts w:ascii="Consolas" w:hAnsi="Consolas" w:eastAsia="Consolas"/>
                <w:sz w:val="17"/>
              </w:rPr>
              <w:t xml:space="preserve">      "Trường form id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"to_email": [</w:t>
            </w:r>
          </w:p>
          <w:p>
            <w:pPr>
              <w:spacing w:after="0" w:before="0" w:line="240" w:lineRule="auto"/>
            </w:pPr>
            <w:r>
              <w:rPr>
                <w:rFonts w:ascii="Consolas" w:hAnsi="Consolas" w:eastAsia="Consolas"/>
                <w:sz w:val="17"/>
              </w:rPr>
              <w:t xml:space="preserve">      "Trường to email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"from_email": [</w:t>
            </w:r>
          </w:p>
          <w:p>
            <w:pPr>
              <w:spacing w:after="0" w:before="0" w:line="240" w:lineRule="auto"/>
            </w:pPr>
            <w:r>
              <w:rPr>
                <w:rFonts w:ascii="Consolas" w:hAnsi="Consolas" w:eastAsia="Consolas"/>
                <w:sz w:val="17"/>
              </w:rPr>
              <w:t xml:space="preserve">      "Trường from email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"subject": [</w:t>
            </w:r>
          </w:p>
          <w:p>
            <w:pPr>
              <w:spacing w:after="0" w:before="0" w:line="240" w:lineRule="auto"/>
            </w:pPr>
            <w:r>
              <w:rPr>
                <w:rFonts w:ascii="Consolas" w:hAnsi="Consolas" w:eastAsia="Consolas"/>
                <w:sz w:val="17"/>
              </w:rPr>
              <w:t xml:space="preserve">      "Trường subject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"message_body": [</w:t>
            </w:r>
          </w:p>
          <w:p>
            <w:pPr>
              <w:spacing w:after="0" w:before="0" w:line="240" w:lineRule="auto"/>
            </w:pPr>
            <w:r>
              <w:rPr>
                <w:rFonts w:ascii="Consolas" w:hAnsi="Consolas" w:eastAsia="Consolas"/>
                <w:sz w:val="17"/>
              </w:rPr>
              <w:t xml:space="preserve">      "Trường message body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16. Xoá cấu hình email</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/api/admin/email-settings/{id}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delete_email::setting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[Modules\\Form\\Entities\\EmailSetting]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17. Chi tiết cấu hình email</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/api/admin/email-settings/{id}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view_any_email::setting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51,</w:t>
            </w:r>
          </w:p>
          <w:p>
            <w:pPr>
              <w:spacing w:after="0" w:before="0" w:line="240" w:lineRule="auto"/>
            </w:pPr>
            <w:r>
              <w:rPr>
                <w:rFonts w:ascii="Consolas" w:hAnsi="Consolas" w:eastAsia="Consolas"/>
                <w:sz w:val="17"/>
              </w:rPr>
              <w:t xml:space="preserve">    "to_email": "sample746@example.com",</w:t>
            </w:r>
          </w:p>
          <w:p>
            <w:pPr>
              <w:spacing w:after="0" w:before="0" w:line="240" w:lineRule="auto"/>
            </w:pPr>
            <w:r>
              <w:rPr>
                <w:rFonts w:ascii="Consolas" w:hAnsi="Consolas" w:eastAsia="Consolas"/>
                <w:sz w:val="17"/>
              </w:rPr>
              <w:t xml:space="preserve">    "from_email": "sample426@example.com",</w:t>
            </w:r>
          </w:p>
          <w:p>
            <w:pPr>
              <w:spacing w:after="0" w:before="0" w:line="240" w:lineRule="auto"/>
            </w:pPr>
            <w:r>
              <w:rPr>
                <w:rFonts w:ascii="Consolas" w:hAnsi="Consolas" w:eastAsia="Consolas"/>
                <w:sz w:val="17"/>
              </w:rPr>
              <w:t xml:space="preserve">    "subject": "Mẫu 295",</w:t>
            </w:r>
          </w:p>
          <w:p>
            <w:pPr>
              <w:spacing w:after="0" w:before="0" w:line="240" w:lineRule="auto"/>
            </w:pPr>
            <w:r>
              <w:rPr>
                <w:rFonts w:ascii="Consolas" w:hAnsi="Consolas" w:eastAsia="Consolas"/>
                <w:sz w:val="17"/>
              </w:rPr>
              <w:t xml:space="preserve">    "additional_headers": null,</w:t>
            </w:r>
          </w:p>
          <w:p>
            <w:pPr>
              <w:spacing w:after="0" w:before="0" w:line="240" w:lineRule="auto"/>
            </w:pPr>
            <w:r>
              <w:rPr>
                <w:rFonts w:ascii="Consolas" w:hAnsi="Consolas" w:eastAsia="Consolas"/>
                <w:sz w:val="17"/>
              </w:rPr>
              <w:t xml:space="preserve">    "message_body": "Mẫu 472",</w:t>
            </w:r>
          </w:p>
          <w:p>
            <w:pPr>
              <w:spacing w:after="0" w:before="0" w:line="240" w:lineRule="auto"/>
            </w:pPr>
            <w:r>
              <w:rPr>
                <w:rFonts w:ascii="Consolas" w:hAnsi="Consolas" w:eastAsia="Consolas"/>
                <w:sz w:val="17"/>
              </w:rPr>
              <w:t xml:space="preserve">    "form_id": 1,</w:t>
            </w:r>
          </w:p>
          <w:p>
            <w:pPr>
              <w:spacing w:after="0" w:before="0" w:line="240" w:lineRule="auto"/>
            </w:pPr>
            <w:r>
              <w:rPr>
                <w:rFonts w:ascii="Consolas" w:hAnsi="Consolas" w:eastAsia="Consolas"/>
                <w:sz w:val="17"/>
              </w:rPr>
              <w:t xml:space="preserve">    "created_at": "2026-10-10T03:25:35.000000Z",</w:t>
            </w:r>
          </w:p>
          <w:p>
            <w:pPr>
              <w:spacing w:after="0" w:before="0" w:line="240" w:lineRule="auto"/>
            </w:pPr>
            <w:r>
              <w:rPr>
                <w:rFonts w:ascii="Consolas" w:hAnsi="Consolas" w:eastAsia="Consolas"/>
                <w:sz w:val="17"/>
              </w:rPr>
              <w:t xml:space="preserve">    "updated_at": "2026-10-10T03:25:35.000000Z"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data.to_email</w:t>
            </w:r>
          </w:p>
        </w:tc>
        <w:tc>
          <w:tcPr>
            <w:tcW w:type="dxa" w:w="1134"/>
          </w:tcPr>
          <w:p>
            <w:pPr>
              <w:spacing w:after="0" w:before="0"/>
            </w:pPr>
            <w:r/>
            <w:r>
              <w:rPr>
                <w:b w:val="0"/>
                <w:sz w:val="17"/>
              </w:rPr>
              <w:t>string</w:t>
            </w:r>
          </w:p>
        </w:tc>
        <w:tc>
          <w:tcPr>
            <w:tcW w:type="dxa" w:w="2381"/>
          </w:tcPr>
          <w:p>
            <w:pPr>
              <w:spacing w:after="0" w:before="0"/>
            </w:pPr>
            <w:r/>
            <w:r>
              <w:rPr>
                <w:b w:val="0"/>
                <w:sz w:val="17"/>
              </w:rPr>
              <w:t>sample746@example.com</w:t>
            </w:r>
          </w:p>
        </w:tc>
        <w:tc>
          <w:tcPr>
            <w:tcW w:type="dxa" w:w="3175"/>
          </w:tcPr>
          <w:p>
            <w:pPr>
              <w:spacing w:after="0" w:before="0"/>
            </w:pPr>
            <w:r/>
            <w:r>
              <w:rPr>
                <w:b w:val="0"/>
                <w:sz w:val="17"/>
              </w:rPr>
              <w:t>Email Bản ghi cuối của trang</w:t>
            </w:r>
          </w:p>
        </w:tc>
      </w:tr>
      <w:tr>
        <w:tc>
          <w:tcPr>
            <w:tcW w:type="dxa" w:w="2948"/>
          </w:tcPr>
          <w:p>
            <w:pPr>
              <w:spacing w:after="0" w:before="0"/>
            </w:pPr>
            <w:r/>
            <w:r>
              <w:rPr>
                <w:b w:val="0"/>
                <w:sz w:val="17"/>
              </w:rPr>
              <w:t>data.from_email</w:t>
            </w:r>
          </w:p>
        </w:tc>
        <w:tc>
          <w:tcPr>
            <w:tcW w:type="dxa" w:w="1134"/>
          </w:tcPr>
          <w:p>
            <w:pPr>
              <w:spacing w:after="0" w:before="0"/>
            </w:pPr>
            <w:r/>
            <w:r>
              <w:rPr>
                <w:b w:val="0"/>
                <w:sz w:val="17"/>
              </w:rPr>
              <w:t>string</w:t>
            </w:r>
          </w:p>
        </w:tc>
        <w:tc>
          <w:tcPr>
            <w:tcW w:type="dxa" w:w="2381"/>
          </w:tcPr>
          <w:p>
            <w:pPr>
              <w:spacing w:after="0" w:before="0"/>
            </w:pPr>
            <w:r/>
            <w:r>
              <w:rPr>
                <w:b w:val="0"/>
                <w:sz w:val="17"/>
              </w:rPr>
              <w:t>sample426@example.com</w:t>
            </w:r>
          </w:p>
        </w:tc>
        <w:tc>
          <w:tcPr>
            <w:tcW w:type="dxa" w:w="3175"/>
          </w:tcPr>
          <w:p>
            <w:pPr>
              <w:spacing w:after="0" w:before="0"/>
            </w:pPr>
            <w:r/>
            <w:r>
              <w:rPr>
                <w:b w:val="0"/>
                <w:sz w:val="17"/>
              </w:rPr>
              <w:t>Email Bản ghi đầu của trang</w:t>
            </w:r>
          </w:p>
        </w:tc>
      </w:tr>
      <w:tr>
        <w:tc>
          <w:tcPr>
            <w:tcW w:type="dxa" w:w="2948"/>
          </w:tcPr>
          <w:p>
            <w:pPr>
              <w:spacing w:after="0" w:before="0"/>
            </w:pPr>
            <w:r/>
            <w:r>
              <w:rPr>
                <w:b w:val="0"/>
                <w:sz w:val="17"/>
              </w:rPr>
              <w:t>data.subject</w:t>
            </w:r>
          </w:p>
        </w:tc>
        <w:tc>
          <w:tcPr>
            <w:tcW w:type="dxa" w:w="1134"/>
          </w:tcPr>
          <w:p>
            <w:pPr>
              <w:spacing w:after="0" w:before="0"/>
            </w:pPr>
            <w:r/>
            <w:r>
              <w:rPr>
                <w:b w:val="0"/>
                <w:sz w:val="17"/>
              </w:rPr>
              <w:t>string</w:t>
            </w:r>
          </w:p>
        </w:tc>
        <w:tc>
          <w:tcPr>
            <w:tcW w:type="dxa" w:w="2381"/>
          </w:tcPr>
          <w:p>
            <w:pPr>
              <w:spacing w:after="0" w:before="0"/>
            </w:pPr>
            <w:r/>
            <w:r>
              <w:rPr>
                <w:b w:val="0"/>
                <w:sz w:val="17"/>
              </w:rPr>
              <w:t>Mẫu 295</w:t>
            </w:r>
          </w:p>
        </w:tc>
        <w:tc>
          <w:tcPr>
            <w:tcW w:type="dxa" w:w="3175"/>
          </w:tcPr>
          <w:p>
            <w:pPr>
              <w:spacing w:after="0" w:before="0"/>
            </w:pPr>
            <w:r/>
            <w:r>
              <w:rPr>
                <w:b w:val="0"/>
                <w:sz w:val="17"/>
              </w:rPr>
              <w:t>—</w:t>
            </w:r>
          </w:p>
        </w:tc>
      </w:tr>
      <w:tr>
        <w:tc>
          <w:tcPr>
            <w:tcW w:type="dxa" w:w="2948"/>
          </w:tcPr>
          <w:p>
            <w:pPr>
              <w:spacing w:after="0" w:before="0"/>
            </w:pPr>
            <w:r/>
            <w:r>
              <w:rPr>
                <w:b w:val="0"/>
                <w:sz w:val="17"/>
              </w:rPr>
              <w:t>data.additional_headers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data.message_body</w:t>
            </w:r>
          </w:p>
        </w:tc>
        <w:tc>
          <w:tcPr>
            <w:tcW w:type="dxa" w:w="1134"/>
          </w:tcPr>
          <w:p>
            <w:pPr>
              <w:spacing w:after="0" w:before="0"/>
            </w:pPr>
            <w:r/>
            <w:r>
              <w:rPr>
                <w:b w:val="0"/>
                <w:sz w:val="17"/>
              </w:rPr>
              <w:t>string</w:t>
            </w:r>
          </w:p>
        </w:tc>
        <w:tc>
          <w:tcPr>
            <w:tcW w:type="dxa" w:w="2381"/>
          </w:tcPr>
          <w:p>
            <w:pPr>
              <w:spacing w:after="0" w:before="0"/>
            </w:pPr>
            <w:r/>
            <w:r>
              <w:rPr>
                <w:b w:val="0"/>
                <w:sz w:val="17"/>
              </w:rPr>
              <w:t>Mẫu 472</w:t>
            </w:r>
          </w:p>
        </w:tc>
        <w:tc>
          <w:tcPr>
            <w:tcW w:type="dxa" w:w="3175"/>
          </w:tcPr>
          <w:p>
            <w:pPr>
              <w:spacing w:after="0" w:before="0"/>
            </w:pPr>
            <w:r/>
            <w:r>
              <w:rPr>
                <w:b w:val="0"/>
                <w:sz w:val="17"/>
              </w:rPr>
              <w:t>—</w:t>
            </w:r>
          </w:p>
        </w:tc>
      </w:tr>
      <w:tr>
        <w:tc>
          <w:tcPr>
            <w:tcW w:type="dxa" w:w="2948"/>
          </w:tcPr>
          <w:p>
            <w:pPr>
              <w:spacing w:after="0" w:before="0"/>
            </w:pPr>
            <w:r/>
            <w:r>
              <w:rPr>
                <w:b w:val="0"/>
                <w:sz w:val="17"/>
              </w:rPr>
              <w:t>data.form_id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form</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[Modules\\Form\\Entities\\EmailSetting]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18. Cập nhật cấu hình email</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/api/admin/email-settings/{id}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update_email::setting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form_id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form</w:t>
            </w:r>
          </w:p>
        </w:tc>
      </w:tr>
      <w:tr>
        <w:tc>
          <w:tcPr>
            <w:tcW w:type="dxa" w:w="2041"/>
          </w:tcPr>
          <w:p>
            <w:pPr>
              <w:spacing w:after="0" w:before="0"/>
            </w:pPr>
            <w:r/>
            <w:r>
              <w:rPr>
                <w:b w:val="0"/>
                <w:sz w:val="18"/>
              </w:rPr>
              <w:t>to_email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Email Bản ghi cuối của trang</w:t>
            </w:r>
          </w:p>
        </w:tc>
      </w:tr>
      <w:tr>
        <w:tc>
          <w:tcPr>
            <w:tcW w:type="dxa" w:w="2041"/>
          </w:tcPr>
          <w:p>
            <w:pPr>
              <w:spacing w:after="0" w:before="0"/>
            </w:pPr>
            <w:r/>
            <w:r>
              <w:rPr>
                <w:b w:val="0"/>
                <w:sz w:val="18"/>
              </w:rPr>
              <w:t>from_email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Email Bản ghi đầu của trang</w:t>
            </w:r>
          </w:p>
        </w:tc>
      </w:tr>
      <w:tr>
        <w:tc>
          <w:tcPr>
            <w:tcW w:type="dxa" w:w="2041"/>
          </w:tcPr>
          <w:p>
            <w:pPr>
              <w:spacing w:after="0" w:before="0"/>
            </w:pPr>
            <w:r/>
            <w:r>
              <w:rPr>
                <w:b w:val="0"/>
                <w:sz w:val="18"/>
              </w:rPr>
              <w:t>subject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additional_headers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message_body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53,</w:t>
            </w:r>
          </w:p>
          <w:p>
            <w:pPr>
              <w:spacing w:after="0" w:before="0" w:line="240" w:lineRule="auto"/>
            </w:pPr>
            <w:r>
              <w:rPr>
                <w:rFonts w:ascii="Consolas" w:hAnsi="Consolas" w:eastAsia="Consolas"/>
                <w:sz w:val="17"/>
              </w:rPr>
              <w:t xml:space="preserve">    "to_email": "sample822@example.com",</w:t>
            </w:r>
          </w:p>
          <w:p>
            <w:pPr>
              <w:spacing w:after="0" w:before="0" w:line="240" w:lineRule="auto"/>
            </w:pPr>
            <w:r>
              <w:rPr>
                <w:rFonts w:ascii="Consolas" w:hAnsi="Consolas" w:eastAsia="Consolas"/>
                <w:sz w:val="17"/>
              </w:rPr>
              <w:t xml:space="preserve">    "from_email": "sample612@example.com",</w:t>
            </w:r>
          </w:p>
          <w:p>
            <w:pPr>
              <w:spacing w:after="0" w:before="0" w:line="240" w:lineRule="auto"/>
            </w:pPr>
            <w:r>
              <w:rPr>
                <w:rFonts w:ascii="Consolas" w:hAnsi="Consolas" w:eastAsia="Consolas"/>
                <w:sz w:val="17"/>
              </w:rPr>
              <w:t xml:space="preserve">    "subject": "Mẫu 619",</w:t>
            </w:r>
          </w:p>
          <w:p>
            <w:pPr>
              <w:spacing w:after="0" w:before="0" w:line="240" w:lineRule="auto"/>
            </w:pPr>
            <w:r>
              <w:rPr>
                <w:rFonts w:ascii="Consolas" w:hAnsi="Consolas" w:eastAsia="Consolas"/>
                <w:sz w:val="17"/>
              </w:rPr>
              <w:t xml:space="preserve">    "additional_headers": null,</w:t>
            </w:r>
          </w:p>
          <w:p>
            <w:pPr>
              <w:spacing w:after="0" w:before="0" w:line="240" w:lineRule="auto"/>
            </w:pPr>
            <w:r>
              <w:rPr>
                <w:rFonts w:ascii="Consolas" w:hAnsi="Consolas" w:eastAsia="Consolas"/>
                <w:sz w:val="17"/>
              </w:rPr>
              <w:t xml:space="preserve">    "message_body": "Mẫu 700",</w:t>
            </w:r>
          </w:p>
          <w:p>
            <w:pPr>
              <w:spacing w:after="0" w:before="0" w:line="240" w:lineRule="auto"/>
            </w:pPr>
            <w:r>
              <w:rPr>
                <w:rFonts w:ascii="Consolas" w:hAnsi="Consolas" w:eastAsia="Consolas"/>
                <w:sz w:val="17"/>
              </w:rPr>
              <w:t xml:space="preserve">    "form_id": 1,</w:t>
            </w:r>
          </w:p>
          <w:p>
            <w:pPr>
              <w:spacing w:after="0" w:before="0" w:line="240" w:lineRule="auto"/>
            </w:pPr>
            <w:r>
              <w:rPr>
                <w:rFonts w:ascii="Consolas" w:hAnsi="Consolas" w:eastAsia="Consolas"/>
                <w:sz w:val="17"/>
              </w:rPr>
              <w:t xml:space="preserve">    "created_at": "2026-10-10T03:25:35.000000Z",</w:t>
            </w:r>
          </w:p>
          <w:p>
            <w:pPr>
              <w:spacing w:after="0" w:before="0" w:line="240" w:lineRule="auto"/>
            </w:pPr>
            <w:r>
              <w:rPr>
                <w:rFonts w:ascii="Consolas" w:hAnsi="Consolas" w:eastAsia="Consolas"/>
                <w:sz w:val="17"/>
              </w:rPr>
              <w:t xml:space="preserve">    "updated_at": "2026-10-10T03:25:35.000000Z"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data.to_email</w:t>
            </w:r>
          </w:p>
        </w:tc>
        <w:tc>
          <w:tcPr>
            <w:tcW w:type="dxa" w:w="1134"/>
          </w:tcPr>
          <w:p>
            <w:pPr>
              <w:spacing w:after="0" w:before="0"/>
            </w:pPr>
            <w:r/>
            <w:r>
              <w:rPr>
                <w:b w:val="0"/>
                <w:sz w:val="17"/>
              </w:rPr>
              <w:t>string</w:t>
            </w:r>
          </w:p>
        </w:tc>
        <w:tc>
          <w:tcPr>
            <w:tcW w:type="dxa" w:w="2381"/>
          </w:tcPr>
          <w:p>
            <w:pPr>
              <w:spacing w:after="0" w:before="0"/>
            </w:pPr>
            <w:r/>
            <w:r>
              <w:rPr>
                <w:b w:val="0"/>
                <w:sz w:val="17"/>
              </w:rPr>
              <w:t>sample822@example.com</w:t>
            </w:r>
          </w:p>
        </w:tc>
        <w:tc>
          <w:tcPr>
            <w:tcW w:type="dxa" w:w="3175"/>
          </w:tcPr>
          <w:p>
            <w:pPr>
              <w:spacing w:after="0" w:before="0"/>
            </w:pPr>
            <w:r/>
            <w:r>
              <w:rPr>
                <w:b w:val="0"/>
                <w:sz w:val="17"/>
              </w:rPr>
              <w:t>Email Bản ghi cuối của trang</w:t>
            </w:r>
          </w:p>
        </w:tc>
      </w:tr>
      <w:tr>
        <w:tc>
          <w:tcPr>
            <w:tcW w:type="dxa" w:w="2948"/>
          </w:tcPr>
          <w:p>
            <w:pPr>
              <w:spacing w:after="0" w:before="0"/>
            </w:pPr>
            <w:r/>
            <w:r>
              <w:rPr>
                <w:b w:val="0"/>
                <w:sz w:val="17"/>
              </w:rPr>
              <w:t>data.from_email</w:t>
            </w:r>
          </w:p>
        </w:tc>
        <w:tc>
          <w:tcPr>
            <w:tcW w:type="dxa" w:w="1134"/>
          </w:tcPr>
          <w:p>
            <w:pPr>
              <w:spacing w:after="0" w:before="0"/>
            </w:pPr>
            <w:r/>
            <w:r>
              <w:rPr>
                <w:b w:val="0"/>
                <w:sz w:val="17"/>
              </w:rPr>
              <w:t>string</w:t>
            </w:r>
          </w:p>
        </w:tc>
        <w:tc>
          <w:tcPr>
            <w:tcW w:type="dxa" w:w="2381"/>
          </w:tcPr>
          <w:p>
            <w:pPr>
              <w:spacing w:after="0" w:before="0"/>
            </w:pPr>
            <w:r/>
            <w:r>
              <w:rPr>
                <w:b w:val="0"/>
                <w:sz w:val="17"/>
              </w:rPr>
              <w:t>sample612@example.com</w:t>
            </w:r>
          </w:p>
        </w:tc>
        <w:tc>
          <w:tcPr>
            <w:tcW w:type="dxa" w:w="3175"/>
          </w:tcPr>
          <w:p>
            <w:pPr>
              <w:spacing w:after="0" w:before="0"/>
            </w:pPr>
            <w:r/>
            <w:r>
              <w:rPr>
                <w:b w:val="0"/>
                <w:sz w:val="17"/>
              </w:rPr>
              <w:t>Email Bản ghi đầu của trang</w:t>
            </w:r>
          </w:p>
        </w:tc>
      </w:tr>
      <w:tr>
        <w:tc>
          <w:tcPr>
            <w:tcW w:type="dxa" w:w="2948"/>
          </w:tcPr>
          <w:p>
            <w:pPr>
              <w:spacing w:after="0" w:before="0"/>
            </w:pPr>
            <w:r/>
            <w:r>
              <w:rPr>
                <w:b w:val="0"/>
                <w:sz w:val="17"/>
              </w:rPr>
              <w:t>data.subject</w:t>
            </w:r>
          </w:p>
        </w:tc>
        <w:tc>
          <w:tcPr>
            <w:tcW w:type="dxa" w:w="1134"/>
          </w:tcPr>
          <w:p>
            <w:pPr>
              <w:spacing w:after="0" w:before="0"/>
            </w:pPr>
            <w:r/>
            <w:r>
              <w:rPr>
                <w:b w:val="0"/>
                <w:sz w:val="17"/>
              </w:rPr>
              <w:t>string</w:t>
            </w:r>
          </w:p>
        </w:tc>
        <w:tc>
          <w:tcPr>
            <w:tcW w:type="dxa" w:w="2381"/>
          </w:tcPr>
          <w:p>
            <w:pPr>
              <w:spacing w:after="0" w:before="0"/>
            </w:pPr>
            <w:r/>
            <w:r>
              <w:rPr>
                <w:b w:val="0"/>
                <w:sz w:val="17"/>
              </w:rPr>
              <w:t>Mẫu 619</w:t>
            </w:r>
          </w:p>
        </w:tc>
        <w:tc>
          <w:tcPr>
            <w:tcW w:type="dxa" w:w="3175"/>
          </w:tcPr>
          <w:p>
            <w:pPr>
              <w:spacing w:after="0" w:before="0"/>
            </w:pPr>
            <w:r/>
            <w:r>
              <w:rPr>
                <w:b w:val="0"/>
                <w:sz w:val="17"/>
              </w:rPr>
              <w:t>—</w:t>
            </w:r>
          </w:p>
        </w:tc>
      </w:tr>
      <w:tr>
        <w:tc>
          <w:tcPr>
            <w:tcW w:type="dxa" w:w="2948"/>
          </w:tcPr>
          <w:p>
            <w:pPr>
              <w:spacing w:after="0" w:before="0"/>
            </w:pPr>
            <w:r/>
            <w:r>
              <w:rPr>
                <w:b w:val="0"/>
                <w:sz w:val="17"/>
              </w:rPr>
              <w:t>data.additional_headers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data.message_body</w:t>
            </w:r>
          </w:p>
        </w:tc>
        <w:tc>
          <w:tcPr>
            <w:tcW w:type="dxa" w:w="1134"/>
          </w:tcPr>
          <w:p>
            <w:pPr>
              <w:spacing w:after="0" w:before="0"/>
            </w:pPr>
            <w:r/>
            <w:r>
              <w:rPr>
                <w:b w:val="0"/>
                <w:sz w:val="17"/>
              </w:rPr>
              <w:t>string</w:t>
            </w:r>
          </w:p>
        </w:tc>
        <w:tc>
          <w:tcPr>
            <w:tcW w:type="dxa" w:w="2381"/>
          </w:tcPr>
          <w:p>
            <w:pPr>
              <w:spacing w:after="0" w:before="0"/>
            </w:pPr>
            <w:r/>
            <w:r>
              <w:rPr>
                <w:b w:val="0"/>
                <w:sz w:val="17"/>
              </w:rPr>
              <w:t>Mẫu 700</w:t>
            </w:r>
          </w:p>
        </w:tc>
        <w:tc>
          <w:tcPr>
            <w:tcW w:type="dxa" w:w="3175"/>
          </w:tcPr>
          <w:p>
            <w:pPr>
              <w:spacing w:after="0" w:before="0"/>
            </w:pPr>
            <w:r/>
            <w:r>
              <w:rPr>
                <w:b w:val="0"/>
                <w:sz w:val="17"/>
              </w:rPr>
              <w:t>—</w:t>
            </w:r>
          </w:p>
        </w:tc>
      </w:tr>
      <w:tr>
        <w:tc>
          <w:tcPr>
            <w:tcW w:type="dxa" w:w="2948"/>
          </w:tcPr>
          <w:p>
            <w:pPr>
              <w:spacing w:after="0" w:before="0"/>
            </w:pPr>
            <w:r/>
            <w:r>
              <w:rPr>
                <w:b w:val="0"/>
                <w:sz w:val="17"/>
              </w:rPr>
              <w:t>data.form_id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form</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[Modules\\Form\\Entities\\EmailSetting]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19. Cập nhật cấu hình email</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/api/admin/email-settings/{id}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create_email::setting (hoặc update_email::setting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form_id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form</w:t>
            </w:r>
          </w:p>
        </w:tc>
      </w:tr>
      <w:tr>
        <w:tc>
          <w:tcPr>
            <w:tcW w:type="dxa" w:w="2041"/>
          </w:tcPr>
          <w:p>
            <w:pPr>
              <w:spacing w:after="0" w:before="0"/>
            </w:pPr>
            <w:r/>
            <w:r>
              <w:rPr>
                <w:b w:val="0"/>
                <w:sz w:val="18"/>
              </w:rPr>
              <w:t>to_email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Email Bản ghi cuối của trang</w:t>
            </w:r>
          </w:p>
        </w:tc>
      </w:tr>
      <w:tr>
        <w:tc>
          <w:tcPr>
            <w:tcW w:type="dxa" w:w="2041"/>
          </w:tcPr>
          <w:p>
            <w:pPr>
              <w:spacing w:after="0" w:before="0"/>
            </w:pPr>
            <w:r/>
            <w:r>
              <w:rPr>
                <w:b w:val="0"/>
                <w:sz w:val="18"/>
              </w:rPr>
              <w:t>from_email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Email Bản ghi đầu của trang</w:t>
            </w:r>
          </w:p>
        </w:tc>
      </w:tr>
      <w:tr>
        <w:tc>
          <w:tcPr>
            <w:tcW w:type="dxa" w:w="2041"/>
          </w:tcPr>
          <w:p>
            <w:pPr>
              <w:spacing w:after="0" w:before="0"/>
            </w:pPr>
            <w:r/>
            <w:r>
              <w:rPr>
                <w:b w:val="0"/>
                <w:sz w:val="18"/>
              </w:rPr>
              <w:t>subject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additional_headers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message_body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54,</w:t>
            </w:r>
          </w:p>
          <w:p>
            <w:pPr>
              <w:spacing w:after="0" w:before="0" w:line="240" w:lineRule="auto"/>
            </w:pPr>
            <w:r>
              <w:rPr>
                <w:rFonts w:ascii="Consolas" w:hAnsi="Consolas" w:eastAsia="Consolas"/>
                <w:sz w:val="17"/>
              </w:rPr>
              <w:t xml:space="preserve">    "to_email": "sample953@example.com",</w:t>
            </w:r>
          </w:p>
          <w:p>
            <w:pPr>
              <w:spacing w:after="0" w:before="0" w:line="240" w:lineRule="auto"/>
            </w:pPr>
            <w:r>
              <w:rPr>
                <w:rFonts w:ascii="Consolas" w:hAnsi="Consolas" w:eastAsia="Consolas"/>
                <w:sz w:val="17"/>
              </w:rPr>
              <w:t xml:space="preserve">    "from_email": "sample917@example.com",</w:t>
            </w:r>
          </w:p>
          <w:p>
            <w:pPr>
              <w:spacing w:after="0" w:before="0" w:line="240" w:lineRule="auto"/>
            </w:pPr>
            <w:r>
              <w:rPr>
                <w:rFonts w:ascii="Consolas" w:hAnsi="Consolas" w:eastAsia="Consolas"/>
                <w:sz w:val="17"/>
              </w:rPr>
              <w:t xml:space="preserve">    "subject": "Mẫu 267",</w:t>
            </w:r>
          </w:p>
          <w:p>
            <w:pPr>
              <w:spacing w:after="0" w:before="0" w:line="240" w:lineRule="auto"/>
            </w:pPr>
            <w:r>
              <w:rPr>
                <w:rFonts w:ascii="Consolas" w:hAnsi="Consolas" w:eastAsia="Consolas"/>
                <w:sz w:val="17"/>
              </w:rPr>
              <w:t xml:space="preserve">    "additional_headers": null,</w:t>
            </w:r>
          </w:p>
          <w:p>
            <w:pPr>
              <w:spacing w:after="0" w:before="0" w:line="240" w:lineRule="auto"/>
            </w:pPr>
            <w:r>
              <w:rPr>
                <w:rFonts w:ascii="Consolas" w:hAnsi="Consolas" w:eastAsia="Consolas"/>
                <w:sz w:val="17"/>
              </w:rPr>
              <w:t xml:space="preserve">    "message_body": "Mẫu 252",</w:t>
            </w:r>
          </w:p>
          <w:p>
            <w:pPr>
              <w:spacing w:after="0" w:before="0" w:line="240" w:lineRule="auto"/>
            </w:pPr>
            <w:r>
              <w:rPr>
                <w:rFonts w:ascii="Consolas" w:hAnsi="Consolas" w:eastAsia="Consolas"/>
                <w:sz w:val="17"/>
              </w:rPr>
              <w:t xml:space="preserve">    "form_id": 1,</w:t>
            </w:r>
          </w:p>
          <w:p>
            <w:pPr>
              <w:spacing w:after="0" w:before="0" w:line="240" w:lineRule="auto"/>
            </w:pPr>
            <w:r>
              <w:rPr>
                <w:rFonts w:ascii="Consolas" w:hAnsi="Consolas" w:eastAsia="Consolas"/>
                <w:sz w:val="17"/>
              </w:rPr>
              <w:t xml:space="preserve">    "created_at": "2026-10-10T03:25:35.000000Z",</w:t>
            </w:r>
          </w:p>
          <w:p>
            <w:pPr>
              <w:spacing w:after="0" w:before="0" w:line="240" w:lineRule="auto"/>
            </w:pPr>
            <w:r>
              <w:rPr>
                <w:rFonts w:ascii="Consolas" w:hAnsi="Consolas" w:eastAsia="Consolas"/>
                <w:sz w:val="17"/>
              </w:rPr>
              <w:t xml:space="preserve">    "updated_at": "2026-10-10T03:25:35.000000Z"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data.to_email</w:t>
            </w:r>
          </w:p>
        </w:tc>
        <w:tc>
          <w:tcPr>
            <w:tcW w:type="dxa" w:w="1134"/>
          </w:tcPr>
          <w:p>
            <w:pPr>
              <w:spacing w:after="0" w:before="0"/>
            </w:pPr>
            <w:r/>
            <w:r>
              <w:rPr>
                <w:b w:val="0"/>
                <w:sz w:val="17"/>
              </w:rPr>
              <w:t>string</w:t>
            </w:r>
          </w:p>
        </w:tc>
        <w:tc>
          <w:tcPr>
            <w:tcW w:type="dxa" w:w="2381"/>
          </w:tcPr>
          <w:p>
            <w:pPr>
              <w:spacing w:after="0" w:before="0"/>
            </w:pPr>
            <w:r/>
            <w:r>
              <w:rPr>
                <w:b w:val="0"/>
                <w:sz w:val="17"/>
              </w:rPr>
              <w:t>sample953@example.com</w:t>
            </w:r>
          </w:p>
        </w:tc>
        <w:tc>
          <w:tcPr>
            <w:tcW w:type="dxa" w:w="3175"/>
          </w:tcPr>
          <w:p>
            <w:pPr>
              <w:spacing w:after="0" w:before="0"/>
            </w:pPr>
            <w:r/>
            <w:r>
              <w:rPr>
                <w:b w:val="0"/>
                <w:sz w:val="17"/>
              </w:rPr>
              <w:t>Email Bản ghi cuối của trang</w:t>
            </w:r>
          </w:p>
        </w:tc>
      </w:tr>
      <w:tr>
        <w:tc>
          <w:tcPr>
            <w:tcW w:type="dxa" w:w="2948"/>
          </w:tcPr>
          <w:p>
            <w:pPr>
              <w:spacing w:after="0" w:before="0"/>
            </w:pPr>
            <w:r/>
            <w:r>
              <w:rPr>
                <w:b w:val="0"/>
                <w:sz w:val="17"/>
              </w:rPr>
              <w:t>data.from_email</w:t>
            </w:r>
          </w:p>
        </w:tc>
        <w:tc>
          <w:tcPr>
            <w:tcW w:type="dxa" w:w="1134"/>
          </w:tcPr>
          <w:p>
            <w:pPr>
              <w:spacing w:after="0" w:before="0"/>
            </w:pPr>
            <w:r/>
            <w:r>
              <w:rPr>
                <w:b w:val="0"/>
                <w:sz w:val="17"/>
              </w:rPr>
              <w:t>string</w:t>
            </w:r>
          </w:p>
        </w:tc>
        <w:tc>
          <w:tcPr>
            <w:tcW w:type="dxa" w:w="2381"/>
          </w:tcPr>
          <w:p>
            <w:pPr>
              <w:spacing w:after="0" w:before="0"/>
            </w:pPr>
            <w:r/>
            <w:r>
              <w:rPr>
                <w:b w:val="0"/>
                <w:sz w:val="17"/>
              </w:rPr>
              <w:t>sample917@example.com</w:t>
            </w:r>
          </w:p>
        </w:tc>
        <w:tc>
          <w:tcPr>
            <w:tcW w:type="dxa" w:w="3175"/>
          </w:tcPr>
          <w:p>
            <w:pPr>
              <w:spacing w:after="0" w:before="0"/>
            </w:pPr>
            <w:r/>
            <w:r>
              <w:rPr>
                <w:b w:val="0"/>
                <w:sz w:val="17"/>
              </w:rPr>
              <w:t>Email Bản ghi đầu của trang</w:t>
            </w:r>
          </w:p>
        </w:tc>
      </w:tr>
      <w:tr>
        <w:tc>
          <w:tcPr>
            <w:tcW w:type="dxa" w:w="2948"/>
          </w:tcPr>
          <w:p>
            <w:pPr>
              <w:spacing w:after="0" w:before="0"/>
            </w:pPr>
            <w:r/>
            <w:r>
              <w:rPr>
                <w:b w:val="0"/>
                <w:sz w:val="17"/>
              </w:rPr>
              <w:t>data.subject</w:t>
            </w:r>
          </w:p>
        </w:tc>
        <w:tc>
          <w:tcPr>
            <w:tcW w:type="dxa" w:w="1134"/>
          </w:tcPr>
          <w:p>
            <w:pPr>
              <w:spacing w:after="0" w:before="0"/>
            </w:pPr>
            <w:r/>
            <w:r>
              <w:rPr>
                <w:b w:val="0"/>
                <w:sz w:val="17"/>
              </w:rPr>
              <w:t>string</w:t>
            </w:r>
          </w:p>
        </w:tc>
        <w:tc>
          <w:tcPr>
            <w:tcW w:type="dxa" w:w="2381"/>
          </w:tcPr>
          <w:p>
            <w:pPr>
              <w:spacing w:after="0" w:before="0"/>
            </w:pPr>
            <w:r/>
            <w:r>
              <w:rPr>
                <w:b w:val="0"/>
                <w:sz w:val="17"/>
              </w:rPr>
              <w:t>Mẫu 267</w:t>
            </w:r>
          </w:p>
        </w:tc>
        <w:tc>
          <w:tcPr>
            <w:tcW w:type="dxa" w:w="3175"/>
          </w:tcPr>
          <w:p>
            <w:pPr>
              <w:spacing w:after="0" w:before="0"/>
            </w:pPr>
            <w:r/>
            <w:r>
              <w:rPr>
                <w:b w:val="0"/>
                <w:sz w:val="17"/>
              </w:rPr>
              <w:t>—</w:t>
            </w:r>
          </w:p>
        </w:tc>
      </w:tr>
      <w:tr>
        <w:tc>
          <w:tcPr>
            <w:tcW w:type="dxa" w:w="2948"/>
          </w:tcPr>
          <w:p>
            <w:pPr>
              <w:spacing w:after="0" w:before="0"/>
            </w:pPr>
            <w:r/>
            <w:r>
              <w:rPr>
                <w:b w:val="0"/>
                <w:sz w:val="17"/>
              </w:rPr>
              <w:t>data.additional_headers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data.message_body</w:t>
            </w:r>
          </w:p>
        </w:tc>
        <w:tc>
          <w:tcPr>
            <w:tcW w:type="dxa" w:w="1134"/>
          </w:tcPr>
          <w:p>
            <w:pPr>
              <w:spacing w:after="0" w:before="0"/>
            </w:pPr>
            <w:r/>
            <w:r>
              <w:rPr>
                <w:b w:val="0"/>
                <w:sz w:val="17"/>
              </w:rPr>
              <w:t>string</w:t>
            </w:r>
          </w:p>
        </w:tc>
        <w:tc>
          <w:tcPr>
            <w:tcW w:type="dxa" w:w="2381"/>
          </w:tcPr>
          <w:p>
            <w:pPr>
              <w:spacing w:after="0" w:before="0"/>
            </w:pPr>
            <w:r/>
            <w:r>
              <w:rPr>
                <w:b w:val="0"/>
                <w:sz w:val="17"/>
              </w:rPr>
              <w:t>Mẫu 252</w:t>
            </w:r>
          </w:p>
        </w:tc>
        <w:tc>
          <w:tcPr>
            <w:tcW w:type="dxa" w:w="3175"/>
          </w:tcPr>
          <w:p>
            <w:pPr>
              <w:spacing w:after="0" w:before="0"/>
            </w:pPr>
            <w:r/>
            <w:r>
              <w:rPr>
                <w:b w:val="0"/>
                <w:sz w:val="17"/>
              </w:rPr>
              <w:t>—</w:t>
            </w:r>
          </w:p>
        </w:tc>
      </w:tr>
      <w:tr>
        <w:tc>
          <w:tcPr>
            <w:tcW w:type="dxa" w:w="2948"/>
          </w:tcPr>
          <w:p>
            <w:pPr>
              <w:spacing w:after="0" w:before="0"/>
            </w:pPr>
            <w:r/>
            <w:r>
              <w:rPr>
                <w:b w:val="0"/>
                <w:sz w:val="17"/>
              </w:rPr>
              <w:t>data.form_id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form</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[Modules\\Form\\Entities\\EmailSetting]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20. Cập nhật cấu hình email</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/api/admin/email-settings/{id}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update_email::setting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form_id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form</w:t>
            </w:r>
          </w:p>
        </w:tc>
      </w:tr>
      <w:tr>
        <w:tc>
          <w:tcPr>
            <w:tcW w:type="dxa" w:w="2041"/>
          </w:tcPr>
          <w:p>
            <w:pPr>
              <w:spacing w:after="0" w:before="0"/>
            </w:pPr>
            <w:r/>
            <w:r>
              <w:rPr>
                <w:b w:val="0"/>
                <w:sz w:val="18"/>
              </w:rPr>
              <w:t>to_email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Email Bản ghi cuối của trang</w:t>
            </w:r>
          </w:p>
        </w:tc>
      </w:tr>
      <w:tr>
        <w:tc>
          <w:tcPr>
            <w:tcW w:type="dxa" w:w="2041"/>
          </w:tcPr>
          <w:p>
            <w:pPr>
              <w:spacing w:after="0" w:before="0"/>
            </w:pPr>
            <w:r/>
            <w:r>
              <w:rPr>
                <w:b w:val="0"/>
                <w:sz w:val="18"/>
              </w:rPr>
              <w:t>from_email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Email Bản ghi đầu của trang</w:t>
            </w:r>
          </w:p>
        </w:tc>
      </w:tr>
      <w:tr>
        <w:tc>
          <w:tcPr>
            <w:tcW w:type="dxa" w:w="2041"/>
          </w:tcPr>
          <w:p>
            <w:pPr>
              <w:spacing w:after="0" w:before="0"/>
            </w:pPr>
            <w:r/>
            <w:r>
              <w:rPr>
                <w:b w:val="0"/>
                <w:sz w:val="18"/>
              </w:rPr>
              <w:t>subject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additional_headers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message_body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52,</w:t>
            </w:r>
          </w:p>
          <w:p>
            <w:pPr>
              <w:spacing w:after="0" w:before="0" w:line="240" w:lineRule="auto"/>
            </w:pPr>
            <w:r>
              <w:rPr>
                <w:rFonts w:ascii="Consolas" w:hAnsi="Consolas" w:eastAsia="Consolas"/>
                <w:sz w:val="17"/>
              </w:rPr>
              <w:t xml:space="preserve">    "to_email": "sample340@example.com",</w:t>
            </w:r>
          </w:p>
          <w:p>
            <w:pPr>
              <w:spacing w:after="0" w:before="0" w:line="240" w:lineRule="auto"/>
            </w:pPr>
            <w:r>
              <w:rPr>
                <w:rFonts w:ascii="Consolas" w:hAnsi="Consolas" w:eastAsia="Consolas"/>
                <w:sz w:val="17"/>
              </w:rPr>
              <w:t xml:space="preserve">    "from_email": "sample121@example.com",</w:t>
            </w:r>
          </w:p>
          <w:p>
            <w:pPr>
              <w:spacing w:after="0" w:before="0" w:line="240" w:lineRule="auto"/>
            </w:pPr>
            <w:r>
              <w:rPr>
                <w:rFonts w:ascii="Consolas" w:hAnsi="Consolas" w:eastAsia="Consolas"/>
                <w:sz w:val="17"/>
              </w:rPr>
              <w:t xml:space="preserve">    "subject": "Mẫu 894",</w:t>
            </w:r>
          </w:p>
          <w:p>
            <w:pPr>
              <w:spacing w:after="0" w:before="0" w:line="240" w:lineRule="auto"/>
            </w:pPr>
            <w:r>
              <w:rPr>
                <w:rFonts w:ascii="Consolas" w:hAnsi="Consolas" w:eastAsia="Consolas"/>
                <w:sz w:val="17"/>
              </w:rPr>
              <w:t xml:space="preserve">    "additional_headers": null,</w:t>
            </w:r>
          </w:p>
          <w:p>
            <w:pPr>
              <w:spacing w:after="0" w:before="0" w:line="240" w:lineRule="auto"/>
            </w:pPr>
            <w:r>
              <w:rPr>
                <w:rFonts w:ascii="Consolas" w:hAnsi="Consolas" w:eastAsia="Consolas"/>
                <w:sz w:val="17"/>
              </w:rPr>
              <w:t xml:space="preserve">    "message_body": "Mẫu 117",</w:t>
            </w:r>
          </w:p>
          <w:p>
            <w:pPr>
              <w:spacing w:after="0" w:before="0" w:line="240" w:lineRule="auto"/>
            </w:pPr>
            <w:r>
              <w:rPr>
                <w:rFonts w:ascii="Consolas" w:hAnsi="Consolas" w:eastAsia="Consolas"/>
                <w:sz w:val="17"/>
              </w:rPr>
              <w:t xml:space="preserve">    "form_id": 1,</w:t>
            </w:r>
          </w:p>
          <w:p>
            <w:pPr>
              <w:spacing w:after="0" w:before="0" w:line="240" w:lineRule="auto"/>
            </w:pPr>
            <w:r>
              <w:rPr>
                <w:rFonts w:ascii="Consolas" w:hAnsi="Consolas" w:eastAsia="Consolas"/>
                <w:sz w:val="17"/>
              </w:rPr>
              <w:t xml:space="preserve">    "created_at": "2026-10-10T03:25:35.000000Z",</w:t>
            </w:r>
          </w:p>
          <w:p>
            <w:pPr>
              <w:spacing w:after="0" w:before="0" w:line="240" w:lineRule="auto"/>
            </w:pPr>
            <w:r>
              <w:rPr>
                <w:rFonts w:ascii="Consolas" w:hAnsi="Consolas" w:eastAsia="Consolas"/>
                <w:sz w:val="17"/>
              </w:rPr>
              <w:t xml:space="preserve">    "updated_at": "2026-10-10T03:25:35.000000Z"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data.to_email</w:t>
            </w:r>
          </w:p>
        </w:tc>
        <w:tc>
          <w:tcPr>
            <w:tcW w:type="dxa" w:w="1134"/>
          </w:tcPr>
          <w:p>
            <w:pPr>
              <w:spacing w:after="0" w:before="0"/>
            </w:pPr>
            <w:r/>
            <w:r>
              <w:rPr>
                <w:b w:val="0"/>
                <w:sz w:val="17"/>
              </w:rPr>
              <w:t>string</w:t>
            </w:r>
          </w:p>
        </w:tc>
        <w:tc>
          <w:tcPr>
            <w:tcW w:type="dxa" w:w="2381"/>
          </w:tcPr>
          <w:p>
            <w:pPr>
              <w:spacing w:after="0" w:before="0"/>
            </w:pPr>
            <w:r/>
            <w:r>
              <w:rPr>
                <w:b w:val="0"/>
                <w:sz w:val="17"/>
              </w:rPr>
              <w:t>sample340@example.com</w:t>
            </w:r>
          </w:p>
        </w:tc>
        <w:tc>
          <w:tcPr>
            <w:tcW w:type="dxa" w:w="3175"/>
          </w:tcPr>
          <w:p>
            <w:pPr>
              <w:spacing w:after="0" w:before="0"/>
            </w:pPr>
            <w:r/>
            <w:r>
              <w:rPr>
                <w:b w:val="0"/>
                <w:sz w:val="17"/>
              </w:rPr>
              <w:t>Email Bản ghi cuối của trang</w:t>
            </w:r>
          </w:p>
        </w:tc>
      </w:tr>
      <w:tr>
        <w:tc>
          <w:tcPr>
            <w:tcW w:type="dxa" w:w="2948"/>
          </w:tcPr>
          <w:p>
            <w:pPr>
              <w:spacing w:after="0" w:before="0"/>
            </w:pPr>
            <w:r/>
            <w:r>
              <w:rPr>
                <w:b w:val="0"/>
                <w:sz w:val="17"/>
              </w:rPr>
              <w:t>data.from_email</w:t>
            </w:r>
          </w:p>
        </w:tc>
        <w:tc>
          <w:tcPr>
            <w:tcW w:type="dxa" w:w="1134"/>
          </w:tcPr>
          <w:p>
            <w:pPr>
              <w:spacing w:after="0" w:before="0"/>
            </w:pPr>
            <w:r/>
            <w:r>
              <w:rPr>
                <w:b w:val="0"/>
                <w:sz w:val="17"/>
              </w:rPr>
              <w:t>string</w:t>
            </w:r>
          </w:p>
        </w:tc>
        <w:tc>
          <w:tcPr>
            <w:tcW w:type="dxa" w:w="2381"/>
          </w:tcPr>
          <w:p>
            <w:pPr>
              <w:spacing w:after="0" w:before="0"/>
            </w:pPr>
            <w:r/>
            <w:r>
              <w:rPr>
                <w:b w:val="0"/>
                <w:sz w:val="17"/>
              </w:rPr>
              <w:t>sample121@example.com</w:t>
            </w:r>
          </w:p>
        </w:tc>
        <w:tc>
          <w:tcPr>
            <w:tcW w:type="dxa" w:w="3175"/>
          </w:tcPr>
          <w:p>
            <w:pPr>
              <w:spacing w:after="0" w:before="0"/>
            </w:pPr>
            <w:r/>
            <w:r>
              <w:rPr>
                <w:b w:val="0"/>
                <w:sz w:val="17"/>
              </w:rPr>
              <w:t>Email Bản ghi đầu của trang</w:t>
            </w:r>
          </w:p>
        </w:tc>
      </w:tr>
      <w:tr>
        <w:tc>
          <w:tcPr>
            <w:tcW w:type="dxa" w:w="2948"/>
          </w:tcPr>
          <w:p>
            <w:pPr>
              <w:spacing w:after="0" w:before="0"/>
            </w:pPr>
            <w:r/>
            <w:r>
              <w:rPr>
                <w:b w:val="0"/>
                <w:sz w:val="17"/>
              </w:rPr>
              <w:t>data.subject</w:t>
            </w:r>
          </w:p>
        </w:tc>
        <w:tc>
          <w:tcPr>
            <w:tcW w:type="dxa" w:w="1134"/>
          </w:tcPr>
          <w:p>
            <w:pPr>
              <w:spacing w:after="0" w:before="0"/>
            </w:pPr>
            <w:r/>
            <w:r>
              <w:rPr>
                <w:b w:val="0"/>
                <w:sz w:val="17"/>
              </w:rPr>
              <w:t>string</w:t>
            </w:r>
          </w:p>
        </w:tc>
        <w:tc>
          <w:tcPr>
            <w:tcW w:type="dxa" w:w="2381"/>
          </w:tcPr>
          <w:p>
            <w:pPr>
              <w:spacing w:after="0" w:before="0"/>
            </w:pPr>
            <w:r/>
            <w:r>
              <w:rPr>
                <w:b w:val="0"/>
                <w:sz w:val="17"/>
              </w:rPr>
              <w:t>Mẫu 894</w:t>
            </w:r>
          </w:p>
        </w:tc>
        <w:tc>
          <w:tcPr>
            <w:tcW w:type="dxa" w:w="3175"/>
          </w:tcPr>
          <w:p>
            <w:pPr>
              <w:spacing w:after="0" w:before="0"/>
            </w:pPr>
            <w:r/>
            <w:r>
              <w:rPr>
                <w:b w:val="0"/>
                <w:sz w:val="17"/>
              </w:rPr>
              <w:t>—</w:t>
            </w:r>
          </w:p>
        </w:tc>
      </w:tr>
      <w:tr>
        <w:tc>
          <w:tcPr>
            <w:tcW w:type="dxa" w:w="2948"/>
          </w:tcPr>
          <w:p>
            <w:pPr>
              <w:spacing w:after="0" w:before="0"/>
            </w:pPr>
            <w:r/>
            <w:r>
              <w:rPr>
                <w:b w:val="0"/>
                <w:sz w:val="17"/>
              </w:rPr>
              <w:t>data.additional_headers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data.message_body</w:t>
            </w:r>
          </w:p>
        </w:tc>
        <w:tc>
          <w:tcPr>
            <w:tcW w:type="dxa" w:w="1134"/>
          </w:tcPr>
          <w:p>
            <w:pPr>
              <w:spacing w:after="0" w:before="0"/>
            </w:pPr>
            <w:r/>
            <w:r>
              <w:rPr>
                <w:b w:val="0"/>
                <w:sz w:val="17"/>
              </w:rPr>
              <w:t>string</w:t>
            </w:r>
          </w:p>
        </w:tc>
        <w:tc>
          <w:tcPr>
            <w:tcW w:type="dxa" w:w="2381"/>
          </w:tcPr>
          <w:p>
            <w:pPr>
              <w:spacing w:after="0" w:before="0"/>
            </w:pPr>
            <w:r/>
            <w:r>
              <w:rPr>
                <w:b w:val="0"/>
                <w:sz w:val="17"/>
              </w:rPr>
              <w:t>Mẫu 117</w:t>
            </w:r>
          </w:p>
        </w:tc>
        <w:tc>
          <w:tcPr>
            <w:tcW w:type="dxa" w:w="3175"/>
          </w:tcPr>
          <w:p>
            <w:pPr>
              <w:spacing w:after="0" w:before="0"/>
            </w:pPr>
            <w:r/>
            <w:r>
              <w:rPr>
                <w:b w:val="0"/>
                <w:sz w:val="17"/>
              </w:rPr>
              <w:t>—</w:t>
            </w:r>
          </w:p>
        </w:tc>
      </w:tr>
      <w:tr>
        <w:tc>
          <w:tcPr>
            <w:tcW w:type="dxa" w:w="2948"/>
          </w:tcPr>
          <w:p>
            <w:pPr>
              <w:spacing w:after="0" w:before="0"/>
            </w:pPr>
            <w:r/>
            <w:r>
              <w:rPr>
                <w:b w:val="0"/>
                <w:sz w:val="17"/>
              </w:rPr>
              <w:t>data.form_id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form</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[Modules\\Form\\Entities\\EmailSetting]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21. Danh sách thư mục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/api/admin/folders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view_any_folder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"https://365sport-cms.test/api/admin/folders?page=1",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"https://365sport-cms.test/api/admin/folders?page=1",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"https://365sport-cms.test/api/admin/folders",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https://365sport-cms.test/api/admin/folders?page=1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https://365sport-cms.test/api/admin/folders?page=1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https://365sport-cms.test/api/admin/folders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22. Tạo thư mục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/api/admin/folders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create_folder (hoặc update_folder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parent_id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parent</w:t>
            </w:r>
          </w:p>
        </w:tc>
      </w:tr>
      <w:tr>
        <w:tc>
          <w:tcPr>
            <w:tcW w:type="dxa" w:w="2041"/>
          </w:tcPr>
          <w:p>
            <w:pPr>
              <w:spacing w:after="0" w:before="0"/>
            </w:pPr>
            <w:r/>
            <w:r>
              <w:rPr>
                <w:b w:val="0"/>
                <w:sz w:val="18"/>
              </w:rPr>
              <w:t>model_type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model_id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model</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collection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Mô tả</w:t>
            </w:r>
          </w:p>
        </w:tc>
      </w:tr>
      <w:tr>
        <w:tc>
          <w:tcPr>
            <w:tcW w:type="dxa" w:w="2041"/>
          </w:tcPr>
          <w:p>
            <w:pPr>
              <w:spacing w:after="0" w:before="0"/>
            </w:pPr>
            <w:r/>
            <w:r>
              <w:rPr>
                <w:b w:val="0"/>
                <w:sz w:val="18"/>
              </w:rPr>
              <w:t>is_protected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protected</w:t>
            </w:r>
          </w:p>
        </w:tc>
      </w:tr>
      <w:tr>
        <w:tc>
          <w:tcPr>
            <w:tcW w:type="dxa" w:w="2041"/>
          </w:tcPr>
          <w:p>
            <w:pPr>
              <w:spacing w:after="0" w:before="0"/>
            </w:pPr>
            <w:r/>
            <w:r>
              <w:rPr>
                <w:b w:val="0"/>
                <w:sz w:val="18"/>
              </w:rPr>
              <w:t>password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Mật khẩu</w:t>
            </w:r>
          </w:p>
        </w:tc>
      </w:tr>
      <w:tr>
        <w:tc>
          <w:tcPr>
            <w:tcW w:type="dxa" w:w="2041"/>
          </w:tcPr>
          <w:p>
            <w:pPr>
              <w:spacing w:after="0" w:before="0"/>
            </w:pPr>
            <w:r/>
            <w:r>
              <w:rPr>
                <w:b w:val="0"/>
                <w:sz w:val="18"/>
              </w:rPr>
              <w:t>is_hidden</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bị ẩn</w:t>
            </w:r>
          </w:p>
        </w:tc>
      </w:tr>
      <w:tr>
        <w:tc>
          <w:tcPr>
            <w:tcW w:type="dxa" w:w="2041"/>
          </w:tcPr>
          <w:p>
            <w:pPr>
              <w:spacing w:after="0" w:before="0"/>
            </w:pPr>
            <w:r/>
            <w:r>
              <w:rPr>
                <w:b w:val="0"/>
                <w:sz w:val="18"/>
              </w:rPr>
              <w:t>is_favorite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favorite</w:t>
            </w:r>
          </w:p>
        </w:tc>
      </w:tr>
      <w:tr>
        <w:tc>
          <w:tcPr>
            <w:tcW w:type="dxa" w:w="2041"/>
          </w:tcPr>
          <w:p>
            <w:pPr>
              <w:spacing w:after="0" w:before="0"/>
            </w:pPr>
            <w:r/>
            <w:r>
              <w:rPr>
                <w:b w:val="0"/>
                <w:sz w:val="18"/>
              </w:rPr>
              <w:t>is_public</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public</w:t>
            </w:r>
          </w:p>
        </w:tc>
      </w:tr>
      <w:tr>
        <w:tc>
          <w:tcPr>
            <w:tcW w:type="dxa" w:w="2041"/>
          </w:tcPr>
          <w:p>
            <w:pPr>
              <w:spacing w:after="0" w:before="0"/>
            </w:pPr>
            <w:r/>
            <w:r>
              <w:rPr>
                <w:b w:val="0"/>
                <w:sz w:val="18"/>
              </w:rPr>
              <w:t>has_user_access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user access</w:t>
            </w:r>
          </w:p>
        </w:tc>
      </w:tr>
      <w:tr>
        <w:tc>
          <w:tcPr>
            <w:tcW w:type="dxa" w:w="2041"/>
          </w:tcPr>
          <w:p>
            <w:pPr>
              <w:spacing w:after="0" w:before="0"/>
            </w:pPr>
            <w:r/>
            <w:r>
              <w:rPr>
                <w:b w:val="0"/>
                <w:sz w:val="18"/>
              </w:rPr>
              <w:t>user_id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tài khoản quản trị</w:t>
            </w:r>
          </w:p>
        </w:tc>
      </w:tr>
      <w:tr>
        <w:tc>
          <w:tcPr>
            <w:tcW w:type="dxa" w:w="2041"/>
          </w:tcPr>
          <w:p>
            <w:pPr>
              <w:spacing w:after="0" w:before="0"/>
            </w:pPr>
            <w:r/>
            <w:r>
              <w:rPr>
                <w:b w:val="0"/>
                <w:sz w:val="18"/>
              </w:rPr>
              <w:t>user_type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50,</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"collection": null,</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"is_protected": false,</w:t>
            </w:r>
          </w:p>
          <w:p>
            <w:pPr>
              <w:spacing w:after="0" w:before="0" w:line="240" w:lineRule="auto"/>
            </w:pPr>
            <w:r>
              <w:rPr>
                <w:rFonts w:ascii="Consolas" w:hAnsi="Consolas" w:eastAsia="Consolas"/>
                <w:sz w:val="17"/>
              </w:rPr>
              <w:t xml:space="preserve">    "password": null,</w:t>
            </w:r>
          </w:p>
          <w:p>
            <w:pPr>
              <w:spacing w:after="0" w:before="0" w:line="240" w:lineRule="auto"/>
            </w:pPr>
            <w:r>
              <w:rPr>
                <w:rFonts w:ascii="Consolas" w:hAnsi="Consolas" w:eastAsia="Consolas"/>
                <w:sz w:val="17"/>
              </w:rPr>
              <w:t xml:space="preserve">    "is_hidden": false,</w:t>
            </w:r>
          </w:p>
          <w:p>
            <w:pPr>
              <w:spacing w:after="0" w:before="0" w:line="240" w:lineRule="auto"/>
            </w:pPr>
            <w:r>
              <w:rPr>
                <w:rFonts w:ascii="Consolas" w:hAnsi="Consolas" w:eastAsia="Consolas"/>
                <w:sz w:val="17"/>
              </w:rPr>
              <w:t xml:space="preserve">    "is_favorite": false,</w:t>
            </w:r>
          </w:p>
          <w:p>
            <w:pPr>
              <w:spacing w:after="0" w:before="0" w:line="240" w:lineRule="auto"/>
            </w:pPr>
            <w:r>
              <w:rPr>
                <w:rFonts w:ascii="Consolas" w:hAnsi="Consolas" w:eastAsia="Consolas"/>
                <w:sz w:val="17"/>
              </w:rPr>
              <w:t xml:space="preserve">    "model_type": null,</w:t>
            </w:r>
          </w:p>
          <w:p>
            <w:pPr>
              <w:spacing w:after="0" w:before="0" w:line="240" w:lineRule="auto"/>
            </w:pPr>
            <w:r>
              <w:rPr>
                <w:rFonts w:ascii="Consolas" w:hAnsi="Consolas" w:eastAsia="Consolas"/>
                <w:sz w:val="17"/>
              </w:rPr>
              <w:t xml:space="preserve">    "model_id": null,</w:t>
            </w:r>
          </w:p>
          <w:p>
            <w:pPr>
              <w:spacing w:after="0" w:before="0" w:line="240" w:lineRule="auto"/>
            </w:pPr>
            <w:r>
              <w:rPr>
                <w:rFonts w:ascii="Consolas" w:hAnsi="Consolas" w:eastAsia="Consolas"/>
                <w:sz w:val="17"/>
              </w:rPr>
              <w:t xml:space="preserve">    "parent_id": null,</w:t>
            </w:r>
          </w:p>
          <w:p>
            <w:pPr>
              <w:spacing w:after="0" w:before="0" w:line="240" w:lineRule="auto"/>
            </w:pPr>
            <w:r>
              <w:rPr>
                <w:rFonts w:ascii="Consolas" w:hAnsi="Consolas" w:eastAsia="Consolas"/>
                <w:sz w:val="17"/>
              </w:rPr>
              <w:t xml:space="preserve">    "is_public": true,</w:t>
            </w:r>
          </w:p>
          <w:p>
            <w:pPr>
              <w:spacing w:after="0" w:before="0" w:line="240" w:lineRule="auto"/>
            </w:pPr>
            <w:r>
              <w:rPr>
                <w:rFonts w:ascii="Consolas" w:hAnsi="Consolas" w:eastAsia="Consolas"/>
                <w:sz w:val="17"/>
              </w:rPr>
              <w:t xml:space="preserve">    "has_user_access": false,</w:t>
            </w:r>
          </w:p>
          <w:p>
            <w:pPr>
              <w:spacing w:after="0" w:before="0" w:line="240" w:lineRule="auto"/>
            </w:pPr>
            <w:r>
              <w:rPr>
                <w:rFonts w:ascii="Consolas" w:hAnsi="Consolas" w:eastAsia="Consolas"/>
                <w:sz w:val="17"/>
              </w:rPr>
              <w:t xml:space="preserve">    "user_id": null,</w:t>
            </w:r>
          </w:p>
          <w:p>
            <w:pPr>
              <w:spacing w:after="0" w:before="0" w:line="240" w:lineRule="auto"/>
            </w:pPr>
            <w:r>
              <w:rPr>
                <w:rFonts w:ascii="Consolas" w:hAnsi="Consolas" w:eastAsia="Consolas"/>
                <w:sz w:val="17"/>
              </w:rPr>
              <w:t xml:space="preserve">    "user_type": null,</w:t>
            </w:r>
          </w:p>
          <w:p>
            <w:pPr>
              <w:spacing w:after="0" w:before="0" w:line="240" w:lineRule="auto"/>
            </w:pPr>
            <w:r>
              <w:rPr>
                <w:rFonts w:ascii="Consolas" w:hAnsi="Consolas" w:eastAsia="Consolas"/>
                <w:sz w:val="17"/>
              </w:rPr>
              <w:t xml:space="preserve">    "created_at": "2026-10-10T03:25:35.000000Z",</w:t>
            </w:r>
          </w:p>
          <w:p>
            <w:pPr>
              <w:spacing w:after="0" w:before="0" w:line="240" w:lineRule="auto"/>
            </w:pPr>
            <w:r>
              <w:rPr>
                <w:rFonts w:ascii="Consolas" w:hAnsi="Consolas" w:eastAsia="Consolas"/>
                <w:sz w:val="17"/>
              </w:rPr>
              <w:t xml:space="preserve">    "updated_at": "2026-10-10T03:25:35.000000Z"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data.collection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data.is_protected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protected</w:t>
            </w:r>
          </w:p>
        </w:tc>
      </w:tr>
      <w:tr>
        <w:tc>
          <w:tcPr>
            <w:tcW w:type="dxa" w:w="2948"/>
          </w:tcPr>
          <w:p>
            <w:pPr>
              <w:spacing w:after="0" w:before="0"/>
            </w:pPr>
            <w:r/>
            <w:r>
              <w:rPr>
                <w:b w:val="0"/>
                <w:sz w:val="17"/>
              </w:rPr>
              <w:t>data.password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Mật khẩu</w:t>
            </w:r>
          </w:p>
        </w:tc>
      </w:tr>
      <w:tr>
        <w:tc>
          <w:tcPr>
            <w:tcW w:type="dxa" w:w="2948"/>
          </w:tcPr>
          <w:p>
            <w:pPr>
              <w:spacing w:after="0" w:before="0"/>
            </w:pPr>
            <w:r/>
            <w:r>
              <w:rPr>
                <w:b w:val="0"/>
                <w:sz w:val="17"/>
              </w:rPr>
              <w:t>data.is_hidden</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Đang bị ẩn</w:t>
            </w:r>
          </w:p>
        </w:tc>
      </w:tr>
      <w:tr>
        <w:tc>
          <w:tcPr>
            <w:tcW w:type="dxa" w:w="2948"/>
          </w:tcPr>
          <w:p>
            <w:pPr>
              <w:spacing w:after="0" w:before="0"/>
            </w:pPr>
            <w:r/>
            <w:r>
              <w:rPr>
                <w:b w:val="0"/>
                <w:sz w:val="17"/>
              </w:rPr>
              <w:t>data.is_favorite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favorite</w:t>
            </w:r>
          </w:p>
        </w:tc>
      </w:tr>
      <w:tr>
        <w:tc>
          <w:tcPr>
            <w:tcW w:type="dxa" w:w="2948"/>
          </w:tcPr>
          <w:p>
            <w:pPr>
              <w:spacing w:after="0" w:before="0"/>
            </w:pPr>
            <w:r/>
            <w:r>
              <w:rPr>
                <w:b w:val="0"/>
                <w:sz w:val="17"/>
              </w:rPr>
              <w:t>data.model_type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data.model_id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model</w:t>
            </w:r>
          </w:p>
        </w:tc>
      </w:tr>
      <w:tr>
        <w:tc>
          <w:tcPr>
            <w:tcW w:type="dxa" w:w="2948"/>
          </w:tcPr>
          <w:p>
            <w:pPr>
              <w:spacing w:after="0" w:before="0"/>
            </w:pPr>
            <w:r/>
            <w:r>
              <w:rPr>
                <w:b w:val="0"/>
                <w:sz w:val="17"/>
              </w:rPr>
              <w:t>data.parent_id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parent</w:t>
            </w:r>
          </w:p>
        </w:tc>
      </w:tr>
      <w:tr>
        <w:tc>
          <w:tcPr>
            <w:tcW w:type="dxa" w:w="2948"/>
          </w:tcPr>
          <w:p>
            <w:pPr>
              <w:spacing w:after="0" w:before="0"/>
            </w:pPr>
            <w:r/>
            <w:r>
              <w:rPr>
                <w:b w:val="0"/>
                <w:sz w:val="17"/>
              </w:rPr>
              <w:t>data.is_public</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public</w:t>
            </w:r>
          </w:p>
        </w:tc>
      </w:tr>
      <w:tr>
        <w:tc>
          <w:tcPr>
            <w:tcW w:type="dxa" w:w="2948"/>
          </w:tcPr>
          <w:p>
            <w:pPr>
              <w:spacing w:after="0" w:before="0"/>
            </w:pPr>
            <w:r/>
            <w:r>
              <w:rPr>
                <w:b w:val="0"/>
                <w:sz w:val="17"/>
              </w:rPr>
              <w:t>data.has_user_access</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user access</w:t>
            </w:r>
          </w:p>
        </w:tc>
      </w:tr>
      <w:tr>
        <w:tc>
          <w:tcPr>
            <w:tcW w:type="dxa" w:w="2948"/>
          </w:tcPr>
          <w:p>
            <w:pPr>
              <w:spacing w:after="0" w:before="0"/>
            </w:pPr>
            <w:r/>
            <w:r>
              <w:rPr>
                <w:b w:val="0"/>
                <w:sz w:val="17"/>
              </w:rPr>
              <w:t>data.user_id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tài khoản quản trị</w:t>
            </w:r>
          </w:p>
        </w:tc>
      </w:tr>
      <w:tr>
        <w:tc>
          <w:tcPr>
            <w:tcW w:type="dxa" w:w="2948"/>
          </w:tcPr>
          <w:p>
            <w:pPr>
              <w:spacing w:after="0" w:before="0"/>
            </w:pPr>
            <w:r/>
            <w:r>
              <w:rPr>
                <w:b w:val="0"/>
                <w:sz w:val="17"/>
              </w:rPr>
              <w:t>data.user_type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23. Xoá thư mục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/api/admin/folders/{id}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delete_folder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[TomatoPHP\\FilamentMediaManager\\Models\\Folder]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24. Chi tiết thư mục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/api/admin/folders/{id}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view_any_folder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51,</w:t>
            </w:r>
          </w:p>
          <w:p>
            <w:pPr>
              <w:spacing w:after="0" w:before="0" w:line="240" w:lineRule="auto"/>
            </w:pPr>
            <w:r>
              <w:rPr>
                <w:rFonts w:ascii="Consolas" w:hAnsi="Consolas" w:eastAsia="Consolas"/>
                <w:sz w:val="17"/>
              </w:rPr>
              <w:t xml:space="preserve">    "name": "Mẫu 840",</w:t>
            </w:r>
          </w:p>
          <w:p>
            <w:pPr>
              <w:spacing w:after="0" w:before="0" w:line="240" w:lineRule="auto"/>
            </w:pPr>
            <w:r>
              <w:rPr>
                <w:rFonts w:ascii="Consolas" w:hAnsi="Consolas" w:eastAsia="Consolas"/>
                <w:sz w:val="17"/>
              </w:rPr>
              <w:t xml:space="preserve">    "collection": null,</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"is_protected": false,</w:t>
            </w:r>
          </w:p>
          <w:p>
            <w:pPr>
              <w:spacing w:after="0" w:before="0" w:line="240" w:lineRule="auto"/>
            </w:pPr>
            <w:r>
              <w:rPr>
                <w:rFonts w:ascii="Consolas" w:hAnsi="Consolas" w:eastAsia="Consolas"/>
                <w:sz w:val="17"/>
              </w:rPr>
              <w:t xml:space="preserve">    "password": null,</w:t>
            </w:r>
          </w:p>
          <w:p>
            <w:pPr>
              <w:spacing w:after="0" w:before="0" w:line="240" w:lineRule="auto"/>
            </w:pPr>
            <w:r>
              <w:rPr>
                <w:rFonts w:ascii="Consolas" w:hAnsi="Consolas" w:eastAsia="Consolas"/>
                <w:sz w:val="17"/>
              </w:rPr>
              <w:t xml:space="preserve">    "is_hidden": false,</w:t>
            </w:r>
          </w:p>
          <w:p>
            <w:pPr>
              <w:spacing w:after="0" w:before="0" w:line="240" w:lineRule="auto"/>
            </w:pPr>
            <w:r>
              <w:rPr>
                <w:rFonts w:ascii="Consolas" w:hAnsi="Consolas" w:eastAsia="Consolas"/>
                <w:sz w:val="17"/>
              </w:rPr>
              <w:t xml:space="preserve">    "is_favorite": false,</w:t>
            </w:r>
          </w:p>
          <w:p>
            <w:pPr>
              <w:spacing w:after="0" w:before="0" w:line="240" w:lineRule="auto"/>
            </w:pPr>
            <w:r>
              <w:rPr>
                <w:rFonts w:ascii="Consolas" w:hAnsi="Consolas" w:eastAsia="Consolas"/>
                <w:sz w:val="17"/>
              </w:rPr>
              <w:t xml:space="preserve">    "model_type": null,</w:t>
            </w:r>
          </w:p>
          <w:p>
            <w:pPr>
              <w:spacing w:after="0" w:before="0" w:line="240" w:lineRule="auto"/>
            </w:pPr>
            <w:r>
              <w:rPr>
                <w:rFonts w:ascii="Consolas" w:hAnsi="Consolas" w:eastAsia="Consolas"/>
                <w:sz w:val="17"/>
              </w:rPr>
              <w:t xml:space="preserve">    "model_id": null,</w:t>
            </w:r>
          </w:p>
          <w:p>
            <w:pPr>
              <w:spacing w:after="0" w:before="0" w:line="240" w:lineRule="auto"/>
            </w:pPr>
            <w:r>
              <w:rPr>
                <w:rFonts w:ascii="Consolas" w:hAnsi="Consolas" w:eastAsia="Consolas"/>
                <w:sz w:val="17"/>
              </w:rPr>
              <w:t xml:space="preserve">    "parent_id": null,</w:t>
            </w:r>
          </w:p>
          <w:p>
            <w:pPr>
              <w:spacing w:after="0" w:before="0" w:line="240" w:lineRule="auto"/>
            </w:pPr>
            <w:r>
              <w:rPr>
                <w:rFonts w:ascii="Consolas" w:hAnsi="Consolas" w:eastAsia="Consolas"/>
                <w:sz w:val="17"/>
              </w:rPr>
              <w:t xml:space="preserve">    "is_public": true,</w:t>
            </w:r>
          </w:p>
          <w:p>
            <w:pPr>
              <w:spacing w:after="0" w:before="0" w:line="240" w:lineRule="auto"/>
            </w:pPr>
            <w:r>
              <w:rPr>
                <w:rFonts w:ascii="Consolas" w:hAnsi="Consolas" w:eastAsia="Consolas"/>
                <w:sz w:val="17"/>
              </w:rPr>
              <w:t xml:space="preserve">    "has_user_access": false,</w:t>
            </w:r>
          </w:p>
          <w:p>
            <w:pPr>
              <w:spacing w:after="0" w:before="0" w:line="240" w:lineRule="auto"/>
            </w:pPr>
            <w:r>
              <w:rPr>
                <w:rFonts w:ascii="Consolas" w:hAnsi="Consolas" w:eastAsia="Consolas"/>
                <w:sz w:val="17"/>
              </w:rPr>
              <w:t xml:space="preserve">    "user_id": null,</w:t>
            </w:r>
          </w:p>
          <w:p>
            <w:pPr>
              <w:spacing w:after="0" w:before="0" w:line="240" w:lineRule="auto"/>
            </w:pPr>
            <w:r>
              <w:rPr>
                <w:rFonts w:ascii="Consolas" w:hAnsi="Consolas" w:eastAsia="Consolas"/>
                <w:sz w:val="17"/>
              </w:rPr>
              <w:t xml:space="preserve">    "user_type": null,</w:t>
            </w:r>
          </w:p>
          <w:p>
            <w:pPr>
              <w:spacing w:after="0" w:before="0" w:line="240" w:lineRule="auto"/>
            </w:pPr>
            <w:r>
              <w:rPr>
                <w:rFonts w:ascii="Consolas" w:hAnsi="Consolas" w:eastAsia="Consolas"/>
                <w:sz w:val="17"/>
              </w:rPr>
              <w:t xml:space="preserve">    "created_at": "2026-10-10T03:25:35.000000Z",</w:t>
            </w:r>
          </w:p>
          <w:p>
            <w:pPr>
              <w:spacing w:after="0" w:before="0" w:line="240" w:lineRule="auto"/>
            </w:pPr>
            <w:r>
              <w:rPr>
                <w:rFonts w:ascii="Consolas" w:hAnsi="Consolas" w:eastAsia="Consolas"/>
                <w:sz w:val="17"/>
              </w:rPr>
              <w:t xml:space="preserve">    "updated_at": "2026-10-10T03:25:35.000000Z"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840</w:t>
            </w:r>
          </w:p>
        </w:tc>
        <w:tc>
          <w:tcPr>
            <w:tcW w:type="dxa" w:w="3175"/>
          </w:tcPr>
          <w:p>
            <w:pPr>
              <w:spacing w:after="0" w:before="0"/>
            </w:pPr>
            <w:r/>
            <w:r>
              <w:rPr>
                <w:b w:val="0"/>
                <w:sz w:val="17"/>
              </w:rPr>
              <w:t>Tên</w:t>
            </w:r>
          </w:p>
        </w:tc>
      </w:tr>
      <w:tr>
        <w:tc>
          <w:tcPr>
            <w:tcW w:type="dxa" w:w="2948"/>
          </w:tcPr>
          <w:p>
            <w:pPr>
              <w:spacing w:after="0" w:before="0"/>
            </w:pPr>
            <w:r/>
            <w:r>
              <w:rPr>
                <w:b w:val="0"/>
                <w:sz w:val="17"/>
              </w:rPr>
              <w:t>data.collection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data.is_protected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protected</w:t>
            </w:r>
          </w:p>
        </w:tc>
      </w:tr>
      <w:tr>
        <w:tc>
          <w:tcPr>
            <w:tcW w:type="dxa" w:w="2948"/>
          </w:tcPr>
          <w:p>
            <w:pPr>
              <w:spacing w:after="0" w:before="0"/>
            </w:pPr>
            <w:r/>
            <w:r>
              <w:rPr>
                <w:b w:val="0"/>
                <w:sz w:val="17"/>
              </w:rPr>
              <w:t>data.password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Mật khẩu</w:t>
            </w:r>
          </w:p>
        </w:tc>
      </w:tr>
      <w:tr>
        <w:tc>
          <w:tcPr>
            <w:tcW w:type="dxa" w:w="2948"/>
          </w:tcPr>
          <w:p>
            <w:pPr>
              <w:spacing w:after="0" w:before="0"/>
            </w:pPr>
            <w:r/>
            <w:r>
              <w:rPr>
                <w:b w:val="0"/>
                <w:sz w:val="17"/>
              </w:rPr>
              <w:t>data.is_hidden</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Đang bị ẩn</w:t>
            </w:r>
          </w:p>
        </w:tc>
      </w:tr>
      <w:tr>
        <w:tc>
          <w:tcPr>
            <w:tcW w:type="dxa" w:w="2948"/>
          </w:tcPr>
          <w:p>
            <w:pPr>
              <w:spacing w:after="0" w:before="0"/>
            </w:pPr>
            <w:r/>
            <w:r>
              <w:rPr>
                <w:b w:val="0"/>
                <w:sz w:val="17"/>
              </w:rPr>
              <w:t>data.is_favorite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favorite</w:t>
            </w:r>
          </w:p>
        </w:tc>
      </w:tr>
      <w:tr>
        <w:tc>
          <w:tcPr>
            <w:tcW w:type="dxa" w:w="2948"/>
          </w:tcPr>
          <w:p>
            <w:pPr>
              <w:spacing w:after="0" w:before="0"/>
            </w:pPr>
            <w:r/>
            <w:r>
              <w:rPr>
                <w:b w:val="0"/>
                <w:sz w:val="17"/>
              </w:rPr>
              <w:t>data.model_type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data.model_id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model</w:t>
            </w:r>
          </w:p>
        </w:tc>
      </w:tr>
      <w:tr>
        <w:tc>
          <w:tcPr>
            <w:tcW w:type="dxa" w:w="2948"/>
          </w:tcPr>
          <w:p>
            <w:pPr>
              <w:spacing w:after="0" w:before="0"/>
            </w:pPr>
            <w:r/>
            <w:r>
              <w:rPr>
                <w:b w:val="0"/>
                <w:sz w:val="17"/>
              </w:rPr>
              <w:t>data.parent_id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parent</w:t>
            </w:r>
          </w:p>
        </w:tc>
      </w:tr>
      <w:tr>
        <w:tc>
          <w:tcPr>
            <w:tcW w:type="dxa" w:w="2948"/>
          </w:tcPr>
          <w:p>
            <w:pPr>
              <w:spacing w:after="0" w:before="0"/>
            </w:pPr>
            <w:r/>
            <w:r>
              <w:rPr>
                <w:b w:val="0"/>
                <w:sz w:val="17"/>
              </w:rPr>
              <w:t>data.is_public</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public</w:t>
            </w:r>
          </w:p>
        </w:tc>
      </w:tr>
      <w:tr>
        <w:tc>
          <w:tcPr>
            <w:tcW w:type="dxa" w:w="2948"/>
          </w:tcPr>
          <w:p>
            <w:pPr>
              <w:spacing w:after="0" w:before="0"/>
            </w:pPr>
            <w:r/>
            <w:r>
              <w:rPr>
                <w:b w:val="0"/>
                <w:sz w:val="17"/>
              </w:rPr>
              <w:t>data.has_user_access</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user access</w:t>
            </w:r>
          </w:p>
        </w:tc>
      </w:tr>
      <w:tr>
        <w:tc>
          <w:tcPr>
            <w:tcW w:type="dxa" w:w="2948"/>
          </w:tcPr>
          <w:p>
            <w:pPr>
              <w:spacing w:after="0" w:before="0"/>
            </w:pPr>
            <w:r/>
            <w:r>
              <w:rPr>
                <w:b w:val="0"/>
                <w:sz w:val="17"/>
              </w:rPr>
              <w:t>data.user_id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tài khoản quản trị</w:t>
            </w:r>
          </w:p>
        </w:tc>
      </w:tr>
      <w:tr>
        <w:tc>
          <w:tcPr>
            <w:tcW w:type="dxa" w:w="2948"/>
          </w:tcPr>
          <w:p>
            <w:pPr>
              <w:spacing w:after="0" w:before="0"/>
            </w:pPr>
            <w:r/>
            <w:r>
              <w:rPr>
                <w:b w:val="0"/>
                <w:sz w:val="17"/>
              </w:rPr>
              <w:t>data.user_type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2026-10-10T03:25:35.000000Z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[TomatoPHP\\FilamentMediaManager\\Models\\Folder]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25. Cập nhật thư mục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/api/admin/folders/{id}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update_folder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parent_id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parent</w:t>
            </w:r>
          </w:p>
        </w:tc>
      </w:tr>
      <w:tr>
        <w:tc>
          <w:tcPr>
            <w:tcW w:type="dxa" w:w="2041"/>
          </w:tcPr>
          <w:p>
            <w:pPr>
              <w:spacing w:after="0" w:before="0"/>
            </w:pPr>
            <w:r/>
            <w:r>
              <w:rPr>
                <w:b w:val="0"/>
                <w:sz w:val="18"/>
              </w:rPr>
              <w:t>model_type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model_id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model</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collection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Mô tả</w:t>
            </w:r>
          </w:p>
        </w:tc>
      </w:tr>
      <w:tr>
        <w:tc>
          <w:tcPr>
            <w:tcW w:type="dxa" w:w="2041"/>
          </w:tcPr>
          <w:p>
            <w:pPr>
              <w:spacing w:after="0" w:before="0"/>
            </w:pPr>
            <w:r/>
            <w:r>
              <w:rPr>
                <w:b w:val="0"/>
                <w:sz w:val="18"/>
              </w:rPr>
              <w:t>is_protected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protected</w:t>
            </w:r>
          </w:p>
        </w:tc>
      </w:tr>
      <w:tr>
        <w:tc>
          <w:tcPr>
            <w:tcW w:type="dxa" w:w="2041"/>
          </w:tcPr>
          <w:p>
            <w:pPr>
              <w:spacing w:after="0" w:before="0"/>
            </w:pPr>
            <w:r/>
            <w:r>
              <w:rPr>
                <w:b w:val="0"/>
                <w:sz w:val="18"/>
              </w:rPr>
              <w:t>password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Mật khẩu</w:t>
            </w:r>
          </w:p>
        </w:tc>
      </w:tr>
      <w:tr>
        <w:tc>
          <w:tcPr>
            <w:tcW w:type="dxa" w:w="2041"/>
          </w:tcPr>
          <w:p>
            <w:pPr>
              <w:spacing w:after="0" w:before="0"/>
            </w:pPr>
            <w:r/>
            <w:r>
              <w:rPr>
                <w:b w:val="0"/>
                <w:sz w:val="18"/>
              </w:rPr>
              <w:t>is_hidden</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bị ẩn</w:t>
            </w:r>
          </w:p>
        </w:tc>
      </w:tr>
      <w:tr>
        <w:tc>
          <w:tcPr>
            <w:tcW w:type="dxa" w:w="2041"/>
          </w:tcPr>
          <w:p>
            <w:pPr>
              <w:spacing w:after="0" w:before="0"/>
            </w:pPr>
            <w:r/>
            <w:r>
              <w:rPr>
                <w:b w:val="0"/>
                <w:sz w:val="18"/>
              </w:rPr>
              <w:t>is_favorite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favorite</w:t>
            </w:r>
          </w:p>
        </w:tc>
      </w:tr>
      <w:tr>
        <w:tc>
          <w:tcPr>
            <w:tcW w:type="dxa" w:w="2041"/>
          </w:tcPr>
          <w:p>
            <w:pPr>
              <w:spacing w:after="0" w:before="0"/>
            </w:pPr>
            <w:r/>
            <w:r>
              <w:rPr>
                <w:b w:val="0"/>
                <w:sz w:val="18"/>
              </w:rPr>
              <w:t>is_public</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public</w:t>
            </w:r>
          </w:p>
        </w:tc>
      </w:tr>
      <w:tr>
        <w:tc>
          <w:tcPr>
            <w:tcW w:type="dxa" w:w="2041"/>
          </w:tcPr>
          <w:p>
            <w:pPr>
              <w:spacing w:after="0" w:before="0"/>
            </w:pPr>
            <w:r/>
            <w:r>
              <w:rPr>
                <w:b w:val="0"/>
                <w:sz w:val="18"/>
              </w:rPr>
              <w:t>has_user_access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user access</w:t>
            </w:r>
          </w:p>
        </w:tc>
      </w:tr>
      <w:tr>
        <w:tc>
          <w:tcPr>
            <w:tcW w:type="dxa" w:w="2041"/>
          </w:tcPr>
          <w:p>
            <w:pPr>
              <w:spacing w:after="0" w:before="0"/>
            </w:pPr>
            <w:r/>
            <w:r>
              <w:rPr>
                <w:b w:val="0"/>
                <w:sz w:val="18"/>
              </w:rPr>
              <w:t>user_id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tài khoản quản trị</w:t>
            </w:r>
          </w:p>
        </w:tc>
      </w:tr>
      <w:tr>
        <w:tc>
          <w:tcPr>
            <w:tcW w:type="dxa" w:w="2041"/>
          </w:tcPr>
          <w:p>
            <w:pPr>
              <w:spacing w:after="0" w:before="0"/>
            </w:pPr>
            <w:r/>
            <w:r>
              <w:rPr>
                <w:b w:val="0"/>
                <w:sz w:val="18"/>
              </w:rPr>
              <w:t>user_type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53,</w:t>
            </w:r>
          </w:p>
          <w:p>
            <w:pPr>
              <w:spacing w:after="0" w:before="0" w:line="240" w:lineRule="auto"/>
            </w:pPr>
            <w:r>
              <w:rPr>
                <w:rFonts w:ascii="Consolas" w:hAnsi="Consolas" w:eastAsia="Consolas"/>
                <w:sz w:val="17"/>
              </w:rPr>
              <w:t xml:space="preserve">    "name": "Mẫu 279",</w:t>
            </w:r>
          </w:p>
          <w:p>
            <w:pPr>
              <w:spacing w:after="0" w:before="0" w:line="240" w:lineRule="auto"/>
            </w:pPr>
            <w:r>
              <w:rPr>
                <w:rFonts w:ascii="Consolas" w:hAnsi="Consolas" w:eastAsia="Consolas"/>
                <w:sz w:val="17"/>
              </w:rPr>
              <w:t xml:space="preserve">    "collection": null,</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"is_protected": false,</w:t>
            </w:r>
          </w:p>
          <w:p>
            <w:pPr>
              <w:spacing w:after="0" w:before="0" w:line="240" w:lineRule="auto"/>
            </w:pPr>
            <w:r>
              <w:rPr>
                <w:rFonts w:ascii="Consolas" w:hAnsi="Consolas" w:eastAsia="Consolas"/>
                <w:sz w:val="17"/>
              </w:rPr>
              <w:t xml:space="preserve">    "password": null,</w:t>
            </w:r>
          </w:p>
          <w:p>
            <w:pPr>
              <w:spacing w:after="0" w:before="0" w:line="240" w:lineRule="auto"/>
            </w:pPr>
            <w:r>
              <w:rPr>
                <w:rFonts w:ascii="Consolas" w:hAnsi="Consolas" w:eastAsia="Consolas"/>
                <w:sz w:val="17"/>
              </w:rPr>
              <w:t xml:space="preserve">    "is_hidden": false,</w:t>
            </w:r>
          </w:p>
          <w:p>
            <w:pPr>
              <w:spacing w:after="0" w:before="0" w:line="240" w:lineRule="auto"/>
            </w:pPr>
            <w:r>
              <w:rPr>
                <w:rFonts w:ascii="Consolas" w:hAnsi="Consolas" w:eastAsia="Consolas"/>
                <w:sz w:val="17"/>
              </w:rPr>
              <w:t xml:space="preserve">    "is_favorite": false,</w:t>
            </w:r>
          </w:p>
          <w:p>
            <w:pPr>
              <w:spacing w:after="0" w:before="0" w:line="240" w:lineRule="auto"/>
            </w:pPr>
            <w:r>
              <w:rPr>
                <w:rFonts w:ascii="Consolas" w:hAnsi="Consolas" w:eastAsia="Consolas"/>
                <w:sz w:val="17"/>
              </w:rPr>
              <w:t xml:space="preserve">    "model_type": null,</w:t>
            </w:r>
          </w:p>
          <w:p>
            <w:pPr>
              <w:spacing w:after="0" w:before="0" w:line="240" w:lineRule="auto"/>
            </w:pPr>
            <w:r>
              <w:rPr>
                <w:rFonts w:ascii="Consolas" w:hAnsi="Consolas" w:eastAsia="Consolas"/>
                <w:sz w:val="17"/>
              </w:rPr>
              <w:t xml:space="preserve">    "model_id": null,</w:t>
            </w:r>
          </w:p>
          <w:p>
            <w:pPr>
              <w:spacing w:after="0" w:before="0" w:line="240" w:lineRule="auto"/>
            </w:pPr>
            <w:r>
              <w:rPr>
                <w:rFonts w:ascii="Consolas" w:hAnsi="Consolas" w:eastAsia="Consolas"/>
                <w:sz w:val="17"/>
              </w:rPr>
              <w:t xml:space="preserve">    "parent_id": null,</w:t>
            </w:r>
          </w:p>
          <w:p>
            <w:pPr>
              <w:spacing w:after="0" w:before="0" w:line="240" w:lineRule="auto"/>
            </w:pPr>
            <w:r>
              <w:rPr>
                <w:rFonts w:ascii="Consolas" w:hAnsi="Consolas" w:eastAsia="Consolas"/>
                <w:sz w:val="17"/>
              </w:rPr>
              <w:t xml:space="preserve">    "is_public": true,</w:t>
            </w:r>
          </w:p>
          <w:p>
            <w:pPr>
              <w:spacing w:after="0" w:before="0" w:line="240" w:lineRule="auto"/>
            </w:pPr>
            <w:r>
              <w:rPr>
                <w:rFonts w:ascii="Consolas" w:hAnsi="Consolas" w:eastAsia="Consolas"/>
                <w:sz w:val="17"/>
              </w:rPr>
              <w:t xml:space="preserve">    "has_user_access": false,</w:t>
            </w:r>
          </w:p>
          <w:p>
            <w:pPr>
              <w:spacing w:after="0" w:before="0" w:line="240" w:lineRule="auto"/>
            </w:pPr>
            <w:r>
              <w:rPr>
                <w:rFonts w:ascii="Consolas" w:hAnsi="Consolas" w:eastAsia="Consolas"/>
                <w:sz w:val="17"/>
              </w:rPr>
              <w:t xml:space="preserve">    "user_id": null,</w:t>
            </w:r>
          </w:p>
          <w:p>
            <w:pPr>
              <w:spacing w:after="0" w:before="0" w:line="240" w:lineRule="auto"/>
            </w:pPr>
            <w:r>
              <w:rPr>
                <w:rFonts w:ascii="Consolas" w:hAnsi="Consolas" w:eastAsia="Consolas"/>
                <w:sz w:val="17"/>
              </w:rPr>
              <w:t xml:space="preserve">    "user_type": null,</w:t>
            </w:r>
          </w:p>
          <w:p>
            <w:pPr>
              <w:spacing w:after="0" w:before="0" w:line="240" w:lineRule="auto"/>
            </w:pPr>
            <w:r>
              <w:rPr>
                <w:rFonts w:ascii="Consolas" w:hAnsi="Consolas" w:eastAsia="Consolas"/>
                <w:sz w:val="17"/>
              </w:rPr>
              <w:t xml:space="preserve">    "created_at": "2026-10-10T03:25:36.000000Z",</w:t>
            </w:r>
          </w:p>
          <w:p>
            <w:pPr>
              <w:spacing w:after="0" w:before="0" w:line="240" w:lineRule="auto"/>
            </w:pPr>
            <w:r>
              <w:rPr>
                <w:rFonts w:ascii="Consolas" w:hAnsi="Consolas" w:eastAsia="Consolas"/>
                <w:sz w:val="17"/>
              </w:rPr>
              <w:t xml:space="preserve">    "updated_at": "2026-10-10T03:25:36.000000Z"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279</w:t>
            </w:r>
          </w:p>
        </w:tc>
        <w:tc>
          <w:tcPr>
            <w:tcW w:type="dxa" w:w="3175"/>
          </w:tcPr>
          <w:p>
            <w:pPr>
              <w:spacing w:after="0" w:before="0"/>
            </w:pPr>
            <w:r/>
            <w:r>
              <w:rPr>
                <w:b w:val="0"/>
                <w:sz w:val="17"/>
              </w:rPr>
              <w:t>Tên</w:t>
            </w:r>
          </w:p>
        </w:tc>
      </w:tr>
      <w:tr>
        <w:tc>
          <w:tcPr>
            <w:tcW w:type="dxa" w:w="2948"/>
          </w:tcPr>
          <w:p>
            <w:pPr>
              <w:spacing w:after="0" w:before="0"/>
            </w:pPr>
            <w:r/>
            <w:r>
              <w:rPr>
                <w:b w:val="0"/>
                <w:sz w:val="17"/>
              </w:rPr>
              <w:t>data.collection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data.is_protected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protected</w:t>
            </w:r>
          </w:p>
        </w:tc>
      </w:tr>
      <w:tr>
        <w:tc>
          <w:tcPr>
            <w:tcW w:type="dxa" w:w="2948"/>
          </w:tcPr>
          <w:p>
            <w:pPr>
              <w:spacing w:after="0" w:before="0"/>
            </w:pPr>
            <w:r/>
            <w:r>
              <w:rPr>
                <w:b w:val="0"/>
                <w:sz w:val="17"/>
              </w:rPr>
              <w:t>data.password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Mật khẩu</w:t>
            </w:r>
          </w:p>
        </w:tc>
      </w:tr>
      <w:tr>
        <w:tc>
          <w:tcPr>
            <w:tcW w:type="dxa" w:w="2948"/>
          </w:tcPr>
          <w:p>
            <w:pPr>
              <w:spacing w:after="0" w:before="0"/>
            </w:pPr>
            <w:r/>
            <w:r>
              <w:rPr>
                <w:b w:val="0"/>
                <w:sz w:val="17"/>
              </w:rPr>
              <w:t>data.is_hidden</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Đang bị ẩn</w:t>
            </w:r>
          </w:p>
        </w:tc>
      </w:tr>
      <w:tr>
        <w:tc>
          <w:tcPr>
            <w:tcW w:type="dxa" w:w="2948"/>
          </w:tcPr>
          <w:p>
            <w:pPr>
              <w:spacing w:after="0" w:before="0"/>
            </w:pPr>
            <w:r/>
            <w:r>
              <w:rPr>
                <w:b w:val="0"/>
                <w:sz w:val="17"/>
              </w:rPr>
              <w:t>data.is_favorite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favorite</w:t>
            </w:r>
          </w:p>
        </w:tc>
      </w:tr>
      <w:tr>
        <w:tc>
          <w:tcPr>
            <w:tcW w:type="dxa" w:w="2948"/>
          </w:tcPr>
          <w:p>
            <w:pPr>
              <w:spacing w:after="0" w:before="0"/>
            </w:pPr>
            <w:r/>
            <w:r>
              <w:rPr>
                <w:b w:val="0"/>
                <w:sz w:val="17"/>
              </w:rPr>
              <w:t>data.model_type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data.model_id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model</w:t>
            </w:r>
          </w:p>
        </w:tc>
      </w:tr>
      <w:tr>
        <w:tc>
          <w:tcPr>
            <w:tcW w:type="dxa" w:w="2948"/>
          </w:tcPr>
          <w:p>
            <w:pPr>
              <w:spacing w:after="0" w:before="0"/>
            </w:pPr>
            <w:r/>
            <w:r>
              <w:rPr>
                <w:b w:val="0"/>
                <w:sz w:val="17"/>
              </w:rPr>
              <w:t>data.parent_id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parent</w:t>
            </w:r>
          </w:p>
        </w:tc>
      </w:tr>
      <w:tr>
        <w:tc>
          <w:tcPr>
            <w:tcW w:type="dxa" w:w="2948"/>
          </w:tcPr>
          <w:p>
            <w:pPr>
              <w:spacing w:after="0" w:before="0"/>
            </w:pPr>
            <w:r/>
            <w:r>
              <w:rPr>
                <w:b w:val="0"/>
                <w:sz w:val="17"/>
              </w:rPr>
              <w:t>data.is_public</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public</w:t>
            </w:r>
          </w:p>
        </w:tc>
      </w:tr>
      <w:tr>
        <w:tc>
          <w:tcPr>
            <w:tcW w:type="dxa" w:w="2948"/>
          </w:tcPr>
          <w:p>
            <w:pPr>
              <w:spacing w:after="0" w:before="0"/>
            </w:pPr>
            <w:r/>
            <w:r>
              <w:rPr>
                <w:b w:val="0"/>
                <w:sz w:val="17"/>
              </w:rPr>
              <w:t>data.has_user_access</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user access</w:t>
            </w:r>
          </w:p>
        </w:tc>
      </w:tr>
      <w:tr>
        <w:tc>
          <w:tcPr>
            <w:tcW w:type="dxa" w:w="2948"/>
          </w:tcPr>
          <w:p>
            <w:pPr>
              <w:spacing w:after="0" w:before="0"/>
            </w:pPr>
            <w:r/>
            <w:r>
              <w:rPr>
                <w:b w:val="0"/>
                <w:sz w:val="17"/>
              </w:rPr>
              <w:t>data.user_id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tài khoản quản trị</w:t>
            </w:r>
          </w:p>
        </w:tc>
      </w:tr>
      <w:tr>
        <w:tc>
          <w:tcPr>
            <w:tcW w:type="dxa" w:w="2948"/>
          </w:tcPr>
          <w:p>
            <w:pPr>
              <w:spacing w:after="0" w:before="0"/>
            </w:pPr>
            <w:r/>
            <w:r>
              <w:rPr>
                <w:b w:val="0"/>
                <w:sz w:val="17"/>
              </w:rPr>
              <w:t>data.user_type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[TomatoPHP\\FilamentMediaManager\\Models\\Folder]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26. Cập nhật thư mục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/api/admin/folders/{id}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create_folder (hoặc update_folder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parent_id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parent</w:t>
            </w:r>
          </w:p>
        </w:tc>
      </w:tr>
      <w:tr>
        <w:tc>
          <w:tcPr>
            <w:tcW w:type="dxa" w:w="2041"/>
          </w:tcPr>
          <w:p>
            <w:pPr>
              <w:spacing w:after="0" w:before="0"/>
            </w:pPr>
            <w:r/>
            <w:r>
              <w:rPr>
                <w:b w:val="0"/>
                <w:sz w:val="18"/>
              </w:rPr>
              <w:t>model_type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model_id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model</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collection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Mô tả</w:t>
            </w:r>
          </w:p>
        </w:tc>
      </w:tr>
      <w:tr>
        <w:tc>
          <w:tcPr>
            <w:tcW w:type="dxa" w:w="2041"/>
          </w:tcPr>
          <w:p>
            <w:pPr>
              <w:spacing w:after="0" w:before="0"/>
            </w:pPr>
            <w:r/>
            <w:r>
              <w:rPr>
                <w:b w:val="0"/>
                <w:sz w:val="18"/>
              </w:rPr>
              <w:t>is_protected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protected</w:t>
            </w:r>
          </w:p>
        </w:tc>
      </w:tr>
      <w:tr>
        <w:tc>
          <w:tcPr>
            <w:tcW w:type="dxa" w:w="2041"/>
          </w:tcPr>
          <w:p>
            <w:pPr>
              <w:spacing w:after="0" w:before="0"/>
            </w:pPr>
            <w:r/>
            <w:r>
              <w:rPr>
                <w:b w:val="0"/>
                <w:sz w:val="18"/>
              </w:rPr>
              <w:t>password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Mật khẩu</w:t>
            </w:r>
          </w:p>
        </w:tc>
      </w:tr>
      <w:tr>
        <w:tc>
          <w:tcPr>
            <w:tcW w:type="dxa" w:w="2041"/>
          </w:tcPr>
          <w:p>
            <w:pPr>
              <w:spacing w:after="0" w:before="0"/>
            </w:pPr>
            <w:r/>
            <w:r>
              <w:rPr>
                <w:b w:val="0"/>
                <w:sz w:val="18"/>
              </w:rPr>
              <w:t>is_hidden</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bị ẩn</w:t>
            </w:r>
          </w:p>
        </w:tc>
      </w:tr>
      <w:tr>
        <w:tc>
          <w:tcPr>
            <w:tcW w:type="dxa" w:w="2041"/>
          </w:tcPr>
          <w:p>
            <w:pPr>
              <w:spacing w:after="0" w:before="0"/>
            </w:pPr>
            <w:r/>
            <w:r>
              <w:rPr>
                <w:b w:val="0"/>
                <w:sz w:val="18"/>
              </w:rPr>
              <w:t>is_favorite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favorite</w:t>
            </w:r>
          </w:p>
        </w:tc>
      </w:tr>
      <w:tr>
        <w:tc>
          <w:tcPr>
            <w:tcW w:type="dxa" w:w="2041"/>
          </w:tcPr>
          <w:p>
            <w:pPr>
              <w:spacing w:after="0" w:before="0"/>
            </w:pPr>
            <w:r/>
            <w:r>
              <w:rPr>
                <w:b w:val="0"/>
                <w:sz w:val="18"/>
              </w:rPr>
              <w:t>is_public</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public</w:t>
            </w:r>
          </w:p>
        </w:tc>
      </w:tr>
      <w:tr>
        <w:tc>
          <w:tcPr>
            <w:tcW w:type="dxa" w:w="2041"/>
          </w:tcPr>
          <w:p>
            <w:pPr>
              <w:spacing w:after="0" w:before="0"/>
            </w:pPr>
            <w:r/>
            <w:r>
              <w:rPr>
                <w:b w:val="0"/>
                <w:sz w:val="18"/>
              </w:rPr>
              <w:t>has_user_access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user access</w:t>
            </w:r>
          </w:p>
        </w:tc>
      </w:tr>
      <w:tr>
        <w:tc>
          <w:tcPr>
            <w:tcW w:type="dxa" w:w="2041"/>
          </w:tcPr>
          <w:p>
            <w:pPr>
              <w:spacing w:after="0" w:before="0"/>
            </w:pPr>
            <w:r/>
            <w:r>
              <w:rPr>
                <w:b w:val="0"/>
                <w:sz w:val="18"/>
              </w:rPr>
              <w:t>user_id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tài khoản quản trị</w:t>
            </w:r>
          </w:p>
        </w:tc>
      </w:tr>
      <w:tr>
        <w:tc>
          <w:tcPr>
            <w:tcW w:type="dxa" w:w="2041"/>
          </w:tcPr>
          <w:p>
            <w:pPr>
              <w:spacing w:after="0" w:before="0"/>
            </w:pPr>
            <w:r/>
            <w:r>
              <w:rPr>
                <w:b w:val="0"/>
                <w:sz w:val="18"/>
              </w:rPr>
              <w:t>user_type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54,</w:t>
            </w:r>
          </w:p>
          <w:p>
            <w:pPr>
              <w:spacing w:after="0" w:before="0" w:line="240" w:lineRule="auto"/>
            </w:pPr>
            <w:r>
              <w:rPr>
                <w:rFonts w:ascii="Consolas" w:hAnsi="Consolas" w:eastAsia="Consolas"/>
                <w:sz w:val="17"/>
              </w:rPr>
              <w:t xml:space="preserve">    "name": "Mẫu 646",</w:t>
            </w:r>
          </w:p>
          <w:p>
            <w:pPr>
              <w:spacing w:after="0" w:before="0" w:line="240" w:lineRule="auto"/>
            </w:pPr>
            <w:r>
              <w:rPr>
                <w:rFonts w:ascii="Consolas" w:hAnsi="Consolas" w:eastAsia="Consolas"/>
                <w:sz w:val="17"/>
              </w:rPr>
              <w:t xml:space="preserve">    "collection": null,</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"is_protected": false,</w:t>
            </w:r>
          </w:p>
          <w:p>
            <w:pPr>
              <w:spacing w:after="0" w:before="0" w:line="240" w:lineRule="auto"/>
            </w:pPr>
            <w:r>
              <w:rPr>
                <w:rFonts w:ascii="Consolas" w:hAnsi="Consolas" w:eastAsia="Consolas"/>
                <w:sz w:val="17"/>
              </w:rPr>
              <w:t xml:space="preserve">    "password": null,</w:t>
            </w:r>
          </w:p>
          <w:p>
            <w:pPr>
              <w:spacing w:after="0" w:before="0" w:line="240" w:lineRule="auto"/>
            </w:pPr>
            <w:r>
              <w:rPr>
                <w:rFonts w:ascii="Consolas" w:hAnsi="Consolas" w:eastAsia="Consolas"/>
                <w:sz w:val="17"/>
              </w:rPr>
              <w:t xml:space="preserve">    "is_hidden": false,</w:t>
            </w:r>
          </w:p>
          <w:p>
            <w:pPr>
              <w:spacing w:after="0" w:before="0" w:line="240" w:lineRule="auto"/>
            </w:pPr>
            <w:r>
              <w:rPr>
                <w:rFonts w:ascii="Consolas" w:hAnsi="Consolas" w:eastAsia="Consolas"/>
                <w:sz w:val="17"/>
              </w:rPr>
              <w:t xml:space="preserve">    "is_favorite": false,</w:t>
            </w:r>
          </w:p>
          <w:p>
            <w:pPr>
              <w:spacing w:after="0" w:before="0" w:line="240" w:lineRule="auto"/>
            </w:pPr>
            <w:r>
              <w:rPr>
                <w:rFonts w:ascii="Consolas" w:hAnsi="Consolas" w:eastAsia="Consolas"/>
                <w:sz w:val="17"/>
              </w:rPr>
              <w:t xml:space="preserve">    "model_type": null,</w:t>
            </w:r>
          </w:p>
          <w:p>
            <w:pPr>
              <w:spacing w:after="0" w:before="0" w:line="240" w:lineRule="auto"/>
            </w:pPr>
            <w:r>
              <w:rPr>
                <w:rFonts w:ascii="Consolas" w:hAnsi="Consolas" w:eastAsia="Consolas"/>
                <w:sz w:val="17"/>
              </w:rPr>
              <w:t xml:space="preserve">    "model_id": null,</w:t>
            </w:r>
          </w:p>
          <w:p>
            <w:pPr>
              <w:spacing w:after="0" w:before="0" w:line="240" w:lineRule="auto"/>
            </w:pPr>
            <w:r>
              <w:rPr>
                <w:rFonts w:ascii="Consolas" w:hAnsi="Consolas" w:eastAsia="Consolas"/>
                <w:sz w:val="17"/>
              </w:rPr>
              <w:t xml:space="preserve">    "parent_id": null,</w:t>
            </w:r>
          </w:p>
          <w:p>
            <w:pPr>
              <w:spacing w:after="0" w:before="0" w:line="240" w:lineRule="auto"/>
            </w:pPr>
            <w:r>
              <w:rPr>
                <w:rFonts w:ascii="Consolas" w:hAnsi="Consolas" w:eastAsia="Consolas"/>
                <w:sz w:val="17"/>
              </w:rPr>
              <w:t xml:space="preserve">    "is_public": true,</w:t>
            </w:r>
          </w:p>
          <w:p>
            <w:pPr>
              <w:spacing w:after="0" w:before="0" w:line="240" w:lineRule="auto"/>
            </w:pPr>
            <w:r>
              <w:rPr>
                <w:rFonts w:ascii="Consolas" w:hAnsi="Consolas" w:eastAsia="Consolas"/>
                <w:sz w:val="17"/>
              </w:rPr>
              <w:t xml:space="preserve">    "has_user_access": false,</w:t>
            </w:r>
          </w:p>
          <w:p>
            <w:pPr>
              <w:spacing w:after="0" w:before="0" w:line="240" w:lineRule="auto"/>
            </w:pPr>
            <w:r>
              <w:rPr>
                <w:rFonts w:ascii="Consolas" w:hAnsi="Consolas" w:eastAsia="Consolas"/>
                <w:sz w:val="17"/>
              </w:rPr>
              <w:t xml:space="preserve">    "user_id": null,</w:t>
            </w:r>
          </w:p>
          <w:p>
            <w:pPr>
              <w:spacing w:after="0" w:before="0" w:line="240" w:lineRule="auto"/>
            </w:pPr>
            <w:r>
              <w:rPr>
                <w:rFonts w:ascii="Consolas" w:hAnsi="Consolas" w:eastAsia="Consolas"/>
                <w:sz w:val="17"/>
              </w:rPr>
              <w:t xml:space="preserve">    "user_type": null,</w:t>
            </w:r>
          </w:p>
          <w:p>
            <w:pPr>
              <w:spacing w:after="0" w:before="0" w:line="240" w:lineRule="auto"/>
            </w:pPr>
            <w:r>
              <w:rPr>
                <w:rFonts w:ascii="Consolas" w:hAnsi="Consolas" w:eastAsia="Consolas"/>
                <w:sz w:val="17"/>
              </w:rPr>
              <w:t xml:space="preserve">    "created_at": "2026-10-10T03:25:36.000000Z",</w:t>
            </w:r>
          </w:p>
          <w:p>
            <w:pPr>
              <w:spacing w:after="0" w:before="0" w:line="240" w:lineRule="auto"/>
            </w:pPr>
            <w:r>
              <w:rPr>
                <w:rFonts w:ascii="Consolas" w:hAnsi="Consolas" w:eastAsia="Consolas"/>
                <w:sz w:val="17"/>
              </w:rPr>
              <w:t xml:space="preserve">    "updated_at": "2026-10-10T03:25:36.000000Z"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646</w:t>
            </w:r>
          </w:p>
        </w:tc>
        <w:tc>
          <w:tcPr>
            <w:tcW w:type="dxa" w:w="3175"/>
          </w:tcPr>
          <w:p>
            <w:pPr>
              <w:spacing w:after="0" w:before="0"/>
            </w:pPr>
            <w:r/>
            <w:r>
              <w:rPr>
                <w:b w:val="0"/>
                <w:sz w:val="17"/>
              </w:rPr>
              <w:t>Tên</w:t>
            </w:r>
          </w:p>
        </w:tc>
      </w:tr>
      <w:tr>
        <w:tc>
          <w:tcPr>
            <w:tcW w:type="dxa" w:w="2948"/>
          </w:tcPr>
          <w:p>
            <w:pPr>
              <w:spacing w:after="0" w:before="0"/>
            </w:pPr>
            <w:r/>
            <w:r>
              <w:rPr>
                <w:b w:val="0"/>
                <w:sz w:val="17"/>
              </w:rPr>
              <w:t>data.collection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data.is_protected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protected</w:t>
            </w:r>
          </w:p>
        </w:tc>
      </w:tr>
      <w:tr>
        <w:tc>
          <w:tcPr>
            <w:tcW w:type="dxa" w:w="2948"/>
          </w:tcPr>
          <w:p>
            <w:pPr>
              <w:spacing w:after="0" w:before="0"/>
            </w:pPr>
            <w:r/>
            <w:r>
              <w:rPr>
                <w:b w:val="0"/>
                <w:sz w:val="17"/>
              </w:rPr>
              <w:t>data.password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Mật khẩu</w:t>
            </w:r>
          </w:p>
        </w:tc>
      </w:tr>
      <w:tr>
        <w:tc>
          <w:tcPr>
            <w:tcW w:type="dxa" w:w="2948"/>
          </w:tcPr>
          <w:p>
            <w:pPr>
              <w:spacing w:after="0" w:before="0"/>
            </w:pPr>
            <w:r/>
            <w:r>
              <w:rPr>
                <w:b w:val="0"/>
                <w:sz w:val="17"/>
              </w:rPr>
              <w:t>data.is_hidden</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Đang bị ẩn</w:t>
            </w:r>
          </w:p>
        </w:tc>
      </w:tr>
      <w:tr>
        <w:tc>
          <w:tcPr>
            <w:tcW w:type="dxa" w:w="2948"/>
          </w:tcPr>
          <w:p>
            <w:pPr>
              <w:spacing w:after="0" w:before="0"/>
            </w:pPr>
            <w:r/>
            <w:r>
              <w:rPr>
                <w:b w:val="0"/>
                <w:sz w:val="17"/>
              </w:rPr>
              <w:t>data.is_favorite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favorite</w:t>
            </w:r>
          </w:p>
        </w:tc>
      </w:tr>
      <w:tr>
        <w:tc>
          <w:tcPr>
            <w:tcW w:type="dxa" w:w="2948"/>
          </w:tcPr>
          <w:p>
            <w:pPr>
              <w:spacing w:after="0" w:before="0"/>
            </w:pPr>
            <w:r/>
            <w:r>
              <w:rPr>
                <w:b w:val="0"/>
                <w:sz w:val="17"/>
              </w:rPr>
              <w:t>data.model_type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data.model_id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model</w:t>
            </w:r>
          </w:p>
        </w:tc>
      </w:tr>
      <w:tr>
        <w:tc>
          <w:tcPr>
            <w:tcW w:type="dxa" w:w="2948"/>
          </w:tcPr>
          <w:p>
            <w:pPr>
              <w:spacing w:after="0" w:before="0"/>
            </w:pPr>
            <w:r/>
            <w:r>
              <w:rPr>
                <w:b w:val="0"/>
                <w:sz w:val="17"/>
              </w:rPr>
              <w:t>data.parent_id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parent</w:t>
            </w:r>
          </w:p>
        </w:tc>
      </w:tr>
      <w:tr>
        <w:tc>
          <w:tcPr>
            <w:tcW w:type="dxa" w:w="2948"/>
          </w:tcPr>
          <w:p>
            <w:pPr>
              <w:spacing w:after="0" w:before="0"/>
            </w:pPr>
            <w:r/>
            <w:r>
              <w:rPr>
                <w:b w:val="0"/>
                <w:sz w:val="17"/>
              </w:rPr>
              <w:t>data.is_public</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public</w:t>
            </w:r>
          </w:p>
        </w:tc>
      </w:tr>
      <w:tr>
        <w:tc>
          <w:tcPr>
            <w:tcW w:type="dxa" w:w="2948"/>
          </w:tcPr>
          <w:p>
            <w:pPr>
              <w:spacing w:after="0" w:before="0"/>
            </w:pPr>
            <w:r/>
            <w:r>
              <w:rPr>
                <w:b w:val="0"/>
                <w:sz w:val="17"/>
              </w:rPr>
              <w:t>data.has_user_access</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user access</w:t>
            </w:r>
          </w:p>
        </w:tc>
      </w:tr>
      <w:tr>
        <w:tc>
          <w:tcPr>
            <w:tcW w:type="dxa" w:w="2948"/>
          </w:tcPr>
          <w:p>
            <w:pPr>
              <w:spacing w:after="0" w:before="0"/>
            </w:pPr>
            <w:r/>
            <w:r>
              <w:rPr>
                <w:b w:val="0"/>
                <w:sz w:val="17"/>
              </w:rPr>
              <w:t>data.user_id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tài khoản quản trị</w:t>
            </w:r>
          </w:p>
        </w:tc>
      </w:tr>
      <w:tr>
        <w:tc>
          <w:tcPr>
            <w:tcW w:type="dxa" w:w="2948"/>
          </w:tcPr>
          <w:p>
            <w:pPr>
              <w:spacing w:after="0" w:before="0"/>
            </w:pPr>
            <w:r/>
            <w:r>
              <w:rPr>
                <w:b w:val="0"/>
                <w:sz w:val="17"/>
              </w:rPr>
              <w:t>data.user_type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[TomatoPHP\\FilamentMediaManager\\Models\\Folder]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27. Cập nhật thư mục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/api/admin/folders/{id}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update_folder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parent_id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parent</w:t>
            </w:r>
          </w:p>
        </w:tc>
      </w:tr>
      <w:tr>
        <w:tc>
          <w:tcPr>
            <w:tcW w:type="dxa" w:w="2041"/>
          </w:tcPr>
          <w:p>
            <w:pPr>
              <w:spacing w:after="0" w:before="0"/>
            </w:pPr>
            <w:r/>
            <w:r>
              <w:rPr>
                <w:b w:val="0"/>
                <w:sz w:val="18"/>
              </w:rPr>
              <w:t>model_type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model_id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model</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collection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Mô tả</w:t>
            </w:r>
          </w:p>
        </w:tc>
      </w:tr>
      <w:tr>
        <w:tc>
          <w:tcPr>
            <w:tcW w:type="dxa" w:w="2041"/>
          </w:tcPr>
          <w:p>
            <w:pPr>
              <w:spacing w:after="0" w:before="0"/>
            </w:pPr>
            <w:r/>
            <w:r>
              <w:rPr>
                <w:b w:val="0"/>
                <w:sz w:val="18"/>
              </w:rPr>
              <w:t>is_protected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protected</w:t>
            </w:r>
          </w:p>
        </w:tc>
      </w:tr>
      <w:tr>
        <w:tc>
          <w:tcPr>
            <w:tcW w:type="dxa" w:w="2041"/>
          </w:tcPr>
          <w:p>
            <w:pPr>
              <w:spacing w:after="0" w:before="0"/>
            </w:pPr>
            <w:r/>
            <w:r>
              <w:rPr>
                <w:b w:val="0"/>
                <w:sz w:val="18"/>
              </w:rPr>
              <w:t>password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Mật khẩu</w:t>
            </w:r>
          </w:p>
        </w:tc>
      </w:tr>
      <w:tr>
        <w:tc>
          <w:tcPr>
            <w:tcW w:type="dxa" w:w="2041"/>
          </w:tcPr>
          <w:p>
            <w:pPr>
              <w:spacing w:after="0" w:before="0"/>
            </w:pPr>
            <w:r/>
            <w:r>
              <w:rPr>
                <w:b w:val="0"/>
                <w:sz w:val="18"/>
              </w:rPr>
              <w:t>is_hidden</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bị ẩn</w:t>
            </w:r>
          </w:p>
        </w:tc>
      </w:tr>
      <w:tr>
        <w:tc>
          <w:tcPr>
            <w:tcW w:type="dxa" w:w="2041"/>
          </w:tcPr>
          <w:p>
            <w:pPr>
              <w:spacing w:after="0" w:before="0"/>
            </w:pPr>
            <w:r/>
            <w:r>
              <w:rPr>
                <w:b w:val="0"/>
                <w:sz w:val="18"/>
              </w:rPr>
              <w:t>is_favorite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favorite</w:t>
            </w:r>
          </w:p>
        </w:tc>
      </w:tr>
      <w:tr>
        <w:tc>
          <w:tcPr>
            <w:tcW w:type="dxa" w:w="2041"/>
          </w:tcPr>
          <w:p>
            <w:pPr>
              <w:spacing w:after="0" w:before="0"/>
            </w:pPr>
            <w:r/>
            <w:r>
              <w:rPr>
                <w:b w:val="0"/>
                <w:sz w:val="18"/>
              </w:rPr>
              <w:t>is_public</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public</w:t>
            </w:r>
          </w:p>
        </w:tc>
      </w:tr>
      <w:tr>
        <w:tc>
          <w:tcPr>
            <w:tcW w:type="dxa" w:w="2041"/>
          </w:tcPr>
          <w:p>
            <w:pPr>
              <w:spacing w:after="0" w:before="0"/>
            </w:pPr>
            <w:r/>
            <w:r>
              <w:rPr>
                <w:b w:val="0"/>
                <w:sz w:val="18"/>
              </w:rPr>
              <w:t>has_user_access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user access</w:t>
            </w:r>
          </w:p>
        </w:tc>
      </w:tr>
      <w:tr>
        <w:tc>
          <w:tcPr>
            <w:tcW w:type="dxa" w:w="2041"/>
          </w:tcPr>
          <w:p>
            <w:pPr>
              <w:spacing w:after="0" w:before="0"/>
            </w:pPr>
            <w:r/>
            <w:r>
              <w:rPr>
                <w:b w:val="0"/>
                <w:sz w:val="18"/>
              </w:rPr>
              <w:t>user_id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Mã tài khoản quản trị</w:t>
            </w:r>
          </w:p>
        </w:tc>
      </w:tr>
      <w:tr>
        <w:tc>
          <w:tcPr>
            <w:tcW w:type="dxa" w:w="2041"/>
          </w:tcPr>
          <w:p>
            <w:pPr>
              <w:spacing w:after="0" w:before="0"/>
            </w:pPr>
            <w:r/>
            <w:r>
              <w:rPr>
                <w:b w:val="0"/>
                <w:sz w:val="18"/>
              </w:rPr>
              <w:t>user_type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52,</w:t>
            </w:r>
          </w:p>
          <w:p>
            <w:pPr>
              <w:spacing w:after="0" w:before="0" w:line="240" w:lineRule="auto"/>
            </w:pPr>
            <w:r>
              <w:rPr>
                <w:rFonts w:ascii="Consolas" w:hAnsi="Consolas" w:eastAsia="Consolas"/>
                <w:sz w:val="17"/>
              </w:rPr>
              <w:t xml:space="preserve">    "name": "Mẫu 107",</w:t>
            </w:r>
          </w:p>
          <w:p>
            <w:pPr>
              <w:spacing w:after="0" w:before="0" w:line="240" w:lineRule="auto"/>
            </w:pPr>
            <w:r>
              <w:rPr>
                <w:rFonts w:ascii="Consolas" w:hAnsi="Consolas" w:eastAsia="Consolas"/>
                <w:sz w:val="17"/>
              </w:rPr>
              <w:t xml:space="preserve">    "collection": null,</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"is_protected": false,</w:t>
            </w:r>
          </w:p>
          <w:p>
            <w:pPr>
              <w:spacing w:after="0" w:before="0" w:line="240" w:lineRule="auto"/>
            </w:pPr>
            <w:r>
              <w:rPr>
                <w:rFonts w:ascii="Consolas" w:hAnsi="Consolas" w:eastAsia="Consolas"/>
                <w:sz w:val="17"/>
              </w:rPr>
              <w:t xml:space="preserve">    "password": null,</w:t>
            </w:r>
          </w:p>
          <w:p>
            <w:pPr>
              <w:spacing w:after="0" w:before="0" w:line="240" w:lineRule="auto"/>
            </w:pPr>
            <w:r>
              <w:rPr>
                <w:rFonts w:ascii="Consolas" w:hAnsi="Consolas" w:eastAsia="Consolas"/>
                <w:sz w:val="17"/>
              </w:rPr>
              <w:t xml:space="preserve">    "is_hidden": false,</w:t>
            </w:r>
          </w:p>
          <w:p>
            <w:pPr>
              <w:spacing w:after="0" w:before="0" w:line="240" w:lineRule="auto"/>
            </w:pPr>
            <w:r>
              <w:rPr>
                <w:rFonts w:ascii="Consolas" w:hAnsi="Consolas" w:eastAsia="Consolas"/>
                <w:sz w:val="17"/>
              </w:rPr>
              <w:t xml:space="preserve">    "is_favorite": false,</w:t>
            </w:r>
          </w:p>
          <w:p>
            <w:pPr>
              <w:spacing w:after="0" w:before="0" w:line="240" w:lineRule="auto"/>
            </w:pPr>
            <w:r>
              <w:rPr>
                <w:rFonts w:ascii="Consolas" w:hAnsi="Consolas" w:eastAsia="Consolas"/>
                <w:sz w:val="17"/>
              </w:rPr>
              <w:t xml:space="preserve">    "model_type": null,</w:t>
            </w:r>
          </w:p>
          <w:p>
            <w:pPr>
              <w:spacing w:after="0" w:before="0" w:line="240" w:lineRule="auto"/>
            </w:pPr>
            <w:r>
              <w:rPr>
                <w:rFonts w:ascii="Consolas" w:hAnsi="Consolas" w:eastAsia="Consolas"/>
                <w:sz w:val="17"/>
              </w:rPr>
              <w:t xml:space="preserve">    "model_id": null,</w:t>
            </w:r>
          </w:p>
          <w:p>
            <w:pPr>
              <w:spacing w:after="0" w:before="0" w:line="240" w:lineRule="auto"/>
            </w:pPr>
            <w:r>
              <w:rPr>
                <w:rFonts w:ascii="Consolas" w:hAnsi="Consolas" w:eastAsia="Consolas"/>
                <w:sz w:val="17"/>
              </w:rPr>
              <w:t xml:space="preserve">    "parent_id": null,</w:t>
            </w:r>
          </w:p>
          <w:p>
            <w:pPr>
              <w:spacing w:after="0" w:before="0" w:line="240" w:lineRule="auto"/>
            </w:pPr>
            <w:r>
              <w:rPr>
                <w:rFonts w:ascii="Consolas" w:hAnsi="Consolas" w:eastAsia="Consolas"/>
                <w:sz w:val="17"/>
              </w:rPr>
              <w:t xml:space="preserve">    "is_public": true,</w:t>
            </w:r>
          </w:p>
          <w:p>
            <w:pPr>
              <w:spacing w:after="0" w:before="0" w:line="240" w:lineRule="auto"/>
            </w:pPr>
            <w:r>
              <w:rPr>
                <w:rFonts w:ascii="Consolas" w:hAnsi="Consolas" w:eastAsia="Consolas"/>
                <w:sz w:val="17"/>
              </w:rPr>
              <w:t xml:space="preserve">    "has_user_access": false,</w:t>
            </w:r>
          </w:p>
          <w:p>
            <w:pPr>
              <w:spacing w:after="0" w:before="0" w:line="240" w:lineRule="auto"/>
            </w:pPr>
            <w:r>
              <w:rPr>
                <w:rFonts w:ascii="Consolas" w:hAnsi="Consolas" w:eastAsia="Consolas"/>
                <w:sz w:val="17"/>
              </w:rPr>
              <w:t xml:space="preserve">    "user_id": null,</w:t>
            </w:r>
          </w:p>
          <w:p>
            <w:pPr>
              <w:spacing w:after="0" w:before="0" w:line="240" w:lineRule="auto"/>
            </w:pPr>
            <w:r>
              <w:rPr>
                <w:rFonts w:ascii="Consolas" w:hAnsi="Consolas" w:eastAsia="Consolas"/>
                <w:sz w:val="17"/>
              </w:rPr>
              <w:t xml:space="preserve">    "user_type": null,</w:t>
            </w:r>
          </w:p>
          <w:p>
            <w:pPr>
              <w:spacing w:after="0" w:before="0" w:line="240" w:lineRule="auto"/>
            </w:pPr>
            <w:r>
              <w:rPr>
                <w:rFonts w:ascii="Consolas" w:hAnsi="Consolas" w:eastAsia="Consolas"/>
                <w:sz w:val="17"/>
              </w:rPr>
              <w:t xml:space="preserve">    "created_at": "2026-10-10T03:25:36.000000Z",</w:t>
            </w:r>
          </w:p>
          <w:p>
            <w:pPr>
              <w:spacing w:after="0" w:before="0" w:line="240" w:lineRule="auto"/>
            </w:pPr>
            <w:r>
              <w:rPr>
                <w:rFonts w:ascii="Consolas" w:hAnsi="Consolas" w:eastAsia="Consolas"/>
                <w:sz w:val="17"/>
              </w:rPr>
              <w:t xml:space="preserve">    "updated_at": "2026-10-10T03:25:36.000000Z"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107</w:t>
            </w:r>
          </w:p>
        </w:tc>
        <w:tc>
          <w:tcPr>
            <w:tcW w:type="dxa" w:w="3175"/>
          </w:tcPr>
          <w:p>
            <w:pPr>
              <w:spacing w:after="0" w:before="0"/>
            </w:pPr>
            <w:r/>
            <w:r>
              <w:rPr>
                <w:b w:val="0"/>
                <w:sz w:val="17"/>
              </w:rPr>
              <w:t>Tên</w:t>
            </w:r>
          </w:p>
        </w:tc>
      </w:tr>
      <w:tr>
        <w:tc>
          <w:tcPr>
            <w:tcW w:type="dxa" w:w="2948"/>
          </w:tcPr>
          <w:p>
            <w:pPr>
              <w:spacing w:after="0" w:before="0"/>
            </w:pPr>
            <w:r/>
            <w:r>
              <w:rPr>
                <w:b w:val="0"/>
                <w:sz w:val="17"/>
              </w:rPr>
              <w:t>data.collection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data.is_protected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protected</w:t>
            </w:r>
          </w:p>
        </w:tc>
      </w:tr>
      <w:tr>
        <w:tc>
          <w:tcPr>
            <w:tcW w:type="dxa" w:w="2948"/>
          </w:tcPr>
          <w:p>
            <w:pPr>
              <w:spacing w:after="0" w:before="0"/>
            </w:pPr>
            <w:r/>
            <w:r>
              <w:rPr>
                <w:b w:val="0"/>
                <w:sz w:val="17"/>
              </w:rPr>
              <w:t>data.password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Mật khẩu</w:t>
            </w:r>
          </w:p>
        </w:tc>
      </w:tr>
      <w:tr>
        <w:tc>
          <w:tcPr>
            <w:tcW w:type="dxa" w:w="2948"/>
          </w:tcPr>
          <w:p>
            <w:pPr>
              <w:spacing w:after="0" w:before="0"/>
            </w:pPr>
            <w:r/>
            <w:r>
              <w:rPr>
                <w:b w:val="0"/>
                <w:sz w:val="17"/>
              </w:rPr>
              <w:t>data.is_hidden</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Đang bị ẩn</w:t>
            </w:r>
          </w:p>
        </w:tc>
      </w:tr>
      <w:tr>
        <w:tc>
          <w:tcPr>
            <w:tcW w:type="dxa" w:w="2948"/>
          </w:tcPr>
          <w:p>
            <w:pPr>
              <w:spacing w:after="0" w:before="0"/>
            </w:pPr>
            <w:r/>
            <w:r>
              <w:rPr>
                <w:b w:val="0"/>
                <w:sz w:val="17"/>
              </w:rPr>
              <w:t>data.is_favorite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favorite</w:t>
            </w:r>
          </w:p>
        </w:tc>
      </w:tr>
      <w:tr>
        <w:tc>
          <w:tcPr>
            <w:tcW w:type="dxa" w:w="2948"/>
          </w:tcPr>
          <w:p>
            <w:pPr>
              <w:spacing w:after="0" w:before="0"/>
            </w:pPr>
            <w:r/>
            <w:r>
              <w:rPr>
                <w:b w:val="0"/>
                <w:sz w:val="17"/>
              </w:rPr>
              <w:t>data.model_type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data.model_id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model</w:t>
            </w:r>
          </w:p>
        </w:tc>
      </w:tr>
      <w:tr>
        <w:tc>
          <w:tcPr>
            <w:tcW w:type="dxa" w:w="2948"/>
          </w:tcPr>
          <w:p>
            <w:pPr>
              <w:spacing w:after="0" w:before="0"/>
            </w:pPr>
            <w:r/>
            <w:r>
              <w:rPr>
                <w:b w:val="0"/>
                <w:sz w:val="17"/>
              </w:rPr>
              <w:t>data.parent_id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parent</w:t>
            </w:r>
          </w:p>
        </w:tc>
      </w:tr>
      <w:tr>
        <w:tc>
          <w:tcPr>
            <w:tcW w:type="dxa" w:w="2948"/>
          </w:tcPr>
          <w:p>
            <w:pPr>
              <w:spacing w:after="0" w:before="0"/>
            </w:pPr>
            <w:r/>
            <w:r>
              <w:rPr>
                <w:b w:val="0"/>
                <w:sz w:val="17"/>
              </w:rPr>
              <w:t>data.is_public</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public</w:t>
            </w:r>
          </w:p>
        </w:tc>
      </w:tr>
      <w:tr>
        <w:tc>
          <w:tcPr>
            <w:tcW w:type="dxa" w:w="2948"/>
          </w:tcPr>
          <w:p>
            <w:pPr>
              <w:spacing w:after="0" w:before="0"/>
            </w:pPr>
            <w:r/>
            <w:r>
              <w:rPr>
                <w:b w:val="0"/>
                <w:sz w:val="17"/>
              </w:rPr>
              <w:t>data.has_user_access</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user access</w:t>
            </w:r>
          </w:p>
        </w:tc>
      </w:tr>
      <w:tr>
        <w:tc>
          <w:tcPr>
            <w:tcW w:type="dxa" w:w="2948"/>
          </w:tcPr>
          <w:p>
            <w:pPr>
              <w:spacing w:after="0" w:before="0"/>
            </w:pPr>
            <w:r/>
            <w:r>
              <w:rPr>
                <w:b w:val="0"/>
                <w:sz w:val="17"/>
              </w:rPr>
              <w:t>data.user_id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tài khoản quản trị</w:t>
            </w:r>
          </w:p>
        </w:tc>
      </w:tr>
      <w:tr>
        <w:tc>
          <w:tcPr>
            <w:tcW w:type="dxa" w:w="2948"/>
          </w:tcPr>
          <w:p>
            <w:pPr>
              <w:spacing w:after="0" w:before="0"/>
            </w:pPr>
            <w:r/>
            <w:r>
              <w:rPr>
                <w:b w:val="0"/>
                <w:sz w:val="17"/>
              </w:rPr>
              <w:t>data.user_type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[TomatoPHP\\FilamentMediaManager\\Models\\Folder]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28. Danh sách thông báo biểu mẫu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/api/admin/form-notifications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view_any_form::notification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"https://365sport-cms.test/api/admin/form-notifications?page=1",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"https://365sport-cms.test/api/admin/form-notifications?page=1",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"https://365sport-cms.test/api/admin/form-notifications",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https://365sport-cms.test/api/admin/form-notifications?pa...</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https://365sport-cms.test/api/admin/form-notifications?pa...</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https://365sport-cms.test/api/admin/form-notifications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29. Tạo thông báo biểu mẫu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/api/admin/form-notifications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create_form::notification (hoặc update_form::notification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form_id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Mã form</w:t>
            </w:r>
          </w:p>
        </w:tc>
      </w:tr>
      <w:tr>
        <w:tc>
          <w:tcPr>
            <w:tcW w:type="dxa" w:w="2041"/>
          </w:tcPr>
          <w:p>
            <w:pPr>
              <w:spacing w:after="0" w:before="0"/>
            </w:pPr>
            <w:r/>
            <w:r>
              <w:rPr>
                <w:b w:val="0"/>
                <w:sz w:val="18"/>
              </w:rPr>
              <w:t>success_message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error_message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"form_id": 1</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50,</w:t>
            </w:r>
          </w:p>
          <w:p>
            <w:pPr>
              <w:spacing w:after="0" w:before="0" w:line="240" w:lineRule="auto"/>
            </w:pPr>
            <w:r>
              <w:rPr>
                <w:rFonts w:ascii="Consolas" w:hAnsi="Consolas" w:eastAsia="Consolas"/>
                <w:sz w:val="17"/>
              </w:rPr>
              <w:t xml:space="preserve">    "success_message": null,</w:t>
            </w:r>
          </w:p>
          <w:p>
            <w:pPr>
              <w:spacing w:after="0" w:before="0" w:line="240" w:lineRule="auto"/>
            </w:pPr>
            <w:r>
              <w:rPr>
                <w:rFonts w:ascii="Consolas" w:hAnsi="Consolas" w:eastAsia="Consolas"/>
                <w:sz w:val="17"/>
              </w:rPr>
              <w:t xml:space="preserve">    "error_message": null,</w:t>
            </w:r>
          </w:p>
          <w:p>
            <w:pPr>
              <w:spacing w:after="0" w:before="0" w:line="240" w:lineRule="auto"/>
            </w:pPr>
            <w:r>
              <w:rPr>
                <w:rFonts w:ascii="Consolas" w:hAnsi="Consolas" w:eastAsia="Consolas"/>
                <w:sz w:val="17"/>
              </w:rPr>
              <w:t xml:space="preserve">    "form_id": 1,</w:t>
            </w:r>
          </w:p>
          <w:p>
            <w:pPr>
              <w:spacing w:after="0" w:before="0" w:line="240" w:lineRule="auto"/>
            </w:pPr>
            <w:r>
              <w:rPr>
                <w:rFonts w:ascii="Consolas" w:hAnsi="Consolas" w:eastAsia="Consolas"/>
                <w:sz w:val="17"/>
              </w:rPr>
              <w:t xml:space="preserve">    "created_at": "2026-10-10T03:25:36.000000Z",</w:t>
            </w:r>
          </w:p>
          <w:p>
            <w:pPr>
              <w:spacing w:after="0" w:before="0" w:line="240" w:lineRule="auto"/>
            </w:pPr>
            <w:r>
              <w:rPr>
                <w:rFonts w:ascii="Consolas" w:hAnsi="Consolas" w:eastAsia="Consolas"/>
                <w:sz w:val="17"/>
              </w:rPr>
              <w:t xml:space="preserve">    "updated_at": "2026-10-10T03:25:36.000000Z"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data.success_message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data.error_message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data.form_id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form</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form id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"form_id": [</w:t>
            </w:r>
          </w:p>
          <w:p>
            <w:pPr>
              <w:spacing w:after="0" w:before="0" w:line="240" w:lineRule="auto"/>
            </w:pPr>
            <w:r>
              <w:rPr>
                <w:rFonts w:ascii="Consolas" w:hAnsi="Consolas" w:eastAsia="Consolas"/>
                <w:sz w:val="17"/>
              </w:rPr>
              <w:t xml:space="preserve">      "Trường form id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30. Xoá thông báo biểu mẫu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/api/admin/form-notifications/{id}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delete_form::notification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[Modules\\Form\\Entities\\FormNotification]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31. Chi tiết thông báo biểu mẫu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/api/admin/form-notifications/{id}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view_any_form::notification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51,</w:t>
            </w:r>
          </w:p>
          <w:p>
            <w:pPr>
              <w:spacing w:after="0" w:before="0" w:line="240" w:lineRule="auto"/>
            </w:pPr>
            <w:r>
              <w:rPr>
                <w:rFonts w:ascii="Consolas" w:hAnsi="Consolas" w:eastAsia="Consolas"/>
                <w:sz w:val="17"/>
              </w:rPr>
              <w:t xml:space="preserve">    "success_message": null,</w:t>
            </w:r>
          </w:p>
          <w:p>
            <w:pPr>
              <w:spacing w:after="0" w:before="0" w:line="240" w:lineRule="auto"/>
            </w:pPr>
            <w:r>
              <w:rPr>
                <w:rFonts w:ascii="Consolas" w:hAnsi="Consolas" w:eastAsia="Consolas"/>
                <w:sz w:val="17"/>
              </w:rPr>
              <w:t xml:space="preserve">    "error_message": null,</w:t>
            </w:r>
          </w:p>
          <w:p>
            <w:pPr>
              <w:spacing w:after="0" w:before="0" w:line="240" w:lineRule="auto"/>
            </w:pPr>
            <w:r>
              <w:rPr>
                <w:rFonts w:ascii="Consolas" w:hAnsi="Consolas" w:eastAsia="Consolas"/>
                <w:sz w:val="17"/>
              </w:rPr>
              <w:t xml:space="preserve">    "form_id": 1,</w:t>
            </w:r>
          </w:p>
          <w:p>
            <w:pPr>
              <w:spacing w:after="0" w:before="0" w:line="240" w:lineRule="auto"/>
            </w:pPr>
            <w:r>
              <w:rPr>
                <w:rFonts w:ascii="Consolas" w:hAnsi="Consolas" w:eastAsia="Consolas"/>
                <w:sz w:val="17"/>
              </w:rPr>
              <w:t xml:space="preserve">    "created_at": "2026-10-10T03:25:36.000000Z",</w:t>
            </w:r>
          </w:p>
          <w:p>
            <w:pPr>
              <w:spacing w:after="0" w:before="0" w:line="240" w:lineRule="auto"/>
            </w:pPr>
            <w:r>
              <w:rPr>
                <w:rFonts w:ascii="Consolas" w:hAnsi="Consolas" w:eastAsia="Consolas"/>
                <w:sz w:val="17"/>
              </w:rPr>
              <w:t xml:space="preserve">    "updated_at": "2026-10-10T03:25:36.000000Z"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data.success_message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data.error_message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data.form_id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form</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[Modules\\Form\\Entities\\FormNotification]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32. Cập nhật thông báo biểu mẫu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/api/admin/form-notifications/{id}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update_form::notification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form_id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form</w:t>
            </w:r>
          </w:p>
        </w:tc>
      </w:tr>
      <w:tr>
        <w:tc>
          <w:tcPr>
            <w:tcW w:type="dxa" w:w="2041"/>
          </w:tcPr>
          <w:p>
            <w:pPr>
              <w:spacing w:after="0" w:before="0"/>
            </w:pPr>
            <w:r/>
            <w:r>
              <w:rPr>
                <w:b w:val="0"/>
                <w:sz w:val="18"/>
              </w:rPr>
              <w:t>success_message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error_message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53,</w:t>
            </w:r>
          </w:p>
          <w:p>
            <w:pPr>
              <w:spacing w:after="0" w:before="0" w:line="240" w:lineRule="auto"/>
            </w:pPr>
            <w:r>
              <w:rPr>
                <w:rFonts w:ascii="Consolas" w:hAnsi="Consolas" w:eastAsia="Consolas"/>
                <w:sz w:val="17"/>
              </w:rPr>
              <w:t xml:space="preserve">    "success_message": null,</w:t>
            </w:r>
          </w:p>
          <w:p>
            <w:pPr>
              <w:spacing w:after="0" w:before="0" w:line="240" w:lineRule="auto"/>
            </w:pPr>
            <w:r>
              <w:rPr>
                <w:rFonts w:ascii="Consolas" w:hAnsi="Consolas" w:eastAsia="Consolas"/>
                <w:sz w:val="17"/>
              </w:rPr>
              <w:t xml:space="preserve">    "error_message": null,</w:t>
            </w:r>
          </w:p>
          <w:p>
            <w:pPr>
              <w:spacing w:after="0" w:before="0" w:line="240" w:lineRule="auto"/>
            </w:pPr>
            <w:r>
              <w:rPr>
                <w:rFonts w:ascii="Consolas" w:hAnsi="Consolas" w:eastAsia="Consolas"/>
                <w:sz w:val="17"/>
              </w:rPr>
              <w:t xml:space="preserve">    "form_id": 1,</w:t>
            </w:r>
          </w:p>
          <w:p>
            <w:pPr>
              <w:spacing w:after="0" w:before="0" w:line="240" w:lineRule="auto"/>
            </w:pPr>
            <w:r>
              <w:rPr>
                <w:rFonts w:ascii="Consolas" w:hAnsi="Consolas" w:eastAsia="Consolas"/>
                <w:sz w:val="17"/>
              </w:rPr>
              <w:t xml:space="preserve">    "created_at": "2026-10-10T03:25:36.000000Z",</w:t>
            </w:r>
          </w:p>
          <w:p>
            <w:pPr>
              <w:spacing w:after="0" w:before="0" w:line="240" w:lineRule="auto"/>
            </w:pPr>
            <w:r>
              <w:rPr>
                <w:rFonts w:ascii="Consolas" w:hAnsi="Consolas" w:eastAsia="Consolas"/>
                <w:sz w:val="17"/>
              </w:rPr>
              <w:t xml:space="preserve">    "updated_at": "2026-10-10T03:25:36.000000Z"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data.success_message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data.error_message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data.form_id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form</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[Modules\\Form\\Entities\\FormNotification]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33. Cập nhật thông báo biểu mẫu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/api/admin/form-notifications/{id}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create_form::notification (hoặc update_form::notification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form_id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form</w:t>
            </w:r>
          </w:p>
        </w:tc>
      </w:tr>
      <w:tr>
        <w:tc>
          <w:tcPr>
            <w:tcW w:type="dxa" w:w="2041"/>
          </w:tcPr>
          <w:p>
            <w:pPr>
              <w:spacing w:after="0" w:before="0"/>
            </w:pPr>
            <w:r/>
            <w:r>
              <w:rPr>
                <w:b w:val="0"/>
                <w:sz w:val="18"/>
              </w:rPr>
              <w:t>success_message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error_message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54,</w:t>
            </w:r>
          </w:p>
          <w:p>
            <w:pPr>
              <w:spacing w:after="0" w:before="0" w:line="240" w:lineRule="auto"/>
            </w:pPr>
            <w:r>
              <w:rPr>
                <w:rFonts w:ascii="Consolas" w:hAnsi="Consolas" w:eastAsia="Consolas"/>
                <w:sz w:val="17"/>
              </w:rPr>
              <w:t xml:space="preserve">    "success_message": null,</w:t>
            </w:r>
          </w:p>
          <w:p>
            <w:pPr>
              <w:spacing w:after="0" w:before="0" w:line="240" w:lineRule="auto"/>
            </w:pPr>
            <w:r>
              <w:rPr>
                <w:rFonts w:ascii="Consolas" w:hAnsi="Consolas" w:eastAsia="Consolas"/>
                <w:sz w:val="17"/>
              </w:rPr>
              <w:t xml:space="preserve">    "error_message": null,</w:t>
            </w:r>
          </w:p>
          <w:p>
            <w:pPr>
              <w:spacing w:after="0" w:before="0" w:line="240" w:lineRule="auto"/>
            </w:pPr>
            <w:r>
              <w:rPr>
                <w:rFonts w:ascii="Consolas" w:hAnsi="Consolas" w:eastAsia="Consolas"/>
                <w:sz w:val="17"/>
              </w:rPr>
              <w:t xml:space="preserve">    "form_id": 1,</w:t>
            </w:r>
          </w:p>
          <w:p>
            <w:pPr>
              <w:spacing w:after="0" w:before="0" w:line="240" w:lineRule="auto"/>
            </w:pPr>
            <w:r>
              <w:rPr>
                <w:rFonts w:ascii="Consolas" w:hAnsi="Consolas" w:eastAsia="Consolas"/>
                <w:sz w:val="17"/>
              </w:rPr>
              <w:t xml:space="preserve">    "created_at": "2026-10-10T03:25:36.000000Z",</w:t>
            </w:r>
          </w:p>
          <w:p>
            <w:pPr>
              <w:spacing w:after="0" w:before="0" w:line="240" w:lineRule="auto"/>
            </w:pPr>
            <w:r>
              <w:rPr>
                <w:rFonts w:ascii="Consolas" w:hAnsi="Consolas" w:eastAsia="Consolas"/>
                <w:sz w:val="17"/>
              </w:rPr>
              <w:t xml:space="preserve">    "updated_at": "2026-10-10T03:25:36.000000Z"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data.success_message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data.error_message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data.form_id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form</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[Modules\\Form\\Entities\\FormNotification]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34. Cập nhật thông báo biểu mẫu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/api/admin/form-notifications/{id}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update_form::notification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form_id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form</w:t>
            </w:r>
          </w:p>
        </w:tc>
      </w:tr>
      <w:tr>
        <w:tc>
          <w:tcPr>
            <w:tcW w:type="dxa" w:w="2041"/>
          </w:tcPr>
          <w:p>
            <w:pPr>
              <w:spacing w:after="0" w:before="0"/>
            </w:pPr>
            <w:r/>
            <w:r>
              <w:rPr>
                <w:b w:val="0"/>
                <w:sz w:val="18"/>
              </w:rPr>
              <w:t>success_message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error_message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52,</w:t>
            </w:r>
          </w:p>
          <w:p>
            <w:pPr>
              <w:spacing w:after="0" w:before="0" w:line="240" w:lineRule="auto"/>
            </w:pPr>
            <w:r>
              <w:rPr>
                <w:rFonts w:ascii="Consolas" w:hAnsi="Consolas" w:eastAsia="Consolas"/>
                <w:sz w:val="17"/>
              </w:rPr>
              <w:t xml:space="preserve">    "success_message": null,</w:t>
            </w:r>
          </w:p>
          <w:p>
            <w:pPr>
              <w:spacing w:after="0" w:before="0" w:line="240" w:lineRule="auto"/>
            </w:pPr>
            <w:r>
              <w:rPr>
                <w:rFonts w:ascii="Consolas" w:hAnsi="Consolas" w:eastAsia="Consolas"/>
                <w:sz w:val="17"/>
              </w:rPr>
              <w:t xml:space="preserve">    "error_message": null,</w:t>
            </w:r>
          </w:p>
          <w:p>
            <w:pPr>
              <w:spacing w:after="0" w:before="0" w:line="240" w:lineRule="auto"/>
            </w:pPr>
            <w:r>
              <w:rPr>
                <w:rFonts w:ascii="Consolas" w:hAnsi="Consolas" w:eastAsia="Consolas"/>
                <w:sz w:val="17"/>
              </w:rPr>
              <w:t xml:space="preserve">    "form_id": 1,</w:t>
            </w:r>
          </w:p>
          <w:p>
            <w:pPr>
              <w:spacing w:after="0" w:before="0" w:line="240" w:lineRule="auto"/>
            </w:pPr>
            <w:r>
              <w:rPr>
                <w:rFonts w:ascii="Consolas" w:hAnsi="Consolas" w:eastAsia="Consolas"/>
                <w:sz w:val="17"/>
              </w:rPr>
              <w:t xml:space="preserve">    "created_at": "2026-10-10T03:25:36.000000Z",</w:t>
            </w:r>
          </w:p>
          <w:p>
            <w:pPr>
              <w:spacing w:after="0" w:before="0" w:line="240" w:lineRule="auto"/>
            </w:pPr>
            <w:r>
              <w:rPr>
                <w:rFonts w:ascii="Consolas" w:hAnsi="Consolas" w:eastAsia="Consolas"/>
                <w:sz w:val="17"/>
              </w:rPr>
              <w:t xml:space="preserve">    "updated_at": "2026-10-10T03:25:36.000000Z"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data.success_message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data.error_message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data.form_id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form</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[Modules\\Form\\Entities\\FormNotification]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35. Danh sách dữ liệu biểu mẫu đã gửi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/api/admin/form-submissions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view_any_form::submission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1</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"https://365sport-cms.test/api/admin/form-submissions?page=1",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"https://365sport-cms.test/api/admin/form-submissions?page=1",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"https://365sport-cms.test/api/admin/form-submissions",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https://365sport-cms.test/api/admin/form-submissions?page=1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https://365sport-cms.test/api/admin/form-submissions?page=1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https://365sport-cms.test/api/admin/form-submissions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36. Xoá dữ liệu biểu mẫu đã gửi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/api/admin/form-submissions/{id}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delete_form::submission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[Modules\\Form\\Entities\\FormSubmission]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37. Chi tiết dữ liệu biểu mẫu đã gửi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/api/admin/form-submissions/{id}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view_any_form::submission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39,</w:t>
            </w:r>
          </w:p>
          <w:p>
            <w:pPr>
              <w:spacing w:after="0" w:before="0" w:line="240" w:lineRule="auto"/>
            </w:pPr>
            <w:r>
              <w:rPr>
                <w:rFonts w:ascii="Consolas" w:hAnsi="Consolas" w:eastAsia="Consolas"/>
                <w:sz w:val="17"/>
              </w:rPr>
              <w:t xml:space="preserve">    "is_viewed": 0,</w:t>
            </w:r>
          </w:p>
          <w:p>
            <w:pPr>
              <w:spacing w:after="0" w:before="0" w:line="240" w:lineRule="auto"/>
            </w:pPr>
            <w:r>
              <w:rPr>
                <w:rFonts w:ascii="Consolas" w:hAnsi="Consolas" w:eastAsia="Consolas"/>
                <w:sz w:val="17"/>
              </w:rPr>
              <w:t xml:space="preserve">    "viewed_by": null,</w:t>
            </w:r>
          </w:p>
          <w:p>
            <w:pPr>
              <w:spacing w:after="0" w:before="0" w:line="240" w:lineRule="auto"/>
            </w:pPr>
            <w:r>
              <w:rPr>
                <w:rFonts w:ascii="Consolas" w:hAnsi="Consolas" w:eastAsia="Consolas"/>
                <w:sz w:val="17"/>
              </w:rPr>
              <w:t xml:space="preserve">    "viewed_at": null,</w:t>
            </w:r>
          </w:p>
          <w:p>
            <w:pPr>
              <w:spacing w:after="0" w:before="0" w:line="240" w:lineRule="auto"/>
            </w:pPr>
            <w:r>
              <w:rPr>
                <w:rFonts w:ascii="Consolas" w:hAnsi="Consolas" w:eastAsia="Consolas"/>
                <w:sz w:val="17"/>
              </w:rPr>
              <w:t xml:space="preserve">    "form_id": 1,</w:t>
            </w:r>
          </w:p>
          <w:p>
            <w:pPr>
              <w:spacing w:after="0" w:before="0" w:line="240" w:lineRule="auto"/>
            </w:pPr>
            <w:r>
              <w:rPr>
                <w:rFonts w:ascii="Consolas" w:hAnsi="Consolas" w:eastAsia="Consolas"/>
                <w:sz w:val="17"/>
              </w:rPr>
              <w:t xml:space="preserve">    "created_at": "2026-10-10T03:25:36.000000Z",</w:t>
            </w:r>
          </w:p>
          <w:p>
            <w:pPr>
              <w:spacing w:after="0" w:before="0" w:line="240" w:lineRule="auto"/>
            </w:pPr>
            <w:r>
              <w:rPr>
                <w:rFonts w:ascii="Consolas" w:hAnsi="Consolas" w:eastAsia="Consolas"/>
                <w:sz w:val="17"/>
              </w:rPr>
              <w:t xml:space="preserve">    "updated_at": "2026-10-10T03:25:36.000000Z",</w:t>
            </w:r>
          </w:p>
          <w:p>
            <w:pPr>
              <w:spacing w:after="0" w:before="0" w:line="240" w:lineRule="auto"/>
            </w:pPr>
            <w:r>
              <w:rPr>
                <w:rFonts w:ascii="Consolas" w:hAnsi="Consolas" w:eastAsia="Consolas"/>
                <w:sz w:val="17"/>
              </w:rPr>
              <w:t xml:space="preserve">    "form_field_values": [],</w:t>
            </w:r>
          </w:p>
          <w:p>
            <w:pPr>
              <w:spacing w:after="0" w:before="0" w:line="240" w:lineRule="auto"/>
            </w:pPr>
            <w:r>
              <w:rPr>
                <w:rFonts w:ascii="Consolas" w:hAnsi="Consolas" w:eastAsia="Consolas"/>
                <w:sz w:val="17"/>
              </w:rPr>
              <w:t xml:space="preserve">    "fields":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39</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data.is_viewed</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Cờ viewed</w:t>
            </w:r>
          </w:p>
        </w:tc>
      </w:tr>
      <w:tr>
        <w:tc>
          <w:tcPr>
            <w:tcW w:type="dxa" w:w="2948"/>
          </w:tcPr>
          <w:p>
            <w:pPr>
              <w:spacing w:after="0" w:before="0"/>
            </w:pPr>
            <w:r/>
            <w:r>
              <w:rPr>
                <w:b w:val="0"/>
                <w:sz w:val="17"/>
              </w:rPr>
              <w:t>data.viewed_by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data.viewed_at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viewed</w:t>
            </w:r>
          </w:p>
        </w:tc>
      </w:tr>
      <w:tr>
        <w:tc>
          <w:tcPr>
            <w:tcW w:type="dxa" w:w="2948"/>
          </w:tcPr>
          <w:p>
            <w:pPr>
              <w:spacing w:after="0" w:before="0"/>
            </w:pPr>
            <w:r/>
            <w:r>
              <w:rPr>
                <w:b w:val="0"/>
                <w:sz w:val="17"/>
              </w:rPr>
              <w:t>data.form_id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form</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data.form_field_values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data.fields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[Modules\\Form\\Entities\\FormSubmission]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38. Cập nhật dữ liệu biểu mẫu đã gửi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/api/admin/form-submissions/{id}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update_form::submission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form_id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form</w:t>
            </w:r>
          </w:p>
        </w:tc>
      </w:tr>
      <w:tr>
        <w:tc>
          <w:tcPr>
            <w:tcW w:type="dxa" w:w="2041"/>
          </w:tcPr>
          <w:p>
            <w:pPr>
              <w:spacing w:after="0" w:before="0"/>
            </w:pPr>
            <w:r/>
            <w:r>
              <w:rPr>
                <w:b w:val="0"/>
                <w:sz w:val="18"/>
              </w:rPr>
              <w:t>is_viewed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viewed</w:t>
            </w:r>
          </w:p>
        </w:tc>
      </w:tr>
      <w:tr>
        <w:tc>
          <w:tcPr>
            <w:tcW w:type="dxa" w:w="2041"/>
          </w:tcPr>
          <w:p>
            <w:pPr>
              <w:spacing w:after="0" w:before="0"/>
            </w:pPr>
            <w:r/>
            <w:r>
              <w:rPr>
                <w:b w:val="0"/>
                <w:sz w:val="18"/>
              </w:rPr>
              <w:t>viewed_by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w:t>
            </w:r>
          </w:p>
        </w:tc>
      </w:tr>
      <w:tr>
        <w:tc>
          <w:tcPr>
            <w:tcW w:type="dxa" w:w="2041"/>
          </w:tcPr>
          <w:p>
            <w:pPr>
              <w:spacing w:after="0" w:before="0"/>
            </w:pPr>
            <w:r/>
            <w:r>
              <w:rPr>
                <w:b w:val="0"/>
                <w:sz w:val="18"/>
              </w:rPr>
              <w:t>viewed_at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viewed</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41,</w:t>
            </w:r>
          </w:p>
          <w:p>
            <w:pPr>
              <w:spacing w:after="0" w:before="0" w:line="240" w:lineRule="auto"/>
            </w:pPr>
            <w:r>
              <w:rPr>
                <w:rFonts w:ascii="Consolas" w:hAnsi="Consolas" w:eastAsia="Consolas"/>
                <w:sz w:val="17"/>
              </w:rPr>
              <w:t xml:space="preserve">    "is_viewed": 0,</w:t>
            </w:r>
          </w:p>
          <w:p>
            <w:pPr>
              <w:spacing w:after="0" w:before="0" w:line="240" w:lineRule="auto"/>
            </w:pPr>
            <w:r>
              <w:rPr>
                <w:rFonts w:ascii="Consolas" w:hAnsi="Consolas" w:eastAsia="Consolas"/>
                <w:sz w:val="17"/>
              </w:rPr>
              <w:t xml:space="preserve">    "viewed_by": null,</w:t>
            </w:r>
          </w:p>
          <w:p>
            <w:pPr>
              <w:spacing w:after="0" w:before="0" w:line="240" w:lineRule="auto"/>
            </w:pPr>
            <w:r>
              <w:rPr>
                <w:rFonts w:ascii="Consolas" w:hAnsi="Consolas" w:eastAsia="Consolas"/>
                <w:sz w:val="17"/>
              </w:rPr>
              <w:t xml:space="preserve">    "viewed_at": null,</w:t>
            </w:r>
          </w:p>
          <w:p>
            <w:pPr>
              <w:spacing w:after="0" w:before="0" w:line="240" w:lineRule="auto"/>
            </w:pPr>
            <w:r>
              <w:rPr>
                <w:rFonts w:ascii="Consolas" w:hAnsi="Consolas" w:eastAsia="Consolas"/>
                <w:sz w:val="17"/>
              </w:rPr>
              <w:t xml:space="preserve">    "form_id": 1,</w:t>
            </w:r>
          </w:p>
          <w:p>
            <w:pPr>
              <w:spacing w:after="0" w:before="0" w:line="240" w:lineRule="auto"/>
            </w:pPr>
            <w:r>
              <w:rPr>
                <w:rFonts w:ascii="Consolas" w:hAnsi="Consolas" w:eastAsia="Consolas"/>
                <w:sz w:val="17"/>
              </w:rPr>
              <w:t xml:space="preserve">    "created_at": "2026-10-10T03:25:36.000000Z",</w:t>
            </w:r>
          </w:p>
          <w:p>
            <w:pPr>
              <w:spacing w:after="0" w:before="0" w:line="240" w:lineRule="auto"/>
            </w:pPr>
            <w:r>
              <w:rPr>
                <w:rFonts w:ascii="Consolas" w:hAnsi="Consolas" w:eastAsia="Consolas"/>
                <w:sz w:val="17"/>
              </w:rPr>
              <w:t xml:space="preserve">    "updated_at": "2026-10-10T03:25:36.000000Z",</w:t>
            </w:r>
          </w:p>
          <w:p>
            <w:pPr>
              <w:spacing w:after="0" w:before="0" w:line="240" w:lineRule="auto"/>
            </w:pPr>
            <w:r>
              <w:rPr>
                <w:rFonts w:ascii="Consolas" w:hAnsi="Consolas" w:eastAsia="Consolas"/>
                <w:sz w:val="17"/>
              </w:rPr>
              <w:t xml:space="preserve">    "form_field_values": [],</w:t>
            </w:r>
          </w:p>
          <w:p>
            <w:pPr>
              <w:spacing w:after="0" w:before="0" w:line="240" w:lineRule="auto"/>
            </w:pPr>
            <w:r>
              <w:rPr>
                <w:rFonts w:ascii="Consolas" w:hAnsi="Consolas" w:eastAsia="Consolas"/>
                <w:sz w:val="17"/>
              </w:rPr>
              <w:t xml:space="preserve">    "fields":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41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data.is_viewed</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Cờ viewed</w:t>
            </w:r>
          </w:p>
        </w:tc>
      </w:tr>
      <w:tr>
        <w:tc>
          <w:tcPr>
            <w:tcW w:type="dxa" w:w="2948"/>
          </w:tcPr>
          <w:p>
            <w:pPr>
              <w:spacing w:after="0" w:before="0"/>
            </w:pPr>
            <w:r/>
            <w:r>
              <w:rPr>
                <w:b w:val="0"/>
                <w:sz w:val="17"/>
              </w:rPr>
              <w:t>data.viewed_by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data.viewed_at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viewed</w:t>
            </w:r>
          </w:p>
        </w:tc>
      </w:tr>
      <w:tr>
        <w:tc>
          <w:tcPr>
            <w:tcW w:type="dxa" w:w="2948"/>
          </w:tcPr>
          <w:p>
            <w:pPr>
              <w:spacing w:after="0" w:before="0"/>
            </w:pPr>
            <w:r/>
            <w:r>
              <w:rPr>
                <w:b w:val="0"/>
                <w:sz w:val="17"/>
              </w:rPr>
              <w:t>data.form_id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form</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data.form_field_values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data.fields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[Modules\\Form\\Entities\\FormSubmission]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39. Cập nhật dữ liệu biểu mẫu đã gửi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/api/admin/form-submissions/{id}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create_form::submission (hoặc update_form::submission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form_id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form</w:t>
            </w:r>
          </w:p>
        </w:tc>
      </w:tr>
      <w:tr>
        <w:tc>
          <w:tcPr>
            <w:tcW w:type="dxa" w:w="2041"/>
          </w:tcPr>
          <w:p>
            <w:pPr>
              <w:spacing w:after="0" w:before="0"/>
            </w:pPr>
            <w:r/>
            <w:r>
              <w:rPr>
                <w:b w:val="0"/>
                <w:sz w:val="18"/>
              </w:rPr>
              <w:t>is_viewed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viewed</w:t>
            </w:r>
          </w:p>
        </w:tc>
      </w:tr>
      <w:tr>
        <w:tc>
          <w:tcPr>
            <w:tcW w:type="dxa" w:w="2041"/>
          </w:tcPr>
          <w:p>
            <w:pPr>
              <w:spacing w:after="0" w:before="0"/>
            </w:pPr>
            <w:r/>
            <w:r>
              <w:rPr>
                <w:b w:val="0"/>
                <w:sz w:val="18"/>
              </w:rPr>
              <w:t>viewed_by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w:t>
            </w:r>
          </w:p>
        </w:tc>
      </w:tr>
      <w:tr>
        <w:tc>
          <w:tcPr>
            <w:tcW w:type="dxa" w:w="2041"/>
          </w:tcPr>
          <w:p>
            <w:pPr>
              <w:spacing w:after="0" w:before="0"/>
            </w:pPr>
            <w:r/>
            <w:r>
              <w:rPr>
                <w:b w:val="0"/>
                <w:sz w:val="18"/>
              </w:rPr>
              <w:t>viewed_at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viewed</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42,</w:t>
            </w:r>
          </w:p>
          <w:p>
            <w:pPr>
              <w:spacing w:after="0" w:before="0" w:line="240" w:lineRule="auto"/>
            </w:pPr>
            <w:r>
              <w:rPr>
                <w:rFonts w:ascii="Consolas" w:hAnsi="Consolas" w:eastAsia="Consolas"/>
                <w:sz w:val="17"/>
              </w:rPr>
              <w:t xml:space="preserve">    "is_viewed": 0,</w:t>
            </w:r>
          </w:p>
          <w:p>
            <w:pPr>
              <w:spacing w:after="0" w:before="0" w:line="240" w:lineRule="auto"/>
            </w:pPr>
            <w:r>
              <w:rPr>
                <w:rFonts w:ascii="Consolas" w:hAnsi="Consolas" w:eastAsia="Consolas"/>
                <w:sz w:val="17"/>
              </w:rPr>
              <w:t xml:space="preserve">    "viewed_by": null,</w:t>
            </w:r>
          </w:p>
          <w:p>
            <w:pPr>
              <w:spacing w:after="0" w:before="0" w:line="240" w:lineRule="auto"/>
            </w:pPr>
            <w:r>
              <w:rPr>
                <w:rFonts w:ascii="Consolas" w:hAnsi="Consolas" w:eastAsia="Consolas"/>
                <w:sz w:val="17"/>
              </w:rPr>
              <w:t xml:space="preserve">    "viewed_at": null,</w:t>
            </w:r>
          </w:p>
          <w:p>
            <w:pPr>
              <w:spacing w:after="0" w:before="0" w:line="240" w:lineRule="auto"/>
            </w:pPr>
            <w:r>
              <w:rPr>
                <w:rFonts w:ascii="Consolas" w:hAnsi="Consolas" w:eastAsia="Consolas"/>
                <w:sz w:val="17"/>
              </w:rPr>
              <w:t xml:space="preserve">    "form_id": 1,</w:t>
            </w:r>
          </w:p>
          <w:p>
            <w:pPr>
              <w:spacing w:after="0" w:before="0" w:line="240" w:lineRule="auto"/>
            </w:pPr>
            <w:r>
              <w:rPr>
                <w:rFonts w:ascii="Consolas" w:hAnsi="Consolas" w:eastAsia="Consolas"/>
                <w:sz w:val="17"/>
              </w:rPr>
              <w:t xml:space="preserve">    "created_at": "2026-10-10T03:25:36.000000Z",</w:t>
            </w:r>
          </w:p>
          <w:p>
            <w:pPr>
              <w:spacing w:after="0" w:before="0" w:line="240" w:lineRule="auto"/>
            </w:pPr>
            <w:r>
              <w:rPr>
                <w:rFonts w:ascii="Consolas" w:hAnsi="Consolas" w:eastAsia="Consolas"/>
                <w:sz w:val="17"/>
              </w:rPr>
              <w:t xml:space="preserve">    "updated_at": "2026-10-10T03:25:36.000000Z",</w:t>
            </w:r>
          </w:p>
          <w:p>
            <w:pPr>
              <w:spacing w:after="0" w:before="0" w:line="240" w:lineRule="auto"/>
            </w:pPr>
            <w:r>
              <w:rPr>
                <w:rFonts w:ascii="Consolas" w:hAnsi="Consolas" w:eastAsia="Consolas"/>
                <w:sz w:val="17"/>
              </w:rPr>
              <w:t xml:space="preserve">    "form_field_values": [],</w:t>
            </w:r>
          </w:p>
          <w:p>
            <w:pPr>
              <w:spacing w:after="0" w:before="0" w:line="240" w:lineRule="auto"/>
            </w:pPr>
            <w:r>
              <w:rPr>
                <w:rFonts w:ascii="Consolas" w:hAnsi="Consolas" w:eastAsia="Consolas"/>
                <w:sz w:val="17"/>
              </w:rPr>
              <w:t xml:space="preserve">    "fields":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42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data.is_viewed</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Cờ viewed</w:t>
            </w:r>
          </w:p>
        </w:tc>
      </w:tr>
      <w:tr>
        <w:tc>
          <w:tcPr>
            <w:tcW w:type="dxa" w:w="2948"/>
          </w:tcPr>
          <w:p>
            <w:pPr>
              <w:spacing w:after="0" w:before="0"/>
            </w:pPr>
            <w:r/>
            <w:r>
              <w:rPr>
                <w:b w:val="0"/>
                <w:sz w:val="17"/>
              </w:rPr>
              <w:t>data.viewed_by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data.viewed_at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viewed</w:t>
            </w:r>
          </w:p>
        </w:tc>
      </w:tr>
      <w:tr>
        <w:tc>
          <w:tcPr>
            <w:tcW w:type="dxa" w:w="2948"/>
          </w:tcPr>
          <w:p>
            <w:pPr>
              <w:spacing w:after="0" w:before="0"/>
            </w:pPr>
            <w:r/>
            <w:r>
              <w:rPr>
                <w:b w:val="0"/>
                <w:sz w:val="17"/>
              </w:rPr>
              <w:t>data.form_id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form</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data.form_field_values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data.fields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[Modules\\Form\\Entities\\FormSubmission]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40. Cập nhật dữ liệu biểu mẫu đã gửi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/api/admin/form-submissions/{id}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update_form::submission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form_id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form</w:t>
            </w:r>
          </w:p>
        </w:tc>
      </w:tr>
      <w:tr>
        <w:tc>
          <w:tcPr>
            <w:tcW w:type="dxa" w:w="2041"/>
          </w:tcPr>
          <w:p>
            <w:pPr>
              <w:spacing w:after="0" w:before="0"/>
            </w:pPr>
            <w:r/>
            <w:r>
              <w:rPr>
                <w:b w:val="0"/>
                <w:sz w:val="18"/>
              </w:rPr>
              <w:t>is_viewed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viewed</w:t>
            </w:r>
          </w:p>
        </w:tc>
      </w:tr>
      <w:tr>
        <w:tc>
          <w:tcPr>
            <w:tcW w:type="dxa" w:w="2041"/>
          </w:tcPr>
          <w:p>
            <w:pPr>
              <w:spacing w:after="0" w:before="0"/>
            </w:pPr>
            <w:r/>
            <w:r>
              <w:rPr>
                <w:b w:val="0"/>
                <w:sz w:val="18"/>
              </w:rPr>
              <w:t>viewed_by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w:t>
            </w:r>
          </w:p>
        </w:tc>
      </w:tr>
      <w:tr>
        <w:tc>
          <w:tcPr>
            <w:tcW w:type="dxa" w:w="2041"/>
          </w:tcPr>
          <w:p>
            <w:pPr>
              <w:spacing w:after="0" w:before="0"/>
            </w:pPr>
            <w:r/>
            <w:r>
              <w:rPr>
                <w:b w:val="0"/>
                <w:sz w:val="18"/>
              </w:rPr>
              <w:t>viewed_at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viewed</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40,</w:t>
            </w:r>
          </w:p>
          <w:p>
            <w:pPr>
              <w:spacing w:after="0" w:before="0" w:line="240" w:lineRule="auto"/>
            </w:pPr>
            <w:r>
              <w:rPr>
                <w:rFonts w:ascii="Consolas" w:hAnsi="Consolas" w:eastAsia="Consolas"/>
                <w:sz w:val="17"/>
              </w:rPr>
              <w:t xml:space="preserve">    "is_viewed": 0,</w:t>
            </w:r>
          </w:p>
          <w:p>
            <w:pPr>
              <w:spacing w:after="0" w:before="0" w:line="240" w:lineRule="auto"/>
            </w:pPr>
            <w:r>
              <w:rPr>
                <w:rFonts w:ascii="Consolas" w:hAnsi="Consolas" w:eastAsia="Consolas"/>
                <w:sz w:val="17"/>
              </w:rPr>
              <w:t xml:space="preserve">    "viewed_by": null,</w:t>
            </w:r>
          </w:p>
          <w:p>
            <w:pPr>
              <w:spacing w:after="0" w:before="0" w:line="240" w:lineRule="auto"/>
            </w:pPr>
            <w:r>
              <w:rPr>
                <w:rFonts w:ascii="Consolas" w:hAnsi="Consolas" w:eastAsia="Consolas"/>
                <w:sz w:val="17"/>
              </w:rPr>
              <w:t xml:space="preserve">    "viewed_at": null,</w:t>
            </w:r>
          </w:p>
          <w:p>
            <w:pPr>
              <w:spacing w:after="0" w:before="0" w:line="240" w:lineRule="auto"/>
            </w:pPr>
            <w:r>
              <w:rPr>
                <w:rFonts w:ascii="Consolas" w:hAnsi="Consolas" w:eastAsia="Consolas"/>
                <w:sz w:val="17"/>
              </w:rPr>
              <w:t xml:space="preserve">    "form_id": 1,</w:t>
            </w:r>
          </w:p>
          <w:p>
            <w:pPr>
              <w:spacing w:after="0" w:before="0" w:line="240" w:lineRule="auto"/>
            </w:pPr>
            <w:r>
              <w:rPr>
                <w:rFonts w:ascii="Consolas" w:hAnsi="Consolas" w:eastAsia="Consolas"/>
                <w:sz w:val="17"/>
              </w:rPr>
              <w:t xml:space="preserve">    "created_at": "2026-10-10T03:25:36.000000Z",</w:t>
            </w:r>
          </w:p>
          <w:p>
            <w:pPr>
              <w:spacing w:after="0" w:before="0" w:line="240" w:lineRule="auto"/>
            </w:pPr>
            <w:r>
              <w:rPr>
                <w:rFonts w:ascii="Consolas" w:hAnsi="Consolas" w:eastAsia="Consolas"/>
                <w:sz w:val="17"/>
              </w:rPr>
              <w:t xml:space="preserve">    "updated_at": "2026-10-10T03:25:36.000000Z",</w:t>
            </w:r>
          </w:p>
          <w:p>
            <w:pPr>
              <w:spacing w:after="0" w:before="0" w:line="240" w:lineRule="auto"/>
            </w:pPr>
            <w:r>
              <w:rPr>
                <w:rFonts w:ascii="Consolas" w:hAnsi="Consolas" w:eastAsia="Consolas"/>
                <w:sz w:val="17"/>
              </w:rPr>
              <w:t xml:space="preserve">    "form_field_values": [],</w:t>
            </w:r>
          </w:p>
          <w:p>
            <w:pPr>
              <w:spacing w:after="0" w:before="0" w:line="240" w:lineRule="auto"/>
            </w:pPr>
            <w:r>
              <w:rPr>
                <w:rFonts w:ascii="Consolas" w:hAnsi="Consolas" w:eastAsia="Consolas"/>
                <w:sz w:val="17"/>
              </w:rPr>
              <w:t xml:space="preserve">    "fields":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40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data.is_viewed</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Cờ viewed</w:t>
            </w:r>
          </w:p>
        </w:tc>
      </w:tr>
      <w:tr>
        <w:tc>
          <w:tcPr>
            <w:tcW w:type="dxa" w:w="2948"/>
          </w:tcPr>
          <w:p>
            <w:pPr>
              <w:spacing w:after="0" w:before="0"/>
            </w:pPr>
            <w:r/>
            <w:r>
              <w:rPr>
                <w:b w:val="0"/>
                <w:sz w:val="17"/>
              </w:rPr>
              <w:t>data.viewed_by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data.viewed_at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viewed</w:t>
            </w:r>
          </w:p>
        </w:tc>
      </w:tr>
      <w:tr>
        <w:tc>
          <w:tcPr>
            <w:tcW w:type="dxa" w:w="2948"/>
          </w:tcPr>
          <w:p>
            <w:pPr>
              <w:spacing w:after="0" w:before="0"/>
            </w:pPr>
            <w:r/>
            <w:r>
              <w:rPr>
                <w:b w:val="0"/>
                <w:sz w:val="17"/>
              </w:rPr>
              <w:t>data.form_id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form</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data.form_field_values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data.fields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[Modules\\Form\\Entities\\FormSubmission]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41. Danh sách biểu mẫu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/api/admin/forms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view_any_form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"https://365sport-cms.test/api/admin/forms?page=1",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"https://365sport-cms.test/api/admin/forms?page=1",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"https://365sport-cms.test/api/admin/forms",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https://365sport-cms.test/api/admin/forms?page=1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https://365sport-cms.test/api/admin/forms?page=1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https://365sport-cms.test/api/admin/forms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42. Tạo biểu mẫu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/api/admin/forms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create_form (hoặc update_form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submit_button_text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79,</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"submit_button_text": "Gửi",</w:t>
            </w:r>
          </w:p>
          <w:p>
            <w:pPr>
              <w:spacing w:after="0" w:before="0" w:line="240" w:lineRule="auto"/>
            </w:pPr>
            <w:r>
              <w:rPr>
                <w:rFonts w:ascii="Consolas" w:hAnsi="Consolas" w:eastAsia="Consolas"/>
                <w:sz w:val="17"/>
              </w:rPr>
              <w:t xml:space="preserve">    "created_at": "2026-10-10T03:25:36.000000Z",</w:t>
            </w:r>
          </w:p>
          <w:p>
            <w:pPr>
              <w:spacing w:after="0" w:before="0" w:line="240" w:lineRule="auto"/>
            </w:pPr>
            <w:r>
              <w:rPr>
                <w:rFonts w:ascii="Consolas" w:hAnsi="Consolas" w:eastAsia="Consolas"/>
                <w:sz w:val="17"/>
              </w:rPr>
              <w:t xml:space="preserve">    "updated_at": "2026-10-10T03:25:36.000000Z"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79</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data.submit_button_text</w:t>
            </w:r>
          </w:p>
        </w:tc>
        <w:tc>
          <w:tcPr>
            <w:tcW w:type="dxa" w:w="1134"/>
          </w:tcPr>
          <w:p>
            <w:pPr>
              <w:spacing w:after="0" w:before="0"/>
            </w:pPr>
            <w:r/>
            <w:r>
              <w:rPr>
                <w:b w:val="0"/>
                <w:sz w:val="17"/>
              </w:rPr>
              <w:t>string</w:t>
            </w:r>
          </w:p>
        </w:tc>
        <w:tc>
          <w:tcPr>
            <w:tcW w:type="dxa" w:w="2381"/>
          </w:tcPr>
          <w:p>
            <w:pPr>
              <w:spacing w:after="0" w:before="0"/>
            </w:pPr>
            <w:r/>
            <w:r>
              <w:rPr>
                <w:b w:val="0"/>
                <w:sz w:val="17"/>
              </w:rPr>
              <w:t>Gửi</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43. Xoá biểu mẫu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/api/admin/forms/{id}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delete_form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[Modules\\Form\\Entities\\Form]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44. Chi tiết biểu mẫu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/api/admin/forms/{id}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view_any_form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80,</w:t>
            </w:r>
          </w:p>
          <w:p>
            <w:pPr>
              <w:spacing w:after="0" w:before="0" w:line="240" w:lineRule="auto"/>
            </w:pPr>
            <w:r>
              <w:rPr>
                <w:rFonts w:ascii="Consolas" w:hAnsi="Consolas" w:eastAsia="Consolas"/>
                <w:sz w:val="17"/>
              </w:rPr>
              <w:t xml:space="preserve">    "name": "Mẫu 114",</w:t>
            </w:r>
          </w:p>
          <w:p>
            <w:pPr>
              <w:spacing w:after="0" w:before="0" w:line="240" w:lineRule="auto"/>
            </w:pPr>
            <w:r>
              <w:rPr>
                <w:rFonts w:ascii="Consolas" w:hAnsi="Consolas" w:eastAsia="Consolas"/>
                <w:sz w:val="17"/>
              </w:rPr>
              <w:t xml:space="preserve">    "submit_button_text": "Gửi",</w:t>
            </w:r>
          </w:p>
          <w:p>
            <w:pPr>
              <w:spacing w:after="0" w:before="0" w:line="240" w:lineRule="auto"/>
            </w:pPr>
            <w:r>
              <w:rPr>
                <w:rFonts w:ascii="Consolas" w:hAnsi="Consolas" w:eastAsia="Consolas"/>
                <w:sz w:val="17"/>
              </w:rPr>
              <w:t xml:space="preserve">    "created_at": "2026-10-10T03:25:36.000000Z",</w:t>
            </w:r>
          </w:p>
          <w:p>
            <w:pPr>
              <w:spacing w:after="0" w:before="0" w:line="240" w:lineRule="auto"/>
            </w:pPr>
            <w:r>
              <w:rPr>
                <w:rFonts w:ascii="Consolas" w:hAnsi="Consolas" w:eastAsia="Consolas"/>
                <w:sz w:val="17"/>
              </w:rPr>
              <w:t xml:space="preserve">    "updated_at": "2026-10-10T03:25:36.000000Z"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80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114</w:t>
            </w:r>
          </w:p>
        </w:tc>
        <w:tc>
          <w:tcPr>
            <w:tcW w:type="dxa" w:w="3175"/>
          </w:tcPr>
          <w:p>
            <w:pPr>
              <w:spacing w:after="0" w:before="0"/>
            </w:pPr>
            <w:r/>
            <w:r>
              <w:rPr>
                <w:b w:val="0"/>
                <w:sz w:val="17"/>
              </w:rPr>
              <w:t>Tên</w:t>
            </w:r>
          </w:p>
        </w:tc>
      </w:tr>
      <w:tr>
        <w:tc>
          <w:tcPr>
            <w:tcW w:type="dxa" w:w="2948"/>
          </w:tcPr>
          <w:p>
            <w:pPr>
              <w:spacing w:after="0" w:before="0"/>
            </w:pPr>
            <w:r/>
            <w:r>
              <w:rPr>
                <w:b w:val="0"/>
                <w:sz w:val="17"/>
              </w:rPr>
              <w:t>data.submit_button_text</w:t>
            </w:r>
          </w:p>
        </w:tc>
        <w:tc>
          <w:tcPr>
            <w:tcW w:type="dxa" w:w="1134"/>
          </w:tcPr>
          <w:p>
            <w:pPr>
              <w:spacing w:after="0" w:before="0"/>
            </w:pPr>
            <w:r/>
            <w:r>
              <w:rPr>
                <w:b w:val="0"/>
                <w:sz w:val="17"/>
              </w:rPr>
              <w:t>string</w:t>
            </w:r>
          </w:p>
        </w:tc>
        <w:tc>
          <w:tcPr>
            <w:tcW w:type="dxa" w:w="2381"/>
          </w:tcPr>
          <w:p>
            <w:pPr>
              <w:spacing w:after="0" w:before="0"/>
            </w:pPr>
            <w:r/>
            <w:r>
              <w:rPr>
                <w:b w:val="0"/>
                <w:sz w:val="17"/>
              </w:rPr>
              <w:t>Gửi</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[Modules\\Form\\Entities\\Form]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45. Cập nhật biểu mẫu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/api/admin/forms/{id}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update_form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submit_button_text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82,</w:t>
            </w:r>
          </w:p>
          <w:p>
            <w:pPr>
              <w:spacing w:after="0" w:before="0" w:line="240" w:lineRule="auto"/>
            </w:pPr>
            <w:r>
              <w:rPr>
                <w:rFonts w:ascii="Consolas" w:hAnsi="Consolas" w:eastAsia="Consolas"/>
                <w:sz w:val="17"/>
              </w:rPr>
              <w:t xml:space="preserve">    "name": "Mẫu 350",</w:t>
            </w:r>
          </w:p>
          <w:p>
            <w:pPr>
              <w:spacing w:after="0" w:before="0" w:line="240" w:lineRule="auto"/>
            </w:pPr>
            <w:r>
              <w:rPr>
                <w:rFonts w:ascii="Consolas" w:hAnsi="Consolas" w:eastAsia="Consolas"/>
                <w:sz w:val="17"/>
              </w:rPr>
              <w:t xml:space="preserve">    "submit_button_text": "Gửi",</w:t>
            </w:r>
          </w:p>
          <w:p>
            <w:pPr>
              <w:spacing w:after="0" w:before="0" w:line="240" w:lineRule="auto"/>
            </w:pPr>
            <w:r>
              <w:rPr>
                <w:rFonts w:ascii="Consolas" w:hAnsi="Consolas" w:eastAsia="Consolas"/>
                <w:sz w:val="17"/>
              </w:rPr>
              <w:t xml:space="preserve">    "created_at": "2026-10-10T03:25:36.000000Z",</w:t>
            </w:r>
          </w:p>
          <w:p>
            <w:pPr>
              <w:spacing w:after="0" w:before="0" w:line="240" w:lineRule="auto"/>
            </w:pPr>
            <w:r>
              <w:rPr>
                <w:rFonts w:ascii="Consolas" w:hAnsi="Consolas" w:eastAsia="Consolas"/>
                <w:sz w:val="17"/>
              </w:rPr>
              <w:t xml:space="preserve">    "updated_at": "2026-10-10T03:25:36.000000Z"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82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350</w:t>
            </w:r>
          </w:p>
        </w:tc>
        <w:tc>
          <w:tcPr>
            <w:tcW w:type="dxa" w:w="3175"/>
          </w:tcPr>
          <w:p>
            <w:pPr>
              <w:spacing w:after="0" w:before="0"/>
            </w:pPr>
            <w:r/>
            <w:r>
              <w:rPr>
                <w:b w:val="0"/>
                <w:sz w:val="17"/>
              </w:rPr>
              <w:t>Tên</w:t>
            </w:r>
          </w:p>
        </w:tc>
      </w:tr>
      <w:tr>
        <w:tc>
          <w:tcPr>
            <w:tcW w:type="dxa" w:w="2948"/>
          </w:tcPr>
          <w:p>
            <w:pPr>
              <w:spacing w:after="0" w:before="0"/>
            </w:pPr>
            <w:r/>
            <w:r>
              <w:rPr>
                <w:b w:val="0"/>
                <w:sz w:val="17"/>
              </w:rPr>
              <w:t>data.submit_button_text</w:t>
            </w:r>
          </w:p>
        </w:tc>
        <w:tc>
          <w:tcPr>
            <w:tcW w:type="dxa" w:w="1134"/>
          </w:tcPr>
          <w:p>
            <w:pPr>
              <w:spacing w:after="0" w:before="0"/>
            </w:pPr>
            <w:r/>
            <w:r>
              <w:rPr>
                <w:b w:val="0"/>
                <w:sz w:val="17"/>
              </w:rPr>
              <w:t>string</w:t>
            </w:r>
          </w:p>
        </w:tc>
        <w:tc>
          <w:tcPr>
            <w:tcW w:type="dxa" w:w="2381"/>
          </w:tcPr>
          <w:p>
            <w:pPr>
              <w:spacing w:after="0" w:before="0"/>
            </w:pPr>
            <w:r/>
            <w:r>
              <w:rPr>
                <w:b w:val="0"/>
                <w:sz w:val="17"/>
              </w:rPr>
              <w:t>Gửi</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[Modules\\Form\\Entities\\Form]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46. Cập nhật biểu mẫu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/api/admin/forms/{id}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create_form (hoặc update_form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submit_button_text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83,</w:t>
            </w:r>
          </w:p>
          <w:p>
            <w:pPr>
              <w:spacing w:after="0" w:before="0" w:line="240" w:lineRule="auto"/>
            </w:pPr>
            <w:r>
              <w:rPr>
                <w:rFonts w:ascii="Consolas" w:hAnsi="Consolas" w:eastAsia="Consolas"/>
                <w:sz w:val="17"/>
              </w:rPr>
              <w:t xml:space="preserve">    "name": "Mẫu 716",</w:t>
            </w:r>
          </w:p>
          <w:p>
            <w:pPr>
              <w:spacing w:after="0" w:before="0" w:line="240" w:lineRule="auto"/>
            </w:pPr>
            <w:r>
              <w:rPr>
                <w:rFonts w:ascii="Consolas" w:hAnsi="Consolas" w:eastAsia="Consolas"/>
                <w:sz w:val="17"/>
              </w:rPr>
              <w:t xml:space="preserve">    "submit_button_text": "Gửi",</w:t>
            </w:r>
          </w:p>
          <w:p>
            <w:pPr>
              <w:spacing w:after="0" w:before="0" w:line="240" w:lineRule="auto"/>
            </w:pPr>
            <w:r>
              <w:rPr>
                <w:rFonts w:ascii="Consolas" w:hAnsi="Consolas" w:eastAsia="Consolas"/>
                <w:sz w:val="17"/>
              </w:rPr>
              <w:t xml:space="preserve">    "created_at": "2026-10-10T03:25:36.000000Z",</w:t>
            </w:r>
          </w:p>
          <w:p>
            <w:pPr>
              <w:spacing w:after="0" w:before="0" w:line="240" w:lineRule="auto"/>
            </w:pPr>
            <w:r>
              <w:rPr>
                <w:rFonts w:ascii="Consolas" w:hAnsi="Consolas" w:eastAsia="Consolas"/>
                <w:sz w:val="17"/>
              </w:rPr>
              <w:t xml:space="preserve">    "updated_at": "2026-10-10T03:25:36.000000Z"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83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716</w:t>
            </w:r>
          </w:p>
        </w:tc>
        <w:tc>
          <w:tcPr>
            <w:tcW w:type="dxa" w:w="3175"/>
          </w:tcPr>
          <w:p>
            <w:pPr>
              <w:spacing w:after="0" w:before="0"/>
            </w:pPr>
            <w:r/>
            <w:r>
              <w:rPr>
                <w:b w:val="0"/>
                <w:sz w:val="17"/>
              </w:rPr>
              <w:t>Tên</w:t>
            </w:r>
          </w:p>
        </w:tc>
      </w:tr>
      <w:tr>
        <w:tc>
          <w:tcPr>
            <w:tcW w:type="dxa" w:w="2948"/>
          </w:tcPr>
          <w:p>
            <w:pPr>
              <w:spacing w:after="0" w:before="0"/>
            </w:pPr>
            <w:r/>
            <w:r>
              <w:rPr>
                <w:b w:val="0"/>
                <w:sz w:val="17"/>
              </w:rPr>
              <w:t>data.submit_button_text</w:t>
            </w:r>
          </w:p>
        </w:tc>
        <w:tc>
          <w:tcPr>
            <w:tcW w:type="dxa" w:w="1134"/>
          </w:tcPr>
          <w:p>
            <w:pPr>
              <w:spacing w:after="0" w:before="0"/>
            </w:pPr>
            <w:r/>
            <w:r>
              <w:rPr>
                <w:b w:val="0"/>
                <w:sz w:val="17"/>
              </w:rPr>
              <w:t>string</w:t>
            </w:r>
          </w:p>
        </w:tc>
        <w:tc>
          <w:tcPr>
            <w:tcW w:type="dxa" w:w="2381"/>
          </w:tcPr>
          <w:p>
            <w:pPr>
              <w:spacing w:after="0" w:before="0"/>
            </w:pPr>
            <w:r/>
            <w:r>
              <w:rPr>
                <w:b w:val="0"/>
                <w:sz w:val="17"/>
              </w:rPr>
              <w:t>Gửi</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[Modules\\Form\\Entities\\Form]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47. Cập nhật biểu mẫu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/api/admin/forms/{id}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update_form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submit_button_text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81,</w:t>
            </w:r>
          </w:p>
          <w:p>
            <w:pPr>
              <w:spacing w:after="0" w:before="0" w:line="240" w:lineRule="auto"/>
            </w:pPr>
            <w:r>
              <w:rPr>
                <w:rFonts w:ascii="Consolas" w:hAnsi="Consolas" w:eastAsia="Consolas"/>
                <w:sz w:val="17"/>
              </w:rPr>
              <w:t xml:space="preserve">    "name": "Mẫu 114",</w:t>
            </w:r>
          </w:p>
          <w:p>
            <w:pPr>
              <w:spacing w:after="0" w:before="0" w:line="240" w:lineRule="auto"/>
            </w:pPr>
            <w:r>
              <w:rPr>
                <w:rFonts w:ascii="Consolas" w:hAnsi="Consolas" w:eastAsia="Consolas"/>
                <w:sz w:val="17"/>
              </w:rPr>
              <w:t xml:space="preserve">    "submit_button_text": "Gửi",</w:t>
            </w:r>
          </w:p>
          <w:p>
            <w:pPr>
              <w:spacing w:after="0" w:before="0" w:line="240" w:lineRule="auto"/>
            </w:pPr>
            <w:r>
              <w:rPr>
                <w:rFonts w:ascii="Consolas" w:hAnsi="Consolas" w:eastAsia="Consolas"/>
                <w:sz w:val="17"/>
              </w:rPr>
              <w:t xml:space="preserve">    "created_at": "2026-10-10T03:25:36.000000Z",</w:t>
            </w:r>
          </w:p>
          <w:p>
            <w:pPr>
              <w:spacing w:after="0" w:before="0" w:line="240" w:lineRule="auto"/>
            </w:pPr>
            <w:r>
              <w:rPr>
                <w:rFonts w:ascii="Consolas" w:hAnsi="Consolas" w:eastAsia="Consolas"/>
                <w:sz w:val="17"/>
              </w:rPr>
              <w:t xml:space="preserve">    "updated_at": "2026-10-10T03:25:36.000000Z"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81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114</w:t>
            </w:r>
          </w:p>
        </w:tc>
        <w:tc>
          <w:tcPr>
            <w:tcW w:type="dxa" w:w="3175"/>
          </w:tcPr>
          <w:p>
            <w:pPr>
              <w:spacing w:after="0" w:before="0"/>
            </w:pPr>
            <w:r/>
            <w:r>
              <w:rPr>
                <w:b w:val="0"/>
                <w:sz w:val="17"/>
              </w:rPr>
              <w:t>Tên</w:t>
            </w:r>
          </w:p>
        </w:tc>
      </w:tr>
      <w:tr>
        <w:tc>
          <w:tcPr>
            <w:tcW w:type="dxa" w:w="2948"/>
          </w:tcPr>
          <w:p>
            <w:pPr>
              <w:spacing w:after="0" w:before="0"/>
            </w:pPr>
            <w:r/>
            <w:r>
              <w:rPr>
                <w:b w:val="0"/>
                <w:sz w:val="17"/>
              </w:rPr>
              <w:t>data.submit_button_text</w:t>
            </w:r>
          </w:p>
        </w:tc>
        <w:tc>
          <w:tcPr>
            <w:tcW w:type="dxa" w:w="1134"/>
          </w:tcPr>
          <w:p>
            <w:pPr>
              <w:spacing w:after="0" w:before="0"/>
            </w:pPr>
            <w:r/>
            <w:r>
              <w:rPr>
                <w:b w:val="0"/>
                <w:sz w:val="17"/>
              </w:rPr>
              <w:t>string</w:t>
            </w:r>
          </w:p>
        </w:tc>
        <w:tc>
          <w:tcPr>
            <w:tcW w:type="dxa" w:w="2381"/>
          </w:tcPr>
          <w:p>
            <w:pPr>
              <w:spacing w:after="0" w:before="0"/>
            </w:pPr>
            <w:r/>
            <w:r>
              <w:rPr>
                <w:b w:val="0"/>
                <w:sz w:val="17"/>
              </w:rPr>
              <w:t>Gửi</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2026-10-10T03:25:36.000000Z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[Modules\\Form\\Entities\\Form]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48. Danh sách tệp phương tiện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/api/admin/media</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view_any_media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1</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40,</w:t>
            </w:r>
          </w:p>
          <w:p>
            <w:pPr>
              <w:spacing w:after="0" w:before="0" w:line="240" w:lineRule="auto"/>
            </w:pPr>
            <w:r>
              <w:rPr>
                <w:rFonts w:ascii="Consolas" w:hAnsi="Consolas" w:eastAsia="Consolas"/>
                <w:sz w:val="17"/>
              </w:rPr>
              <w:t xml:space="preserve">      "model_type": "Modules\\Product\\App\\Models\\Product",</w:t>
            </w:r>
          </w:p>
          <w:p>
            <w:pPr>
              <w:spacing w:after="0" w:before="0" w:line="240" w:lineRule="auto"/>
            </w:pPr>
            <w:r>
              <w:rPr>
                <w:rFonts w:ascii="Consolas" w:hAnsi="Consolas" w:eastAsia="Consolas"/>
                <w:sz w:val="17"/>
              </w:rPr>
              <w:t xml:space="preserve">      "model_id": "01m429dcg2zbcgzh28ftdz3g7r",</w:t>
            </w:r>
          </w:p>
          <w:p>
            <w:pPr>
              <w:spacing w:after="0" w:before="0" w:line="240" w:lineRule="auto"/>
            </w:pPr>
            <w:r>
              <w:rPr>
                <w:rFonts w:ascii="Consolas" w:hAnsi="Consolas" w:eastAsia="Consolas"/>
                <w:sz w:val="17"/>
              </w:rPr>
              <w:t xml:space="preserve">      "uuid": "8acf3298-4452-4723-bd3d-5a41777e1cc1",</w:t>
            </w:r>
          </w:p>
          <w:p>
            <w:pPr>
              <w:spacing w:after="0" w:before="0" w:line="240" w:lineRule="auto"/>
            </w:pPr>
            <w:r>
              <w:rPr>
                <w:rFonts w:ascii="Consolas" w:hAnsi="Consolas" w:eastAsia="Consolas"/>
                <w:sz w:val="17"/>
              </w:rPr>
              <w:t xml:space="preserve">      "collection_name": "Ảnh bìa",</w:t>
            </w:r>
          </w:p>
          <w:p>
            <w:pPr>
              <w:spacing w:after="0" w:before="0" w:line="240" w:lineRule="auto"/>
            </w:pPr>
            <w:r>
              <w:rPr>
                <w:rFonts w:ascii="Consolas" w:hAnsi="Consolas" w:eastAsia="Consolas"/>
                <w:sz w:val="17"/>
              </w:rPr>
              <w:t xml:space="preserve">      "name": "pickleball",</w:t>
            </w:r>
          </w:p>
          <w:p>
            <w:pPr>
              <w:spacing w:after="0" w:before="0" w:line="240" w:lineRule="auto"/>
            </w:pPr>
            <w:r>
              <w:rPr>
                <w:rFonts w:ascii="Consolas" w:hAnsi="Consolas" w:eastAsia="Consolas"/>
                <w:sz w:val="17"/>
              </w:rPr>
              <w:t xml:space="preserve">      "file_name": "mamble-sport-long-xuyen.jpg",</w:t>
            </w:r>
          </w:p>
          <w:p>
            <w:pPr>
              <w:spacing w:after="0" w:before="0" w:line="240" w:lineRule="auto"/>
            </w:pPr>
            <w:r>
              <w:rPr>
                <w:rFonts w:ascii="Consolas" w:hAnsi="Consolas" w:eastAsia="Consolas"/>
                <w:sz w:val="17"/>
              </w:rPr>
              <w:t xml:space="preserve">      "mime_type": "image/jpeg",</w:t>
            </w:r>
          </w:p>
          <w:p>
            <w:pPr>
              <w:spacing w:after="0" w:before="0" w:line="240" w:lineRule="auto"/>
            </w:pPr>
            <w:r>
              <w:rPr>
                <w:rFonts w:ascii="Consolas" w:hAnsi="Consolas" w:eastAsia="Consolas"/>
                <w:sz w:val="17"/>
              </w:rPr>
              <w:t xml:space="preserve">      "disk": "public",</w:t>
            </w:r>
          </w:p>
          <w:p>
            <w:pPr>
              <w:spacing w:after="0" w:before="0" w:line="240" w:lineRule="auto"/>
            </w:pPr>
            <w:r>
              <w:rPr>
                <w:rFonts w:ascii="Consolas" w:hAnsi="Consolas" w:eastAsia="Consolas"/>
                <w:sz w:val="17"/>
              </w:rPr>
              <w:t xml:space="preserve">      "conversions_disk": "public",</w:t>
            </w:r>
          </w:p>
          <w:p>
            <w:pPr>
              <w:spacing w:after="0" w:before="0" w:line="240" w:lineRule="auto"/>
            </w:pPr>
            <w:r>
              <w:rPr>
                <w:rFonts w:ascii="Consolas" w:hAnsi="Consolas" w:eastAsia="Consolas"/>
                <w:sz w:val="17"/>
              </w:rPr>
              <w:t xml:space="preserve">      "size": 332853,</w:t>
            </w:r>
          </w:p>
          <w:p>
            <w:pPr>
              <w:spacing w:after="0" w:before="0" w:line="240" w:lineRule="auto"/>
            </w:pPr>
            <w:r>
              <w:rPr>
                <w:rFonts w:ascii="Consolas" w:hAnsi="Consolas" w:eastAsia="Consolas"/>
                <w:sz w:val="17"/>
              </w:rPr>
              <w:t xml:space="preserve">      "manipulations": [],</w:t>
            </w:r>
          </w:p>
          <w:p>
            <w:pPr>
              <w:spacing w:after="0" w:before="0" w:line="240" w:lineRule="auto"/>
            </w:pPr>
            <w:r>
              <w:rPr>
                <w:rFonts w:ascii="Consolas" w:hAnsi="Consolas" w:eastAsia="Consolas"/>
                <w:sz w:val="17"/>
              </w:rPr>
              <w:t xml:space="preserve">      "custom_properties": [],</w:t>
            </w:r>
          </w:p>
          <w:p>
            <w:pPr>
              <w:spacing w:after="0" w:before="0" w:line="240" w:lineRule="auto"/>
            </w:pPr>
            <w:r>
              <w:rPr>
                <w:rFonts w:ascii="Consolas" w:hAnsi="Consolas" w:eastAsia="Consolas"/>
                <w:sz w:val="17"/>
              </w:rPr>
              <w:t xml:space="preserve">      "generated_conversions": [],</w:t>
            </w:r>
          </w:p>
          <w:p>
            <w:pPr>
              <w:spacing w:after="0" w:before="0" w:line="240" w:lineRule="auto"/>
            </w:pPr>
            <w:r>
              <w:rPr>
                <w:rFonts w:ascii="Consolas" w:hAnsi="Consolas" w:eastAsia="Consolas"/>
                <w:sz w:val="17"/>
              </w:rPr>
              <w:t xml:space="preserve">      "responsive_images": [],</w:t>
            </w:r>
          </w:p>
          <w:p>
            <w:pPr>
              <w:spacing w:after="0" w:before="0" w:line="240" w:lineRule="auto"/>
            </w:pPr>
            <w:r>
              <w:rPr>
                <w:rFonts w:ascii="Consolas" w:hAnsi="Consolas" w:eastAsia="Consolas"/>
                <w:sz w:val="17"/>
              </w:rPr>
              <w:t xml:space="preserve">      "order_column": 1,</w:t>
            </w:r>
          </w:p>
          <w:p>
            <w:pPr>
              <w:spacing w:after="0" w:before="0" w:line="240" w:lineRule="auto"/>
            </w:pPr>
            <w:r>
              <w:rPr>
                <w:rFonts w:ascii="Consolas" w:hAnsi="Consolas" w:eastAsia="Consolas"/>
                <w:sz w:val="17"/>
              </w:rPr>
              <w:t xml:space="preserve">      "created_at": "2026-10-04T01:45:47.000000Z",</w:t>
            </w:r>
          </w:p>
          <w:p>
            <w:pPr>
              <w:spacing w:after="0" w:before="0" w:line="240" w:lineRule="auto"/>
            </w:pPr>
            <w:r>
              <w:rPr>
                <w:rFonts w:ascii="Consolas" w:hAnsi="Consolas" w:eastAsia="Consolas"/>
                <w:sz w:val="17"/>
              </w:rPr>
              <w:t xml:space="preserve">      "updated_at": "2026-10-04T01:45:47.000000Z",</w:t>
            </w:r>
          </w:p>
          <w:p>
            <w:pPr>
              <w:spacing w:after="0" w:before="0" w:line="240" w:lineRule="auto"/>
            </w:pPr>
            <w:r>
              <w:rPr>
                <w:rFonts w:ascii="Consolas" w:hAnsi="Consolas" w:eastAsia="Consolas"/>
                <w:sz w:val="17"/>
              </w:rPr>
              <w:t xml:space="preserve">      "original_url": "/storage/40/mamble-sport-long-xuyen.jpg",</w:t>
            </w:r>
          </w:p>
          <w:p>
            <w:pPr>
              <w:spacing w:after="0" w:before="0" w:line="240" w:lineRule="auto"/>
            </w:pPr>
            <w:r>
              <w:rPr>
                <w:rFonts w:ascii="Consolas" w:hAnsi="Consolas" w:eastAsia="Consolas"/>
                <w:sz w:val="17"/>
              </w:rPr>
              <w:t xml:space="preserve">      "preview_url":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"https://365sport-cms.test/api/admin/media?page=1",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2,</w:t>
            </w:r>
          </w:p>
          <w:p>
            <w:pPr>
              <w:spacing w:after="0" w:before="0" w:line="240" w:lineRule="auto"/>
            </w:pPr>
            <w:r>
              <w:rPr>
                <w:rFonts w:ascii="Consolas" w:hAnsi="Consolas" w:eastAsia="Consolas"/>
                <w:sz w:val="17"/>
              </w:rPr>
              <w:t xml:space="preserve">  "last_page_url": "https://365sport-cms.test/api/admin/media?page=2",</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"https://365sport-cms.test/api/admin/media?page=2",</w:t>
            </w:r>
          </w:p>
          <w:p>
            <w:pPr>
              <w:spacing w:after="0" w:before="0" w:line="240" w:lineRule="auto"/>
            </w:pPr>
            <w:r>
              <w:rPr>
                <w:rFonts w:ascii="Consolas" w:hAnsi="Consolas" w:eastAsia="Consolas"/>
                <w:sz w:val="17"/>
              </w:rPr>
              <w:t xml:space="preserve">  "path": "https://365sport-cms.test/api/admin/media",</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20,</w:t>
            </w:r>
          </w:p>
          <w:p>
            <w:pPr>
              <w:spacing w:after="0" w:before="0" w:line="240" w:lineRule="auto"/>
            </w:pPr>
            <w:r>
              <w:rPr>
                <w:rFonts w:ascii="Consolas" w:hAnsi="Consolas" w:eastAsia="Consolas"/>
                <w:sz w:val="17"/>
              </w:rPr>
              <w:t xml:space="preserve">  "total": 40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40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data[].model_type</w:t>
            </w:r>
          </w:p>
        </w:tc>
        <w:tc>
          <w:tcPr>
            <w:tcW w:type="dxa" w:w="1134"/>
          </w:tcPr>
          <w:p>
            <w:pPr>
              <w:spacing w:after="0" w:before="0"/>
            </w:pPr>
            <w:r/>
            <w:r>
              <w:rPr>
                <w:b w:val="0"/>
                <w:sz w:val="17"/>
              </w:rPr>
              <w:t>string</w:t>
            </w:r>
          </w:p>
        </w:tc>
        <w:tc>
          <w:tcPr>
            <w:tcW w:type="dxa" w:w="2381"/>
          </w:tcPr>
          <w:p>
            <w:pPr>
              <w:spacing w:after="0" w:before="0"/>
            </w:pPr>
            <w:r/>
            <w:r>
              <w:rPr>
                <w:b w:val="0"/>
                <w:sz w:val="17"/>
              </w:rPr>
              <w:t>Modules\Product\App\Models\Product</w:t>
            </w:r>
          </w:p>
        </w:tc>
        <w:tc>
          <w:tcPr>
            <w:tcW w:type="dxa" w:w="3175"/>
          </w:tcPr>
          <w:p>
            <w:pPr>
              <w:spacing w:after="0" w:before="0"/>
            </w:pPr>
            <w:r/>
            <w:r>
              <w:rPr>
                <w:b w:val="0"/>
                <w:sz w:val="17"/>
              </w:rPr>
              <w:t>—</w:t>
            </w:r>
          </w:p>
        </w:tc>
      </w:tr>
      <w:tr>
        <w:tc>
          <w:tcPr>
            <w:tcW w:type="dxa" w:w="2948"/>
          </w:tcPr>
          <w:p>
            <w:pPr>
              <w:spacing w:after="0" w:before="0"/>
            </w:pPr>
            <w:r/>
            <w:r>
              <w:rPr>
                <w:b w:val="0"/>
                <w:sz w:val="17"/>
              </w:rPr>
              <w:t>data[].model_id</w:t>
            </w:r>
          </w:p>
        </w:tc>
        <w:tc>
          <w:tcPr>
            <w:tcW w:type="dxa" w:w="1134"/>
          </w:tcPr>
          <w:p>
            <w:pPr>
              <w:spacing w:after="0" w:before="0"/>
            </w:pPr>
            <w:r/>
            <w:r>
              <w:rPr>
                <w:b w:val="0"/>
                <w:sz w:val="17"/>
              </w:rPr>
              <w:t>string</w:t>
            </w:r>
          </w:p>
        </w:tc>
        <w:tc>
          <w:tcPr>
            <w:tcW w:type="dxa" w:w="2381"/>
          </w:tcPr>
          <w:p>
            <w:pPr>
              <w:spacing w:after="0" w:before="0"/>
            </w:pPr>
            <w:r/>
            <w:r>
              <w:rPr>
                <w:b w:val="0"/>
                <w:sz w:val="17"/>
              </w:rPr>
              <w:t>01m429dcg2zbcgzh28ftdz3g7r</w:t>
            </w:r>
          </w:p>
        </w:tc>
        <w:tc>
          <w:tcPr>
            <w:tcW w:type="dxa" w:w="3175"/>
          </w:tcPr>
          <w:p>
            <w:pPr>
              <w:spacing w:after="0" w:before="0"/>
            </w:pPr>
            <w:r/>
            <w:r>
              <w:rPr>
                <w:b w:val="0"/>
                <w:sz w:val="17"/>
              </w:rPr>
              <w:t>Mã model</w:t>
            </w:r>
          </w:p>
        </w:tc>
      </w:tr>
      <w:tr>
        <w:tc>
          <w:tcPr>
            <w:tcW w:type="dxa" w:w="2948"/>
          </w:tcPr>
          <w:p>
            <w:pPr>
              <w:spacing w:after="0" w:before="0"/>
            </w:pPr>
            <w:r/>
            <w:r>
              <w:rPr>
                <w:b w:val="0"/>
                <w:sz w:val="17"/>
              </w:rPr>
              <w:t>data[].uuid</w:t>
            </w:r>
          </w:p>
        </w:tc>
        <w:tc>
          <w:tcPr>
            <w:tcW w:type="dxa" w:w="1134"/>
          </w:tcPr>
          <w:p>
            <w:pPr>
              <w:spacing w:after="0" w:before="0"/>
            </w:pPr>
            <w:r/>
            <w:r>
              <w:rPr>
                <w:b w:val="0"/>
                <w:sz w:val="17"/>
              </w:rPr>
              <w:t>string</w:t>
            </w:r>
          </w:p>
        </w:tc>
        <w:tc>
          <w:tcPr>
            <w:tcW w:type="dxa" w:w="2381"/>
          </w:tcPr>
          <w:p>
            <w:pPr>
              <w:spacing w:after="0" w:before="0"/>
            </w:pPr>
            <w:r/>
            <w:r>
              <w:rPr>
                <w:b w:val="0"/>
                <w:sz w:val="17"/>
              </w:rPr>
              <w:t>8acf3298-4452-4723-bd3d-5a41777e1cc1</w:t>
            </w:r>
          </w:p>
        </w:tc>
        <w:tc>
          <w:tcPr>
            <w:tcW w:type="dxa" w:w="3175"/>
          </w:tcPr>
          <w:p>
            <w:pPr>
              <w:spacing w:after="0" w:before="0"/>
            </w:pPr>
            <w:r/>
            <w:r>
              <w:rPr>
                <w:b w:val="0"/>
                <w:sz w:val="17"/>
              </w:rPr>
              <w:t>Mã định danh duy nhất</w:t>
            </w:r>
          </w:p>
        </w:tc>
      </w:tr>
      <w:tr>
        <w:tc>
          <w:tcPr>
            <w:tcW w:type="dxa" w:w="2948"/>
          </w:tcPr>
          <w:p>
            <w:pPr>
              <w:spacing w:after="0" w:before="0"/>
            </w:pPr>
            <w:r/>
            <w:r>
              <w:rPr>
                <w:b w:val="0"/>
                <w:sz w:val="17"/>
              </w:rPr>
              <w:t>data[].collection_name</w:t>
            </w:r>
          </w:p>
        </w:tc>
        <w:tc>
          <w:tcPr>
            <w:tcW w:type="dxa" w:w="1134"/>
          </w:tcPr>
          <w:p>
            <w:pPr>
              <w:spacing w:after="0" w:before="0"/>
            </w:pPr>
            <w:r/>
            <w:r>
              <w:rPr>
                <w:b w:val="0"/>
                <w:sz w:val="17"/>
              </w:rPr>
              <w:t>string</w:t>
            </w:r>
          </w:p>
        </w:tc>
        <w:tc>
          <w:tcPr>
            <w:tcW w:type="dxa" w:w="2381"/>
          </w:tcPr>
          <w:p>
            <w:pPr>
              <w:spacing w:after="0" w:before="0"/>
            </w:pPr>
            <w:r/>
            <w:r>
              <w:rPr>
                <w:b w:val="0"/>
                <w:sz w:val="17"/>
              </w:rPr>
              <w:t>Ảnh bìa</w:t>
            </w:r>
          </w:p>
        </w:tc>
        <w:tc>
          <w:tcPr>
            <w:tcW w:type="dxa" w:w="3175"/>
          </w:tcPr>
          <w:p>
            <w:pPr>
              <w:spacing w:after="0" w:before="0"/>
            </w:pPr>
            <w:r/>
            <w:r>
              <w:rPr>
                <w:b w:val="0"/>
                <w:sz w:val="17"/>
              </w:rPr>
              <w:t>Tên collection</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Tên</w:t>
            </w:r>
          </w:p>
        </w:tc>
      </w:tr>
      <w:tr>
        <w:tc>
          <w:tcPr>
            <w:tcW w:type="dxa" w:w="2948"/>
          </w:tcPr>
          <w:p>
            <w:pPr>
              <w:spacing w:after="0" w:before="0"/>
            </w:pPr>
            <w:r/>
            <w:r>
              <w:rPr>
                <w:b w:val="0"/>
                <w:sz w:val="17"/>
              </w:rPr>
              <w:t>data[].file_name</w:t>
            </w:r>
          </w:p>
        </w:tc>
        <w:tc>
          <w:tcPr>
            <w:tcW w:type="dxa" w:w="1134"/>
          </w:tcPr>
          <w:p>
            <w:pPr>
              <w:spacing w:after="0" w:before="0"/>
            </w:pPr>
            <w:r/>
            <w:r>
              <w:rPr>
                <w:b w:val="0"/>
                <w:sz w:val="17"/>
              </w:rPr>
              <w:t>string</w:t>
            </w:r>
          </w:p>
        </w:tc>
        <w:tc>
          <w:tcPr>
            <w:tcW w:type="dxa" w:w="2381"/>
          </w:tcPr>
          <w:p>
            <w:pPr>
              <w:spacing w:after="0" w:before="0"/>
            </w:pPr>
            <w:r/>
            <w:r>
              <w:rPr>
                <w:b w:val="0"/>
                <w:sz w:val="17"/>
              </w:rPr>
              <w:t>mamble-sport-long-xuyen.jpg</w:t>
            </w:r>
          </w:p>
        </w:tc>
        <w:tc>
          <w:tcPr>
            <w:tcW w:type="dxa" w:w="3175"/>
          </w:tcPr>
          <w:p>
            <w:pPr>
              <w:spacing w:after="0" w:before="0"/>
            </w:pPr>
            <w:r/>
            <w:r>
              <w:rPr>
                <w:b w:val="0"/>
                <w:sz w:val="17"/>
              </w:rPr>
              <w:t>Tên Tệp tải lên</w:t>
            </w:r>
          </w:p>
        </w:tc>
      </w:tr>
      <w:tr>
        <w:tc>
          <w:tcPr>
            <w:tcW w:type="dxa" w:w="2948"/>
          </w:tcPr>
          <w:p>
            <w:pPr>
              <w:spacing w:after="0" w:before="0"/>
            </w:pPr>
            <w:r/>
            <w:r>
              <w:rPr>
                <w:b w:val="0"/>
                <w:sz w:val="17"/>
              </w:rPr>
              <w:t>data[].mime_type</w:t>
            </w:r>
          </w:p>
        </w:tc>
        <w:tc>
          <w:tcPr>
            <w:tcW w:type="dxa" w:w="1134"/>
          </w:tcPr>
          <w:p>
            <w:pPr>
              <w:spacing w:after="0" w:before="0"/>
            </w:pPr>
            <w:r/>
            <w:r>
              <w:rPr>
                <w:b w:val="0"/>
                <w:sz w:val="17"/>
              </w:rPr>
              <w:t>string</w:t>
            </w:r>
          </w:p>
        </w:tc>
        <w:tc>
          <w:tcPr>
            <w:tcW w:type="dxa" w:w="2381"/>
          </w:tcPr>
          <w:p>
            <w:pPr>
              <w:spacing w:after="0" w:before="0"/>
            </w:pPr>
            <w:r/>
            <w:r>
              <w:rPr>
                <w:b w:val="0"/>
                <w:sz w:val="17"/>
              </w:rPr>
              <w:t>image/jpeg</w:t>
            </w:r>
          </w:p>
        </w:tc>
        <w:tc>
          <w:tcPr>
            <w:tcW w:type="dxa" w:w="3175"/>
          </w:tcPr>
          <w:p>
            <w:pPr>
              <w:spacing w:after="0" w:before="0"/>
            </w:pPr>
            <w:r/>
            <w:r>
              <w:rPr>
                <w:b w:val="0"/>
                <w:sz w:val="17"/>
              </w:rPr>
              <w:t>—</w:t>
            </w:r>
          </w:p>
        </w:tc>
      </w:tr>
      <w:tr>
        <w:tc>
          <w:tcPr>
            <w:tcW w:type="dxa" w:w="2948"/>
          </w:tcPr>
          <w:p>
            <w:pPr>
              <w:spacing w:after="0" w:before="0"/>
            </w:pPr>
            <w:r/>
            <w:r>
              <w:rPr>
                <w:b w:val="0"/>
                <w:sz w:val="17"/>
              </w:rPr>
              <w:t>data[].disk</w:t>
            </w:r>
          </w:p>
        </w:tc>
        <w:tc>
          <w:tcPr>
            <w:tcW w:type="dxa" w:w="1134"/>
          </w:tcPr>
          <w:p>
            <w:pPr>
              <w:spacing w:after="0" w:before="0"/>
            </w:pPr>
            <w:r/>
            <w:r>
              <w:rPr>
                <w:b w:val="0"/>
                <w:sz w:val="17"/>
              </w:rPr>
              <w:t>string</w:t>
            </w:r>
          </w:p>
        </w:tc>
        <w:tc>
          <w:tcPr>
            <w:tcW w:type="dxa" w:w="2381"/>
          </w:tcPr>
          <w:p>
            <w:pPr>
              <w:spacing w:after="0" w:before="0"/>
            </w:pPr>
            <w:r/>
            <w:r>
              <w:rPr>
                <w:b w:val="0"/>
                <w:sz w:val="17"/>
              </w:rPr>
              <w:t>public</w:t>
            </w:r>
          </w:p>
        </w:tc>
        <w:tc>
          <w:tcPr>
            <w:tcW w:type="dxa" w:w="3175"/>
          </w:tcPr>
          <w:p>
            <w:pPr>
              <w:spacing w:after="0" w:before="0"/>
            </w:pPr>
            <w:r/>
            <w:r>
              <w:rPr>
                <w:b w:val="0"/>
                <w:sz w:val="17"/>
              </w:rPr>
              <w:t>—</w:t>
            </w:r>
          </w:p>
        </w:tc>
      </w:tr>
      <w:tr>
        <w:tc>
          <w:tcPr>
            <w:tcW w:type="dxa" w:w="2948"/>
          </w:tcPr>
          <w:p>
            <w:pPr>
              <w:spacing w:after="0" w:before="0"/>
            </w:pPr>
            <w:r/>
            <w:r>
              <w:rPr>
                <w:b w:val="0"/>
                <w:sz w:val="17"/>
              </w:rPr>
              <w:t>data[].conversions_disk</w:t>
            </w:r>
          </w:p>
        </w:tc>
        <w:tc>
          <w:tcPr>
            <w:tcW w:type="dxa" w:w="1134"/>
          </w:tcPr>
          <w:p>
            <w:pPr>
              <w:spacing w:after="0" w:before="0"/>
            </w:pPr>
            <w:r/>
            <w:r>
              <w:rPr>
                <w:b w:val="0"/>
                <w:sz w:val="17"/>
              </w:rPr>
              <w:t>string</w:t>
            </w:r>
          </w:p>
        </w:tc>
        <w:tc>
          <w:tcPr>
            <w:tcW w:type="dxa" w:w="2381"/>
          </w:tcPr>
          <w:p>
            <w:pPr>
              <w:spacing w:after="0" w:before="0"/>
            </w:pPr>
            <w:r/>
            <w:r>
              <w:rPr>
                <w:b w:val="0"/>
                <w:sz w:val="17"/>
              </w:rPr>
              <w:t>public</w:t>
            </w:r>
          </w:p>
        </w:tc>
        <w:tc>
          <w:tcPr>
            <w:tcW w:type="dxa" w:w="3175"/>
          </w:tcPr>
          <w:p>
            <w:pPr>
              <w:spacing w:after="0" w:before="0"/>
            </w:pPr>
            <w:r/>
            <w:r>
              <w:rPr>
                <w:b w:val="0"/>
                <w:sz w:val="17"/>
              </w:rPr>
              <w:t>—</w:t>
            </w:r>
          </w:p>
        </w:tc>
      </w:tr>
      <w:tr>
        <w:tc>
          <w:tcPr>
            <w:tcW w:type="dxa" w:w="2948"/>
          </w:tcPr>
          <w:p>
            <w:pPr>
              <w:spacing w:after="0" w:before="0"/>
            </w:pPr>
            <w:r/>
            <w:r>
              <w:rPr>
                <w:b w:val="0"/>
                <w:sz w:val="17"/>
              </w:rPr>
              <w:t>data[].size</w:t>
            </w:r>
          </w:p>
        </w:tc>
        <w:tc>
          <w:tcPr>
            <w:tcW w:type="dxa" w:w="1134"/>
          </w:tcPr>
          <w:p>
            <w:pPr>
              <w:spacing w:after="0" w:before="0"/>
            </w:pPr>
            <w:r/>
            <w:r>
              <w:rPr>
                <w:b w:val="0"/>
                <w:sz w:val="17"/>
              </w:rPr>
              <w:t>integer</w:t>
            </w:r>
          </w:p>
        </w:tc>
        <w:tc>
          <w:tcPr>
            <w:tcW w:type="dxa" w:w="2381"/>
          </w:tcPr>
          <w:p>
            <w:pPr>
              <w:spacing w:after="0" w:before="0"/>
            </w:pPr>
            <w:r/>
            <w:r>
              <w:rPr>
                <w:b w:val="0"/>
                <w:sz w:val="17"/>
              </w:rPr>
              <w:t>332853</w:t>
            </w:r>
          </w:p>
        </w:tc>
        <w:tc>
          <w:tcPr>
            <w:tcW w:type="dxa" w:w="3175"/>
          </w:tcPr>
          <w:p>
            <w:pPr>
              <w:spacing w:after="0" w:before="0"/>
            </w:pPr>
            <w:r/>
            <w:r>
              <w:rPr>
                <w:b w:val="0"/>
                <w:sz w:val="17"/>
              </w:rPr>
              <w:t>—</w:t>
            </w:r>
          </w:p>
        </w:tc>
      </w:tr>
      <w:tr>
        <w:tc>
          <w:tcPr>
            <w:tcW w:type="dxa" w:w="2948"/>
          </w:tcPr>
          <w:p>
            <w:pPr>
              <w:spacing w:after="0" w:before="0"/>
            </w:pPr>
            <w:r/>
            <w:r>
              <w:rPr>
                <w:b w:val="0"/>
                <w:sz w:val="17"/>
              </w:rPr>
              <w:t>data[].manipulations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data[].custom_properties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data[].generated_conversions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data[].responsive_images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data[].order_column</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2026-10-04T01:45:47.000000Z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2026-10-04T01:45:47.000000Z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data[].original_url</w:t>
            </w:r>
          </w:p>
        </w:tc>
        <w:tc>
          <w:tcPr>
            <w:tcW w:type="dxa" w:w="1134"/>
          </w:tcPr>
          <w:p>
            <w:pPr>
              <w:spacing w:after="0" w:before="0"/>
            </w:pPr>
            <w:r/>
            <w:r>
              <w:rPr>
                <w:b w:val="0"/>
                <w:sz w:val="17"/>
              </w:rPr>
              <w:t>string</w:t>
            </w:r>
          </w:p>
        </w:tc>
        <w:tc>
          <w:tcPr>
            <w:tcW w:type="dxa" w:w="2381"/>
          </w:tcPr>
          <w:p>
            <w:pPr>
              <w:spacing w:after="0" w:before="0"/>
            </w:pPr>
            <w:r/>
            <w:r>
              <w:rPr>
                <w:b w:val="0"/>
                <w:sz w:val="17"/>
              </w:rPr>
              <w:t>/storage/40/mamble-sport-long-xuyen.jpg</w:t>
            </w:r>
          </w:p>
        </w:tc>
        <w:tc>
          <w:tcPr>
            <w:tcW w:type="dxa" w:w="3175"/>
          </w:tcPr>
          <w:p>
            <w:pPr>
              <w:spacing w:after="0" w:before="0"/>
            </w:pPr>
            <w:r/>
            <w:r>
              <w:rPr>
                <w:b w:val="0"/>
                <w:sz w:val="17"/>
              </w:rPr>
              <w:t>Đường dẫn original</w:t>
            </w:r>
          </w:p>
        </w:tc>
      </w:tr>
      <w:tr>
        <w:tc>
          <w:tcPr>
            <w:tcW w:type="dxa" w:w="2948"/>
          </w:tcPr>
          <w:p>
            <w:pPr>
              <w:spacing w:after="0" w:before="0"/>
            </w:pPr>
            <w:r/>
            <w:r>
              <w:rPr>
                <w:b w:val="0"/>
                <w:sz w:val="17"/>
              </w:rPr>
              <w:t>data[].preview_url</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Đường dẫn preview</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https://365sport-cms.test/api/admin/media?page=1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https://365sport-cms.test/api/admin/media?page=2</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https://365sport-cms.test/api/admin/media?page=2</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https://365sport-cms.test/api/admin/media</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40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49. Xoá tệp phương tiện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/api/admin/media/{id}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delete_media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[TomatoPHP\\FilamentMediaManager\\Models\\Media]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50. Chi tiết tệp phương tiện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/api/admin/media/{id}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view_any_media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"model_type": "Modules\\Product\\App\\Models\\Product",</w:t>
            </w:r>
          </w:p>
          <w:p>
            <w:pPr>
              <w:spacing w:after="0" w:before="0" w:line="240" w:lineRule="auto"/>
            </w:pPr>
            <w:r>
              <w:rPr>
                <w:rFonts w:ascii="Consolas" w:hAnsi="Consolas" w:eastAsia="Consolas"/>
                <w:sz w:val="17"/>
              </w:rPr>
              <w:t xml:space="preserve">    "model_id": "01m429dafb7vygam7xmqjwj498",</w:t>
            </w:r>
          </w:p>
          <w:p>
            <w:pPr>
              <w:spacing w:after="0" w:before="0" w:line="240" w:lineRule="auto"/>
            </w:pPr>
            <w:r>
              <w:rPr>
                <w:rFonts w:ascii="Consolas" w:hAnsi="Consolas" w:eastAsia="Consolas"/>
                <w:sz w:val="17"/>
              </w:rPr>
              <w:t xml:space="preserve">    "uuid": "e5c6283a-6d1b-4c1f-8bc7-300607d80184",</w:t>
            </w:r>
          </w:p>
          <w:p>
            <w:pPr>
              <w:spacing w:after="0" w:before="0" w:line="240" w:lineRule="auto"/>
            </w:pPr>
            <w:r>
              <w:rPr>
                <w:rFonts w:ascii="Consolas" w:hAnsi="Consolas" w:eastAsia="Consolas"/>
                <w:sz w:val="17"/>
              </w:rPr>
              <w:t xml:space="preserve">    "collection_name": "Ảnh bìa",</w:t>
            </w:r>
          </w:p>
          <w:p>
            <w:pPr>
              <w:spacing w:after="0" w:before="0" w:line="240" w:lineRule="auto"/>
            </w:pPr>
            <w:r>
              <w:rPr>
                <w:rFonts w:ascii="Consolas" w:hAnsi="Consolas" w:eastAsia="Consolas"/>
                <w:sz w:val="17"/>
              </w:rPr>
              <w:t xml:space="preserve">    "name": "pickleball",</w:t>
            </w:r>
          </w:p>
          <w:p>
            <w:pPr>
              <w:spacing w:after="0" w:before="0" w:line="240" w:lineRule="auto"/>
            </w:pPr>
            <w:r>
              <w:rPr>
                <w:rFonts w:ascii="Consolas" w:hAnsi="Consolas" w:eastAsia="Consolas"/>
                <w:sz w:val="17"/>
              </w:rPr>
              <w:t xml:space="preserve">    "file_name": "pickleball.jpg",</w:t>
            </w:r>
          </w:p>
          <w:p>
            <w:pPr>
              <w:spacing w:after="0" w:before="0" w:line="240" w:lineRule="auto"/>
            </w:pPr>
            <w:r>
              <w:rPr>
                <w:rFonts w:ascii="Consolas" w:hAnsi="Consolas" w:eastAsia="Consolas"/>
                <w:sz w:val="17"/>
              </w:rPr>
              <w:t xml:space="preserve">    "mime_type": "image/jpeg",</w:t>
            </w:r>
          </w:p>
          <w:p>
            <w:pPr>
              <w:spacing w:after="0" w:before="0" w:line="240" w:lineRule="auto"/>
            </w:pPr>
            <w:r>
              <w:rPr>
                <w:rFonts w:ascii="Consolas" w:hAnsi="Consolas" w:eastAsia="Consolas"/>
                <w:sz w:val="17"/>
              </w:rPr>
              <w:t xml:space="preserve">    "disk": "public",</w:t>
            </w:r>
          </w:p>
          <w:p>
            <w:pPr>
              <w:spacing w:after="0" w:before="0" w:line="240" w:lineRule="auto"/>
            </w:pPr>
            <w:r>
              <w:rPr>
                <w:rFonts w:ascii="Consolas" w:hAnsi="Consolas" w:eastAsia="Consolas"/>
                <w:sz w:val="17"/>
              </w:rPr>
              <w:t xml:space="preserve">    "conversions_disk": "public",</w:t>
            </w:r>
          </w:p>
          <w:p>
            <w:pPr>
              <w:spacing w:after="0" w:before="0" w:line="240" w:lineRule="auto"/>
            </w:pPr>
            <w:r>
              <w:rPr>
                <w:rFonts w:ascii="Consolas" w:hAnsi="Consolas" w:eastAsia="Consolas"/>
                <w:sz w:val="17"/>
              </w:rPr>
              <w:t xml:space="preserve">    "size": 332853,</w:t>
            </w:r>
          </w:p>
          <w:p>
            <w:pPr>
              <w:spacing w:after="0" w:before="0" w:line="240" w:lineRule="auto"/>
            </w:pPr>
            <w:r>
              <w:rPr>
                <w:rFonts w:ascii="Consolas" w:hAnsi="Consolas" w:eastAsia="Consolas"/>
                <w:sz w:val="17"/>
              </w:rPr>
              <w:t xml:space="preserve">    "manipulations": [],</w:t>
            </w:r>
          </w:p>
          <w:p>
            <w:pPr>
              <w:spacing w:after="0" w:before="0" w:line="240" w:lineRule="auto"/>
            </w:pPr>
            <w:r>
              <w:rPr>
                <w:rFonts w:ascii="Consolas" w:hAnsi="Consolas" w:eastAsia="Consolas"/>
                <w:sz w:val="17"/>
              </w:rPr>
              <w:t xml:space="preserve">    "custom_properties": [],</w:t>
            </w:r>
          </w:p>
          <w:p>
            <w:pPr>
              <w:spacing w:after="0" w:before="0" w:line="240" w:lineRule="auto"/>
            </w:pPr>
            <w:r>
              <w:rPr>
                <w:rFonts w:ascii="Consolas" w:hAnsi="Consolas" w:eastAsia="Consolas"/>
                <w:sz w:val="17"/>
              </w:rPr>
              <w:t xml:space="preserve">    "generated_conversions": [],</w:t>
            </w:r>
          </w:p>
          <w:p>
            <w:pPr>
              <w:spacing w:after="0" w:before="0" w:line="240" w:lineRule="auto"/>
            </w:pPr>
            <w:r>
              <w:rPr>
                <w:rFonts w:ascii="Consolas" w:hAnsi="Consolas" w:eastAsia="Consolas"/>
                <w:sz w:val="17"/>
              </w:rPr>
              <w:t xml:space="preserve">    "responsive_images": [],</w:t>
            </w:r>
          </w:p>
          <w:p>
            <w:pPr>
              <w:spacing w:after="0" w:before="0" w:line="240" w:lineRule="auto"/>
            </w:pPr>
            <w:r>
              <w:rPr>
                <w:rFonts w:ascii="Consolas" w:hAnsi="Consolas" w:eastAsia="Consolas"/>
                <w:sz w:val="17"/>
              </w:rPr>
              <w:t xml:space="preserve">    "order_column": 1,</w:t>
            </w:r>
          </w:p>
          <w:p>
            <w:pPr>
              <w:spacing w:after="0" w:before="0" w:line="240" w:lineRule="auto"/>
            </w:pPr>
            <w:r>
              <w:rPr>
                <w:rFonts w:ascii="Consolas" w:hAnsi="Consolas" w:eastAsia="Consolas"/>
                <w:sz w:val="17"/>
              </w:rPr>
              <w:t xml:space="preserve">    "created_at": "2026-10-04T01:45:45.000000Z",</w:t>
            </w:r>
          </w:p>
          <w:p>
            <w:pPr>
              <w:spacing w:after="0" w:before="0" w:line="240" w:lineRule="auto"/>
            </w:pPr>
            <w:r>
              <w:rPr>
                <w:rFonts w:ascii="Consolas" w:hAnsi="Consolas" w:eastAsia="Consolas"/>
                <w:sz w:val="17"/>
              </w:rPr>
              <w:t xml:space="preserve">    "updated_at": "2026-10-04T01:45:45.000000Z",</w:t>
            </w:r>
          </w:p>
          <w:p>
            <w:pPr>
              <w:spacing w:after="0" w:before="0" w:line="240" w:lineRule="auto"/>
            </w:pPr>
            <w:r>
              <w:rPr>
                <w:rFonts w:ascii="Consolas" w:hAnsi="Consolas" w:eastAsia="Consolas"/>
                <w:sz w:val="17"/>
              </w:rPr>
              <w:t xml:space="preserve">    "original_url": "/storage/1/pickleball.jpg",</w:t>
            </w:r>
          </w:p>
          <w:p>
            <w:pPr>
              <w:spacing w:after="0" w:before="0" w:line="240" w:lineRule="auto"/>
            </w:pPr>
            <w:r>
              <w:rPr>
                <w:rFonts w:ascii="Consolas" w:hAnsi="Consolas" w:eastAsia="Consolas"/>
                <w:sz w:val="17"/>
              </w:rPr>
              <w:t xml:space="preserve">    "preview_url":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data.model_type</w:t>
            </w:r>
          </w:p>
        </w:tc>
        <w:tc>
          <w:tcPr>
            <w:tcW w:type="dxa" w:w="1134"/>
          </w:tcPr>
          <w:p>
            <w:pPr>
              <w:spacing w:after="0" w:before="0"/>
            </w:pPr>
            <w:r/>
            <w:r>
              <w:rPr>
                <w:b w:val="0"/>
                <w:sz w:val="17"/>
              </w:rPr>
              <w:t>string</w:t>
            </w:r>
          </w:p>
        </w:tc>
        <w:tc>
          <w:tcPr>
            <w:tcW w:type="dxa" w:w="2381"/>
          </w:tcPr>
          <w:p>
            <w:pPr>
              <w:spacing w:after="0" w:before="0"/>
            </w:pPr>
            <w:r/>
            <w:r>
              <w:rPr>
                <w:b w:val="0"/>
                <w:sz w:val="17"/>
              </w:rPr>
              <w:t>Modules\Product\App\Models\Product</w:t>
            </w:r>
          </w:p>
        </w:tc>
        <w:tc>
          <w:tcPr>
            <w:tcW w:type="dxa" w:w="3175"/>
          </w:tcPr>
          <w:p>
            <w:pPr>
              <w:spacing w:after="0" w:before="0"/>
            </w:pPr>
            <w:r/>
            <w:r>
              <w:rPr>
                <w:b w:val="0"/>
                <w:sz w:val="17"/>
              </w:rPr>
              <w:t>—</w:t>
            </w:r>
          </w:p>
        </w:tc>
      </w:tr>
      <w:tr>
        <w:tc>
          <w:tcPr>
            <w:tcW w:type="dxa" w:w="2948"/>
          </w:tcPr>
          <w:p>
            <w:pPr>
              <w:spacing w:after="0" w:before="0"/>
            </w:pPr>
            <w:r/>
            <w:r>
              <w:rPr>
                <w:b w:val="0"/>
                <w:sz w:val="17"/>
              </w:rPr>
              <w:t>data.model_id</w:t>
            </w:r>
          </w:p>
        </w:tc>
        <w:tc>
          <w:tcPr>
            <w:tcW w:type="dxa" w:w="1134"/>
          </w:tcPr>
          <w:p>
            <w:pPr>
              <w:spacing w:after="0" w:before="0"/>
            </w:pPr>
            <w:r/>
            <w:r>
              <w:rPr>
                <w:b w:val="0"/>
                <w:sz w:val="17"/>
              </w:rPr>
              <w:t>string</w:t>
            </w:r>
          </w:p>
        </w:tc>
        <w:tc>
          <w:tcPr>
            <w:tcW w:type="dxa" w:w="2381"/>
          </w:tcPr>
          <w:p>
            <w:pPr>
              <w:spacing w:after="0" w:before="0"/>
            </w:pPr>
            <w:r/>
            <w:r>
              <w:rPr>
                <w:b w:val="0"/>
                <w:sz w:val="17"/>
              </w:rPr>
              <w:t>01m429dafb7vygam7xmqjwj498</w:t>
            </w:r>
          </w:p>
        </w:tc>
        <w:tc>
          <w:tcPr>
            <w:tcW w:type="dxa" w:w="3175"/>
          </w:tcPr>
          <w:p>
            <w:pPr>
              <w:spacing w:after="0" w:before="0"/>
            </w:pPr>
            <w:r/>
            <w:r>
              <w:rPr>
                <w:b w:val="0"/>
                <w:sz w:val="17"/>
              </w:rPr>
              <w:t>Mã model</w:t>
            </w:r>
          </w:p>
        </w:tc>
      </w:tr>
      <w:tr>
        <w:tc>
          <w:tcPr>
            <w:tcW w:type="dxa" w:w="2948"/>
          </w:tcPr>
          <w:p>
            <w:pPr>
              <w:spacing w:after="0" w:before="0"/>
            </w:pPr>
            <w:r/>
            <w:r>
              <w:rPr>
                <w:b w:val="0"/>
                <w:sz w:val="17"/>
              </w:rPr>
              <w:t>data.uuid</w:t>
            </w:r>
          </w:p>
        </w:tc>
        <w:tc>
          <w:tcPr>
            <w:tcW w:type="dxa" w:w="1134"/>
          </w:tcPr>
          <w:p>
            <w:pPr>
              <w:spacing w:after="0" w:before="0"/>
            </w:pPr>
            <w:r/>
            <w:r>
              <w:rPr>
                <w:b w:val="0"/>
                <w:sz w:val="17"/>
              </w:rPr>
              <w:t>string</w:t>
            </w:r>
          </w:p>
        </w:tc>
        <w:tc>
          <w:tcPr>
            <w:tcW w:type="dxa" w:w="2381"/>
          </w:tcPr>
          <w:p>
            <w:pPr>
              <w:spacing w:after="0" w:before="0"/>
            </w:pPr>
            <w:r/>
            <w:r>
              <w:rPr>
                <w:b w:val="0"/>
                <w:sz w:val="17"/>
              </w:rPr>
              <w:t>e5c6283a-6d1b-4c1f-8bc7-300607d80184</w:t>
            </w:r>
          </w:p>
        </w:tc>
        <w:tc>
          <w:tcPr>
            <w:tcW w:type="dxa" w:w="3175"/>
          </w:tcPr>
          <w:p>
            <w:pPr>
              <w:spacing w:after="0" w:before="0"/>
            </w:pPr>
            <w:r/>
            <w:r>
              <w:rPr>
                <w:b w:val="0"/>
                <w:sz w:val="17"/>
              </w:rPr>
              <w:t>Mã định danh duy nhất</w:t>
            </w:r>
          </w:p>
        </w:tc>
      </w:tr>
      <w:tr>
        <w:tc>
          <w:tcPr>
            <w:tcW w:type="dxa" w:w="2948"/>
          </w:tcPr>
          <w:p>
            <w:pPr>
              <w:spacing w:after="0" w:before="0"/>
            </w:pPr>
            <w:r/>
            <w:r>
              <w:rPr>
                <w:b w:val="0"/>
                <w:sz w:val="17"/>
              </w:rPr>
              <w:t>data.collection_name</w:t>
            </w:r>
          </w:p>
        </w:tc>
        <w:tc>
          <w:tcPr>
            <w:tcW w:type="dxa" w:w="1134"/>
          </w:tcPr>
          <w:p>
            <w:pPr>
              <w:spacing w:after="0" w:before="0"/>
            </w:pPr>
            <w:r/>
            <w:r>
              <w:rPr>
                <w:b w:val="0"/>
                <w:sz w:val="17"/>
              </w:rPr>
              <w:t>string</w:t>
            </w:r>
          </w:p>
        </w:tc>
        <w:tc>
          <w:tcPr>
            <w:tcW w:type="dxa" w:w="2381"/>
          </w:tcPr>
          <w:p>
            <w:pPr>
              <w:spacing w:after="0" w:before="0"/>
            </w:pPr>
            <w:r/>
            <w:r>
              <w:rPr>
                <w:b w:val="0"/>
                <w:sz w:val="17"/>
              </w:rPr>
              <w:t>Ảnh bìa</w:t>
            </w:r>
          </w:p>
        </w:tc>
        <w:tc>
          <w:tcPr>
            <w:tcW w:type="dxa" w:w="3175"/>
          </w:tcPr>
          <w:p>
            <w:pPr>
              <w:spacing w:after="0" w:before="0"/>
            </w:pPr>
            <w:r/>
            <w:r>
              <w:rPr>
                <w:b w:val="0"/>
                <w:sz w:val="17"/>
              </w:rPr>
              <w:t>Tên collection</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pickleball</w:t>
            </w:r>
          </w:p>
        </w:tc>
        <w:tc>
          <w:tcPr>
            <w:tcW w:type="dxa" w:w="3175"/>
          </w:tcPr>
          <w:p>
            <w:pPr>
              <w:spacing w:after="0" w:before="0"/>
            </w:pPr>
            <w:r/>
            <w:r>
              <w:rPr>
                <w:b w:val="0"/>
                <w:sz w:val="17"/>
              </w:rPr>
              <w:t>Tên</w:t>
            </w:r>
          </w:p>
        </w:tc>
      </w:tr>
      <w:tr>
        <w:tc>
          <w:tcPr>
            <w:tcW w:type="dxa" w:w="2948"/>
          </w:tcPr>
          <w:p>
            <w:pPr>
              <w:spacing w:after="0" w:before="0"/>
            </w:pPr>
            <w:r/>
            <w:r>
              <w:rPr>
                <w:b w:val="0"/>
                <w:sz w:val="17"/>
              </w:rPr>
              <w:t>data.file_name</w:t>
            </w:r>
          </w:p>
        </w:tc>
        <w:tc>
          <w:tcPr>
            <w:tcW w:type="dxa" w:w="1134"/>
          </w:tcPr>
          <w:p>
            <w:pPr>
              <w:spacing w:after="0" w:before="0"/>
            </w:pPr>
            <w:r/>
            <w:r>
              <w:rPr>
                <w:b w:val="0"/>
                <w:sz w:val="17"/>
              </w:rPr>
              <w:t>string</w:t>
            </w:r>
          </w:p>
        </w:tc>
        <w:tc>
          <w:tcPr>
            <w:tcW w:type="dxa" w:w="2381"/>
          </w:tcPr>
          <w:p>
            <w:pPr>
              <w:spacing w:after="0" w:before="0"/>
            </w:pPr>
            <w:r/>
            <w:r>
              <w:rPr>
                <w:b w:val="0"/>
                <w:sz w:val="17"/>
              </w:rPr>
              <w:t>pickleball.jpg</w:t>
            </w:r>
          </w:p>
        </w:tc>
        <w:tc>
          <w:tcPr>
            <w:tcW w:type="dxa" w:w="3175"/>
          </w:tcPr>
          <w:p>
            <w:pPr>
              <w:spacing w:after="0" w:before="0"/>
            </w:pPr>
            <w:r/>
            <w:r>
              <w:rPr>
                <w:b w:val="0"/>
                <w:sz w:val="17"/>
              </w:rPr>
              <w:t>Tên Tệp tải lên</w:t>
            </w:r>
          </w:p>
        </w:tc>
      </w:tr>
      <w:tr>
        <w:tc>
          <w:tcPr>
            <w:tcW w:type="dxa" w:w="2948"/>
          </w:tcPr>
          <w:p>
            <w:pPr>
              <w:spacing w:after="0" w:before="0"/>
            </w:pPr>
            <w:r/>
            <w:r>
              <w:rPr>
                <w:b w:val="0"/>
                <w:sz w:val="17"/>
              </w:rPr>
              <w:t>data.mime_type</w:t>
            </w:r>
          </w:p>
        </w:tc>
        <w:tc>
          <w:tcPr>
            <w:tcW w:type="dxa" w:w="1134"/>
          </w:tcPr>
          <w:p>
            <w:pPr>
              <w:spacing w:after="0" w:before="0"/>
            </w:pPr>
            <w:r/>
            <w:r>
              <w:rPr>
                <w:b w:val="0"/>
                <w:sz w:val="17"/>
              </w:rPr>
              <w:t>string</w:t>
            </w:r>
          </w:p>
        </w:tc>
        <w:tc>
          <w:tcPr>
            <w:tcW w:type="dxa" w:w="2381"/>
          </w:tcPr>
          <w:p>
            <w:pPr>
              <w:spacing w:after="0" w:before="0"/>
            </w:pPr>
            <w:r/>
            <w:r>
              <w:rPr>
                <w:b w:val="0"/>
                <w:sz w:val="17"/>
              </w:rPr>
              <w:t>image/jpeg</w:t>
            </w:r>
          </w:p>
        </w:tc>
        <w:tc>
          <w:tcPr>
            <w:tcW w:type="dxa" w:w="3175"/>
          </w:tcPr>
          <w:p>
            <w:pPr>
              <w:spacing w:after="0" w:before="0"/>
            </w:pPr>
            <w:r/>
            <w:r>
              <w:rPr>
                <w:b w:val="0"/>
                <w:sz w:val="17"/>
              </w:rPr>
              <w:t>—</w:t>
            </w:r>
          </w:p>
        </w:tc>
      </w:tr>
      <w:tr>
        <w:tc>
          <w:tcPr>
            <w:tcW w:type="dxa" w:w="2948"/>
          </w:tcPr>
          <w:p>
            <w:pPr>
              <w:spacing w:after="0" w:before="0"/>
            </w:pPr>
            <w:r/>
            <w:r>
              <w:rPr>
                <w:b w:val="0"/>
                <w:sz w:val="17"/>
              </w:rPr>
              <w:t>data.disk</w:t>
            </w:r>
          </w:p>
        </w:tc>
        <w:tc>
          <w:tcPr>
            <w:tcW w:type="dxa" w:w="1134"/>
          </w:tcPr>
          <w:p>
            <w:pPr>
              <w:spacing w:after="0" w:before="0"/>
            </w:pPr>
            <w:r/>
            <w:r>
              <w:rPr>
                <w:b w:val="0"/>
                <w:sz w:val="17"/>
              </w:rPr>
              <w:t>string</w:t>
            </w:r>
          </w:p>
        </w:tc>
        <w:tc>
          <w:tcPr>
            <w:tcW w:type="dxa" w:w="2381"/>
          </w:tcPr>
          <w:p>
            <w:pPr>
              <w:spacing w:after="0" w:before="0"/>
            </w:pPr>
            <w:r/>
            <w:r>
              <w:rPr>
                <w:b w:val="0"/>
                <w:sz w:val="17"/>
              </w:rPr>
              <w:t>public</w:t>
            </w:r>
          </w:p>
        </w:tc>
        <w:tc>
          <w:tcPr>
            <w:tcW w:type="dxa" w:w="3175"/>
          </w:tcPr>
          <w:p>
            <w:pPr>
              <w:spacing w:after="0" w:before="0"/>
            </w:pPr>
            <w:r/>
            <w:r>
              <w:rPr>
                <w:b w:val="0"/>
                <w:sz w:val="17"/>
              </w:rPr>
              <w:t>—</w:t>
            </w:r>
          </w:p>
        </w:tc>
      </w:tr>
      <w:tr>
        <w:tc>
          <w:tcPr>
            <w:tcW w:type="dxa" w:w="2948"/>
          </w:tcPr>
          <w:p>
            <w:pPr>
              <w:spacing w:after="0" w:before="0"/>
            </w:pPr>
            <w:r/>
            <w:r>
              <w:rPr>
                <w:b w:val="0"/>
                <w:sz w:val="17"/>
              </w:rPr>
              <w:t>data.conversions_disk</w:t>
            </w:r>
          </w:p>
        </w:tc>
        <w:tc>
          <w:tcPr>
            <w:tcW w:type="dxa" w:w="1134"/>
          </w:tcPr>
          <w:p>
            <w:pPr>
              <w:spacing w:after="0" w:before="0"/>
            </w:pPr>
            <w:r/>
            <w:r>
              <w:rPr>
                <w:b w:val="0"/>
                <w:sz w:val="17"/>
              </w:rPr>
              <w:t>string</w:t>
            </w:r>
          </w:p>
        </w:tc>
        <w:tc>
          <w:tcPr>
            <w:tcW w:type="dxa" w:w="2381"/>
          </w:tcPr>
          <w:p>
            <w:pPr>
              <w:spacing w:after="0" w:before="0"/>
            </w:pPr>
            <w:r/>
            <w:r>
              <w:rPr>
                <w:b w:val="0"/>
                <w:sz w:val="17"/>
              </w:rPr>
              <w:t>public</w:t>
            </w:r>
          </w:p>
        </w:tc>
        <w:tc>
          <w:tcPr>
            <w:tcW w:type="dxa" w:w="3175"/>
          </w:tcPr>
          <w:p>
            <w:pPr>
              <w:spacing w:after="0" w:before="0"/>
            </w:pPr>
            <w:r/>
            <w:r>
              <w:rPr>
                <w:b w:val="0"/>
                <w:sz w:val="17"/>
              </w:rPr>
              <w:t>—</w:t>
            </w:r>
          </w:p>
        </w:tc>
      </w:tr>
      <w:tr>
        <w:tc>
          <w:tcPr>
            <w:tcW w:type="dxa" w:w="2948"/>
          </w:tcPr>
          <w:p>
            <w:pPr>
              <w:spacing w:after="0" w:before="0"/>
            </w:pPr>
            <w:r/>
            <w:r>
              <w:rPr>
                <w:b w:val="0"/>
                <w:sz w:val="17"/>
              </w:rPr>
              <w:t>data.size</w:t>
            </w:r>
          </w:p>
        </w:tc>
        <w:tc>
          <w:tcPr>
            <w:tcW w:type="dxa" w:w="1134"/>
          </w:tcPr>
          <w:p>
            <w:pPr>
              <w:spacing w:after="0" w:before="0"/>
            </w:pPr>
            <w:r/>
            <w:r>
              <w:rPr>
                <w:b w:val="0"/>
                <w:sz w:val="17"/>
              </w:rPr>
              <w:t>integer</w:t>
            </w:r>
          </w:p>
        </w:tc>
        <w:tc>
          <w:tcPr>
            <w:tcW w:type="dxa" w:w="2381"/>
          </w:tcPr>
          <w:p>
            <w:pPr>
              <w:spacing w:after="0" w:before="0"/>
            </w:pPr>
            <w:r/>
            <w:r>
              <w:rPr>
                <w:b w:val="0"/>
                <w:sz w:val="17"/>
              </w:rPr>
              <w:t>332853</w:t>
            </w:r>
          </w:p>
        </w:tc>
        <w:tc>
          <w:tcPr>
            <w:tcW w:type="dxa" w:w="3175"/>
          </w:tcPr>
          <w:p>
            <w:pPr>
              <w:spacing w:after="0" w:before="0"/>
            </w:pPr>
            <w:r/>
            <w:r>
              <w:rPr>
                <w:b w:val="0"/>
                <w:sz w:val="17"/>
              </w:rPr>
              <w:t>—</w:t>
            </w:r>
          </w:p>
        </w:tc>
      </w:tr>
      <w:tr>
        <w:tc>
          <w:tcPr>
            <w:tcW w:type="dxa" w:w="2948"/>
          </w:tcPr>
          <w:p>
            <w:pPr>
              <w:spacing w:after="0" w:before="0"/>
            </w:pPr>
            <w:r/>
            <w:r>
              <w:rPr>
                <w:b w:val="0"/>
                <w:sz w:val="17"/>
              </w:rPr>
              <w:t>data.manipulations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data.custom_properties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data.generated_conversions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data.responsive_images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data.order_column</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2026-10-04T01:45:45.000000Z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2026-10-04T01:45:45.000000Z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data.original_url</w:t>
            </w:r>
          </w:p>
        </w:tc>
        <w:tc>
          <w:tcPr>
            <w:tcW w:type="dxa" w:w="1134"/>
          </w:tcPr>
          <w:p>
            <w:pPr>
              <w:spacing w:after="0" w:before="0"/>
            </w:pPr>
            <w:r/>
            <w:r>
              <w:rPr>
                <w:b w:val="0"/>
                <w:sz w:val="17"/>
              </w:rPr>
              <w:t>string</w:t>
            </w:r>
          </w:p>
        </w:tc>
        <w:tc>
          <w:tcPr>
            <w:tcW w:type="dxa" w:w="2381"/>
          </w:tcPr>
          <w:p>
            <w:pPr>
              <w:spacing w:after="0" w:before="0"/>
            </w:pPr>
            <w:r/>
            <w:r>
              <w:rPr>
                <w:b w:val="0"/>
                <w:sz w:val="17"/>
              </w:rPr>
              <w:t>/storage/1/pickleball.jpg</w:t>
            </w:r>
          </w:p>
        </w:tc>
        <w:tc>
          <w:tcPr>
            <w:tcW w:type="dxa" w:w="3175"/>
          </w:tcPr>
          <w:p>
            <w:pPr>
              <w:spacing w:after="0" w:before="0"/>
            </w:pPr>
            <w:r/>
            <w:r>
              <w:rPr>
                <w:b w:val="0"/>
                <w:sz w:val="17"/>
              </w:rPr>
              <w:t>Đường dẫn original</w:t>
            </w:r>
          </w:p>
        </w:tc>
      </w:tr>
      <w:tr>
        <w:tc>
          <w:tcPr>
            <w:tcW w:type="dxa" w:w="2948"/>
          </w:tcPr>
          <w:p>
            <w:pPr>
              <w:spacing w:after="0" w:before="0"/>
            </w:pPr>
            <w:r/>
            <w:r>
              <w:rPr>
                <w:b w:val="0"/>
                <w:sz w:val="17"/>
              </w:rPr>
              <w:t>data.preview_url</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Đường dẫn preview</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[TomatoPHP\\FilamentMediaManager\\Models\\Media]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51. Danh sách menu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/api/admin/menus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view_any_menu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"https://365sport-cms.test/api/admin/menus?page=1",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"https://365sport-cms.test/api/admin/menus?page=1",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"https://365sport-cms.test/api/admin/menus",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https://365sport-cms.test/api/admin/menus?page=1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https://365sport-cms.test/api/admin/menus?page=1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https://365sport-cms.test/api/admin/menus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52. Tạo menu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/api/admin/menus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create_menu (hoặc update_menu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is_visible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visible</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74,</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"is_visible": 1,</w:t>
            </w:r>
          </w:p>
          <w:p>
            <w:pPr>
              <w:spacing w:after="0" w:before="0" w:line="240" w:lineRule="auto"/>
            </w:pPr>
            <w:r>
              <w:rPr>
                <w:rFonts w:ascii="Consolas" w:hAnsi="Consolas" w:eastAsia="Consolas"/>
                <w:sz w:val="17"/>
              </w:rPr>
              <w:t xml:space="preserve">    "created_at": "2026-10-10T03:25:37.000000Z",</w:t>
            </w:r>
          </w:p>
          <w:p>
            <w:pPr>
              <w:spacing w:after="0" w:before="0" w:line="240" w:lineRule="auto"/>
            </w:pPr>
            <w:r>
              <w:rPr>
                <w:rFonts w:ascii="Consolas" w:hAnsi="Consolas" w:eastAsia="Consolas"/>
                <w:sz w:val="17"/>
              </w:rPr>
              <w:t xml:space="preserve">    "updated_at": "2026-10-10T03:25:37.000000Z",</w:t>
            </w:r>
          </w:p>
          <w:p>
            <w:pPr>
              <w:spacing w:after="0" w:before="0" w:line="240" w:lineRule="auto"/>
            </w:pPr>
            <w:r>
              <w:rPr>
                <w:rFonts w:ascii="Consolas" w:hAnsi="Consolas" w:eastAsia="Consolas"/>
                <w:sz w:val="17"/>
              </w:rPr>
              <w:t xml:space="preserve">    "menu_items":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74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data.is_visible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Cờ visible</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2026-10-10T03:25:37.000000Z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2026-10-10T03:25:37.000000Z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data.menu_items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53. Xoá menu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/api/admin/menus/{id}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delete_menu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[Modules\\Menu\\Entities\\Menu]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54. Chi tiết menu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/api/admin/menus/{id}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view_any_menu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75,</w:t>
            </w:r>
          </w:p>
          <w:p>
            <w:pPr>
              <w:spacing w:after="0" w:before="0" w:line="240" w:lineRule="auto"/>
            </w:pPr>
            <w:r>
              <w:rPr>
                <w:rFonts w:ascii="Consolas" w:hAnsi="Consolas" w:eastAsia="Consolas"/>
                <w:sz w:val="17"/>
              </w:rPr>
              <w:t xml:space="preserve">    "name": "Mẫu 412",</w:t>
            </w:r>
          </w:p>
          <w:p>
            <w:pPr>
              <w:spacing w:after="0" w:before="0" w:line="240" w:lineRule="auto"/>
            </w:pPr>
            <w:r>
              <w:rPr>
                <w:rFonts w:ascii="Consolas" w:hAnsi="Consolas" w:eastAsia="Consolas"/>
                <w:sz w:val="17"/>
              </w:rPr>
              <w:t xml:space="preserve">    "is_visible": 1,</w:t>
            </w:r>
          </w:p>
          <w:p>
            <w:pPr>
              <w:spacing w:after="0" w:before="0" w:line="240" w:lineRule="auto"/>
            </w:pPr>
            <w:r>
              <w:rPr>
                <w:rFonts w:ascii="Consolas" w:hAnsi="Consolas" w:eastAsia="Consolas"/>
                <w:sz w:val="17"/>
              </w:rPr>
              <w:t xml:space="preserve">    "created_at": "2026-10-10T03:25:37.000000Z",</w:t>
            </w:r>
          </w:p>
          <w:p>
            <w:pPr>
              <w:spacing w:after="0" w:before="0" w:line="240" w:lineRule="auto"/>
            </w:pPr>
            <w:r>
              <w:rPr>
                <w:rFonts w:ascii="Consolas" w:hAnsi="Consolas" w:eastAsia="Consolas"/>
                <w:sz w:val="17"/>
              </w:rPr>
              <w:t xml:space="preserve">    "updated_at": "2026-10-10T03:25:37.000000Z",</w:t>
            </w:r>
          </w:p>
          <w:p>
            <w:pPr>
              <w:spacing w:after="0" w:before="0" w:line="240" w:lineRule="auto"/>
            </w:pPr>
            <w:r>
              <w:rPr>
                <w:rFonts w:ascii="Consolas" w:hAnsi="Consolas" w:eastAsia="Consolas"/>
                <w:sz w:val="17"/>
              </w:rPr>
              <w:t xml:space="preserve">    "menu_items":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75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412</w:t>
            </w:r>
          </w:p>
        </w:tc>
        <w:tc>
          <w:tcPr>
            <w:tcW w:type="dxa" w:w="3175"/>
          </w:tcPr>
          <w:p>
            <w:pPr>
              <w:spacing w:after="0" w:before="0"/>
            </w:pPr>
            <w:r/>
            <w:r>
              <w:rPr>
                <w:b w:val="0"/>
                <w:sz w:val="17"/>
              </w:rPr>
              <w:t>Tên</w:t>
            </w:r>
          </w:p>
        </w:tc>
      </w:tr>
      <w:tr>
        <w:tc>
          <w:tcPr>
            <w:tcW w:type="dxa" w:w="2948"/>
          </w:tcPr>
          <w:p>
            <w:pPr>
              <w:spacing w:after="0" w:before="0"/>
            </w:pPr>
            <w:r/>
            <w:r>
              <w:rPr>
                <w:b w:val="0"/>
                <w:sz w:val="17"/>
              </w:rPr>
              <w:t>data.is_visible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Cờ visible</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2026-10-10T03:25:37.000000Z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2026-10-10T03:25:37.000000Z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data.menu_items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[Modules\\Menu\\Entities\\Menu]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55. Cập nhật menu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/api/admin/menus/{id}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update_menu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is_visible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visible</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77,</w:t>
            </w:r>
          </w:p>
          <w:p>
            <w:pPr>
              <w:spacing w:after="0" w:before="0" w:line="240" w:lineRule="auto"/>
            </w:pPr>
            <w:r>
              <w:rPr>
                <w:rFonts w:ascii="Consolas" w:hAnsi="Consolas" w:eastAsia="Consolas"/>
                <w:sz w:val="17"/>
              </w:rPr>
              <w:t xml:space="preserve">    "name": "Mẫu 372",</w:t>
            </w:r>
          </w:p>
          <w:p>
            <w:pPr>
              <w:spacing w:after="0" w:before="0" w:line="240" w:lineRule="auto"/>
            </w:pPr>
            <w:r>
              <w:rPr>
                <w:rFonts w:ascii="Consolas" w:hAnsi="Consolas" w:eastAsia="Consolas"/>
                <w:sz w:val="17"/>
              </w:rPr>
              <w:t xml:space="preserve">    "is_visible": 1,</w:t>
            </w:r>
          </w:p>
          <w:p>
            <w:pPr>
              <w:spacing w:after="0" w:before="0" w:line="240" w:lineRule="auto"/>
            </w:pPr>
            <w:r>
              <w:rPr>
                <w:rFonts w:ascii="Consolas" w:hAnsi="Consolas" w:eastAsia="Consolas"/>
                <w:sz w:val="17"/>
              </w:rPr>
              <w:t xml:space="preserve">    "created_at": "2026-10-10T03:25:37.000000Z",</w:t>
            </w:r>
          </w:p>
          <w:p>
            <w:pPr>
              <w:spacing w:after="0" w:before="0" w:line="240" w:lineRule="auto"/>
            </w:pPr>
            <w:r>
              <w:rPr>
                <w:rFonts w:ascii="Consolas" w:hAnsi="Consolas" w:eastAsia="Consolas"/>
                <w:sz w:val="17"/>
              </w:rPr>
              <w:t xml:space="preserve">    "updated_at": "2026-10-10T03:25:37.000000Z",</w:t>
            </w:r>
          </w:p>
          <w:p>
            <w:pPr>
              <w:spacing w:after="0" w:before="0" w:line="240" w:lineRule="auto"/>
            </w:pPr>
            <w:r>
              <w:rPr>
                <w:rFonts w:ascii="Consolas" w:hAnsi="Consolas" w:eastAsia="Consolas"/>
                <w:sz w:val="17"/>
              </w:rPr>
              <w:t xml:space="preserve">    "menu_items":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77</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372</w:t>
            </w:r>
          </w:p>
        </w:tc>
        <w:tc>
          <w:tcPr>
            <w:tcW w:type="dxa" w:w="3175"/>
          </w:tcPr>
          <w:p>
            <w:pPr>
              <w:spacing w:after="0" w:before="0"/>
            </w:pPr>
            <w:r/>
            <w:r>
              <w:rPr>
                <w:b w:val="0"/>
                <w:sz w:val="17"/>
              </w:rPr>
              <w:t>Tên</w:t>
            </w:r>
          </w:p>
        </w:tc>
      </w:tr>
      <w:tr>
        <w:tc>
          <w:tcPr>
            <w:tcW w:type="dxa" w:w="2948"/>
          </w:tcPr>
          <w:p>
            <w:pPr>
              <w:spacing w:after="0" w:before="0"/>
            </w:pPr>
            <w:r/>
            <w:r>
              <w:rPr>
                <w:b w:val="0"/>
                <w:sz w:val="17"/>
              </w:rPr>
              <w:t>data.is_visible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Cờ visible</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2026-10-10T03:25:37.000000Z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2026-10-10T03:25:37.000000Z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data.menu_items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[Modules\\Menu\\Entities\\Menu]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56. Cập nhật menu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/api/admin/menus/{id}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create_menu (hoặc update_menu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is_visible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visible</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78,</w:t>
            </w:r>
          </w:p>
          <w:p>
            <w:pPr>
              <w:spacing w:after="0" w:before="0" w:line="240" w:lineRule="auto"/>
            </w:pPr>
            <w:r>
              <w:rPr>
                <w:rFonts w:ascii="Consolas" w:hAnsi="Consolas" w:eastAsia="Consolas"/>
                <w:sz w:val="17"/>
              </w:rPr>
              <w:t xml:space="preserve">    "name": "Mẫu 510",</w:t>
            </w:r>
          </w:p>
          <w:p>
            <w:pPr>
              <w:spacing w:after="0" w:before="0" w:line="240" w:lineRule="auto"/>
            </w:pPr>
            <w:r>
              <w:rPr>
                <w:rFonts w:ascii="Consolas" w:hAnsi="Consolas" w:eastAsia="Consolas"/>
                <w:sz w:val="17"/>
              </w:rPr>
              <w:t xml:space="preserve">    "is_visible": 1,</w:t>
            </w:r>
          </w:p>
          <w:p>
            <w:pPr>
              <w:spacing w:after="0" w:before="0" w:line="240" w:lineRule="auto"/>
            </w:pPr>
            <w:r>
              <w:rPr>
                <w:rFonts w:ascii="Consolas" w:hAnsi="Consolas" w:eastAsia="Consolas"/>
                <w:sz w:val="17"/>
              </w:rPr>
              <w:t xml:space="preserve">    "created_at": "2026-10-10T03:25:37.000000Z",</w:t>
            </w:r>
          </w:p>
          <w:p>
            <w:pPr>
              <w:spacing w:after="0" w:before="0" w:line="240" w:lineRule="auto"/>
            </w:pPr>
            <w:r>
              <w:rPr>
                <w:rFonts w:ascii="Consolas" w:hAnsi="Consolas" w:eastAsia="Consolas"/>
                <w:sz w:val="17"/>
              </w:rPr>
              <w:t xml:space="preserve">    "updated_at": "2026-10-10T03:25:37.000000Z",</w:t>
            </w:r>
          </w:p>
          <w:p>
            <w:pPr>
              <w:spacing w:after="0" w:before="0" w:line="240" w:lineRule="auto"/>
            </w:pPr>
            <w:r>
              <w:rPr>
                <w:rFonts w:ascii="Consolas" w:hAnsi="Consolas" w:eastAsia="Consolas"/>
                <w:sz w:val="17"/>
              </w:rPr>
              <w:t xml:space="preserve">    "menu_items":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78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510</w:t>
            </w:r>
          </w:p>
        </w:tc>
        <w:tc>
          <w:tcPr>
            <w:tcW w:type="dxa" w:w="3175"/>
          </w:tcPr>
          <w:p>
            <w:pPr>
              <w:spacing w:after="0" w:before="0"/>
            </w:pPr>
            <w:r/>
            <w:r>
              <w:rPr>
                <w:b w:val="0"/>
                <w:sz w:val="17"/>
              </w:rPr>
              <w:t>Tên</w:t>
            </w:r>
          </w:p>
        </w:tc>
      </w:tr>
      <w:tr>
        <w:tc>
          <w:tcPr>
            <w:tcW w:type="dxa" w:w="2948"/>
          </w:tcPr>
          <w:p>
            <w:pPr>
              <w:spacing w:after="0" w:before="0"/>
            </w:pPr>
            <w:r/>
            <w:r>
              <w:rPr>
                <w:b w:val="0"/>
                <w:sz w:val="17"/>
              </w:rPr>
              <w:t>data.is_visible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Cờ visible</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2026-10-10T03:25:37.000000Z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2026-10-10T03:25:37.000000Z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data.menu_items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[Modules\\Menu\\Entities\\Menu]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57. Cập nhật menu</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/api/admin/menus/{id}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update_menu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is_visible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visible</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76,</w:t>
            </w:r>
          </w:p>
          <w:p>
            <w:pPr>
              <w:spacing w:after="0" w:before="0" w:line="240" w:lineRule="auto"/>
            </w:pPr>
            <w:r>
              <w:rPr>
                <w:rFonts w:ascii="Consolas" w:hAnsi="Consolas" w:eastAsia="Consolas"/>
                <w:sz w:val="17"/>
              </w:rPr>
              <w:t xml:space="preserve">    "name": "Mẫu 951",</w:t>
            </w:r>
          </w:p>
          <w:p>
            <w:pPr>
              <w:spacing w:after="0" w:before="0" w:line="240" w:lineRule="auto"/>
            </w:pPr>
            <w:r>
              <w:rPr>
                <w:rFonts w:ascii="Consolas" w:hAnsi="Consolas" w:eastAsia="Consolas"/>
                <w:sz w:val="17"/>
              </w:rPr>
              <w:t xml:space="preserve">    "is_visible": 1,</w:t>
            </w:r>
          </w:p>
          <w:p>
            <w:pPr>
              <w:spacing w:after="0" w:before="0" w:line="240" w:lineRule="auto"/>
            </w:pPr>
            <w:r>
              <w:rPr>
                <w:rFonts w:ascii="Consolas" w:hAnsi="Consolas" w:eastAsia="Consolas"/>
                <w:sz w:val="17"/>
              </w:rPr>
              <w:t xml:space="preserve">    "created_at": "2026-10-10T03:25:37.000000Z",</w:t>
            </w:r>
          </w:p>
          <w:p>
            <w:pPr>
              <w:spacing w:after="0" w:before="0" w:line="240" w:lineRule="auto"/>
            </w:pPr>
            <w:r>
              <w:rPr>
                <w:rFonts w:ascii="Consolas" w:hAnsi="Consolas" w:eastAsia="Consolas"/>
                <w:sz w:val="17"/>
              </w:rPr>
              <w:t xml:space="preserve">    "updated_at": "2026-10-10T03:25:37.000000Z",</w:t>
            </w:r>
          </w:p>
          <w:p>
            <w:pPr>
              <w:spacing w:after="0" w:before="0" w:line="240" w:lineRule="auto"/>
            </w:pPr>
            <w:r>
              <w:rPr>
                <w:rFonts w:ascii="Consolas" w:hAnsi="Consolas" w:eastAsia="Consolas"/>
                <w:sz w:val="17"/>
              </w:rPr>
              <w:t xml:space="preserve">    "menu_items":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76</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951</w:t>
            </w:r>
          </w:p>
        </w:tc>
        <w:tc>
          <w:tcPr>
            <w:tcW w:type="dxa" w:w="3175"/>
          </w:tcPr>
          <w:p>
            <w:pPr>
              <w:spacing w:after="0" w:before="0"/>
            </w:pPr>
            <w:r/>
            <w:r>
              <w:rPr>
                <w:b w:val="0"/>
                <w:sz w:val="17"/>
              </w:rPr>
              <w:t>Tên</w:t>
            </w:r>
          </w:p>
        </w:tc>
      </w:tr>
      <w:tr>
        <w:tc>
          <w:tcPr>
            <w:tcW w:type="dxa" w:w="2948"/>
          </w:tcPr>
          <w:p>
            <w:pPr>
              <w:spacing w:after="0" w:before="0"/>
            </w:pPr>
            <w:r/>
            <w:r>
              <w:rPr>
                <w:b w:val="0"/>
                <w:sz w:val="17"/>
              </w:rPr>
              <w:t>data.is_visible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Cờ visible</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2026-10-10T03:25:37.000000Z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2026-10-10T03:25:37.000000Z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data.menu_items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[Modules\\Menu\\Entities\\Menu]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58. Danh sách trang nội dung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/api/admin/pages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view_any_page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"https://365sport-cms.test/api/admin/pages?page=1",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"https://365sport-cms.test/api/admin/pages?page=1",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"https://365sport-cms.test/api/admin/pages",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https://365sport-cms.test/api/admin/pages?page=1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https://365sport-cms.test/api/admin/pages?page=1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https://365sport-cms.test/api/admin/pages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59. Tạo trang nội dung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/api/admin/pages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create_page (hoặc update_page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title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Tiêu đề</w:t>
            </w:r>
          </w:p>
        </w:tc>
      </w:tr>
      <w:tr>
        <w:tc>
          <w:tcPr>
            <w:tcW w:type="dxa" w:w="2041"/>
          </w:tcPr>
          <w:p>
            <w:pPr>
              <w:spacing w:after="0" w:before="0"/>
            </w:pPr>
            <w:r/>
            <w:r>
              <w:rPr>
                <w:b w:val="0"/>
                <w:sz w:val="18"/>
              </w:rPr>
              <w:t>seo_title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60</w:t>
            </w:r>
          </w:p>
        </w:tc>
        <w:tc>
          <w:tcPr>
            <w:tcW w:type="dxa" w:w="2835"/>
          </w:tcPr>
          <w:p>
            <w:pPr>
              <w:spacing w:after="0" w:before="0"/>
            </w:pPr>
            <w:r/>
            <w:r>
              <w:rPr>
                <w:b w:val="0"/>
                <w:sz w:val="18"/>
              </w:rPr>
              <w:t>—</w:t>
            </w:r>
          </w:p>
        </w:tc>
      </w:tr>
      <w:tr>
        <w:tc>
          <w:tcPr>
            <w:tcW w:type="dxa" w:w="2041"/>
          </w:tcPr>
          <w:p>
            <w:pPr>
              <w:spacing w:after="0" w:before="0"/>
            </w:pPr>
            <w:r/>
            <w:r>
              <w:rPr>
                <w:b w:val="0"/>
                <w:sz w:val="18"/>
              </w:rPr>
              <w:t>seo_description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160</w:t>
            </w:r>
          </w:p>
        </w:tc>
        <w:tc>
          <w:tcPr>
            <w:tcW w:type="dxa" w:w="2835"/>
          </w:tcPr>
          <w:p>
            <w:pPr>
              <w:spacing w:after="0" w:before="0"/>
            </w:pPr>
            <w:r/>
            <w:r>
              <w:rPr>
                <w:b w:val="0"/>
                <w:sz w:val="18"/>
              </w:rPr>
              <w:t>—</w:t>
            </w:r>
          </w:p>
        </w:tc>
      </w:tr>
      <w:tr>
        <w:tc>
          <w:tcPr>
            <w:tcW w:type="dxa" w:w="2041"/>
          </w:tcPr>
          <w:p>
            <w:pPr>
              <w:spacing w:after="0" w:before="0"/>
            </w:pPr>
            <w:r/>
            <w:r>
              <w:rPr>
                <w:b w:val="0"/>
                <w:sz w:val="18"/>
              </w:rPr>
              <w:t>seo_keywords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"title":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50,</w:t>
            </w:r>
          </w:p>
          <w:p>
            <w:pPr>
              <w:spacing w:after="0" w:before="0" w:line="240" w:lineRule="auto"/>
            </w:pPr>
            <w:r>
              <w:rPr>
                <w:rFonts w:ascii="Consolas" w:hAnsi="Consolas" w:eastAsia="Consolas"/>
                <w:sz w:val="17"/>
              </w:rPr>
              <w:t xml:space="preserve">    "title": "Mẫu",</w:t>
            </w:r>
          </w:p>
          <w:p>
            <w:pPr>
              <w:spacing w:after="0" w:before="0" w:line="240" w:lineRule="auto"/>
            </w:pPr>
            <w:r>
              <w:rPr>
                <w:rFonts w:ascii="Consolas" w:hAnsi="Consolas" w:eastAsia="Consolas"/>
                <w:sz w:val="17"/>
              </w:rPr>
              <w:t xml:space="preserve">    "seo_title": null,</w:t>
            </w:r>
          </w:p>
          <w:p>
            <w:pPr>
              <w:spacing w:after="0" w:before="0" w:line="240" w:lineRule="auto"/>
            </w:pPr>
            <w:r>
              <w:rPr>
                <w:rFonts w:ascii="Consolas" w:hAnsi="Consolas" w:eastAsia="Consolas"/>
                <w:sz w:val="17"/>
              </w:rPr>
              <w:t xml:space="preserve">    "seo_description": null,</w:t>
            </w:r>
          </w:p>
          <w:p>
            <w:pPr>
              <w:spacing w:after="0" w:before="0" w:line="240" w:lineRule="auto"/>
            </w:pPr>
            <w:r>
              <w:rPr>
                <w:rFonts w:ascii="Consolas" w:hAnsi="Consolas" w:eastAsia="Consolas"/>
                <w:sz w:val="17"/>
              </w:rPr>
              <w:t xml:space="preserve">    "seo_keywords": null,</w:t>
            </w:r>
          </w:p>
          <w:p>
            <w:pPr>
              <w:spacing w:after="0" w:before="0" w:line="240" w:lineRule="auto"/>
            </w:pPr>
            <w:r>
              <w:rPr>
                <w:rFonts w:ascii="Consolas" w:hAnsi="Consolas" w:eastAsia="Consolas"/>
                <w:sz w:val="17"/>
              </w:rPr>
              <w:t xml:space="preserve">    "created_at": "2026-10-10T03:25:40.000000Z",</w:t>
            </w:r>
          </w:p>
          <w:p>
            <w:pPr>
              <w:spacing w:after="0" w:before="0" w:line="240" w:lineRule="auto"/>
            </w:pPr>
            <w:r>
              <w:rPr>
                <w:rFonts w:ascii="Consolas" w:hAnsi="Consolas" w:eastAsia="Consolas"/>
                <w:sz w:val="17"/>
              </w:rPr>
              <w:t xml:space="preserve">    "updated_at": "2026-10-10T03:25:40.000000Z",</w:t>
            </w:r>
          </w:p>
          <w:p>
            <w:pPr>
              <w:spacing w:after="0" w:before="0" w:line="240" w:lineRule="auto"/>
            </w:pPr>
            <w:r>
              <w:rPr>
                <w:rFonts w:ascii="Consolas" w:hAnsi="Consolas" w:eastAsia="Consolas"/>
                <w:sz w:val="17"/>
              </w:rPr>
              <w:t xml:space="preserve">    "page_components":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50</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Tiêu đề</w:t>
            </w:r>
          </w:p>
        </w:tc>
      </w:tr>
      <w:tr>
        <w:tc>
          <w:tcPr>
            <w:tcW w:type="dxa" w:w="2948"/>
          </w:tcPr>
          <w:p>
            <w:pPr>
              <w:spacing w:after="0" w:before="0"/>
            </w:pPr>
            <w:r/>
            <w:r>
              <w:rPr>
                <w:b w:val="0"/>
                <w:sz w:val="17"/>
              </w:rPr>
              <w:t>data.seo_title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data.seo_description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data.seo_keywords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data.page_components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title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"title": [</w:t>
            </w:r>
          </w:p>
          <w:p>
            <w:pPr>
              <w:spacing w:after="0" w:before="0" w:line="240" w:lineRule="auto"/>
            </w:pPr>
            <w:r>
              <w:rPr>
                <w:rFonts w:ascii="Consolas" w:hAnsi="Consolas" w:eastAsia="Consolas"/>
                <w:sz w:val="17"/>
              </w:rPr>
              <w:t xml:space="preserve">      "Trường title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60. Xoá trang nội dung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/api/admin/pages/{id}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delete_page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[Modules\\Page\\Entities\\Page]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61. Chi tiết trang nội dung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/api/admin/pages/{id}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view_any_page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51,</w:t>
            </w:r>
          </w:p>
          <w:p>
            <w:pPr>
              <w:spacing w:after="0" w:before="0" w:line="240" w:lineRule="auto"/>
            </w:pPr>
            <w:r>
              <w:rPr>
                <w:rFonts w:ascii="Consolas" w:hAnsi="Consolas" w:eastAsia="Consolas"/>
                <w:sz w:val="17"/>
              </w:rPr>
              <w:t xml:space="preserve">    "title": "Mẫu 969",</w:t>
            </w:r>
          </w:p>
          <w:p>
            <w:pPr>
              <w:spacing w:after="0" w:before="0" w:line="240" w:lineRule="auto"/>
            </w:pPr>
            <w:r>
              <w:rPr>
                <w:rFonts w:ascii="Consolas" w:hAnsi="Consolas" w:eastAsia="Consolas"/>
                <w:sz w:val="17"/>
              </w:rPr>
              <w:t xml:space="preserve">    "seo_title": null,</w:t>
            </w:r>
          </w:p>
          <w:p>
            <w:pPr>
              <w:spacing w:after="0" w:before="0" w:line="240" w:lineRule="auto"/>
            </w:pPr>
            <w:r>
              <w:rPr>
                <w:rFonts w:ascii="Consolas" w:hAnsi="Consolas" w:eastAsia="Consolas"/>
                <w:sz w:val="17"/>
              </w:rPr>
              <w:t xml:space="preserve">    "seo_description": null,</w:t>
            </w:r>
          </w:p>
          <w:p>
            <w:pPr>
              <w:spacing w:after="0" w:before="0" w:line="240" w:lineRule="auto"/>
            </w:pPr>
            <w:r>
              <w:rPr>
                <w:rFonts w:ascii="Consolas" w:hAnsi="Consolas" w:eastAsia="Consolas"/>
                <w:sz w:val="17"/>
              </w:rPr>
              <w:t xml:space="preserve">    "seo_keywords": null,</w:t>
            </w:r>
          </w:p>
          <w:p>
            <w:pPr>
              <w:spacing w:after="0" w:before="0" w:line="240" w:lineRule="auto"/>
            </w:pPr>
            <w:r>
              <w:rPr>
                <w:rFonts w:ascii="Consolas" w:hAnsi="Consolas" w:eastAsia="Consolas"/>
                <w:sz w:val="17"/>
              </w:rPr>
              <w:t xml:space="preserve">    "created_at": "2026-10-10T03:25:40.000000Z",</w:t>
            </w:r>
          </w:p>
          <w:p>
            <w:pPr>
              <w:spacing w:after="0" w:before="0" w:line="240" w:lineRule="auto"/>
            </w:pPr>
            <w:r>
              <w:rPr>
                <w:rFonts w:ascii="Consolas" w:hAnsi="Consolas" w:eastAsia="Consolas"/>
                <w:sz w:val="17"/>
              </w:rPr>
              <w:t xml:space="preserve">    "updated_at": "2026-10-10T03:25:40.000000Z",</w:t>
            </w:r>
          </w:p>
          <w:p>
            <w:pPr>
              <w:spacing w:after="0" w:before="0" w:line="240" w:lineRule="auto"/>
            </w:pPr>
            <w:r>
              <w:rPr>
                <w:rFonts w:ascii="Consolas" w:hAnsi="Consolas" w:eastAsia="Consolas"/>
                <w:sz w:val="17"/>
              </w:rPr>
              <w:t xml:space="preserve">    "page_components":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Mẫu 969</w:t>
            </w:r>
          </w:p>
        </w:tc>
        <w:tc>
          <w:tcPr>
            <w:tcW w:type="dxa" w:w="3175"/>
          </w:tcPr>
          <w:p>
            <w:pPr>
              <w:spacing w:after="0" w:before="0"/>
            </w:pPr>
            <w:r/>
            <w:r>
              <w:rPr>
                <w:b w:val="0"/>
                <w:sz w:val="17"/>
              </w:rPr>
              <w:t>Tiêu đề</w:t>
            </w:r>
          </w:p>
        </w:tc>
      </w:tr>
      <w:tr>
        <w:tc>
          <w:tcPr>
            <w:tcW w:type="dxa" w:w="2948"/>
          </w:tcPr>
          <w:p>
            <w:pPr>
              <w:spacing w:after="0" w:before="0"/>
            </w:pPr>
            <w:r/>
            <w:r>
              <w:rPr>
                <w:b w:val="0"/>
                <w:sz w:val="17"/>
              </w:rPr>
              <w:t>data.seo_title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data.seo_description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data.seo_keywords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data.page_components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[Modules\\Page\\Entities\\Page]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62. Cập nhật trang nội dung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/api/admin/pages/{id}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update_page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title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Tiêu đề</w:t>
            </w:r>
          </w:p>
        </w:tc>
      </w:tr>
      <w:tr>
        <w:tc>
          <w:tcPr>
            <w:tcW w:type="dxa" w:w="2041"/>
          </w:tcPr>
          <w:p>
            <w:pPr>
              <w:spacing w:after="0" w:before="0"/>
            </w:pPr>
            <w:r/>
            <w:r>
              <w:rPr>
                <w:b w:val="0"/>
                <w:sz w:val="18"/>
              </w:rPr>
              <w:t>seo_title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60</w:t>
            </w:r>
          </w:p>
        </w:tc>
        <w:tc>
          <w:tcPr>
            <w:tcW w:type="dxa" w:w="2835"/>
          </w:tcPr>
          <w:p>
            <w:pPr>
              <w:spacing w:after="0" w:before="0"/>
            </w:pPr>
            <w:r/>
            <w:r>
              <w:rPr>
                <w:b w:val="0"/>
                <w:sz w:val="18"/>
              </w:rPr>
              <w:t>—</w:t>
            </w:r>
          </w:p>
        </w:tc>
      </w:tr>
      <w:tr>
        <w:tc>
          <w:tcPr>
            <w:tcW w:type="dxa" w:w="2041"/>
          </w:tcPr>
          <w:p>
            <w:pPr>
              <w:spacing w:after="0" w:before="0"/>
            </w:pPr>
            <w:r/>
            <w:r>
              <w:rPr>
                <w:b w:val="0"/>
                <w:sz w:val="18"/>
              </w:rPr>
              <w:t>seo_description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160</w:t>
            </w:r>
          </w:p>
        </w:tc>
        <w:tc>
          <w:tcPr>
            <w:tcW w:type="dxa" w:w="2835"/>
          </w:tcPr>
          <w:p>
            <w:pPr>
              <w:spacing w:after="0" w:before="0"/>
            </w:pPr>
            <w:r/>
            <w:r>
              <w:rPr>
                <w:b w:val="0"/>
                <w:sz w:val="18"/>
              </w:rPr>
              <w:t>—</w:t>
            </w:r>
          </w:p>
        </w:tc>
      </w:tr>
      <w:tr>
        <w:tc>
          <w:tcPr>
            <w:tcW w:type="dxa" w:w="2041"/>
          </w:tcPr>
          <w:p>
            <w:pPr>
              <w:spacing w:after="0" w:before="0"/>
            </w:pPr>
            <w:r/>
            <w:r>
              <w:rPr>
                <w:b w:val="0"/>
                <w:sz w:val="18"/>
              </w:rPr>
              <w:t>seo_keywords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53,</w:t>
            </w:r>
          </w:p>
          <w:p>
            <w:pPr>
              <w:spacing w:after="0" w:before="0" w:line="240" w:lineRule="auto"/>
            </w:pPr>
            <w:r>
              <w:rPr>
                <w:rFonts w:ascii="Consolas" w:hAnsi="Consolas" w:eastAsia="Consolas"/>
                <w:sz w:val="17"/>
              </w:rPr>
              <w:t xml:space="preserve">    "title": "Mẫu 487",</w:t>
            </w:r>
          </w:p>
          <w:p>
            <w:pPr>
              <w:spacing w:after="0" w:before="0" w:line="240" w:lineRule="auto"/>
            </w:pPr>
            <w:r>
              <w:rPr>
                <w:rFonts w:ascii="Consolas" w:hAnsi="Consolas" w:eastAsia="Consolas"/>
                <w:sz w:val="17"/>
              </w:rPr>
              <w:t xml:space="preserve">    "seo_title": null,</w:t>
            </w:r>
          </w:p>
          <w:p>
            <w:pPr>
              <w:spacing w:after="0" w:before="0" w:line="240" w:lineRule="auto"/>
            </w:pPr>
            <w:r>
              <w:rPr>
                <w:rFonts w:ascii="Consolas" w:hAnsi="Consolas" w:eastAsia="Consolas"/>
                <w:sz w:val="17"/>
              </w:rPr>
              <w:t xml:space="preserve">    "seo_description": null,</w:t>
            </w:r>
          </w:p>
          <w:p>
            <w:pPr>
              <w:spacing w:after="0" w:before="0" w:line="240" w:lineRule="auto"/>
            </w:pPr>
            <w:r>
              <w:rPr>
                <w:rFonts w:ascii="Consolas" w:hAnsi="Consolas" w:eastAsia="Consolas"/>
                <w:sz w:val="17"/>
              </w:rPr>
              <w:t xml:space="preserve">    "seo_keywords": null,</w:t>
            </w:r>
          </w:p>
          <w:p>
            <w:pPr>
              <w:spacing w:after="0" w:before="0" w:line="240" w:lineRule="auto"/>
            </w:pPr>
            <w:r>
              <w:rPr>
                <w:rFonts w:ascii="Consolas" w:hAnsi="Consolas" w:eastAsia="Consolas"/>
                <w:sz w:val="17"/>
              </w:rPr>
              <w:t xml:space="preserve">    "created_at": "2026-10-10T03:25:40.000000Z",</w:t>
            </w:r>
          </w:p>
          <w:p>
            <w:pPr>
              <w:spacing w:after="0" w:before="0" w:line="240" w:lineRule="auto"/>
            </w:pPr>
            <w:r>
              <w:rPr>
                <w:rFonts w:ascii="Consolas" w:hAnsi="Consolas" w:eastAsia="Consolas"/>
                <w:sz w:val="17"/>
              </w:rPr>
              <w:t xml:space="preserve">    "updated_at": "2026-10-10T03:25:40.000000Z",</w:t>
            </w:r>
          </w:p>
          <w:p>
            <w:pPr>
              <w:spacing w:after="0" w:before="0" w:line="240" w:lineRule="auto"/>
            </w:pPr>
            <w:r>
              <w:rPr>
                <w:rFonts w:ascii="Consolas" w:hAnsi="Consolas" w:eastAsia="Consolas"/>
                <w:sz w:val="17"/>
              </w:rPr>
              <w:t xml:space="preserve">    "page_components":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Mẫu 487</w:t>
            </w:r>
          </w:p>
        </w:tc>
        <w:tc>
          <w:tcPr>
            <w:tcW w:type="dxa" w:w="3175"/>
          </w:tcPr>
          <w:p>
            <w:pPr>
              <w:spacing w:after="0" w:before="0"/>
            </w:pPr>
            <w:r/>
            <w:r>
              <w:rPr>
                <w:b w:val="0"/>
                <w:sz w:val="17"/>
              </w:rPr>
              <w:t>Tiêu đề</w:t>
            </w:r>
          </w:p>
        </w:tc>
      </w:tr>
      <w:tr>
        <w:tc>
          <w:tcPr>
            <w:tcW w:type="dxa" w:w="2948"/>
          </w:tcPr>
          <w:p>
            <w:pPr>
              <w:spacing w:after="0" w:before="0"/>
            </w:pPr>
            <w:r/>
            <w:r>
              <w:rPr>
                <w:b w:val="0"/>
                <w:sz w:val="17"/>
              </w:rPr>
              <w:t>data.seo_title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data.seo_description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data.seo_keywords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data.page_components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[Modules\\Page\\Entities\\Page]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63. Cập nhật trang nội dung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/api/admin/pages/{id}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create_page (hoặc update_page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title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Tiêu đề</w:t>
            </w:r>
          </w:p>
        </w:tc>
      </w:tr>
      <w:tr>
        <w:tc>
          <w:tcPr>
            <w:tcW w:type="dxa" w:w="2041"/>
          </w:tcPr>
          <w:p>
            <w:pPr>
              <w:spacing w:after="0" w:before="0"/>
            </w:pPr>
            <w:r/>
            <w:r>
              <w:rPr>
                <w:b w:val="0"/>
                <w:sz w:val="18"/>
              </w:rPr>
              <w:t>seo_title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60</w:t>
            </w:r>
          </w:p>
        </w:tc>
        <w:tc>
          <w:tcPr>
            <w:tcW w:type="dxa" w:w="2835"/>
          </w:tcPr>
          <w:p>
            <w:pPr>
              <w:spacing w:after="0" w:before="0"/>
            </w:pPr>
            <w:r/>
            <w:r>
              <w:rPr>
                <w:b w:val="0"/>
                <w:sz w:val="18"/>
              </w:rPr>
              <w:t>—</w:t>
            </w:r>
          </w:p>
        </w:tc>
      </w:tr>
      <w:tr>
        <w:tc>
          <w:tcPr>
            <w:tcW w:type="dxa" w:w="2041"/>
          </w:tcPr>
          <w:p>
            <w:pPr>
              <w:spacing w:after="0" w:before="0"/>
            </w:pPr>
            <w:r/>
            <w:r>
              <w:rPr>
                <w:b w:val="0"/>
                <w:sz w:val="18"/>
              </w:rPr>
              <w:t>seo_description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160</w:t>
            </w:r>
          </w:p>
        </w:tc>
        <w:tc>
          <w:tcPr>
            <w:tcW w:type="dxa" w:w="2835"/>
          </w:tcPr>
          <w:p>
            <w:pPr>
              <w:spacing w:after="0" w:before="0"/>
            </w:pPr>
            <w:r/>
            <w:r>
              <w:rPr>
                <w:b w:val="0"/>
                <w:sz w:val="18"/>
              </w:rPr>
              <w:t>—</w:t>
            </w:r>
          </w:p>
        </w:tc>
      </w:tr>
      <w:tr>
        <w:tc>
          <w:tcPr>
            <w:tcW w:type="dxa" w:w="2041"/>
          </w:tcPr>
          <w:p>
            <w:pPr>
              <w:spacing w:after="0" w:before="0"/>
            </w:pPr>
            <w:r/>
            <w:r>
              <w:rPr>
                <w:b w:val="0"/>
                <w:sz w:val="18"/>
              </w:rPr>
              <w:t>seo_keywords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54,</w:t>
            </w:r>
          </w:p>
          <w:p>
            <w:pPr>
              <w:spacing w:after="0" w:before="0" w:line="240" w:lineRule="auto"/>
            </w:pPr>
            <w:r>
              <w:rPr>
                <w:rFonts w:ascii="Consolas" w:hAnsi="Consolas" w:eastAsia="Consolas"/>
                <w:sz w:val="17"/>
              </w:rPr>
              <w:t xml:space="preserve">    "title": "Mẫu 434",</w:t>
            </w:r>
          </w:p>
          <w:p>
            <w:pPr>
              <w:spacing w:after="0" w:before="0" w:line="240" w:lineRule="auto"/>
            </w:pPr>
            <w:r>
              <w:rPr>
                <w:rFonts w:ascii="Consolas" w:hAnsi="Consolas" w:eastAsia="Consolas"/>
                <w:sz w:val="17"/>
              </w:rPr>
              <w:t xml:space="preserve">    "seo_title": null,</w:t>
            </w:r>
          </w:p>
          <w:p>
            <w:pPr>
              <w:spacing w:after="0" w:before="0" w:line="240" w:lineRule="auto"/>
            </w:pPr>
            <w:r>
              <w:rPr>
                <w:rFonts w:ascii="Consolas" w:hAnsi="Consolas" w:eastAsia="Consolas"/>
                <w:sz w:val="17"/>
              </w:rPr>
              <w:t xml:space="preserve">    "seo_description": null,</w:t>
            </w:r>
          </w:p>
          <w:p>
            <w:pPr>
              <w:spacing w:after="0" w:before="0" w:line="240" w:lineRule="auto"/>
            </w:pPr>
            <w:r>
              <w:rPr>
                <w:rFonts w:ascii="Consolas" w:hAnsi="Consolas" w:eastAsia="Consolas"/>
                <w:sz w:val="17"/>
              </w:rPr>
              <w:t xml:space="preserve">    "seo_keywords": null,</w:t>
            </w:r>
          </w:p>
          <w:p>
            <w:pPr>
              <w:spacing w:after="0" w:before="0" w:line="240" w:lineRule="auto"/>
            </w:pPr>
            <w:r>
              <w:rPr>
                <w:rFonts w:ascii="Consolas" w:hAnsi="Consolas" w:eastAsia="Consolas"/>
                <w:sz w:val="17"/>
              </w:rPr>
              <w:t xml:space="preserve">    "created_at": "2026-10-10T03:25:40.000000Z",</w:t>
            </w:r>
          </w:p>
          <w:p>
            <w:pPr>
              <w:spacing w:after="0" w:before="0" w:line="240" w:lineRule="auto"/>
            </w:pPr>
            <w:r>
              <w:rPr>
                <w:rFonts w:ascii="Consolas" w:hAnsi="Consolas" w:eastAsia="Consolas"/>
                <w:sz w:val="17"/>
              </w:rPr>
              <w:t xml:space="preserve">    "updated_at": "2026-10-10T03:25:40.000000Z",</w:t>
            </w:r>
          </w:p>
          <w:p>
            <w:pPr>
              <w:spacing w:after="0" w:before="0" w:line="240" w:lineRule="auto"/>
            </w:pPr>
            <w:r>
              <w:rPr>
                <w:rFonts w:ascii="Consolas" w:hAnsi="Consolas" w:eastAsia="Consolas"/>
                <w:sz w:val="17"/>
              </w:rPr>
              <w:t xml:space="preserve">    "page_components":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Mẫu 434</w:t>
            </w:r>
          </w:p>
        </w:tc>
        <w:tc>
          <w:tcPr>
            <w:tcW w:type="dxa" w:w="3175"/>
          </w:tcPr>
          <w:p>
            <w:pPr>
              <w:spacing w:after="0" w:before="0"/>
            </w:pPr>
            <w:r/>
            <w:r>
              <w:rPr>
                <w:b w:val="0"/>
                <w:sz w:val="17"/>
              </w:rPr>
              <w:t>Tiêu đề</w:t>
            </w:r>
          </w:p>
        </w:tc>
      </w:tr>
      <w:tr>
        <w:tc>
          <w:tcPr>
            <w:tcW w:type="dxa" w:w="2948"/>
          </w:tcPr>
          <w:p>
            <w:pPr>
              <w:spacing w:after="0" w:before="0"/>
            </w:pPr>
            <w:r/>
            <w:r>
              <w:rPr>
                <w:b w:val="0"/>
                <w:sz w:val="17"/>
              </w:rPr>
              <w:t>data.seo_title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data.seo_description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data.seo_keywords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data.page_components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[Modules\\Page\\Entities\\Page]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64. Cập nhật trang nội dung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/api/admin/pages/{id}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update_page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title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Tiêu đề</w:t>
            </w:r>
          </w:p>
        </w:tc>
      </w:tr>
      <w:tr>
        <w:tc>
          <w:tcPr>
            <w:tcW w:type="dxa" w:w="2041"/>
          </w:tcPr>
          <w:p>
            <w:pPr>
              <w:spacing w:after="0" w:before="0"/>
            </w:pPr>
            <w:r/>
            <w:r>
              <w:rPr>
                <w:b w:val="0"/>
                <w:sz w:val="18"/>
              </w:rPr>
              <w:t>seo_title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60</w:t>
            </w:r>
          </w:p>
        </w:tc>
        <w:tc>
          <w:tcPr>
            <w:tcW w:type="dxa" w:w="2835"/>
          </w:tcPr>
          <w:p>
            <w:pPr>
              <w:spacing w:after="0" w:before="0"/>
            </w:pPr>
            <w:r/>
            <w:r>
              <w:rPr>
                <w:b w:val="0"/>
                <w:sz w:val="18"/>
              </w:rPr>
              <w:t>—</w:t>
            </w:r>
          </w:p>
        </w:tc>
      </w:tr>
      <w:tr>
        <w:tc>
          <w:tcPr>
            <w:tcW w:type="dxa" w:w="2041"/>
          </w:tcPr>
          <w:p>
            <w:pPr>
              <w:spacing w:after="0" w:before="0"/>
            </w:pPr>
            <w:r/>
            <w:r>
              <w:rPr>
                <w:b w:val="0"/>
                <w:sz w:val="18"/>
              </w:rPr>
              <w:t>seo_description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160</w:t>
            </w:r>
          </w:p>
        </w:tc>
        <w:tc>
          <w:tcPr>
            <w:tcW w:type="dxa" w:w="2835"/>
          </w:tcPr>
          <w:p>
            <w:pPr>
              <w:spacing w:after="0" w:before="0"/>
            </w:pPr>
            <w:r/>
            <w:r>
              <w:rPr>
                <w:b w:val="0"/>
                <w:sz w:val="18"/>
              </w:rPr>
              <w:t>—</w:t>
            </w:r>
          </w:p>
        </w:tc>
      </w:tr>
      <w:tr>
        <w:tc>
          <w:tcPr>
            <w:tcW w:type="dxa" w:w="2041"/>
          </w:tcPr>
          <w:p>
            <w:pPr>
              <w:spacing w:after="0" w:before="0"/>
            </w:pPr>
            <w:r/>
            <w:r>
              <w:rPr>
                <w:b w:val="0"/>
                <w:sz w:val="18"/>
              </w:rPr>
              <w:t>seo_keywords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52,</w:t>
            </w:r>
          </w:p>
          <w:p>
            <w:pPr>
              <w:spacing w:after="0" w:before="0" w:line="240" w:lineRule="auto"/>
            </w:pPr>
            <w:r>
              <w:rPr>
                <w:rFonts w:ascii="Consolas" w:hAnsi="Consolas" w:eastAsia="Consolas"/>
                <w:sz w:val="17"/>
              </w:rPr>
              <w:t xml:space="preserve">    "title": "Mẫu 175",</w:t>
            </w:r>
          </w:p>
          <w:p>
            <w:pPr>
              <w:spacing w:after="0" w:before="0" w:line="240" w:lineRule="auto"/>
            </w:pPr>
            <w:r>
              <w:rPr>
                <w:rFonts w:ascii="Consolas" w:hAnsi="Consolas" w:eastAsia="Consolas"/>
                <w:sz w:val="17"/>
              </w:rPr>
              <w:t xml:space="preserve">    "seo_title": null,</w:t>
            </w:r>
          </w:p>
          <w:p>
            <w:pPr>
              <w:spacing w:after="0" w:before="0" w:line="240" w:lineRule="auto"/>
            </w:pPr>
            <w:r>
              <w:rPr>
                <w:rFonts w:ascii="Consolas" w:hAnsi="Consolas" w:eastAsia="Consolas"/>
                <w:sz w:val="17"/>
              </w:rPr>
              <w:t xml:space="preserve">    "seo_description": null,</w:t>
            </w:r>
          </w:p>
          <w:p>
            <w:pPr>
              <w:spacing w:after="0" w:before="0" w:line="240" w:lineRule="auto"/>
            </w:pPr>
            <w:r>
              <w:rPr>
                <w:rFonts w:ascii="Consolas" w:hAnsi="Consolas" w:eastAsia="Consolas"/>
                <w:sz w:val="17"/>
              </w:rPr>
              <w:t xml:space="preserve">    "seo_keywords": null,</w:t>
            </w:r>
          </w:p>
          <w:p>
            <w:pPr>
              <w:spacing w:after="0" w:before="0" w:line="240" w:lineRule="auto"/>
            </w:pPr>
            <w:r>
              <w:rPr>
                <w:rFonts w:ascii="Consolas" w:hAnsi="Consolas" w:eastAsia="Consolas"/>
                <w:sz w:val="17"/>
              </w:rPr>
              <w:t xml:space="preserve">    "created_at": "2026-10-10T03:25:40.000000Z",</w:t>
            </w:r>
          </w:p>
          <w:p>
            <w:pPr>
              <w:spacing w:after="0" w:before="0" w:line="240" w:lineRule="auto"/>
            </w:pPr>
            <w:r>
              <w:rPr>
                <w:rFonts w:ascii="Consolas" w:hAnsi="Consolas" w:eastAsia="Consolas"/>
                <w:sz w:val="17"/>
              </w:rPr>
              <w:t xml:space="preserve">    "updated_at": "2026-10-10T03:25:40.000000Z",</w:t>
            </w:r>
          </w:p>
          <w:p>
            <w:pPr>
              <w:spacing w:after="0" w:before="0" w:line="240" w:lineRule="auto"/>
            </w:pPr>
            <w:r>
              <w:rPr>
                <w:rFonts w:ascii="Consolas" w:hAnsi="Consolas" w:eastAsia="Consolas"/>
                <w:sz w:val="17"/>
              </w:rPr>
              <w:t xml:space="preserve">    "page_components":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52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Mẫu 175</w:t>
            </w:r>
          </w:p>
        </w:tc>
        <w:tc>
          <w:tcPr>
            <w:tcW w:type="dxa" w:w="3175"/>
          </w:tcPr>
          <w:p>
            <w:pPr>
              <w:spacing w:after="0" w:before="0"/>
            </w:pPr>
            <w:r/>
            <w:r>
              <w:rPr>
                <w:b w:val="0"/>
                <w:sz w:val="17"/>
              </w:rPr>
              <w:t>Tiêu đề</w:t>
            </w:r>
          </w:p>
        </w:tc>
      </w:tr>
      <w:tr>
        <w:tc>
          <w:tcPr>
            <w:tcW w:type="dxa" w:w="2948"/>
          </w:tcPr>
          <w:p>
            <w:pPr>
              <w:spacing w:after="0" w:before="0"/>
            </w:pPr>
            <w:r/>
            <w:r>
              <w:rPr>
                <w:b w:val="0"/>
                <w:sz w:val="17"/>
              </w:rPr>
              <w:t>data.seo_title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data.seo_description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data.seo_keywords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data.page_components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[Modules\\Page\\Entities\\Page]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65. Danh sách chuyên mục bài viết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/api/admin/post-categories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view_any_post::category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1</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9,</w:t>
            </w:r>
          </w:p>
          <w:p>
            <w:pPr>
              <w:spacing w:after="0" w:before="0" w:line="240" w:lineRule="auto"/>
            </w:pPr>
            <w:r>
              <w:rPr>
                <w:rFonts w:ascii="Consolas" w:hAnsi="Consolas" w:eastAsia="Consolas"/>
                <w:sz w:val="17"/>
              </w:rPr>
              <w:t xml:space="preserve">      "name": "Tin tức thể thao",</w:t>
            </w:r>
          </w:p>
          <w:p>
            <w:pPr>
              <w:spacing w:after="0" w:before="0" w:line="240" w:lineRule="auto"/>
            </w:pPr>
            <w:r>
              <w:rPr>
                <w:rFonts w:ascii="Consolas" w:hAnsi="Consolas" w:eastAsia="Consolas"/>
                <w:sz w:val="17"/>
              </w:rPr>
              <w:t xml:space="preserve">      "slug": "tin-tuc-the-thao",</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"area_sqm": null,</w:t>
            </w:r>
          </w:p>
          <w:p>
            <w:pPr>
              <w:spacing w:after="0" w:before="0" w:line="240" w:lineRule="auto"/>
            </w:pPr>
            <w:r>
              <w:rPr>
                <w:rFonts w:ascii="Consolas" w:hAnsi="Consolas" w:eastAsia="Consolas"/>
                <w:sz w:val="17"/>
              </w:rPr>
              <w:t xml:space="preserve">      "established_year": null,</w:t>
            </w:r>
          </w:p>
          <w:p>
            <w:pPr>
              <w:spacing w:after="0" w:before="0" w:line="240" w:lineRule="auto"/>
            </w:pPr>
            <w:r>
              <w:rPr>
                <w:rFonts w:ascii="Consolas" w:hAnsi="Consolas" w:eastAsia="Consolas"/>
                <w:sz w:val="17"/>
              </w:rPr>
              <w:t xml:space="preserve">      "lodging_type": null,</w:t>
            </w:r>
          </w:p>
          <w:p>
            <w:pPr>
              <w:spacing w:after="0" w:before="0" w:line="240" w:lineRule="auto"/>
            </w:pPr>
            <w:r>
              <w:rPr>
                <w:rFonts w:ascii="Consolas" w:hAnsi="Consolas" w:eastAsia="Consolas"/>
                <w:sz w:val="17"/>
              </w:rPr>
              <w:t xml:space="preserve">      "timezone": "Asia/Ho_Chi_Minh",</w:t>
            </w:r>
          </w:p>
          <w:p>
            <w:pPr>
              <w:spacing w:after="0" w:before="0" w:line="240" w:lineRule="auto"/>
            </w:pPr>
            <w:r>
              <w:rPr>
                <w:rFonts w:ascii="Consolas" w:hAnsi="Consolas" w:eastAsia="Consolas"/>
                <w:sz w:val="17"/>
              </w:rPr>
              <w:t xml:space="preserve">      "operation_manager_name": null,</w:t>
            </w:r>
          </w:p>
          <w:p>
            <w:pPr>
              <w:spacing w:after="0" w:before="0" w:line="240" w:lineRule="auto"/>
            </w:pPr>
            <w:r>
              <w:rPr>
                <w:rFonts w:ascii="Consolas" w:hAnsi="Consolas" w:eastAsia="Consolas"/>
                <w:sz w:val="17"/>
              </w:rPr>
              <w:t xml:space="preserve">      "checkin_time": null,</w:t>
            </w:r>
          </w:p>
          <w:p>
            <w:pPr>
              <w:spacing w:after="0" w:before="0" w:line="240" w:lineRule="auto"/>
            </w:pPr>
            <w:r>
              <w:rPr>
                <w:rFonts w:ascii="Consolas" w:hAnsi="Consolas" w:eastAsia="Consolas"/>
                <w:sz w:val="17"/>
              </w:rPr>
              <w:t xml:space="preserve">      "checkout_time": null,</w:t>
            </w:r>
          </w:p>
          <w:p>
            <w:pPr>
              <w:spacing w:after="0" w:before="0" w:line="240" w:lineRule="auto"/>
            </w:pPr>
            <w:r>
              <w:rPr>
                <w:rFonts w:ascii="Consolas" w:hAnsi="Consolas" w:eastAsia="Consolas"/>
                <w:sz w:val="17"/>
              </w:rPr>
              <w:t xml:space="preserve">      "default_policy": null,</w:t>
            </w:r>
          </w:p>
          <w:p>
            <w:pPr>
              <w:spacing w:after="0" w:before="0" w:line="240" w:lineRule="auto"/>
            </w:pPr>
            <w:r>
              <w:rPr>
                <w:rFonts w:ascii="Consolas" w:hAnsi="Consolas" w:eastAsia="Consolas"/>
                <w:sz w:val="17"/>
              </w:rPr>
              <w:t xml:space="preserve">      "cancellation_tiers":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"category_type": "post",</w:t>
            </w:r>
          </w:p>
          <w:p>
            <w:pPr>
              <w:spacing w:after="0" w:before="0" w:line="240" w:lineRule="auto"/>
            </w:pPr>
            <w:r>
              <w:rPr>
                <w:rFonts w:ascii="Consolas" w:hAnsi="Consolas" w:eastAsia="Consolas"/>
                <w:sz w:val="17"/>
              </w:rPr>
              <w:t xml:space="preserve">      "partner_id":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"parent_id": null,</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"created_at": "2026-10-04T01:45:33.000000Z",</w:t>
            </w:r>
          </w:p>
          <w:p>
            <w:pPr>
              <w:spacing w:after="0" w:before="0" w:line="240" w:lineRule="auto"/>
            </w:pPr>
            <w:r>
              <w:rPr>
                <w:rFonts w:ascii="Consolas" w:hAnsi="Consolas" w:eastAsia="Consolas"/>
                <w:sz w:val="17"/>
              </w:rPr>
              <w:t xml:space="preserve">      "updated_at": "2026-10-04T01:45:33.000000Z"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"https://365sport-cms.test/api/admin/post-categories?page=1",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"https://365sport-cms.test/api/admin/post-categories?page=1",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"https://365sport-cms.test/api/admin/post-categories",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4,</w:t>
            </w:r>
          </w:p>
          <w:p>
            <w:pPr>
              <w:spacing w:after="0" w:before="0" w:line="240" w:lineRule="auto"/>
            </w:pPr>
            <w:r>
              <w:rPr>
                <w:rFonts w:ascii="Consolas" w:hAnsi="Consolas" w:eastAsia="Consolas"/>
                <w:sz w:val="17"/>
              </w:rPr>
              <w:t xml:space="preserve">  "total": 4</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9</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Tin tức thể thao</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tin-tuc-the-thao</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data[].area_sqm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data[].established_year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data[].lodging_type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data[].timezone</w:t>
            </w:r>
          </w:p>
        </w:tc>
        <w:tc>
          <w:tcPr>
            <w:tcW w:type="dxa" w:w="1134"/>
          </w:tcPr>
          <w:p>
            <w:pPr>
              <w:spacing w:after="0" w:before="0"/>
            </w:pPr>
            <w:r/>
            <w:r>
              <w:rPr>
                <w:b w:val="0"/>
                <w:sz w:val="17"/>
              </w:rPr>
              <w:t>string</w:t>
            </w:r>
          </w:p>
        </w:tc>
        <w:tc>
          <w:tcPr>
            <w:tcW w:type="dxa" w:w="2381"/>
          </w:tcPr>
          <w:p>
            <w:pPr>
              <w:spacing w:after="0" w:before="0"/>
            </w:pPr>
            <w:r/>
            <w:r>
              <w:rPr>
                <w:b w:val="0"/>
                <w:sz w:val="17"/>
              </w:rPr>
              <w:t>Asia/Ho_Chi_Minh</w:t>
            </w:r>
          </w:p>
        </w:tc>
        <w:tc>
          <w:tcPr>
            <w:tcW w:type="dxa" w:w="3175"/>
          </w:tcPr>
          <w:p>
            <w:pPr>
              <w:spacing w:after="0" w:before="0"/>
            </w:pPr>
            <w:r/>
            <w:r>
              <w:rPr>
                <w:b w:val="0"/>
                <w:sz w:val="17"/>
              </w:rPr>
              <w:t>—</w:t>
            </w:r>
          </w:p>
        </w:tc>
      </w:tr>
      <w:tr>
        <w:tc>
          <w:tcPr>
            <w:tcW w:type="dxa" w:w="2948"/>
          </w:tcPr>
          <w:p>
            <w:pPr>
              <w:spacing w:after="0" w:before="0"/>
            </w:pPr>
            <w:r/>
            <w:r>
              <w:rPr>
                <w:b w:val="0"/>
                <w:sz w:val="17"/>
              </w:rPr>
              <w:t>data[].operation_manager_name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operation manager</w:t>
            </w:r>
          </w:p>
        </w:tc>
      </w:tr>
      <w:tr>
        <w:tc>
          <w:tcPr>
            <w:tcW w:type="dxa" w:w="2948"/>
          </w:tcPr>
          <w:p>
            <w:pPr>
              <w:spacing w:after="0" w:before="0"/>
            </w:pPr>
            <w:r/>
            <w:r>
              <w:rPr>
                <w:b w:val="0"/>
                <w:sz w:val="17"/>
              </w:rPr>
              <w:t>data[].checkin_time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data[].checkout_time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data[].default_policy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data[].cancellation_tiers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data[].category_type</w:t>
            </w:r>
          </w:p>
        </w:tc>
        <w:tc>
          <w:tcPr>
            <w:tcW w:type="dxa" w:w="1134"/>
          </w:tcPr>
          <w:p>
            <w:pPr>
              <w:spacing w:after="0" w:before="0"/>
            </w:pPr>
            <w:r/>
            <w:r>
              <w:rPr>
                <w:b w:val="0"/>
                <w:sz w:val="17"/>
              </w:rPr>
              <w:t>string</w:t>
            </w:r>
          </w:p>
        </w:tc>
        <w:tc>
          <w:tcPr>
            <w:tcW w:type="dxa" w:w="2381"/>
          </w:tcPr>
          <w:p>
            <w:pPr>
              <w:spacing w:after="0" w:before="0"/>
            </w:pPr>
            <w:r/>
            <w:r>
              <w:rPr>
                <w:b w:val="0"/>
                <w:sz w:val="17"/>
              </w:rPr>
              <w:t>post</w:t>
            </w:r>
          </w:p>
        </w:tc>
        <w:tc>
          <w:tcPr>
            <w:tcW w:type="dxa" w:w="3175"/>
          </w:tcPr>
          <w:p>
            <w:pPr>
              <w:spacing w:after="0" w:before="0"/>
            </w:pPr>
            <w:r/>
            <w:r>
              <w:rPr>
                <w:b w:val="0"/>
                <w:sz w:val="17"/>
              </w:rPr>
              <w:t>—</w:t>
            </w:r>
          </w:p>
        </w:tc>
      </w:tr>
      <w:tr>
        <w:tc>
          <w:tcPr>
            <w:tcW w:type="dxa" w:w="2948"/>
          </w:tcPr>
          <w:p>
            <w:pPr>
              <w:spacing w:after="0" w:before="0"/>
            </w:pPr>
            <w:r/>
            <w:r>
              <w:rPr>
                <w:b w:val="0"/>
                <w:sz w:val="17"/>
              </w:rPr>
              <w:t>data[].partner_id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data[].parent_id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parent</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2026-10-04T01:45:33.000000Z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https://365sport-cms.test/api/admin/post-categories?page=1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https://365sport-cms.test/api/admin/post-categories?page=1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https://365sport-cms.test/api/admin/post-categories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4</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4</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66. Tạo chuyên mục bài viết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/api/admin/post-categories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create_post::category (hoặc update_post::category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Mô tả</w:t>
            </w:r>
          </w:p>
        </w:tc>
      </w:tr>
      <w:tr>
        <w:tc>
          <w:tcPr>
            <w:tcW w:type="dxa" w:w="2041"/>
          </w:tcPr>
          <w:p>
            <w:pPr>
              <w:spacing w:after="0" w:before="0"/>
            </w:pPr>
            <w:r/>
            <w:r>
              <w:rPr>
                <w:b w:val="0"/>
                <w:sz w:val="18"/>
              </w:rPr>
              <w:t>parent_id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parent</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Thứ tự hiển thị</w:t>
            </w:r>
          </w:p>
        </w:tc>
      </w:tr>
      <w:tr>
        <w:tc>
          <w:tcPr>
            <w:tcW w:type="dxa" w:w="2041"/>
          </w:tcPr>
          <w:p>
            <w:pPr>
              <w:spacing w:after="0" w:before="0"/>
            </w:pPr>
            <w:r/>
            <w:r>
              <w:rPr>
                <w:b w:val="0"/>
                <w:sz w:val="18"/>
              </w:rPr>
              <w:t>status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Trạng thái</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Ảnh</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87,</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"slug": "mau",</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"area_sqm": null,</w:t>
            </w:r>
          </w:p>
          <w:p>
            <w:pPr>
              <w:spacing w:after="0" w:before="0" w:line="240" w:lineRule="auto"/>
            </w:pPr>
            <w:r>
              <w:rPr>
                <w:rFonts w:ascii="Consolas" w:hAnsi="Consolas" w:eastAsia="Consolas"/>
                <w:sz w:val="17"/>
              </w:rPr>
              <w:t xml:space="preserve">    "established_year": null,</w:t>
            </w:r>
          </w:p>
          <w:p>
            <w:pPr>
              <w:spacing w:after="0" w:before="0" w:line="240" w:lineRule="auto"/>
            </w:pPr>
            <w:r>
              <w:rPr>
                <w:rFonts w:ascii="Consolas" w:hAnsi="Consolas" w:eastAsia="Consolas"/>
                <w:sz w:val="17"/>
              </w:rPr>
              <w:t xml:space="preserve">    "lodging_type": null,</w:t>
            </w:r>
          </w:p>
          <w:p>
            <w:pPr>
              <w:spacing w:after="0" w:before="0" w:line="240" w:lineRule="auto"/>
            </w:pPr>
            <w:r>
              <w:rPr>
                <w:rFonts w:ascii="Consolas" w:hAnsi="Consolas" w:eastAsia="Consolas"/>
                <w:sz w:val="17"/>
              </w:rPr>
              <w:t xml:space="preserve">    "timezone": "Asia/Ho_Chi_Minh",</w:t>
            </w:r>
          </w:p>
          <w:p>
            <w:pPr>
              <w:spacing w:after="0" w:before="0" w:line="240" w:lineRule="auto"/>
            </w:pPr>
            <w:r>
              <w:rPr>
                <w:rFonts w:ascii="Consolas" w:hAnsi="Consolas" w:eastAsia="Consolas"/>
                <w:sz w:val="17"/>
              </w:rPr>
              <w:t xml:space="preserve">    "operation_manager_name": null,</w:t>
            </w:r>
          </w:p>
          <w:p>
            <w:pPr>
              <w:spacing w:after="0" w:before="0" w:line="240" w:lineRule="auto"/>
            </w:pPr>
            <w:r>
              <w:rPr>
                <w:rFonts w:ascii="Consolas" w:hAnsi="Consolas" w:eastAsia="Consolas"/>
                <w:sz w:val="17"/>
              </w:rPr>
              <w:t xml:space="preserve">    "checkin_time": null,</w:t>
            </w:r>
          </w:p>
          <w:p>
            <w:pPr>
              <w:spacing w:after="0" w:before="0" w:line="240" w:lineRule="auto"/>
            </w:pPr>
            <w:r>
              <w:rPr>
                <w:rFonts w:ascii="Consolas" w:hAnsi="Consolas" w:eastAsia="Consolas"/>
                <w:sz w:val="17"/>
              </w:rPr>
              <w:t xml:space="preserve">    "checkout_time": null,</w:t>
            </w:r>
          </w:p>
          <w:p>
            <w:pPr>
              <w:spacing w:after="0" w:before="0" w:line="240" w:lineRule="auto"/>
            </w:pPr>
            <w:r>
              <w:rPr>
                <w:rFonts w:ascii="Consolas" w:hAnsi="Consolas" w:eastAsia="Consolas"/>
                <w:sz w:val="17"/>
              </w:rPr>
              <w:t xml:space="preserve">    "default_policy": null,</w:t>
            </w:r>
          </w:p>
          <w:p>
            <w:pPr>
              <w:spacing w:after="0" w:before="0" w:line="240" w:lineRule="auto"/>
            </w:pPr>
            <w:r>
              <w:rPr>
                <w:rFonts w:ascii="Consolas" w:hAnsi="Consolas" w:eastAsia="Consolas"/>
                <w:sz w:val="17"/>
              </w:rPr>
              <w:t xml:space="preserve">    "cancellation_tiers": null,</w:t>
            </w:r>
          </w:p>
          <w:p>
            <w:pPr>
              <w:spacing w:after="0" w:before="0" w:line="240" w:lineRule="auto"/>
            </w:pPr>
            <w:r>
              <w:rPr>
                <w:rFonts w:ascii="Consolas" w:hAnsi="Consolas" w:eastAsia="Consolas"/>
                <w:sz w:val="17"/>
              </w:rPr>
              <w:t xml:space="preserve">    "status": false,</w:t>
            </w:r>
          </w:p>
          <w:p>
            <w:pPr>
              <w:spacing w:after="0" w:before="0" w:line="240" w:lineRule="auto"/>
            </w:pPr>
            <w:r>
              <w:rPr>
                <w:rFonts w:ascii="Consolas" w:hAnsi="Consolas" w:eastAsia="Consolas"/>
                <w:sz w:val="17"/>
              </w:rPr>
              <w:t xml:space="preserve">    "category_type": "post",</w:t>
            </w:r>
          </w:p>
          <w:p>
            <w:pPr>
              <w:spacing w:after="0" w:before="0" w:line="240" w:lineRule="auto"/>
            </w:pPr>
            <w:r>
              <w:rPr>
                <w:rFonts w:ascii="Consolas" w:hAnsi="Consolas" w:eastAsia="Consolas"/>
                <w:sz w:val="17"/>
              </w:rPr>
              <w:t xml:space="preserve">    "partner_id":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"parent_id": null,</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"created_at": "2026-10-10T03:25:42.000000Z",</w:t>
            </w:r>
          </w:p>
          <w:p>
            <w:pPr>
              <w:spacing w:after="0" w:before="0" w:line="240" w:lineRule="auto"/>
            </w:pPr>
            <w:r>
              <w:rPr>
                <w:rFonts w:ascii="Consolas" w:hAnsi="Consolas" w:eastAsia="Consolas"/>
                <w:sz w:val="17"/>
              </w:rPr>
              <w:t xml:space="preserve">    "updated_at": "2026-10-10T03:25:42.000000Z"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87</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data.area_sqm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data.established_year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data.lodging_type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data.timezone</w:t>
            </w:r>
          </w:p>
        </w:tc>
        <w:tc>
          <w:tcPr>
            <w:tcW w:type="dxa" w:w="1134"/>
          </w:tcPr>
          <w:p>
            <w:pPr>
              <w:spacing w:after="0" w:before="0"/>
            </w:pPr>
            <w:r/>
            <w:r>
              <w:rPr>
                <w:b w:val="0"/>
                <w:sz w:val="17"/>
              </w:rPr>
              <w:t>string</w:t>
            </w:r>
          </w:p>
        </w:tc>
        <w:tc>
          <w:tcPr>
            <w:tcW w:type="dxa" w:w="2381"/>
          </w:tcPr>
          <w:p>
            <w:pPr>
              <w:spacing w:after="0" w:before="0"/>
            </w:pPr>
            <w:r/>
            <w:r>
              <w:rPr>
                <w:b w:val="0"/>
                <w:sz w:val="17"/>
              </w:rPr>
              <w:t>Asia/Ho_Chi_Minh</w:t>
            </w:r>
          </w:p>
        </w:tc>
        <w:tc>
          <w:tcPr>
            <w:tcW w:type="dxa" w:w="3175"/>
          </w:tcPr>
          <w:p>
            <w:pPr>
              <w:spacing w:after="0" w:before="0"/>
            </w:pPr>
            <w:r/>
            <w:r>
              <w:rPr>
                <w:b w:val="0"/>
                <w:sz w:val="17"/>
              </w:rPr>
              <w:t>—</w:t>
            </w:r>
          </w:p>
        </w:tc>
      </w:tr>
      <w:tr>
        <w:tc>
          <w:tcPr>
            <w:tcW w:type="dxa" w:w="2948"/>
          </w:tcPr>
          <w:p>
            <w:pPr>
              <w:spacing w:after="0" w:before="0"/>
            </w:pPr>
            <w:r/>
            <w:r>
              <w:rPr>
                <w:b w:val="0"/>
                <w:sz w:val="17"/>
              </w:rPr>
              <w:t>data.operation_manager_name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operation manager</w:t>
            </w:r>
          </w:p>
        </w:tc>
      </w:tr>
      <w:tr>
        <w:tc>
          <w:tcPr>
            <w:tcW w:type="dxa" w:w="2948"/>
          </w:tcPr>
          <w:p>
            <w:pPr>
              <w:spacing w:after="0" w:before="0"/>
            </w:pPr>
            <w:r/>
            <w:r>
              <w:rPr>
                <w:b w:val="0"/>
                <w:sz w:val="17"/>
              </w:rPr>
              <w:t>data.checkin_time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data.checkout_time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data.default_policy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data.cancellation_tiers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data.category_type</w:t>
            </w:r>
          </w:p>
        </w:tc>
        <w:tc>
          <w:tcPr>
            <w:tcW w:type="dxa" w:w="1134"/>
          </w:tcPr>
          <w:p>
            <w:pPr>
              <w:spacing w:after="0" w:before="0"/>
            </w:pPr>
            <w:r/>
            <w:r>
              <w:rPr>
                <w:b w:val="0"/>
                <w:sz w:val="17"/>
              </w:rPr>
              <w:t>string</w:t>
            </w:r>
          </w:p>
        </w:tc>
        <w:tc>
          <w:tcPr>
            <w:tcW w:type="dxa" w:w="2381"/>
          </w:tcPr>
          <w:p>
            <w:pPr>
              <w:spacing w:after="0" w:before="0"/>
            </w:pPr>
            <w:r/>
            <w:r>
              <w:rPr>
                <w:b w:val="0"/>
                <w:sz w:val="17"/>
              </w:rPr>
              <w:t>post</w:t>
            </w:r>
          </w:p>
        </w:tc>
        <w:tc>
          <w:tcPr>
            <w:tcW w:type="dxa" w:w="3175"/>
          </w:tcPr>
          <w:p>
            <w:pPr>
              <w:spacing w:after="0" w:before="0"/>
            </w:pPr>
            <w:r/>
            <w:r>
              <w:rPr>
                <w:b w:val="0"/>
                <w:sz w:val="17"/>
              </w:rPr>
              <w:t>—</w:t>
            </w:r>
          </w:p>
        </w:tc>
      </w:tr>
      <w:tr>
        <w:tc>
          <w:tcPr>
            <w:tcW w:type="dxa" w:w="2948"/>
          </w:tcPr>
          <w:p>
            <w:pPr>
              <w:spacing w:after="0" w:before="0"/>
            </w:pPr>
            <w:r/>
            <w:r>
              <w:rPr>
                <w:b w:val="0"/>
                <w:sz w:val="17"/>
              </w:rPr>
              <w:t>data.partner_id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đối tác (chủ sân)</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data.parent_id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parent</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2026-10-10T03:25:42.000000Z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2026-10-10T03:25:42.000000Z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67. Xoá chuyên mục bài viết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/api/admin/post-categories/{id}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delete_post::category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[Modules\\Category\\Entities\\Category] 88",</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No query results for model [Modules\Category\Entities\Cat...</w:t>
            </w:r>
          </w:p>
        </w:tc>
        <w:tc>
          <w:tcPr>
            <w:tcW w:type="dxa" w:w="3175"/>
          </w:tcPr>
          <w:p>
            <w:pPr>
              <w:spacing w:after="0" w:before="0"/>
            </w:pPr>
            <w:r/>
            <w:r>
              <w:rPr>
                <w:b w:val="0"/>
                <w:sz w:val="17"/>
              </w:rPr>
              <w:t>Thông báo</w:t>
            </w:r>
          </w:p>
        </w:tc>
      </w:tr>
      <w:tr>
        <w:tc>
          <w:tcPr>
            <w:tcW w:type="dxa" w:w="2948"/>
          </w:tcPr>
          <w:p>
            <w:pPr>
              <w:spacing w:after="0" w:before="0"/>
            </w:pPr>
            <w:r/>
            <w:r>
              <w:rPr>
                <w:b w:val="0"/>
                <w:sz w:val="17"/>
              </w:rPr>
              <w:t>exception</w:t>
            </w:r>
          </w:p>
        </w:tc>
        <w:tc>
          <w:tcPr>
            <w:tcW w:type="dxa" w:w="1134"/>
          </w:tcPr>
          <w:p>
            <w:pPr>
              <w:spacing w:after="0" w:before="0"/>
            </w:pPr>
            <w:r/>
            <w:r>
              <w:rPr>
                <w:b w:val="0"/>
                <w:sz w:val="17"/>
              </w:rPr>
              <w:t>string</w:t>
            </w:r>
          </w:p>
        </w:tc>
        <w:tc>
          <w:tcPr>
            <w:tcW w:type="dxa" w:w="2381"/>
          </w:tcPr>
          <w:p>
            <w:pPr>
              <w:spacing w:after="0" w:before="0"/>
            </w:pPr>
            <w:r/>
            <w:r>
              <w:rPr>
                <w:b w:val="0"/>
                <w:sz w:val="17"/>
              </w:rPr>
              <w:t>Symfony\Component\HttpKernel\Exception\NotFoundHttpException</w:t>
            </w:r>
          </w:p>
        </w:tc>
        <w:tc>
          <w:tcPr>
            <w:tcW w:type="dxa" w:w="3175"/>
          </w:tcPr>
          <w:p>
            <w:pPr>
              <w:spacing w:after="0" w:before="0"/>
            </w:pPr>
            <w:r/>
            <w:r>
              <w:rPr>
                <w:b w:val="0"/>
                <w:sz w:val="17"/>
              </w:rPr>
              <w:t>—</w:t>
            </w:r>
          </w:p>
        </w:tc>
      </w:tr>
      <w:tr>
        <w:tc>
          <w:tcPr>
            <w:tcW w:type="dxa" w:w="2948"/>
          </w:tcPr>
          <w:p>
            <w:pPr>
              <w:spacing w:after="0" w:before="0"/>
            </w:pPr>
            <w:r/>
            <w:r>
              <w:rPr>
                <w:b w:val="0"/>
                <w:sz w:val="17"/>
              </w:rPr>
              <w:t>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line</w:t>
            </w:r>
          </w:p>
        </w:tc>
        <w:tc>
          <w:tcPr>
            <w:tcW w:type="dxa" w:w="1134"/>
          </w:tcPr>
          <w:p>
            <w:pPr>
              <w:spacing w:after="0" w:before="0"/>
            </w:pPr>
            <w:r/>
            <w:r>
              <w:rPr>
                <w:b w:val="0"/>
                <w:sz w:val="17"/>
              </w:rPr>
              <w:t>integer</w:t>
            </w:r>
          </w:p>
        </w:tc>
        <w:tc>
          <w:tcPr>
            <w:tcW w:type="dxa" w:w="2381"/>
          </w:tcPr>
          <w:p>
            <w:pPr>
              <w:spacing w:after="0" w:before="0"/>
            </w:pPr>
            <w:r/>
            <w:r>
              <w:rPr>
                <w:b w:val="0"/>
                <w:sz w:val="17"/>
              </w:rPr>
              <w:t>487</w:t>
            </w:r>
          </w:p>
        </w:tc>
        <w:tc>
          <w:tcPr>
            <w:tcW w:type="dxa" w:w="3175"/>
          </w:tcPr>
          <w:p>
            <w:pPr>
              <w:spacing w:after="0" w:before="0"/>
            </w:pPr>
            <w:r/>
            <w:r>
              <w:rPr>
                <w:b w:val="0"/>
                <w:sz w:val="17"/>
              </w:rPr>
              <w:t>—</w:t>
            </w:r>
          </w:p>
        </w:tc>
      </w:tr>
      <w:tr>
        <w:tc>
          <w:tcPr>
            <w:tcW w:type="dxa" w:w="2948"/>
          </w:tcPr>
          <w:p>
            <w:pPr>
              <w:spacing w:after="0" w:before="0"/>
            </w:pPr>
            <w:r/>
            <w:r>
              <w:rPr>
                <w:b w:val="0"/>
                <w:sz w:val="17"/>
              </w:rPr>
              <w:t>trace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trace[].file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trace[].line</w:t>
            </w:r>
          </w:p>
        </w:tc>
        <w:tc>
          <w:tcPr>
            <w:tcW w:type="dxa" w:w="1134"/>
          </w:tcPr>
          <w:p>
            <w:pPr>
              <w:spacing w:after="0" w:before="0"/>
            </w:pPr>
            <w:r/>
            <w:r>
              <w:rPr>
                <w:b w:val="0"/>
                <w:sz w:val="17"/>
              </w:rPr>
              <w:t>integer</w:t>
            </w:r>
          </w:p>
        </w:tc>
        <w:tc>
          <w:tcPr>
            <w:tcW w:type="dxa" w:w="2381"/>
          </w:tcPr>
          <w:p>
            <w:pPr>
              <w:spacing w:after="0" w:before="0"/>
            </w:pPr>
            <w:r/>
            <w:r>
              <w:rPr>
                <w:b w:val="0"/>
                <w:sz w:val="17"/>
              </w:rPr>
              <w:t>463</w:t>
            </w:r>
          </w:p>
        </w:tc>
        <w:tc>
          <w:tcPr>
            <w:tcW w:type="dxa" w:w="3175"/>
          </w:tcPr>
          <w:p>
            <w:pPr>
              <w:spacing w:after="0" w:before="0"/>
            </w:pPr>
            <w:r/>
            <w:r>
              <w:rPr>
                <w:b w:val="0"/>
                <w:sz w:val="17"/>
              </w:rPr>
              <w:t>—</w:t>
            </w:r>
          </w:p>
        </w:tc>
      </w:tr>
      <w:tr>
        <w:tc>
          <w:tcPr>
            <w:tcW w:type="dxa" w:w="2948"/>
          </w:tcPr>
          <w:p>
            <w:pPr>
              <w:spacing w:after="0" w:before="0"/>
            </w:pPr>
            <w:r/>
            <w:r>
              <w:rPr>
                <w:b w:val="0"/>
                <w:sz w:val="17"/>
              </w:rPr>
              <w:t>trace[].function</w:t>
            </w:r>
          </w:p>
        </w:tc>
        <w:tc>
          <w:tcPr>
            <w:tcW w:type="dxa" w:w="1134"/>
          </w:tcPr>
          <w:p>
            <w:pPr>
              <w:spacing w:after="0" w:before="0"/>
            </w:pPr>
            <w:r/>
            <w:r>
              <w:rPr>
                <w:b w:val="0"/>
                <w:sz w:val="17"/>
              </w:rPr>
              <w:t>string</w:t>
            </w:r>
          </w:p>
        </w:tc>
        <w:tc>
          <w:tcPr>
            <w:tcW w:type="dxa" w:w="2381"/>
          </w:tcPr>
          <w:p>
            <w:pPr>
              <w:spacing w:after="0" w:before="0"/>
            </w:pPr>
            <w:r/>
            <w:r>
              <w:rPr>
                <w:b w:val="0"/>
                <w:sz w:val="17"/>
              </w:rPr>
              <w:t>prepareException</w:t>
            </w:r>
          </w:p>
        </w:tc>
        <w:tc>
          <w:tcPr>
            <w:tcW w:type="dxa" w:w="3175"/>
          </w:tcPr>
          <w:p>
            <w:pPr>
              <w:spacing w:after="0" w:before="0"/>
            </w:pPr>
            <w:r/>
            <w:r>
              <w:rPr>
                <w:b w:val="0"/>
                <w:sz w:val="17"/>
              </w:rPr>
              <w:t>—</w:t>
            </w:r>
          </w:p>
        </w:tc>
      </w:tr>
      <w:tr>
        <w:tc>
          <w:tcPr>
            <w:tcW w:type="dxa" w:w="2948"/>
          </w:tcPr>
          <w:p>
            <w:pPr>
              <w:spacing w:after="0" w:before="0"/>
            </w:pPr>
            <w:r/>
            <w:r>
              <w:rPr>
                <w:b w:val="0"/>
                <w:sz w:val="17"/>
              </w:rPr>
              <w:t>trace[].class</w:t>
            </w:r>
          </w:p>
        </w:tc>
        <w:tc>
          <w:tcPr>
            <w:tcW w:type="dxa" w:w="1134"/>
          </w:tcPr>
          <w:p>
            <w:pPr>
              <w:spacing w:after="0" w:before="0"/>
            </w:pPr>
            <w:r/>
            <w:r>
              <w:rPr>
                <w:b w:val="0"/>
                <w:sz w:val="17"/>
              </w:rPr>
              <w:t>string</w:t>
            </w:r>
          </w:p>
        </w:tc>
        <w:tc>
          <w:tcPr>
            <w:tcW w:type="dxa" w:w="2381"/>
          </w:tcPr>
          <w:p>
            <w:pPr>
              <w:spacing w:after="0" w:before="0"/>
            </w:pPr>
            <w:r/>
            <w:r>
              <w:rPr>
                <w:b w:val="0"/>
                <w:sz w:val="17"/>
              </w:rPr>
              <w:t>Illuminate\Foundation\Exceptions\Handler</w:t>
            </w:r>
          </w:p>
        </w:tc>
        <w:tc>
          <w:tcPr>
            <w:tcW w:type="dxa" w:w="3175"/>
          </w:tcPr>
          <w:p>
            <w:pPr>
              <w:spacing w:after="0" w:before="0"/>
            </w:pPr>
            <w:r/>
            <w:r>
              <w:rPr>
                <w:b w:val="0"/>
                <w:sz w:val="17"/>
              </w:rPr>
              <w:t>—</w:t>
            </w:r>
          </w:p>
        </w:tc>
      </w:tr>
      <w:tr>
        <w:tc>
          <w:tcPr>
            <w:tcW w:type="dxa" w:w="2948"/>
          </w:tcPr>
          <w:p>
            <w:pPr>
              <w:spacing w:after="0" w:before="0"/>
            </w:pPr>
            <w:r/>
            <w:r>
              <w:rPr>
                <w:b w:val="0"/>
                <w:sz w:val="17"/>
              </w:rPr>
              <w:t>trace[].type</w:t>
            </w:r>
          </w:p>
        </w:tc>
        <w:tc>
          <w:tcPr>
            <w:tcW w:type="dxa" w:w="1134"/>
          </w:tcPr>
          <w:p>
            <w:pPr>
              <w:spacing w:after="0" w:before="0"/>
            </w:pPr>
            <w:r/>
            <w:r>
              <w:rPr>
                <w:b w:val="0"/>
                <w:sz w:val="17"/>
              </w:rPr>
              <w:t>string</w:t>
            </w:r>
          </w:p>
        </w:tc>
        <w:tc>
          <w:tcPr>
            <w:tcW w:type="dxa" w:w="2381"/>
          </w:tcPr>
          <w:p>
            <w:pPr>
              <w:spacing w:after="0" w:before="0"/>
            </w:pPr>
            <w:r/>
            <w:r>
              <w:rPr>
                <w:b w:val="0"/>
                <w:sz w:val="17"/>
              </w:rPr>
              <w:t>-&gt;</w:t>
            </w:r>
          </w:p>
        </w:tc>
        <w:tc>
          <w:tcPr>
            <w:tcW w:type="dxa" w:w="3175"/>
          </w:tcPr>
          <w:p>
            <w:pPr>
              <w:spacing w:after="0" w:before="0"/>
            </w:pPr>
            <w:r/>
            <w:r>
              <w:rPr>
                <w:b w:val="0"/>
                <w:sz w:val="17"/>
              </w:rPr>
              <w:t>Loại</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68. Chi tiết chuyên mục bài viết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/api/admin/post-categories/{id}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view_any_post::category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[Modules\\Category\\Entities\\Category] 1",</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No query results for model [Modules\Category\Entities\Cat...</w:t>
            </w:r>
          </w:p>
        </w:tc>
        <w:tc>
          <w:tcPr>
            <w:tcW w:type="dxa" w:w="3175"/>
          </w:tcPr>
          <w:p>
            <w:pPr>
              <w:spacing w:after="0" w:before="0"/>
            </w:pPr>
            <w:r/>
            <w:r>
              <w:rPr>
                <w:b w:val="0"/>
                <w:sz w:val="17"/>
              </w:rPr>
              <w:t>Thông báo</w:t>
            </w:r>
          </w:p>
        </w:tc>
      </w:tr>
      <w:tr>
        <w:tc>
          <w:tcPr>
            <w:tcW w:type="dxa" w:w="2948"/>
          </w:tcPr>
          <w:p>
            <w:pPr>
              <w:spacing w:after="0" w:before="0"/>
            </w:pPr>
            <w:r/>
            <w:r>
              <w:rPr>
                <w:b w:val="0"/>
                <w:sz w:val="17"/>
              </w:rPr>
              <w:t>exception</w:t>
            </w:r>
          </w:p>
        </w:tc>
        <w:tc>
          <w:tcPr>
            <w:tcW w:type="dxa" w:w="1134"/>
          </w:tcPr>
          <w:p>
            <w:pPr>
              <w:spacing w:after="0" w:before="0"/>
            </w:pPr>
            <w:r/>
            <w:r>
              <w:rPr>
                <w:b w:val="0"/>
                <w:sz w:val="17"/>
              </w:rPr>
              <w:t>string</w:t>
            </w:r>
          </w:p>
        </w:tc>
        <w:tc>
          <w:tcPr>
            <w:tcW w:type="dxa" w:w="2381"/>
          </w:tcPr>
          <w:p>
            <w:pPr>
              <w:spacing w:after="0" w:before="0"/>
            </w:pPr>
            <w:r/>
            <w:r>
              <w:rPr>
                <w:b w:val="0"/>
                <w:sz w:val="17"/>
              </w:rPr>
              <w:t>Symfony\Component\HttpKernel\Exception\NotFoundHttpException</w:t>
            </w:r>
          </w:p>
        </w:tc>
        <w:tc>
          <w:tcPr>
            <w:tcW w:type="dxa" w:w="3175"/>
          </w:tcPr>
          <w:p>
            <w:pPr>
              <w:spacing w:after="0" w:before="0"/>
            </w:pPr>
            <w:r/>
            <w:r>
              <w:rPr>
                <w:b w:val="0"/>
                <w:sz w:val="17"/>
              </w:rPr>
              <w:t>—</w:t>
            </w:r>
          </w:p>
        </w:tc>
      </w:tr>
      <w:tr>
        <w:tc>
          <w:tcPr>
            <w:tcW w:type="dxa" w:w="2948"/>
          </w:tcPr>
          <w:p>
            <w:pPr>
              <w:spacing w:after="0" w:before="0"/>
            </w:pPr>
            <w:r/>
            <w:r>
              <w:rPr>
                <w:b w:val="0"/>
                <w:sz w:val="17"/>
              </w:rPr>
              <w:t>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line</w:t>
            </w:r>
          </w:p>
        </w:tc>
        <w:tc>
          <w:tcPr>
            <w:tcW w:type="dxa" w:w="1134"/>
          </w:tcPr>
          <w:p>
            <w:pPr>
              <w:spacing w:after="0" w:before="0"/>
            </w:pPr>
            <w:r/>
            <w:r>
              <w:rPr>
                <w:b w:val="0"/>
                <w:sz w:val="17"/>
              </w:rPr>
              <w:t>integer</w:t>
            </w:r>
          </w:p>
        </w:tc>
        <w:tc>
          <w:tcPr>
            <w:tcW w:type="dxa" w:w="2381"/>
          </w:tcPr>
          <w:p>
            <w:pPr>
              <w:spacing w:after="0" w:before="0"/>
            </w:pPr>
            <w:r/>
            <w:r>
              <w:rPr>
                <w:b w:val="0"/>
                <w:sz w:val="17"/>
              </w:rPr>
              <w:t>487</w:t>
            </w:r>
          </w:p>
        </w:tc>
        <w:tc>
          <w:tcPr>
            <w:tcW w:type="dxa" w:w="3175"/>
          </w:tcPr>
          <w:p>
            <w:pPr>
              <w:spacing w:after="0" w:before="0"/>
            </w:pPr>
            <w:r/>
            <w:r>
              <w:rPr>
                <w:b w:val="0"/>
                <w:sz w:val="17"/>
              </w:rPr>
              <w:t>—</w:t>
            </w:r>
          </w:p>
        </w:tc>
      </w:tr>
      <w:tr>
        <w:tc>
          <w:tcPr>
            <w:tcW w:type="dxa" w:w="2948"/>
          </w:tcPr>
          <w:p>
            <w:pPr>
              <w:spacing w:after="0" w:before="0"/>
            </w:pPr>
            <w:r/>
            <w:r>
              <w:rPr>
                <w:b w:val="0"/>
                <w:sz w:val="17"/>
              </w:rPr>
              <w:t>trace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trace[].file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trace[].line</w:t>
            </w:r>
          </w:p>
        </w:tc>
        <w:tc>
          <w:tcPr>
            <w:tcW w:type="dxa" w:w="1134"/>
          </w:tcPr>
          <w:p>
            <w:pPr>
              <w:spacing w:after="0" w:before="0"/>
            </w:pPr>
            <w:r/>
            <w:r>
              <w:rPr>
                <w:b w:val="0"/>
                <w:sz w:val="17"/>
              </w:rPr>
              <w:t>integer</w:t>
            </w:r>
          </w:p>
        </w:tc>
        <w:tc>
          <w:tcPr>
            <w:tcW w:type="dxa" w:w="2381"/>
          </w:tcPr>
          <w:p>
            <w:pPr>
              <w:spacing w:after="0" w:before="0"/>
            </w:pPr>
            <w:r/>
            <w:r>
              <w:rPr>
                <w:b w:val="0"/>
                <w:sz w:val="17"/>
              </w:rPr>
              <w:t>463</w:t>
            </w:r>
          </w:p>
        </w:tc>
        <w:tc>
          <w:tcPr>
            <w:tcW w:type="dxa" w:w="3175"/>
          </w:tcPr>
          <w:p>
            <w:pPr>
              <w:spacing w:after="0" w:before="0"/>
            </w:pPr>
            <w:r/>
            <w:r>
              <w:rPr>
                <w:b w:val="0"/>
                <w:sz w:val="17"/>
              </w:rPr>
              <w:t>—</w:t>
            </w:r>
          </w:p>
        </w:tc>
      </w:tr>
      <w:tr>
        <w:tc>
          <w:tcPr>
            <w:tcW w:type="dxa" w:w="2948"/>
          </w:tcPr>
          <w:p>
            <w:pPr>
              <w:spacing w:after="0" w:before="0"/>
            </w:pPr>
            <w:r/>
            <w:r>
              <w:rPr>
                <w:b w:val="0"/>
                <w:sz w:val="17"/>
              </w:rPr>
              <w:t>trace[].function</w:t>
            </w:r>
          </w:p>
        </w:tc>
        <w:tc>
          <w:tcPr>
            <w:tcW w:type="dxa" w:w="1134"/>
          </w:tcPr>
          <w:p>
            <w:pPr>
              <w:spacing w:after="0" w:before="0"/>
            </w:pPr>
            <w:r/>
            <w:r>
              <w:rPr>
                <w:b w:val="0"/>
                <w:sz w:val="17"/>
              </w:rPr>
              <w:t>string</w:t>
            </w:r>
          </w:p>
        </w:tc>
        <w:tc>
          <w:tcPr>
            <w:tcW w:type="dxa" w:w="2381"/>
          </w:tcPr>
          <w:p>
            <w:pPr>
              <w:spacing w:after="0" w:before="0"/>
            </w:pPr>
            <w:r/>
            <w:r>
              <w:rPr>
                <w:b w:val="0"/>
                <w:sz w:val="17"/>
              </w:rPr>
              <w:t>prepareException</w:t>
            </w:r>
          </w:p>
        </w:tc>
        <w:tc>
          <w:tcPr>
            <w:tcW w:type="dxa" w:w="3175"/>
          </w:tcPr>
          <w:p>
            <w:pPr>
              <w:spacing w:after="0" w:before="0"/>
            </w:pPr>
            <w:r/>
            <w:r>
              <w:rPr>
                <w:b w:val="0"/>
                <w:sz w:val="17"/>
              </w:rPr>
              <w:t>—</w:t>
            </w:r>
          </w:p>
        </w:tc>
      </w:tr>
      <w:tr>
        <w:tc>
          <w:tcPr>
            <w:tcW w:type="dxa" w:w="2948"/>
          </w:tcPr>
          <w:p>
            <w:pPr>
              <w:spacing w:after="0" w:before="0"/>
            </w:pPr>
            <w:r/>
            <w:r>
              <w:rPr>
                <w:b w:val="0"/>
                <w:sz w:val="17"/>
              </w:rPr>
              <w:t>trace[].class</w:t>
            </w:r>
          </w:p>
        </w:tc>
        <w:tc>
          <w:tcPr>
            <w:tcW w:type="dxa" w:w="1134"/>
          </w:tcPr>
          <w:p>
            <w:pPr>
              <w:spacing w:after="0" w:before="0"/>
            </w:pPr>
            <w:r/>
            <w:r>
              <w:rPr>
                <w:b w:val="0"/>
                <w:sz w:val="17"/>
              </w:rPr>
              <w:t>string</w:t>
            </w:r>
          </w:p>
        </w:tc>
        <w:tc>
          <w:tcPr>
            <w:tcW w:type="dxa" w:w="2381"/>
          </w:tcPr>
          <w:p>
            <w:pPr>
              <w:spacing w:after="0" w:before="0"/>
            </w:pPr>
            <w:r/>
            <w:r>
              <w:rPr>
                <w:b w:val="0"/>
                <w:sz w:val="17"/>
              </w:rPr>
              <w:t>Illuminate\Foundation\Exceptions\Handler</w:t>
            </w:r>
          </w:p>
        </w:tc>
        <w:tc>
          <w:tcPr>
            <w:tcW w:type="dxa" w:w="3175"/>
          </w:tcPr>
          <w:p>
            <w:pPr>
              <w:spacing w:after="0" w:before="0"/>
            </w:pPr>
            <w:r/>
            <w:r>
              <w:rPr>
                <w:b w:val="0"/>
                <w:sz w:val="17"/>
              </w:rPr>
              <w:t>—</w:t>
            </w:r>
          </w:p>
        </w:tc>
      </w:tr>
      <w:tr>
        <w:tc>
          <w:tcPr>
            <w:tcW w:type="dxa" w:w="2948"/>
          </w:tcPr>
          <w:p>
            <w:pPr>
              <w:spacing w:after="0" w:before="0"/>
            </w:pPr>
            <w:r/>
            <w:r>
              <w:rPr>
                <w:b w:val="0"/>
                <w:sz w:val="17"/>
              </w:rPr>
              <w:t>trace[].type</w:t>
            </w:r>
          </w:p>
        </w:tc>
        <w:tc>
          <w:tcPr>
            <w:tcW w:type="dxa" w:w="1134"/>
          </w:tcPr>
          <w:p>
            <w:pPr>
              <w:spacing w:after="0" w:before="0"/>
            </w:pPr>
            <w:r/>
            <w:r>
              <w:rPr>
                <w:b w:val="0"/>
                <w:sz w:val="17"/>
              </w:rPr>
              <w:t>string</w:t>
            </w:r>
          </w:p>
        </w:tc>
        <w:tc>
          <w:tcPr>
            <w:tcW w:type="dxa" w:w="2381"/>
          </w:tcPr>
          <w:p>
            <w:pPr>
              <w:spacing w:after="0" w:before="0"/>
            </w:pPr>
            <w:r/>
            <w:r>
              <w:rPr>
                <w:b w:val="0"/>
                <w:sz w:val="17"/>
              </w:rPr>
              <w:t>-&gt;</w:t>
            </w:r>
          </w:p>
        </w:tc>
        <w:tc>
          <w:tcPr>
            <w:tcW w:type="dxa" w:w="3175"/>
          </w:tcPr>
          <w:p>
            <w:pPr>
              <w:spacing w:after="0" w:before="0"/>
            </w:pPr>
            <w:r/>
            <w:r>
              <w:rPr>
                <w:b w:val="0"/>
                <w:sz w:val="17"/>
              </w:rPr>
              <w:t>Loại</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69. Cập nhật chuyên mục bài viết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/api/admin/post-categories/{id}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update_post::category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Mô tả</w:t>
            </w:r>
          </w:p>
        </w:tc>
      </w:tr>
      <w:tr>
        <w:tc>
          <w:tcPr>
            <w:tcW w:type="dxa" w:w="2041"/>
          </w:tcPr>
          <w:p>
            <w:pPr>
              <w:spacing w:after="0" w:before="0"/>
            </w:pPr>
            <w:r/>
            <w:r>
              <w:rPr>
                <w:b w:val="0"/>
                <w:sz w:val="18"/>
              </w:rPr>
              <w:t>parent_id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parent</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Thứ tự hiển thị</w:t>
            </w:r>
          </w:p>
        </w:tc>
      </w:tr>
      <w:tr>
        <w:tc>
          <w:tcPr>
            <w:tcW w:type="dxa" w:w="2041"/>
          </w:tcPr>
          <w:p>
            <w:pPr>
              <w:spacing w:after="0" w:before="0"/>
            </w:pPr>
            <w:r/>
            <w:r>
              <w:rPr>
                <w:b w:val="0"/>
                <w:sz w:val="18"/>
              </w:rPr>
              <w:t>status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Trạng thái</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Ảnh</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[Modules\\Category\\Entities\\Category] 1",</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No query results for model [Modules\Category\Entities\Cat...</w:t>
            </w:r>
          </w:p>
        </w:tc>
        <w:tc>
          <w:tcPr>
            <w:tcW w:type="dxa" w:w="3175"/>
          </w:tcPr>
          <w:p>
            <w:pPr>
              <w:spacing w:after="0" w:before="0"/>
            </w:pPr>
            <w:r/>
            <w:r>
              <w:rPr>
                <w:b w:val="0"/>
                <w:sz w:val="17"/>
              </w:rPr>
              <w:t>Thông báo</w:t>
            </w:r>
          </w:p>
        </w:tc>
      </w:tr>
      <w:tr>
        <w:tc>
          <w:tcPr>
            <w:tcW w:type="dxa" w:w="2948"/>
          </w:tcPr>
          <w:p>
            <w:pPr>
              <w:spacing w:after="0" w:before="0"/>
            </w:pPr>
            <w:r/>
            <w:r>
              <w:rPr>
                <w:b w:val="0"/>
                <w:sz w:val="17"/>
              </w:rPr>
              <w:t>exception</w:t>
            </w:r>
          </w:p>
        </w:tc>
        <w:tc>
          <w:tcPr>
            <w:tcW w:type="dxa" w:w="1134"/>
          </w:tcPr>
          <w:p>
            <w:pPr>
              <w:spacing w:after="0" w:before="0"/>
            </w:pPr>
            <w:r/>
            <w:r>
              <w:rPr>
                <w:b w:val="0"/>
                <w:sz w:val="17"/>
              </w:rPr>
              <w:t>string</w:t>
            </w:r>
          </w:p>
        </w:tc>
        <w:tc>
          <w:tcPr>
            <w:tcW w:type="dxa" w:w="2381"/>
          </w:tcPr>
          <w:p>
            <w:pPr>
              <w:spacing w:after="0" w:before="0"/>
            </w:pPr>
            <w:r/>
            <w:r>
              <w:rPr>
                <w:b w:val="0"/>
                <w:sz w:val="17"/>
              </w:rPr>
              <w:t>Symfony\Component\HttpKernel\Exception\NotFoundHttpException</w:t>
            </w:r>
          </w:p>
        </w:tc>
        <w:tc>
          <w:tcPr>
            <w:tcW w:type="dxa" w:w="3175"/>
          </w:tcPr>
          <w:p>
            <w:pPr>
              <w:spacing w:after="0" w:before="0"/>
            </w:pPr>
            <w:r/>
            <w:r>
              <w:rPr>
                <w:b w:val="0"/>
                <w:sz w:val="17"/>
              </w:rPr>
              <w:t>—</w:t>
            </w:r>
          </w:p>
        </w:tc>
      </w:tr>
      <w:tr>
        <w:tc>
          <w:tcPr>
            <w:tcW w:type="dxa" w:w="2948"/>
          </w:tcPr>
          <w:p>
            <w:pPr>
              <w:spacing w:after="0" w:before="0"/>
            </w:pPr>
            <w:r/>
            <w:r>
              <w:rPr>
                <w:b w:val="0"/>
                <w:sz w:val="17"/>
              </w:rPr>
              <w:t>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line</w:t>
            </w:r>
          </w:p>
        </w:tc>
        <w:tc>
          <w:tcPr>
            <w:tcW w:type="dxa" w:w="1134"/>
          </w:tcPr>
          <w:p>
            <w:pPr>
              <w:spacing w:after="0" w:before="0"/>
            </w:pPr>
            <w:r/>
            <w:r>
              <w:rPr>
                <w:b w:val="0"/>
                <w:sz w:val="17"/>
              </w:rPr>
              <w:t>integer</w:t>
            </w:r>
          </w:p>
        </w:tc>
        <w:tc>
          <w:tcPr>
            <w:tcW w:type="dxa" w:w="2381"/>
          </w:tcPr>
          <w:p>
            <w:pPr>
              <w:spacing w:after="0" w:before="0"/>
            </w:pPr>
            <w:r/>
            <w:r>
              <w:rPr>
                <w:b w:val="0"/>
                <w:sz w:val="17"/>
              </w:rPr>
              <w:t>487</w:t>
            </w:r>
          </w:p>
        </w:tc>
        <w:tc>
          <w:tcPr>
            <w:tcW w:type="dxa" w:w="3175"/>
          </w:tcPr>
          <w:p>
            <w:pPr>
              <w:spacing w:after="0" w:before="0"/>
            </w:pPr>
            <w:r/>
            <w:r>
              <w:rPr>
                <w:b w:val="0"/>
                <w:sz w:val="17"/>
              </w:rPr>
              <w:t>—</w:t>
            </w:r>
          </w:p>
        </w:tc>
      </w:tr>
      <w:tr>
        <w:tc>
          <w:tcPr>
            <w:tcW w:type="dxa" w:w="2948"/>
          </w:tcPr>
          <w:p>
            <w:pPr>
              <w:spacing w:after="0" w:before="0"/>
            </w:pPr>
            <w:r/>
            <w:r>
              <w:rPr>
                <w:b w:val="0"/>
                <w:sz w:val="17"/>
              </w:rPr>
              <w:t>trace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trace[].file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trace[].line</w:t>
            </w:r>
          </w:p>
        </w:tc>
        <w:tc>
          <w:tcPr>
            <w:tcW w:type="dxa" w:w="1134"/>
          </w:tcPr>
          <w:p>
            <w:pPr>
              <w:spacing w:after="0" w:before="0"/>
            </w:pPr>
            <w:r/>
            <w:r>
              <w:rPr>
                <w:b w:val="0"/>
                <w:sz w:val="17"/>
              </w:rPr>
              <w:t>integer</w:t>
            </w:r>
          </w:p>
        </w:tc>
        <w:tc>
          <w:tcPr>
            <w:tcW w:type="dxa" w:w="2381"/>
          </w:tcPr>
          <w:p>
            <w:pPr>
              <w:spacing w:after="0" w:before="0"/>
            </w:pPr>
            <w:r/>
            <w:r>
              <w:rPr>
                <w:b w:val="0"/>
                <w:sz w:val="17"/>
              </w:rPr>
              <w:t>463</w:t>
            </w:r>
          </w:p>
        </w:tc>
        <w:tc>
          <w:tcPr>
            <w:tcW w:type="dxa" w:w="3175"/>
          </w:tcPr>
          <w:p>
            <w:pPr>
              <w:spacing w:after="0" w:before="0"/>
            </w:pPr>
            <w:r/>
            <w:r>
              <w:rPr>
                <w:b w:val="0"/>
                <w:sz w:val="17"/>
              </w:rPr>
              <w:t>—</w:t>
            </w:r>
          </w:p>
        </w:tc>
      </w:tr>
      <w:tr>
        <w:tc>
          <w:tcPr>
            <w:tcW w:type="dxa" w:w="2948"/>
          </w:tcPr>
          <w:p>
            <w:pPr>
              <w:spacing w:after="0" w:before="0"/>
            </w:pPr>
            <w:r/>
            <w:r>
              <w:rPr>
                <w:b w:val="0"/>
                <w:sz w:val="17"/>
              </w:rPr>
              <w:t>trace[].function</w:t>
            </w:r>
          </w:p>
        </w:tc>
        <w:tc>
          <w:tcPr>
            <w:tcW w:type="dxa" w:w="1134"/>
          </w:tcPr>
          <w:p>
            <w:pPr>
              <w:spacing w:after="0" w:before="0"/>
            </w:pPr>
            <w:r/>
            <w:r>
              <w:rPr>
                <w:b w:val="0"/>
                <w:sz w:val="17"/>
              </w:rPr>
              <w:t>string</w:t>
            </w:r>
          </w:p>
        </w:tc>
        <w:tc>
          <w:tcPr>
            <w:tcW w:type="dxa" w:w="2381"/>
          </w:tcPr>
          <w:p>
            <w:pPr>
              <w:spacing w:after="0" w:before="0"/>
            </w:pPr>
            <w:r/>
            <w:r>
              <w:rPr>
                <w:b w:val="0"/>
                <w:sz w:val="17"/>
              </w:rPr>
              <w:t>prepareException</w:t>
            </w:r>
          </w:p>
        </w:tc>
        <w:tc>
          <w:tcPr>
            <w:tcW w:type="dxa" w:w="3175"/>
          </w:tcPr>
          <w:p>
            <w:pPr>
              <w:spacing w:after="0" w:before="0"/>
            </w:pPr>
            <w:r/>
            <w:r>
              <w:rPr>
                <w:b w:val="0"/>
                <w:sz w:val="17"/>
              </w:rPr>
              <w:t>—</w:t>
            </w:r>
          </w:p>
        </w:tc>
      </w:tr>
      <w:tr>
        <w:tc>
          <w:tcPr>
            <w:tcW w:type="dxa" w:w="2948"/>
          </w:tcPr>
          <w:p>
            <w:pPr>
              <w:spacing w:after="0" w:before="0"/>
            </w:pPr>
            <w:r/>
            <w:r>
              <w:rPr>
                <w:b w:val="0"/>
                <w:sz w:val="17"/>
              </w:rPr>
              <w:t>trace[].class</w:t>
            </w:r>
          </w:p>
        </w:tc>
        <w:tc>
          <w:tcPr>
            <w:tcW w:type="dxa" w:w="1134"/>
          </w:tcPr>
          <w:p>
            <w:pPr>
              <w:spacing w:after="0" w:before="0"/>
            </w:pPr>
            <w:r/>
            <w:r>
              <w:rPr>
                <w:b w:val="0"/>
                <w:sz w:val="17"/>
              </w:rPr>
              <w:t>string</w:t>
            </w:r>
          </w:p>
        </w:tc>
        <w:tc>
          <w:tcPr>
            <w:tcW w:type="dxa" w:w="2381"/>
          </w:tcPr>
          <w:p>
            <w:pPr>
              <w:spacing w:after="0" w:before="0"/>
            </w:pPr>
            <w:r/>
            <w:r>
              <w:rPr>
                <w:b w:val="0"/>
                <w:sz w:val="17"/>
              </w:rPr>
              <w:t>Illuminate\Foundation\Exceptions\Handler</w:t>
            </w:r>
          </w:p>
        </w:tc>
        <w:tc>
          <w:tcPr>
            <w:tcW w:type="dxa" w:w="3175"/>
          </w:tcPr>
          <w:p>
            <w:pPr>
              <w:spacing w:after="0" w:before="0"/>
            </w:pPr>
            <w:r/>
            <w:r>
              <w:rPr>
                <w:b w:val="0"/>
                <w:sz w:val="17"/>
              </w:rPr>
              <w:t>—</w:t>
            </w:r>
          </w:p>
        </w:tc>
      </w:tr>
      <w:tr>
        <w:tc>
          <w:tcPr>
            <w:tcW w:type="dxa" w:w="2948"/>
          </w:tcPr>
          <w:p>
            <w:pPr>
              <w:spacing w:after="0" w:before="0"/>
            </w:pPr>
            <w:r/>
            <w:r>
              <w:rPr>
                <w:b w:val="0"/>
                <w:sz w:val="17"/>
              </w:rPr>
              <w:t>trace[].type</w:t>
            </w:r>
          </w:p>
        </w:tc>
        <w:tc>
          <w:tcPr>
            <w:tcW w:type="dxa" w:w="1134"/>
          </w:tcPr>
          <w:p>
            <w:pPr>
              <w:spacing w:after="0" w:before="0"/>
            </w:pPr>
            <w:r/>
            <w:r>
              <w:rPr>
                <w:b w:val="0"/>
                <w:sz w:val="17"/>
              </w:rPr>
              <w:t>string</w:t>
            </w:r>
          </w:p>
        </w:tc>
        <w:tc>
          <w:tcPr>
            <w:tcW w:type="dxa" w:w="2381"/>
          </w:tcPr>
          <w:p>
            <w:pPr>
              <w:spacing w:after="0" w:before="0"/>
            </w:pPr>
            <w:r/>
            <w:r>
              <w:rPr>
                <w:b w:val="0"/>
                <w:sz w:val="17"/>
              </w:rPr>
              <w:t>-&gt;</w:t>
            </w:r>
          </w:p>
        </w:tc>
        <w:tc>
          <w:tcPr>
            <w:tcW w:type="dxa" w:w="3175"/>
          </w:tcPr>
          <w:p>
            <w:pPr>
              <w:spacing w:after="0" w:before="0"/>
            </w:pPr>
            <w:r/>
            <w:r>
              <w:rPr>
                <w:b w:val="0"/>
                <w:sz w:val="17"/>
              </w:rPr>
              <w:t>Loại</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70. Cập nhật chuyên mục bài viết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/api/admin/post-categories/{id}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create_post::category (hoặc update_post::category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Mô tả</w:t>
            </w:r>
          </w:p>
        </w:tc>
      </w:tr>
      <w:tr>
        <w:tc>
          <w:tcPr>
            <w:tcW w:type="dxa" w:w="2041"/>
          </w:tcPr>
          <w:p>
            <w:pPr>
              <w:spacing w:after="0" w:before="0"/>
            </w:pPr>
            <w:r/>
            <w:r>
              <w:rPr>
                <w:b w:val="0"/>
                <w:sz w:val="18"/>
              </w:rPr>
              <w:t>parent_id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parent</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Thứ tự hiển thị</w:t>
            </w:r>
          </w:p>
        </w:tc>
      </w:tr>
      <w:tr>
        <w:tc>
          <w:tcPr>
            <w:tcW w:type="dxa" w:w="2041"/>
          </w:tcPr>
          <w:p>
            <w:pPr>
              <w:spacing w:after="0" w:before="0"/>
            </w:pPr>
            <w:r/>
            <w:r>
              <w:rPr>
                <w:b w:val="0"/>
                <w:sz w:val="18"/>
              </w:rPr>
              <w:t>status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Trạng thái</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Ảnh</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[Modules\\Category\\Entities\\Category] 1",</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No query results for model [Modules\Category\Entities\Cat...</w:t>
            </w:r>
          </w:p>
        </w:tc>
        <w:tc>
          <w:tcPr>
            <w:tcW w:type="dxa" w:w="3175"/>
          </w:tcPr>
          <w:p>
            <w:pPr>
              <w:spacing w:after="0" w:before="0"/>
            </w:pPr>
            <w:r/>
            <w:r>
              <w:rPr>
                <w:b w:val="0"/>
                <w:sz w:val="17"/>
              </w:rPr>
              <w:t>Thông báo</w:t>
            </w:r>
          </w:p>
        </w:tc>
      </w:tr>
      <w:tr>
        <w:tc>
          <w:tcPr>
            <w:tcW w:type="dxa" w:w="2948"/>
          </w:tcPr>
          <w:p>
            <w:pPr>
              <w:spacing w:after="0" w:before="0"/>
            </w:pPr>
            <w:r/>
            <w:r>
              <w:rPr>
                <w:b w:val="0"/>
                <w:sz w:val="17"/>
              </w:rPr>
              <w:t>exception</w:t>
            </w:r>
          </w:p>
        </w:tc>
        <w:tc>
          <w:tcPr>
            <w:tcW w:type="dxa" w:w="1134"/>
          </w:tcPr>
          <w:p>
            <w:pPr>
              <w:spacing w:after="0" w:before="0"/>
            </w:pPr>
            <w:r/>
            <w:r>
              <w:rPr>
                <w:b w:val="0"/>
                <w:sz w:val="17"/>
              </w:rPr>
              <w:t>string</w:t>
            </w:r>
          </w:p>
        </w:tc>
        <w:tc>
          <w:tcPr>
            <w:tcW w:type="dxa" w:w="2381"/>
          </w:tcPr>
          <w:p>
            <w:pPr>
              <w:spacing w:after="0" w:before="0"/>
            </w:pPr>
            <w:r/>
            <w:r>
              <w:rPr>
                <w:b w:val="0"/>
                <w:sz w:val="17"/>
              </w:rPr>
              <w:t>Symfony\Component\HttpKernel\Exception\NotFoundHttpException</w:t>
            </w:r>
          </w:p>
        </w:tc>
        <w:tc>
          <w:tcPr>
            <w:tcW w:type="dxa" w:w="3175"/>
          </w:tcPr>
          <w:p>
            <w:pPr>
              <w:spacing w:after="0" w:before="0"/>
            </w:pPr>
            <w:r/>
            <w:r>
              <w:rPr>
                <w:b w:val="0"/>
                <w:sz w:val="17"/>
              </w:rPr>
              <w:t>—</w:t>
            </w:r>
          </w:p>
        </w:tc>
      </w:tr>
      <w:tr>
        <w:tc>
          <w:tcPr>
            <w:tcW w:type="dxa" w:w="2948"/>
          </w:tcPr>
          <w:p>
            <w:pPr>
              <w:spacing w:after="0" w:before="0"/>
            </w:pPr>
            <w:r/>
            <w:r>
              <w:rPr>
                <w:b w:val="0"/>
                <w:sz w:val="17"/>
              </w:rPr>
              <w:t>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line</w:t>
            </w:r>
          </w:p>
        </w:tc>
        <w:tc>
          <w:tcPr>
            <w:tcW w:type="dxa" w:w="1134"/>
          </w:tcPr>
          <w:p>
            <w:pPr>
              <w:spacing w:after="0" w:before="0"/>
            </w:pPr>
            <w:r/>
            <w:r>
              <w:rPr>
                <w:b w:val="0"/>
                <w:sz w:val="17"/>
              </w:rPr>
              <w:t>integer</w:t>
            </w:r>
          </w:p>
        </w:tc>
        <w:tc>
          <w:tcPr>
            <w:tcW w:type="dxa" w:w="2381"/>
          </w:tcPr>
          <w:p>
            <w:pPr>
              <w:spacing w:after="0" w:before="0"/>
            </w:pPr>
            <w:r/>
            <w:r>
              <w:rPr>
                <w:b w:val="0"/>
                <w:sz w:val="17"/>
              </w:rPr>
              <w:t>487</w:t>
            </w:r>
          </w:p>
        </w:tc>
        <w:tc>
          <w:tcPr>
            <w:tcW w:type="dxa" w:w="3175"/>
          </w:tcPr>
          <w:p>
            <w:pPr>
              <w:spacing w:after="0" w:before="0"/>
            </w:pPr>
            <w:r/>
            <w:r>
              <w:rPr>
                <w:b w:val="0"/>
                <w:sz w:val="17"/>
              </w:rPr>
              <w:t>—</w:t>
            </w:r>
          </w:p>
        </w:tc>
      </w:tr>
      <w:tr>
        <w:tc>
          <w:tcPr>
            <w:tcW w:type="dxa" w:w="2948"/>
          </w:tcPr>
          <w:p>
            <w:pPr>
              <w:spacing w:after="0" w:before="0"/>
            </w:pPr>
            <w:r/>
            <w:r>
              <w:rPr>
                <w:b w:val="0"/>
                <w:sz w:val="17"/>
              </w:rPr>
              <w:t>trace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trace[].file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trace[].line</w:t>
            </w:r>
          </w:p>
        </w:tc>
        <w:tc>
          <w:tcPr>
            <w:tcW w:type="dxa" w:w="1134"/>
          </w:tcPr>
          <w:p>
            <w:pPr>
              <w:spacing w:after="0" w:before="0"/>
            </w:pPr>
            <w:r/>
            <w:r>
              <w:rPr>
                <w:b w:val="0"/>
                <w:sz w:val="17"/>
              </w:rPr>
              <w:t>integer</w:t>
            </w:r>
          </w:p>
        </w:tc>
        <w:tc>
          <w:tcPr>
            <w:tcW w:type="dxa" w:w="2381"/>
          </w:tcPr>
          <w:p>
            <w:pPr>
              <w:spacing w:after="0" w:before="0"/>
            </w:pPr>
            <w:r/>
            <w:r>
              <w:rPr>
                <w:b w:val="0"/>
                <w:sz w:val="17"/>
              </w:rPr>
              <w:t>463</w:t>
            </w:r>
          </w:p>
        </w:tc>
        <w:tc>
          <w:tcPr>
            <w:tcW w:type="dxa" w:w="3175"/>
          </w:tcPr>
          <w:p>
            <w:pPr>
              <w:spacing w:after="0" w:before="0"/>
            </w:pPr>
            <w:r/>
            <w:r>
              <w:rPr>
                <w:b w:val="0"/>
                <w:sz w:val="17"/>
              </w:rPr>
              <w:t>—</w:t>
            </w:r>
          </w:p>
        </w:tc>
      </w:tr>
      <w:tr>
        <w:tc>
          <w:tcPr>
            <w:tcW w:type="dxa" w:w="2948"/>
          </w:tcPr>
          <w:p>
            <w:pPr>
              <w:spacing w:after="0" w:before="0"/>
            </w:pPr>
            <w:r/>
            <w:r>
              <w:rPr>
                <w:b w:val="0"/>
                <w:sz w:val="17"/>
              </w:rPr>
              <w:t>trace[].function</w:t>
            </w:r>
          </w:p>
        </w:tc>
        <w:tc>
          <w:tcPr>
            <w:tcW w:type="dxa" w:w="1134"/>
          </w:tcPr>
          <w:p>
            <w:pPr>
              <w:spacing w:after="0" w:before="0"/>
            </w:pPr>
            <w:r/>
            <w:r>
              <w:rPr>
                <w:b w:val="0"/>
                <w:sz w:val="17"/>
              </w:rPr>
              <w:t>string</w:t>
            </w:r>
          </w:p>
        </w:tc>
        <w:tc>
          <w:tcPr>
            <w:tcW w:type="dxa" w:w="2381"/>
          </w:tcPr>
          <w:p>
            <w:pPr>
              <w:spacing w:after="0" w:before="0"/>
            </w:pPr>
            <w:r/>
            <w:r>
              <w:rPr>
                <w:b w:val="0"/>
                <w:sz w:val="17"/>
              </w:rPr>
              <w:t>prepareException</w:t>
            </w:r>
          </w:p>
        </w:tc>
        <w:tc>
          <w:tcPr>
            <w:tcW w:type="dxa" w:w="3175"/>
          </w:tcPr>
          <w:p>
            <w:pPr>
              <w:spacing w:after="0" w:before="0"/>
            </w:pPr>
            <w:r/>
            <w:r>
              <w:rPr>
                <w:b w:val="0"/>
                <w:sz w:val="17"/>
              </w:rPr>
              <w:t>—</w:t>
            </w:r>
          </w:p>
        </w:tc>
      </w:tr>
      <w:tr>
        <w:tc>
          <w:tcPr>
            <w:tcW w:type="dxa" w:w="2948"/>
          </w:tcPr>
          <w:p>
            <w:pPr>
              <w:spacing w:after="0" w:before="0"/>
            </w:pPr>
            <w:r/>
            <w:r>
              <w:rPr>
                <w:b w:val="0"/>
                <w:sz w:val="17"/>
              </w:rPr>
              <w:t>trace[].class</w:t>
            </w:r>
          </w:p>
        </w:tc>
        <w:tc>
          <w:tcPr>
            <w:tcW w:type="dxa" w:w="1134"/>
          </w:tcPr>
          <w:p>
            <w:pPr>
              <w:spacing w:after="0" w:before="0"/>
            </w:pPr>
            <w:r/>
            <w:r>
              <w:rPr>
                <w:b w:val="0"/>
                <w:sz w:val="17"/>
              </w:rPr>
              <w:t>string</w:t>
            </w:r>
          </w:p>
        </w:tc>
        <w:tc>
          <w:tcPr>
            <w:tcW w:type="dxa" w:w="2381"/>
          </w:tcPr>
          <w:p>
            <w:pPr>
              <w:spacing w:after="0" w:before="0"/>
            </w:pPr>
            <w:r/>
            <w:r>
              <w:rPr>
                <w:b w:val="0"/>
                <w:sz w:val="17"/>
              </w:rPr>
              <w:t>Illuminate\Foundation\Exceptions\Handler</w:t>
            </w:r>
          </w:p>
        </w:tc>
        <w:tc>
          <w:tcPr>
            <w:tcW w:type="dxa" w:w="3175"/>
          </w:tcPr>
          <w:p>
            <w:pPr>
              <w:spacing w:after="0" w:before="0"/>
            </w:pPr>
            <w:r/>
            <w:r>
              <w:rPr>
                <w:b w:val="0"/>
                <w:sz w:val="17"/>
              </w:rPr>
              <w:t>—</w:t>
            </w:r>
          </w:p>
        </w:tc>
      </w:tr>
      <w:tr>
        <w:tc>
          <w:tcPr>
            <w:tcW w:type="dxa" w:w="2948"/>
          </w:tcPr>
          <w:p>
            <w:pPr>
              <w:spacing w:after="0" w:before="0"/>
            </w:pPr>
            <w:r/>
            <w:r>
              <w:rPr>
                <w:b w:val="0"/>
                <w:sz w:val="17"/>
              </w:rPr>
              <w:t>trace[].type</w:t>
            </w:r>
          </w:p>
        </w:tc>
        <w:tc>
          <w:tcPr>
            <w:tcW w:type="dxa" w:w="1134"/>
          </w:tcPr>
          <w:p>
            <w:pPr>
              <w:spacing w:after="0" w:before="0"/>
            </w:pPr>
            <w:r/>
            <w:r>
              <w:rPr>
                <w:b w:val="0"/>
                <w:sz w:val="17"/>
              </w:rPr>
              <w:t>string</w:t>
            </w:r>
          </w:p>
        </w:tc>
        <w:tc>
          <w:tcPr>
            <w:tcW w:type="dxa" w:w="2381"/>
          </w:tcPr>
          <w:p>
            <w:pPr>
              <w:spacing w:after="0" w:before="0"/>
            </w:pPr>
            <w:r/>
            <w:r>
              <w:rPr>
                <w:b w:val="0"/>
                <w:sz w:val="17"/>
              </w:rPr>
              <w:t>-&gt;</w:t>
            </w:r>
          </w:p>
        </w:tc>
        <w:tc>
          <w:tcPr>
            <w:tcW w:type="dxa" w:w="3175"/>
          </w:tcPr>
          <w:p>
            <w:pPr>
              <w:spacing w:after="0" w:before="0"/>
            </w:pPr>
            <w:r/>
            <w:r>
              <w:rPr>
                <w:b w:val="0"/>
                <w:sz w:val="17"/>
              </w:rPr>
              <w:t>Loại</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71. Cập nhật chuyên mục bài viết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/api/admin/post-categories/{id}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update_post::category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Mô tả</w:t>
            </w:r>
          </w:p>
        </w:tc>
      </w:tr>
      <w:tr>
        <w:tc>
          <w:tcPr>
            <w:tcW w:type="dxa" w:w="2041"/>
          </w:tcPr>
          <w:p>
            <w:pPr>
              <w:spacing w:after="0" w:before="0"/>
            </w:pPr>
            <w:r/>
            <w:r>
              <w:rPr>
                <w:b w:val="0"/>
                <w:sz w:val="18"/>
              </w:rPr>
              <w:t>parent_id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parent</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Thứ tự hiển thị</w:t>
            </w:r>
          </w:p>
        </w:tc>
      </w:tr>
      <w:tr>
        <w:tc>
          <w:tcPr>
            <w:tcW w:type="dxa" w:w="2041"/>
          </w:tcPr>
          <w:p>
            <w:pPr>
              <w:spacing w:after="0" w:before="0"/>
            </w:pPr>
            <w:r/>
            <w:r>
              <w:rPr>
                <w:b w:val="0"/>
                <w:sz w:val="18"/>
              </w:rPr>
              <w:t>status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Trạng thái</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Ảnh</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[Modules\\Category\\Entities\\Category] 1",</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No query results for model [Modules\Category\Entities\Cat...</w:t>
            </w:r>
          </w:p>
        </w:tc>
        <w:tc>
          <w:tcPr>
            <w:tcW w:type="dxa" w:w="3175"/>
          </w:tcPr>
          <w:p>
            <w:pPr>
              <w:spacing w:after="0" w:before="0"/>
            </w:pPr>
            <w:r/>
            <w:r>
              <w:rPr>
                <w:b w:val="0"/>
                <w:sz w:val="17"/>
              </w:rPr>
              <w:t>Thông báo</w:t>
            </w:r>
          </w:p>
        </w:tc>
      </w:tr>
      <w:tr>
        <w:tc>
          <w:tcPr>
            <w:tcW w:type="dxa" w:w="2948"/>
          </w:tcPr>
          <w:p>
            <w:pPr>
              <w:spacing w:after="0" w:before="0"/>
            </w:pPr>
            <w:r/>
            <w:r>
              <w:rPr>
                <w:b w:val="0"/>
                <w:sz w:val="17"/>
              </w:rPr>
              <w:t>exception</w:t>
            </w:r>
          </w:p>
        </w:tc>
        <w:tc>
          <w:tcPr>
            <w:tcW w:type="dxa" w:w="1134"/>
          </w:tcPr>
          <w:p>
            <w:pPr>
              <w:spacing w:after="0" w:before="0"/>
            </w:pPr>
            <w:r/>
            <w:r>
              <w:rPr>
                <w:b w:val="0"/>
                <w:sz w:val="17"/>
              </w:rPr>
              <w:t>string</w:t>
            </w:r>
          </w:p>
        </w:tc>
        <w:tc>
          <w:tcPr>
            <w:tcW w:type="dxa" w:w="2381"/>
          </w:tcPr>
          <w:p>
            <w:pPr>
              <w:spacing w:after="0" w:before="0"/>
            </w:pPr>
            <w:r/>
            <w:r>
              <w:rPr>
                <w:b w:val="0"/>
                <w:sz w:val="17"/>
              </w:rPr>
              <w:t>Symfony\Component\HttpKernel\Exception\NotFoundHttpException</w:t>
            </w:r>
          </w:p>
        </w:tc>
        <w:tc>
          <w:tcPr>
            <w:tcW w:type="dxa" w:w="3175"/>
          </w:tcPr>
          <w:p>
            <w:pPr>
              <w:spacing w:after="0" w:before="0"/>
            </w:pPr>
            <w:r/>
            <w:r>
              <w:rPr>
                <w:b w:val="0"/>
                <w:sz w:val="17"/>
              </w:rPr>
              <w:t>—</w:t>
            </w:r>
          </w:p>
        </w:tc>
      </w:tr>
      <w:tr>
        <w:tc>
          <w:tcPr>
            <w:tcW w:type="dxa" w:w="2948"/>
          </w:tcPr>
          <w:p>
            <w:pPr>
              <w:spacing w:after="0" w:before="0"/>
            </w:pPr>
            <w:r/>
            <w:r>
              <w:rPr>
                <w:b w:val="0"/>
                <w:sz w:val="17"/>
              </w:rPr>
              <w:t>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line</w:t>
            </w:r>
          </w:p>
        </w:tc>
        <w:tc>
          <w:tcPr>
            <w:tcW w:type="dxa" w:w="1134"/>
          </w:tcPr>
          <w:p>
            <w:pPr>
              <w:spacing w:after="0" w:before="0"/>
            </w:pPr>
            <w:r/>
            <w:r>
              <w:rPr>
                <w:b w:val="0"/>
                <w:sz w:val="17"/>
              </w:rPr>
              <w:t>integer</w:t>
            </w:r>
          </w:p>
        </w:tc>
        <w:tc>
          <w:tcPr>
            <w:tcW w:type="dxa" w:w="2381"/>
          </w:tcPr>
          <w:p>
            <w:pPr>
              <w:spacing w:after="0" w:before="0"/>
            </w:pPr>
            <w:r/>
            <w:r>
              <w:rPr>
                <w:b w:val="0"/>
                <w:sz w:val="17"/>
              </w:rPr>
              <w:t>487</w:t>
            </w:r>
          </w:p>
        </w:tc>
        <w:tc>
          <w:tcPr>
            <w:tcW w:type="dxa" w:w="3175"/>
          </w:tcPr>
          <w:p>
            <w:pPr>
              <w:spacing w:after="0" w:before="0"/>
            </w:pPr>
            <w:r/>
            <w:r>
              <w:rPr>
                <w:b w:val="0"/>
                <w:sz w:val="17"/>
              </w:rPr>
              <w:t>—</w:t>
            </w:r>
          </w:p>
        </w:tc>
      </w:tr>
      <w:tr>
        <w:tc>
          <w:tcPr>
            <w:tcW w:type="dxa" w:w="2948"/>
          </w:tcPr>
          <w:p>
            <w:pPr>
              <w:spacing w:after="0" w:before="0"/>
            </w:pPr>
            <w:r/>
            <w:r>
              <w:rPr>
                <w:b w:val="0"/>
                <w:sz w:val="17"/>
              </w:rPr>
              <w:t>trace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trace[].file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trace[].line</w:t>
            </w:r>
          </w:p>
        </w:tc>
        <w:tc>
          <w:tcPr>
            <w:tcW w:type="dxa" w:w="1134"/>
          </w:tcPr>
          <w:p>
            <w:pPr>
              <w:spacing w:after="0" w:before="0"/>
            </w:pPr>
            <w:r/>
            <w:r>
              <w:rPr>
                <w:b w:val="0"/>
                <w:sz w:val="17"/>
              </w:rPr>
              <w:t>integer</w:t>
            </w:r>
          </w:p>
        </w:tc>
        <w:tc>
          <w:tcPr>
            <w:tcW w:type="dxa" w:w="2381"/>
          </w:tcPr>
          <w:p>
            <w:pPr>
              <w:spacing w:after="0" w:before="0"/>
            </w:pPr>
            <w:r/>
            <w:r>
              <w:rPr>
                <w:b w:val="0"/>
                <w:sz w:val="17"/>
              </w:rPr>
              <w:t>463</w:t>
            </w:r>
          </w:p>
        </w:tc>
        <w:tc>
          <w:tcPr>
            <w:tcW w:type="dxa" w:w="3175"/>
          </w:tcPr>
          <w:p>
            <w:pPr>
              <w:spacing w:after="0" w:before="0"/>
            </w:pPr>
            <w:r/>
            <w:r>
              <w:rPr>
                <w:b w:val="0"/>
                <w:sz w:val="17"/>
              </w:rPr>
              <w:t>—</w:t>
            </w:r>
          </w:p>
        </w:tc>
      </w:tr>
      <w:tr>
        <w:tc>
          <w:tcPr>
            <w:tcW w:type="dxa" w:w="2948"/>
          </w:tcPr>
          <w:p>
            <w:pPr>
              <w:spacing w:after="0" w:before="0"/>
            </w:pPr>
            <w:r/>
            <w:r>
              <w:rPr>
                <w:b w:val="0"/>
                <w:sz w:val="17"/>
              </w:rPr>
              <w:t>trace[].function</w:t>
            </w:r>
          </w:p>
        </w:tc>
        <w:tc>
          <w:tcPr>
            <w:tcW w:type="dxa" w:w="1134"/>
          </w:tcPr>
          <w:p>
            <w:pPr>
              <w:spacing w:after="0" w:before="0"/>
            </w:pPr>
            <w:r/>
            <w:r>
              <w:rPr>
                <w:b w:val="0"/>
                <w:sz w:val="17"/>
              </w:rPr>
              <w:t>string</w:t>
            </w:r>
          </w:p>
        </w:tc>
        <w:tc>
          <w:tcPr>
            <w:tcW w:type="dxa" w:w="2381"/>
          </w:tcPr>
          <w:p>
            <w:pPr>
              <w:spacing w:after="0" w:before="0"/>
            </w:pPr>
            <w:r/>
            <w:r>
              <w:rPr>
                <w:b w:val="0"/>
                <w:sz w:val="17"/>
              </w:rPr>
              <w:t>prepareException</w:t>
            </w:r>
          </w:p>
        </w:tc>
        <w:tc>
          <w:tcPr>
            <w:tcW w:type="dxa" w:w="3175"/>
          </w:tcPr>
          <w:p>
            <w:pPr>
              <w:spacing w:after="0" w:before="0"/>
            </w:pPr>
            <w:r/>
            <w:r>
              <w:rPr>
                <w:b w:val="0"/>
                <w:sz w:val="17"/>
              </w:rPr>
              <w:t>—</w:t>
            </w:r>
          </w:p>
        </w:tc>
      </w:tr>
      <w:tr>
        <w:tc>
          <w:tcPr>
            <w:tcW w:type="dxa" w:w="2948"/>
          </w:tcPr>
          <w:p>
            <w:pPr>
              <w:spacing w:after="0" w:before="0"/>
            </w:pPr>
            <w:r/>
            <w:r>
              <w:rPr>
                <w:b w:val="0"/>
                <w:sz w:val="17"/>
              </w:rPr>
              <w:t>trace[].class</w:t>
            </w:r>
          </w:p>
        </w:tc>
        <w:tc>
          <w:tcPr>
            <w:tcW w:type="dxa" w:w="1134"/>
          </w:tcPr>
          <w:p>
            <w:pPr>
              <w:spacing w:after="0" w:before="0"/>
            </w:pPr>
            <w:r/>
            <w:r>
              <w:rPr>
                <w:b w:val="0"/>
                <w:sz w:val="17"/>
              </w:rPr>
              <w:t>string</w:t>
            </w:r>
          </w:p>
        </w:tc>
        <w:tc>
          <w:tcPr>
            <w:tcW w:type="dxa" w:w="2381"/>
          </w:tcPr>
          <w:p>
            <w:pPr>
              <w:spacing w:after="0" w:before="0"/>
            </w:pPr>
            <w:r/>
            <w:r>
              <w:rPr>
                <w:b w:val="0"/>
                <w:sz w:val="17"/>
              </w:rPr>
              <w:t>Illuminate\Foundation\Exceptions\Handler</w:t>
            </w:r>
          </w:p>
        </w:tc>
        <w:tc>
          <w:tcPr>
            <w:tcW w:type="dxa" w:w="3175"/>
          </w:tcPr>
          <w:p>
            <w:pPr>
              <w:spacing w:after="0" w:before="0"/>
            </w:pPr>
            <w:r/>
            <w:r>
              <w:rPr>
                <w:b w:val="0"/>
                <w:sz w:val="17"/>
              </w:rPr>
              <w:t>—</w:t>
            </w:r>
          </w:p>
        </w:tc>
      </w:tr>
      <w:tr>
        <w:tc>
          <w:tcPr>
            <w:tcW w:type="dxa" w:w="2948"/>
          </w:tcPr>
          <w:p>
            <w:pPr>
              <w:spacing w:after="0" w:before="0"/>
            </w:pPr>
            <w:r/>
            <w:r>
              <w:rPr>
                <w:b w:val="0"/>
                <w:sz w:val="17"/>
              </w:rPr>
              <w:t>trace[].type</w:t>
            </w:r>
          </w:p>
        </w:tc>
        <w:tc>
          <w:tcPr>
            <w:tcW w:type="dxa" w:w="1134"/>
          </w:tcPr>
          <w:p>
            <w:pPr>
              <w:spacing w:after="0" w:before="0"/>
            </w:pPr>
            <w:r/>
            <w:r>
              <w:rPr>
                <w:b w:val="0"/>
                <w:sz w:val="17"/>
              </w:rPr>
              <w:t>string</w:t>
            </w:r>
          </w:p>
        </w:tc>
        <w:tc>
          <w:tcPr>
            <w:tcW w:type="dxa" w:w="2381"/>
          </w:tcPr>
          <w:p>
            <w:pPr>
              <w:spacing w:after="0" w:before="0"/>
            </w:pPr>
            <w:r/>
            <w:r>
              <w:rPr>
                <w:b w:val="0"/>
                <w:sz w:val="17"/>
              </w:rPr>
              <w:t>-&gt;</w:t>
            </w:r>
          </w:p>
        </w:tc>
        <w:tc>
          <w:tcPr>
            <w:tcW w:type="dxa" w:w="3175"/>
          </w:tcPr>
          <w:p>
            <w:pPr>
              <w:spacing w:after="0" w:before="0"/>
            </w:pPr>
            <w:r/>
            <w:r>
              <w:rPr>
                <w:b w:val="0"/>
                <w:sz w:val="17"/>
              </w:rPr>
              <w:t>Loại</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72. Danh sách bài viết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/api/admin/posts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view_any_post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1</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"https://365sport-cms.test/api/admin/posts?page=1",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"https://365sport-cms.test/api/admin/posts?page=1",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"https://365sport-cms.test/api/admin/posts",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https://365sport-cms.test/api/admin/posts?page=1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https://365sport-cms.test/api/admin/posts?page=1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https://365sport-cms.test/api/admin/posts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73. Tạo bài viết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/api/admin/posts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create_post (hoặc update_post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title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Tiêu đề</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summary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content</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Nội dung</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draft, published, archived</w:t>
            </w:r>
          </w:p>
        </w:tc>
        <w:tc>
          <w:tcPr>
            <w:tcW w:type="dxa" w:w="2835"/>
          </w:tcPr>
          <w:p>
            <w:pPr>
              <w:spacing w:after="0" w:before="0"/>
            </w:pPr>
            <w:r/>
            <w:r>
              <w:rPr>
                <w:b w:val="0"/>
                <w:sz w:val="18"/>
              </w:rPr>
              <w:t>Trạng thái</w:t>
            </w:r>
          </w:p>
        </w:tc>
      </w:tr>
      <w:tr>
        <w:tc>
          <w:tcPr>
            <w:tcW w:type="dxa" w:w="2041"/>
          </w:tcPr>
          <w:p>
            <w:pPr>
              <w:spacing w:after="0" w:before="0"/>
            </w:pPr>
            <w:r/>
            <w:r>
              <w:rPr>
                <w:b w:val="0"/>
                <w:sz w:val="18"/>
              </w:rPr>
              <w:t>seo_title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seo_description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published_at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published</w:t>
            </w:r>
          </w:p>
        </w:tc>
      </w:tr>
      <w:tr>
        <w:tc>
          <w:tcPr>
            <w:tcW w:type="dxa" w:w="2041"/>
          </w:tcPr>
          <w:p>
            <w:pPr>
              <w:spacing w:after="0" w:before="0"/>
            </w:pPr>
            <w:r/>
            <w:r>
              <w:rPr>
                <w:b w:val="0"/>
                <w:sz w:val="18"/>
              </w:rPr>
              <w:t>seo_keywords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w:t>
            </w:r>
          </w:p>
        </w:tc>
      </w:tr>
      <w:tr>
        <w:tc>
          <w:tcPr>
            <w:tcW w:type="dxa" w:w="2041"/>
          </w:tcPr>
          <w:p>
            <w:pPr>
              <w:spacing w:after="0" w:before="0"/>
            </w:pPr>
            <w:r/>
            <w:r>
              <w:rPr>
                <w:b w:val="0"/>
                <w:sz w:val="18"/>
              </w:rPr>
              <w:t>categories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categories.*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Exists</w:t>
            </w:r>
          </w:p>
        </w:tc>
        <w:tc>
          <w:tcPr>
            <w:tcW w:type="dxa" w:w="2835"/>
          </w:tcPr>
          <w:p>
            <w:pPr>
              <w:spacing w:after="0" w:before="0"/>
            </w:pPr>
            <w:r/>
            <w:r>
              <w:rPr>
                <w:b w:val="0"/>
                <w:sz w:val="18"/>
              </w:rPr>
              <w:t>—</w:t>
            </w:r>
          </w:p>
        </w:tc>
      </w:tr>
      <w:tr>
        <w:tc>
          <w:tcPr>
            <w:tcW w:type="dxa" w:w="2041"/>
          </w:tcPr>
          <w:p>
            <w:pPr>
              <w:spacing w:after="0" w:before="0"/>
            </w:pPr>
            <w:r/>
            <w:r>
              <w:rPr>
                <w:b w:val="0"/>
                <w:sz w:val="18"/>
              </w:rPr>
              <w:t>tags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đa 30</w:t>
            </w:r>
          </w:p>
        </w:tc>
        <w:tc>
          <w:tcPr>
            <w:tcW w:type="dxa" w:w="2835"/>
          </w:tcPr>
          <w:p>
            <w:pPr>
              <w:spacing w:after="0" w:before="0"/>
            </w:pPr>
            <w:r/>
            <w:r>
              <w:rPr>
                <w:b w:val="0"/>
                <w:sz w:val="18"/>
              </w:rPr>
              <w:t>—</w:t>
            </w:r>
          </w:p>
        </w:tc>
      </w:tr>
      <w:tr>
        <w:tc>
          <w:tcPr>
            <w:tcW w:type="dxa" w:w="2041"/>
          </w:tcPr>
          <w:p>
            <w:pPr>
              <w:spacing w:after="0" w:before="0"/>
            </w:pPr>
            <w:r/>
            <w:r>
              <w:rPr>
                <w:b w:val="0"/>
                <w:sz w:val="18"/>
              </w:rPr>
              <w:t>tags.*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60</w:t>
            </w:r>
          </w:p>
        </w:tc>
        <w:tc>
          <w:tcPr>
            <w:tcW w:type="dxa" w:w="2835"/>
          </w:tcPr>
          <w:p>
            <w:pPr>
              <w:spacing w:after="0" w:before="0"/>
            </w:pPr>
            <w:r/>
            <w:r>
              <w:rPr>
                <w:b w:val="0"/>
                <w:sz w:val="18"/>
              </w:rPr>
              <w:t>—</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Ảnh</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"title": "Mẫu",</w:t>
            </w:r>
          </w:p>
          <w:p>
            <w:pPr>
              <w:spacing w:after="0" w:before="0" w:line="240" w:lineRule="auto"/>
            </w:pPr>
            <w:r>
              <w:rPr>
                <w:rFonts w:ascii="Consolas" w:hAnsi="Consolas" w:eastAsia="Consolas"/>
                <w:sz w:val="17"/>
              </w:rPr>
              <w:t xml:space="preserve">  "content": "Nội dung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"01m4hxgns0t3xxghrtxj8mx96d",</w:t>
            </w:r>
          </w:p>
          <w:p>
            <w:pPr>
              <w:spacing w:after="0" w:before="0" w:line="240" w:lineRule="auto"/>
            </w:pPr>
            <w:r>
              <w:rPr>
                <w:rFonts w:ascii="Consolas" w:hAnsi="Consolas" w:eastAsia="Consolas"/>
                <w:sz w:val="17"/>
              </w:rPr>
              <w:t xml:space="preserve">    "title": "Mẫu",</w:t>
            </w:r>
          </w:p>
          <w:p>
            <w:pPr>
              <w:spacing w:after="0" w:before="0" w:line="240" w:lineRule="auto"/>
            </w:pPr>
            <w:r>
              <w:rPr>
                <w:rFonts w:ascii="Consolas" w:hAnsi="Consolas" w:eastAsia="Consolas"/>
                <w:sz w:val="17"/>
              </w:rPr>
              <w:t xml:space="preserve">    "slug": "mau",</w:t>
            </w:r>
          </w:p>
          <w:p>
            <w:pPr>
              <w:spacing w:after="0" w:before="0" w:line="240" w:lineRule="auto"/>
            </w:pPr>
            <w:r>
              <w:rPr>
                <w:rFonts w:ascii="Consolas" w:hAnsi="Consolas" w:eastAsia="Consolas"/>
                <w:sz w:val="17"/>
              </w:rPr>
              <w:t xml:space="preserve">    "summary": null,</w:t>
            </w:r>
          </w:p>
          <w:p>
            <w:pPr>
              <w:spacing w:after="0" w:before="0" w:line="240" w:lineRule="auto"/>
            </w:pPr>
            <w:r>
              <w:rPr>
                <w:rFonts w:ascii="Consolas" w:hAnsi="Consolas" w:eastAsia="Consolas"/>
                <w:sz w:val="17"/>
              </w:rPr>
              <w:t xml:space="preserve">    "content": "Nội dung mẫu",</w:t>
            </w:r>
          </w:p>
          <w:p>
            <w:pPr>
              <w:spacing w:after="0" w:before="0" w:line="240" w:lineRule="auto"/>
            </w:pPr>
            <w:r>
              <w:rPr>
                <w:rFonts w:ascii="Consolas" w:hAnsi="Consolas" w:eastAsia="Consolas"/>
                <w:sz w:val="17"/>
              </w:rPr>
              <w:t xml:space="preserve">    "status": "draft",</w:t>
            </w:r>
          </w:p>
          <w:p>
            <w:pPr>
              <w:spacing w:after="0" w:before="0" w:line="240" w:lineRule="auto"/>
            </w:pPr>
            <w:r>
              <w:rPr>
                <w:rFonts w:ascii="Consolas" w:hAnsi="Consolas" w:eastAsia="Consolas"/>
                <w:sz w:val="17"/>
              </w:rPr>
              <w:t xml:space="preserve">    "seo_title": null,</w:t>
            </w:r>
          </w:p>
          <w:p>
            <w:pPr>
              <w:spacing w:after="0" w:before="0" w:line="240" w:lineRule="auto"/>
            </w:pPr>
            <w:r>
              <w:rPr>
                <w:rFonts w:ascii="Consolas" w:hAnsi="Consolas" w:eastAsia="Consolas"/>
                <w:sz w:val="17"/>
              </w:rPr>
              <w:t xml:space="preserve">    "seo_description": null,</w:t>
            </w:r>
          </w:p>
          <w:p>
            <w:pPr>
              <w:spacing w:after="0" w:before="0" w:line="240" w:lineRule="auto"/>
            </w:pPr>
            <w:r>
              <w:rPr>
                <w:rFonts w:ascii="Consolas" w:hAnsi="Consolas" w:eastAsia="Consolas"/>
                <w:sz w:val="17"/>
              </w:rPr>
              <w:t xml:space="preserve">    "seo_keywords": "",</w:t>
            </w:r>
          </w:p>
          <w:p>
            <w:pPr>
              <w:spacing w:after="0" w:before="0" w:line="240" w:lineRule="auto"/>
            </w:pPr>
            <w:r>
              <w:rPr>
                <w:rFonts w:ascii="Consolas" w:hAnsi="Consolas" w:eastAsia="Consolas"/>
                <w:sz w:val="17"/>
              </w:rPr>
              <w:t xml:space="preserve">    "published_at": null,</w:t>
            </w:r>
          </w:p>
          <w:p>
            <w:pPr>
              <w:spacing w:after="0" w:before="0" w:line="240" w:lineRule="auto"/>
            </w:pPr>
            <w:r>
              <w:rPr>
                <w:rFonts w:ascii="Consolas" w:hAnsi="Consolas" w:eastAsia="Consolas"/>
                <w:sz w:val="17"/>
              </w:rPr>
              <w:t xml:space="preserve">    "author_id": "2c3dcd59-edef-41a7-afad-d0614027fc18",</w:t>
            </w:r>
          </w:p>
          <w:p>
            <w:pPr>
              <w:spacing w:after="0" w:before="0" w:line="240" w:lineRule="auto"/>
            </w:pPr>
            <w:r>
              <w:rPr>
                <w:rFonts w:ascii="Consolas" w:hAnsi="Consolas" w:eastAsia="Consolas"/>
                <w:sz w:val="17"/>
              </w:rPr>
              <w:t xml:space="preserve">    "editor_id": null,</w:t>
            </w:r>
          </w:p>
          <w:p>
            <w:pPr>
              <w:spacing w:after="0" w:before="0" w:line="240" w:lineRule="auto"/>
            </w:pPr>
            <w:r>
              <w:rPr>
                <w:rFonts w:ascii="Consolas" w:hAnsi="Consolas" w:eastAsia="Consolas"/>
                <w:sz w:val="17"/>
              </w:rPr>
              <w:t xml:space="preserve">    "created_at": "2026-10-10T03:25:43.000000Z",</w:t>
            </w:r>
          </w:p>
          <w:p>
            <w:pPr>
              <w:spacing w:after="0" w:before="0" w:line="240" w:lineRule="auto"/>
            </w:pPr>
            <w:r>
              <w:rPr>
                <w:rFonts w:ascii="Consolas" w:hAnsi="Consolas" w:eastAsia="Consolas"/>
                <w:sz w:val="17"/>
              </w:rPr>
              <w:t xml:space="preserve">    "updated_at": "2026-10-10T03:25:43.000000Z",</w:t>
            </w:r>
          </w:p>
          <w:p>
            <w:pPr>
              <w:spacing w:after="0" w:before="0" w:line="240" w:lineRule="auto"/>
            </w:pPr>
            <w:r>
              <w:rPr>
                <w:rFonts w:ascii="Consolas" w:hAnsi="Consolas" w:eastAsia="Consolas"/>
                <w:sz w:val="17"/>
              </w:rPr>
              <w:t xml:space="preserve">    "categories": [],</w:t>
            </w:r>
          </w:p>
          <w:p>
            <w:pPr>
              <w:spacing w:after="0" w:before="0" w:line="240" w:lineRule="auto"/>
            </w:pPr>
            <w:r>
              <w:rPr>
                <w:rFonts w:ascii="Consolas" w:hAnsi="Consolas" w:eastAsia="Consolas"/>
                <w:sz w:val="17"/>
              </w:rPr>
              <w:t xml:space="preserve">    "tags": [],</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"category_ids":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01m4hxgns0t3xxghrtxj8mx96d</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Tiêu đề</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data.summary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data.content</w:t>
            </w:r>
          </w:p>
        </w:tc>
        <w:tc>
          <w:tcPr>
            <w:tcW w:type="dxa" w:w="1134"/>
          </w:tcPr>
          <w:p>
            <w:pPr>
              <w:spacing w:after="0" w:before="0"/>
            </w:pPr>
            <w:r/>
            <w:r>
              <w:rPr>
                <w:b w:val="0"/>
                <w:sz w:val="17"/>
              </w:rPr>
              <w:t>string</w:t>
            </w:r>
          </w:p>
        </w:tc>
        <w:tc>
          <w:tcPr>
            <w:tcW w:type="dxa" w:w="2381"/>
          </w:tcPr>
          <w:p>
            <w:pPr>
              <w:spacing w:after="0" w:before="0"/>
            </w:pPr>
            <w:r/>
            <w:r>
              <w:rPr>
                <w:b w:val="0"/>
                <w:sz w:val="17"/>
              </w:rPr>
              <w:t>Nội dung mẫu</w:t>
            </w:r>
          </w:p>
        </w:tc>
        <w:tc>
          <w:tcPr>
            <w:tcW w:type="dxa" w:w="3175"/>
          </w:tcPr>
          <w:p>
            <w:pPr>
              <w:spacing w:after="0" w:before="0"/>
            </w:pPr>
            <w:r/>
            <w:r>
              <w:rPr>
                <w:b w:val="0"/>
                <w:sz w:val="17"/>
              </w:rPr>
              <w:t>Nội dung</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draft</w:t>
            </w:r>
          </w:p>
        </w:tc>
        <w:tc>
          <w:tcPr>
            <w:tcW w:type="dxa" w:w="3175"/>
          </w:tcPr>
          <w:p>
            <w:pPr>
              <w:spacing w:after="0" w:before="0"/>
            </w:pPr>
            <w:r/>
            <w:r>
              <w:rPr>
                <w:b w:val="0"/>
                <w:sz w:val="17"/>
              </w:rPr>
              <w:t>Trạng thái</w:t>
            </w:r>
          </w:p>
        </w:tc>
      </w:tr>
      <w:tr>
        <w:tc>
          <w:tcPr>
            <w:tcW w:type="dxa" w:w="2948"/>
          </w:tcPr>
          <w:p>
            <w:pPr>
              <w:spacing w:after="0" w:before="0"/>
            </w:pPr>
            <w:r/>
            <w:r>
              <w:rPr>
                <w:b w:val="0"/>
                <w:sz w:val="17"/>
              </w:rPr>
              <w:t>data.seo_title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data.seo_description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data.seo_keywords</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data.published_at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published</w:t>
            </w:r>
          </w:p>
        </w:tc>
      </w:tr>
      <w:tr>
        <w:tc>
          <w:tcPr>
            <w:tcW w:type="dxa" w:w="2948"/>
          </w:tcPr>
          <w:p>
            <w:pPr>
              <w:spacing w:after="0" w:before="0"/>
            </w:pPr>
            <w:r/>
            <w:r>
              <w:rPr>
                <w:b w:val="0"/>
                <w:sz w:val="17"/>
              </w:rPr>
              <w:t>data.author_id</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Mã author</w:t>
            </w:r>
          </w:p>
        </w:tc>
      </w:tr>
      <w:tr>
        <w:tc>
          <w:tcPr>
            <w:tcW w:type="dxa" w:w="2948"/>
          </w:tcPr>
          <w:p>
            <w:pPr>
              <w:spacing w:after="0" w:before="0"/>
            </w:pPr>
            <w:r/>
            <w:r>
              <w:rPr>
                <w:b w:val="0"/>
                <w:sz w:val="17"/>
              </w:rPr>
              <w:t>data.editor_id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editor</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2026-10-10T03:25:43.000000Z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data.categories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data.tags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r>
        <w:tc>
          <w:tcPr>
            <w:tcW w:type="dxa" w:w="2948"/>
          </w:tcPr>
          <w:p>
            <w:pPr>
              <w:spacing w:after="0" w:before="0"/>
            </w:pPr>
            <w:r/>
            <w:r>
              <w:rPr>
                <w:b w:val="0"/>
                <w:sz w:val="17"/>
              </w:rPr>
              <w:t>data.category_ids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mã category</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title là bắt buộc.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"title": [</w:t>
            </w:r>
          </w:p>
          <w:p>
            <w:pPr>
              <w:spacing w:after="0" w:before="0" w:line="240" w:lineRule="auto"/>
            </w:pPr>
            <w:r>
              <w:rPr>
                <w:rFonts w:ascii="Consolas" w:hAnsi="Consolas" w:eastAsia="Consolas"/>
                <w:sz w:val="17"/>
              </w:rPr>
              <w:t xml:space="preserve">      "Trường title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"content": [</w:t>
            </w:r>
          </w:p>
          <w:p>
            <w:pPr>
              <w:spacing w:after="0" w:before="0" w:line="240" w:lineRule="auto"/>
            </w:pPr>
            <w:r>
              <w:rPr>
                <w:rFonts w:ascii="Consolas" w:hAnsi="Consolas" w:eastAsia="Consolas"/>
                <w:sz w:val="17"/>
              </w:rPr>
              <w:t xml:space="preserve">      "Trường content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74. Xoá bài viết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/api/admin/posts/{id}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delete_post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[Modules\\Post\\Entities\\Post]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75. Chi tiết bài viết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/api/admin/posts/{id}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view_any_post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"Mẫu 843",</w:t>
            </w:r>
          </w:p>
          <w:p>
            <w:pPr>
              <w:spacing w:after="0" w:before="0" w:line="240" w:lineRule="auto"/>
            </w:pPr>
            <w:r>
              <w:rPr>
                <w:rFonts w:ascii="Consolas" w:hAnsi="Consolas" w:eastAsia="Consolas"/>
                <w:sz w:val="17"/>
              </w:rPr>
              <w:t xml:space="preserve">    "title": "Mẫu 914",</w:t>
            </w:r>
          </w:p>
          <w:p>
            <w:pPr>
              <w:spacing w:after="0" w:before="0" w:line="240" w:lineRule="auto"/>
            </w:pPr>
            <w:r>
              <w:rPr>
                <w:rFonts w:ascii="Consolas" w:hAnsi="Consolas" w:eastAsia="Consolas"/>
                <w:sz w:val="17"/>
              </w:rPr>
              <w:t xml:space="preserve">    "slug": "mau-84722",</w:t>
            </w:r>
          </w:p>
          <w:p>
            <w:pPr>
              <w:spacing w:after="0" w:before="0" w:line="240" w:lineRule="auto"/>
            </w:pPr>
            <w:r>
              <w:rPr>
                <w:rFonts w:ascii="Consolas" w:hAnsi="Consolas" w:eastAsia="Consolas"/>
                <w:sz w:val="17"/>
              </w:rPr>
              <w:t xml:space="preserve">    "summary": null,</w:t>
            </w:r>
          </w:p>
          <w:p>
            <w:pPr>
              <w:spacing w:after="0" w:before="0" w:line="240" w:lineRule="auto"/>
            </w:pPr>
            <w:r>
              <w:rPr>
                <w:rFonts w:ascii="Consolas" w:hAnsi="Consolas" w:eastAsia="Consolas"/>
                <w:sz w:val="17"/>
              </w:rPr>
              <w:t xml:space="preserve">    "content": "Mẫu 935",</w:t>
            </w:r>
          </w:p>
          <w:p>
            <w:pPr>
              <w:spacing w:after="0" w:before="0" w:line="240" w:lineRule="auto"/>
            </w:pPr>
            <w:r>
              <w:rPr>
                <w:rFonts w:ascii="Consolas" w:hAnsi="Consolas" w:eastAsia="Consolas"/>
                <w:sz w:val="17"/>
              </w:rPr>
              <w:t xml:space="preserve">    "status": "draft",</w:t>
            </w:r>
          </w:p>
          <w:p>
            <w:pPr>
              <w:spacing w:after="0" w:before="0" w:line="240" w:lineRule="auto"/>
            </w:pPr>
            <w:r>
              <w:rPr>
                <w:rFonts w:ascii="Consolas" w:hAnsi="Consolas" w:eastAsia="Consolas"/>
                <w:sz w:val="17"/>
              </w:rPr>
              <w:t xml:space="preserve">    "seo_title": null,</w:t>
            </w:r>
          </w:p>
          <w:p>
            <w:pPr>
              <w:spacing w:after="0" w:before="0" w:line="240" w:lineRule="auto"/>
            </w:pPr>
            <w:r>
              <w:rPr>
                <w:rFonts w:ascii="Consolas" w:hAnsi="Consolas" w:eastAsia="Consolas"/>
                <w:sz w:val="17"/>
              </w:rPr>
              <w:t xml:space="preserve">    "seo_description": null,</w:t>
            </w:r>
          </w:p>
          <w:p>
            <w:pPr>
              <w:spacing w:after="0" w:before="0" w:line="240" w:lineRule="auto"/>
            </w:pPr>
            <w:r>
              <w:rPr>
                <w:rFonts w:ascii="Consolas" w:hAnsi="Consolas" w:eastAsia="Consolas"/>
                <w:sz w:val="17"/>
              </w:rPr>
              <w:t xml:space="preserve">    "seo_keywords": "",</w:t>
            </w:r>
          </w:p>
          <w:p>
            <w:pPr>
              <w:spacing w:after="0" w:before="0" w:line="240" w:lineRule="auto"/>
            </w:pPr>
            <w:r>
              <w:rPr>
                <w:rFonts w:ascii="Consolas" w:hAnsi="Consolas" w:eastAsia="Consolas"/>
                <w:sz w:val="17"/>
              </w:rPr>
              <w:t xml:space="preserve">    "published_at": null,</w:t>
            </w:r>
          </w:p>
          <w:p>
            <w:pPr>
              <w:spacing w:after="0" w:before="0" w:line="240" w:lineRule="auto"/>
            </w:pPr>
            <w:r>
              <w:rPr>
                <w:rFonts w:ascii="Consolas" w:hAnsi="Consolas" w:eastAsia="Consolas"/>
                <w:sz w:val="17"/>
              </w:rPr>
              <w:t xml:space="preserve">    "author_id": null,</w:t>
            </w:r>
          </w:p>
          <w:p>
            <w:pPr>
              <w:spacing w:after="0" w:before="0" w:line="240" w:lineRule="auto"/>
            </w:pPr>
            <w:r>
              <w:rPr>
                <w:rFonts w:ascii="Consolas" w:hAnsi="Consolas" w:eastAsia="Consolas"/>
                <w:sz w:val="17"/>
              </w:rPr>
              <w:t xml:space="preserve">    "editor_id": null,</w:t>
            </w:r>
          </w:p>
          <w:p>
            <w:pPr>
              <w:spacing w:after="0" w:before="0" w:line="240" w:lineRule="auto"/>
            </w:pPr>
            <w:r>
              <w:rPr>
                <w:rFonts w:ascii="Consolas" w:hAnsi="Consolas" w:eastAsia="Consolas"/>
                <w:sz w:val="17"/>
              </w:rPr>
              <w:t xml:space="preserve">    "created_at": "2026-10-10T03:25:43.000000Z",</w:t>
            </w:r>
          </w:p>
          <w:p>
            <w:pPr>
              <w:spacing w:after="0" w:before="0" w:line="240" w:lineRule="auto"/>
            </w:pPr>
            <w:r>
              <w:rPr>
                <w:rFonts w:ascii="Consolas" w:hAnsi="Consolas" w:eastAsia="Consolas"/>
                <w:sz w:val="17"/>
              </w:rPr>
              <w:t xml:space="preserve">    "updated_at": "2026-10-10T03:25:43.000000Z",</w:t>
            </w:r>
          </w:p>
          <w:p>
            <w:pPr>
              <w:spacing w:after="0" w:before="0" w:line="240" w:lineRule="auto"/>
            </w:pPr>
            <w:r>
              <w:rPr>
                <w:rFonts w:ascii="Consolas" w:hAnsi="Consolas" w:eastAsia="Consolas"/>
                <w:sz w:val="17"/>
              </w:rPr>
              <w:t xml:space="preserve">    "categories": [],</w:t>
            </w:r>
          </w:p>
          <w:p>
            <w:pPr>
              <w:spacing w:after="0" w:before="0" w:line="240" w:lineRule="auto"/>
            </w:pPr>
            <w:r>
              <w:rPr>
                <w:rFonts w:ascii="Consolas" w:hAnsi="Consolas" w:eastAsia="Consolas"/>
                <w:sz w:val="17"/>
              </w:rPr>
              <w:t xml:space="preserve">    "tags": [],</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"category_ids":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Mẫu 843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Mẫu 914</w:t>
            </w:r>
          </w:p>
        </w:tc>
        <w:tc>
          <w:tcPr>
            <w:tcW w:type="dxa" w:w="3175"/>
          </w:tcPr>
          <w:p>
            <w:pPr>
              <w:spacing w:after="0" w:before="0"/>
            </w:pPr>
            <w:r/>
            <w:r>
              <w:rPr>
                <w:b w:val="0"/>
                <w:sz w:val="17"/>
              </w:rPr>
              <w:t>Tiêu đề</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mau-84722</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data.summary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data.content</w:t>
            </w:r>
          </w:p>
        </w:tc>
        <w:tc>
          <w:tcPr>
            <w:tcW w:type="dxa" w:w="1134"/>
          </w:tcPr>
          <w:p>
            <w:pPr>
              <w:spacing w:after="0" w:before="0"/>
            </w:pPr>
            <w:r/>
            <w:r>
              <w:rPr>
                <w:b w:val="0"/>
                <w:sz w:val="17"/>
              </w:rPr>
              <w:t>string</w:t>
            </w:r>
          </w:p>
        </w:tc>
        <w:tc>
          <w:tcPr>
            <w:tcW w:type="dxa" w:w="2381"/>
          </w:tcPr>
          <w:p>
            <w:pPr>
              <w:spacing w:after="0" w:before="0"/>
            </w:pPr>
            <w:r/>
            <w:r>
              <w:rPr>
                <w:b w:val="0"/>
                <w:sz w:val="17"/>
              </w:rPr>
              <w:t>Mẫu 935</w:t>
            </w:r>
          </w:p>
        </w:tc>
        <w:tc>
          <w:tcPr>
            <w:tcW w:type="dxa" w:w="3175"/>
          </w:tcPr>
          <w:p>
            <w:pPr>
              <w:spacing w:after="0" w:before="0"/>
            </w:pPr>
            <w:r/>
            <w:r>
              <w:rPr>
                <w:b w:val="0"/>
                <w:sz w:val="17"/>
              </w:rPr>
              <w:t>Nội dung</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draft</w:t>
            </w:r>
          </w:p>
        </w:tc>
        <w:tc>
          <w:tcPr>
            <w:tcW w:type="dxa" w:w="3175"/>
          </w:tcPr>
          <w:p>
            <w:pPr>
              <w:spacing w:after="0" w:before="0"/>
            </w:pPr>
            <w:r/>
            <w:r>
              <w:rPr>
                <w:b w:val="0"/>
                <w:sz w:val="17"/>
              </w:rPr>
              <w:t>Trạng thái</w:t>
            </w:r>
          </w:p>
        </w:tc>
      </w:tr>
      <w:tr>
        <w:tc>
          <w:tcPr>
            <w:tcW w:type="dxa" w:w="2948"/>
          </w:tcPr>
          <w:p>
            <w:pPr>
              <w:spacing w:after="0" w:before="0"/>
            </w:pPr>
            <w:r/>
            <w:r>
              <w:rPr>
                <w:b w:val="0"/>
                <w:sz w:val="17"/>
              </w:rPr>
              <w:t>data.seo_title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data.seo_description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data.seo_keywords</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data.published_at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published</w:t>
            </w:r>
          </w:p>
        </w:tc>
      </w:tr>
      <w:tr>
        <w:tc>
          <w:tcPr>
            <w:tcW w:type="dxa" w:w="2948"/>
          </w:tcPr>
          <w:p>
            <w:pPr>
              <w:spacing w:after="0" w:before="0"/>
            </w:pPr>
            <w:r/>
            <w:r>
              <w:rPr>
                <w:b w:val="0"/>
                <w:sz w:val="17"/>
              </w:rPr>
              <w:t>data.author_id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author</w:t>
            </w:r>
          </w:p>
        </w:tc>
      </w:tr>
      <w:tr>
        <w:tc>
          <w:tcPr>
            <w:tcW w:type="dxa" w:w="2948"/>
          </w:tcPr>
          <w:p>
            <w:pPr>
              <w:spacing w:after="0" w:before="0"/>
            </w:pPr>
            <w:r/>
            <w:r>
              <w:rPr>
                <w:b w:val="0"/>
                <w:sz w:val="17"/>
              </w:rPr>
              <w:t>data.editor_id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editor</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2026-10-10T03:25:43.000000Z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data.categories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data.tags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r>
        <w:tc>
          <w:tcPr>
            <w:tcW w:type="dxa" w:w="2948"/>
          </w:tcPr>
          <w:p>
            <w:pPr>
              <w:spacing w:after="0" w:before="0"/>
            </w:pPr>
            <w:r/>
            <w:r>
              <w:rPr>
                <w:b w:val="0"/>
                <w:sz w:val="17"/>
              </w:rPr>
              <w:t>data.category_ids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mã category</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[Modules\\Post\\Entities\\Post]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76. Cập nhật bài viết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/api/admin/posts/{id}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update_post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title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Tiêu đề</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summary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content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Nội dung</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draft, published, archived</w:t>
            </w:r>
          </w:p>
        </w:tc>
        <w:tc>
          <w:tcPr>
            <w:tcW w:type="dxa" w:w="2835"/>
          </w:tcPr>
          <w:p>
            <w:pPr>
              <w:spacing w:after="0" w:before="0"/>
            </w:pPr>
            <w:r/>
            <w:r>
              <w:rPr>
                <w:b w:val="0"/>
                <w:sz w:val="18"/>
              </w:rPr>
              <w:t>Trạng thái</w:t>
            </w:r>
          </w:p>
        </w:tc>
      </w:tr>
      <w:tr>
        <w:tc>
          <w:tcPr>
            <w:tcW w:type="dxa" w:w="2041"/>
          </w:tcPr>
          <w:p>
            <w:pPr>
              <w:spacing w:after="0" w:before="0"/>
            </w:pPr>
            <w:r/>
            <w:r>
              <w:rPr>
                <w:b w:val="0"/>
                <w:sz w:val="18"/>
              </w:rPr>
              <w:t>seo_title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seo_description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published_at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published</w:t>
            </w:r>
          </w:p>
        </w:tc>
      </w:tr>
      <w:tr>
        <w:tc>
          <w:tcPr>
            <w:tcW w:type="dxa" w:w="2041"/>
          </w:tcPr>
          <w:p>
            <w:pPr>
              <w:spacing w:after="0" w:before="0"/>
            </w:pPr>
            <w:r/>
            <w:r>
              <w:rPr>
                <w:b w:val="0"/>
                <w:sz w:val="18"/>
              </w:rPr>
              <w:t>seo_keywords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w:t>
            </w:r>
          </w:p>
        </w:tc>
      </w:tr>
      <w:tr>
        <w:tc>
          <w:tcPr>
            <w:tcW w:type="dxa" w:w="2041"/>
          </w:tcPr>
          <w:p>
            <w:pPr>
              <w:spacing w:after="0" w:before="0"/>
            </w:pPr>
            <w:r/>
            <w:r>
              <w:rPr>
                <w:b w:val="0"/>
                <w:sz w:val="18"/>
              </w:rPr>
              <w:t>categories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categories.*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Exists</w:t>
            </w:r>
          </w:p>
        </w:tc>
        <w:tc>
          <w:tcPr>
            <w:tcW w:type="dxa" w:w="2835"/>
          </w:tcPr>
          <w:p>
            <w:pPr>
              <w:spacing w:after="0" w:before="0"/>
            </w:pPr>
            <w:r/>
            <w:r>
              <w:rPr>
                <w:b w:val="0"/>
                <w:sz w:val="18"/>
              </w:rPr>
              <w:t>—</w:t>
            </w:r>
          </w:p>
        </w:tc>
      </w:tr>
      <w:tr>
        <w:tc>
          <w:tcPr>
            <w:tcW w:type="dxa" w:w="2041"/>
          </w:tcPr>
          <w:p>
            <w:pPr>
              <w:spacing w:after="0" w:before="0"/>
            </w:pPr>
            <w:r/>
            <w:r>
              <w:rPr>
                <w:b w:val="0"/>
                <w:sz w:val="18"/>
              </w:rPr>
              <w:t>tags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đa 30</w:t>
            </w:r>
          </w:p>
        </w:tc>
        <w:tc>
          <w:tcPr>
            <w:tcW w:type="dxa" w:w="2835"/>
          </w:tcPr>
          <w:p>
            <w:pPr>
              <w:spacing w:after="0" w:before="0"/>
            </w:pPr>
            <w:r/>
            <w:r>
              <w:rPr>
                <w:b w:val="0"/>
                <w:sz w:val="18"/>
              </w:rPr>
              <w:t>—</w:t>
            </w:r>
          </w:p>
        </w:tc>
      </w:tr>
      <w:tr>
        <w:tc>
          <w:tcPr>
            <w:tcW w:type="dxa" w:w="2041"/>
          </w:tcPr>
          <w:p>
            <w:pPr>
              <w:spacing w:after="0" w:before="0"/>
            </w:pPr>
            <w:r/>
            <w:r>
              <w:rPr>
                <w:b w:val="0"/>
                <w:sz w:val="18"/>
              </w:rPr>
              <w:t>tags.*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60</w:t>
            </w:r>
          </w:p>
        </w:tc>
        <w:tc>
          <w:tcPr>
            <w:tcW w:type="dxa" w:w="2835"/>
          </w:tcPr>
          <w:p>
            <w:pPr>
              <w:spacing w:after="0" w:before="0"/>
            </w:pPr>
            <w:r/>
            <w:r>
              <w:rPr>
                <w:b w:val="0"/>
                <w:sz w:val="18"/>
              </w:rPr>
              <w:t>—</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Ảnh</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"Mẫu 253",</w:t>
            </w:r>
          </w:p>
          <w:p>
            <w:pPr>
              <w:spacing w:after="0" w:before="0" w:line="240" w:lineRule="auto"/>
            </w:pPr>
            <w:r>
              <w:rPr>
                <w:rFonts w:ascii="Consolas" w:hAnsi="Consolas" w:eastAsia="Consolas"/>
                <w:sz w:val="17"/>
              </w:rPr>
              <w:t xml:space="preserve">    "title": "Mẫu 167",</w:t>
            </w:r>
          </w:p>
          <w:p>
            <w:pPr>
              <w:spacing w:after="0" w:before="0" w:line="240" w:lineRule="auto"/>
            </w:pPr>
            <w:r>
              <w:rPr>
                <w:rFonts w:ascii="Consolas" w:hAnsi="Consolas" w:eastAsia="Consolas"/>
                <w:sz w:val="17"/>
              </w:rPr>
              <w:t xml:space="preserve">    "slug": "mau-76464",</w:t>
            </w:r>
          </w:p>
          <w:p>
            <w:pPr>
              <w:spacing w:after="0" w:before="0" w:line="240" w:lineRule="auto"/>
            </w:pPr>
            <w:r>
              <w:rPr>
                <w:rFonts w:ascii="Consolas" w:hAnsi="Consolas" w:eastAsia="Consolas"/>
                <w:sz w:val="17"/>
              </w:rPr>
              <w:t xml:space="preserve">    "summary": null,</w:t>
            </w:r>
          </w:p>
          <w:p>
            <w:pPr>
              <w:spacing w:after="0" w:before="0" w:line="240" w:lineRule="auto"/>
            </w:pPr>
            <w:r>
              <w:rPr>
                <w:rFonts w:ascii="Consolas" w:hAnsi="Consolas" w:eastAsia="Consolas"/>
                <w:sz w:val="17"/>
              </w:rPr>
              <w:t xml:space="preserve">    "content": "Mẫu 499",</w:t>
            </w:r>
          </w:p>
          <w:p>
            <w:pPr>
              <w:spacing w:after="0" w:before="0" w:line="240" w:lineRule="auto"/>
            </w:pPr>
            <w:r>
              <w:rPr>
                <w:rFonts w:ascii="Consolas" w:hAnsi="Consolas" w:eastAsia="Consolas"/>
                <w:sz w:val="17"/>
              </w:rPr>
              <w:t xml:space="preserve">    "status": "draft",</w:t>
            </w:r>
          </w:p>
          <w:p>
            <w:pPr>
              <w:spacing w:after="0" w:before="0" w:line="240" w:lineRule="auto"/>
            </w:pPr>
            <w:r>
              <w:rPr>
                <w:rFonts w:ascii="Consolas" w:hAnsi="Consolas" w:eastAsia="Consolas"/>
                <w:sz w:val="17"/>
              </w:rPr>
              <w:t xml:space="preserve">    "seo_title": null,</w:t>
            </w:r>
          </w:p>
          <w:p>
            <w:pPr>
              <w:spacing w:after="0" w:before="0" w:line="240" w:lineRule="auto"/>
            </w:pPr>
            <w:r>
              <w:rPr>
                <w:rFonts w:ascii="Consolas" w:hAnsi="Consolas" w:eastAsia="Consolas"/>
                <w:sz w:val="17"/>
              </w:rPr>
              <w:t xml:space="preserve">    "seo_description": null,</w:t>
            </w:r>
          </w:p>
          <w:p>
            <w:pPr>
              <w:spacing w:after="0" w:before="0" w:line="240" w:lineRule="auto"/>
            </w:pPr>
            <w:r>
              <w:rPr>
                <w:rFonts w:ascii="Consolas" w:hAnsi="Consolas" w:eastAsia="Consolas"/>
                <w:sz w:val="17"/>
              </w:rPr>
              <w:t xml:space="preserve">    "seo_keywords": "",</w:t>
            </w:r>
          </w:p>
          <w:p>
            <w:pPr>
              <w:spacing w:after="0" w:before="0" w:line="240" w:lineRule="auto"/>
            </w:pPr>
            <w:r>
              <w:rPr>
                <w:rFonts w:ascii="Consolas" w:hAnsi="Consolas" w:eastAsia="Consolas"/>
                <w:sz w:val="17"/>
              </w:rPr>
              <w:t xml:space="preserve">    "published_at": null,</w:t>
            </w:r>
          </w:p>
          <w:p>
            <w:pPr>
              <w:spacing w:after="0" w:before="0" w:line="240" w:lineRule="auto"/>
            </w:pPr>
            <w:r>
              <w:rPr>
                <w:rFonts w:ascii="Consolas" w:hAnsi="Consolas" w:eastAsia="Consolas"/>
                <w:sz w:val="17"/>
              </w:rPr>
              <w:t xml:space="preserve">    "author_id": null,</w:t>
            </w:r>
          </w:p>
          <w:p>
            <w:pPr>
              <w:spacing w:after="0" w:before="0" w:line="240" w:lineRule="auto"/>
            </w:pPr>
            <w:r>
              <w:rPr>
                <w:rFonts w:ascii="Consolas" w:hAnsi="Consolas" w:eastAsia="Consolas"/>
                <w:sz w:val="17"/>
              </w:rPr>
              <w:t xml:space="preserve">    "editor_id": "2c3dcd59-edef-41a7-afad-d0614027fc18",</w:t>
            </w:r>
          </w:p>
          <w:p>
            <w:pPr>
              <w:spacing w:after="0" w:before="0" w:line="240" w:lineRule="auto"/>
            </w:pPr>
            <w:r>
              <w:rPr>
                <w:rFonts w:ascii="Consolas" w:hAnsi="Consolas" w:eastAsia="Consolas"/>
                <w:sz w:val="17"/>
              </w:rPr>
              <w:t xml:space="preserve">    "created_at": "2026-10-10T03:25:43.000000Z",</w:t>
            </w:r>
          </w:p>
          <w:p>
            <w:pPr>
              <w:spacing w:after="0" w:before="0" w:line="240" w:lineRule="auto"/>
            </w:pPr>
            <w:r>
              <w:rPr>
                <w:rFonts w:ascii="Consolas" w:hAnsi="Consolas" w:eastAsia="Consolas"/>
                <w:sz w:val="17"/>
              </w:rPr>
              <w:t xml:space="preserve">    "updated_at": "2026-10-10T03:25:43.000000Z",</w:t>
            </w:r>
          </w:p>
          <w:p>
            <w:pPr>
              <w:spacing w:after="0" w:before="0" w:line="240" w:lineRule="auto"/>
            </w:pPr>
            <w:r>
              <w:rPr>
                <w:rFonts w:ascii="Consolas" w:hAnsi="Consolas" w:eastAsia="Consolas"/>
                <w:sz w:val="17"/>
              </w:rPr>
              <w:t xml:space="preserve">    "categories": [],</w:t>
            </w:r>
          </w:p>
          <w:p>
            <w:pPr>
              <w:spacing w:after="0" w:before="0" w:line="240" w:lineRule="auto"/>
            </w:pPr>
            <w:r>
              <w:rPr>
                <w:rFonts w:ascii="Consolas" w:hAnsi="Consolas" w:eastAsia="Consolas"/>
                <w:sz w:val="17"/>
              </w:rPr>
              <w:t xml:space="preserve">    "tags": [],</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"category_ids":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Mẫu 253</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Mẫu 167</w:t>
            </w:r>
          </w:p>
        </w:tc>
        <w:tc>
          <w:tcPr>
            <w:tcW w:type="dxa" w:w="3175"/>
          </w:tcPr>
          <w:p>
            <w:pPr>
              <w:spacing w:after="0" w:before="0"/>
            </w:pPr>
            <w:r/>
            <w:r>
              <w:rPr>
                <w:b w:val="0"/>
                <w:sz w:val="17"/>
              </w:rPr>
              <w:t>Tiêu đề</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mau-76464</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data.summary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data.content</w:t>
            </w:r>
          </w:p>
        </w:tc>
        <w:tc>
          <w:tcPr>
            <w:tcW w:type="dxa" w:w="1134"/>
          </w:tcPr>
          <w:p>
            <w:pPr>
              <w:spacing w:after="0" w:before="0"/>
            </w:pPr>
            <w:r/>
            <w:r>
              <w:rPr>
                <w:b w:val="0"/>
                <w:sz w:val="17"/>
              </w:rPr>
              <w:t>string</w:t>
            </w:r>
          </w:p>
        </w:tc>
        <w:tc>
          <w:tcPr>
            <w:tcW w:type="dxa" w:w="2381"/>
          </w:tcPr>
          <w:p>
            <w:pPr>
              <w:spacing w:after="0" w:before="0"/>
            </w:pPr>
            <w:r/>
            <w:r>
              <w:rPr>
                <w:b w:val="0"/>
                <w:sz w:val="17"/>
              </w:rPr>
              <w:t>Mẫu 499</w:t>
            </w:r>
          </w:p>
        </w:tc>
        <w:tc>
          <w:tcPr>
            <w:tcW w:type="dxa" w:w="3175"/>
          </w:tcPr>
          <w:p>
            <w:pPr>
              <w:spacing w:after="0" w:before="0"/>
            </w:pPr>
            <w:r/>
            <w:r>
              <w:rPr>
                <w:b w:val="0"/>
                <w:sz w:val="17"/>
              </w:rPr>
              <w:t>Nội dung</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draft</w:t>
            </w:r>
          </w:p>
        </w:tc>
        <w:tc>
          <w:tcPr>
            <w:tcW w:type="dxa" w:w="3175"/>
          </w:tcPr>
          <w:p>
            <w:pPr>
              <w:spacing w:after="0" w:before="0"/>
            </w:pPr>
            <w:r/>
            <w:r>
              <w:rPr>
                <w:b w:val="0"/>
                <w:sz w:val="17"/>
              </w:rPr>
              <w:t>Trạng thái</w:t>
            </w:r>
          </w:p>
        </w:tc>
      </w:tr>
      <w:tr>
        <w:tc>
          <w:tcPr>
            <w:tcW w:type="dxa" w:w="2948"/>
          </w:tcPr>
          <w:p>
            <w:pPr>
              <w:spacing w:after="0" w:before="0"/>
            </w:pPr>
            <w:r/>
            <w:r>
              <w:rPr>
                <w:b w:val="0"/>
                <w:sz w:val="17"/>
              </w:rPr>
              <w:t>data.seo_title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data.seo_description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data.seo_keywords</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data.published_at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published</w:t>
            </w:r>
          </w:p>
        </w:tc>
      </w:tr>
      <w:tr>
        <w:tc>
          <w:tcPr>
            <w:tcW w:type="dxa" w:w="2948"/>
          </w:tcPr>
          <w:p>
            <w:pPr>
              <w:spacing w:after="0" w:before="0"/>
            </w:pPr>
            <w:r/>
            <w:r>
              <w:rPr>
                <w:b w:val="0"/>
                <w:sz w:val="17"/>
              </w:rPr>
              <w:t>data.author_id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author</w:t>
            </w:r>
          </w:p>
        </w:tc>
      </w:tr>
      <w:tr>
        <w:tc>
          <w:tcPr>
            <w:tcW w:type="dxa" w:w="2948"/>
          </w:tcPr>
          <w:p>
            <w:pPr>
              <w:spacing w:after="0" w:before="0"/>
            </w:pPr>
            <w:r/>
            <w:r>
              <w:rPr>
                <w:b w:val="0"/>
                <w:sz w:val="17"/>
              </w:rPr>
              <w:t>data.editor_id</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Mã editor</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2026-10-10T03:25:43.000000Z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data.categories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data.tags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r>
        <w:tc>
          <w:tcPr>
            <w:tcW w:type="dxa" w:w="2948"/>
          </w:tcPr>
          <w:p>
            <w:pPr>
              <w:spacing w:after="0" w:before="0"/>
            </w:pPr>
            <w:r/>
            <w:r>
              <w:rPr>
                <w:b w:val="0"/>
                <w:sz w:val="17"/>
              </w:rPr>
              <w:t>data.category_ids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mã category</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[Modules\\Post\\Entities\\Post]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77. Cập nhật bài viết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/api/admin/posts/{id}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create_post (hoặc update_post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title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Tiêu đề</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summary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content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Nội dung</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draft, published, archived</w:t>
            </w:r>
          </w:p>
        </w:tc>
        <w:tc>
          <w:tcPr>
            <w:tcW w:type="dxa" w:w="2835"/>
          </w:tcPr>
          <w:p>
            <w:pPr>
              <w:spacing w:after="0" w:before="0"/>
            </w:pPr>
            <w:r/>
            <w:r>
              <w:rPr>
                <w:b w:val="0"/>
                <w:sz w:val="18"/>
              </w:rPr>
              <w:t>Trạng thái</w:t>
            </w:r>
          </w:p>
        </w:tc>
      </w:tr>
      <w:tr>
        <w:tc>
          <w:tcPr>
            <w:tcW w:type="dxa" w:w="2041"/>
          </w:tcPr>
          <w:p>
            <w:pPr>
              <w:spacing w:after="0" w:before="0"/>
            </w:pPr>
            <w:r/>
            <w:r>
              <w:rPr>
                <w:b w:val="0"/>
                <w:sz w:val="18"/>
              </w:rPr>
              <w:t>seo_title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seo_description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published_at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published</w:t>
            </w:r>
          </w:p>
        </w:tc>
      </w:tr>
      <w:tr>
        <w:tc>
          <w:tcPr>
            <w:tcW w:type="dxa" w:w="2041"/>
          </w:tcPr>
          <w:p>
            <w:pPr>
              <w:spacing w:after="0" w:before="0"/>
            </w:pPr>
            <w:r/>
            <w:r>
              <w:rPr>
                <w:b w:val="0"/>
                <w:sz w:val="18"/>
              </w:rPr>
              <w:t>seo_keywords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w:t>
            </w:r>
          </w:p>
        </w:tc>
      </w:tr>
      <w:tr>
        <w:tc>
          <w:tcPr>
            <w:tcW w:type="dxa" w:w="2041"/>
          </w:tcPr>
          <w:p>
            <w:pPr>
              <w:spacing w:after="0" w:before="0"/>
            </w:pPr>
            <w:r/>
            <w:r>
              <w:rPr>
                <w:b w:val="0"/>
                <w:sz w:val="18"/>
              </w:rPr>
              <w:t>categories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categories.*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Exists</w:t>
            </w:r>
          </w:p>
        </w:tc>
        <w:tc>
          <w:tcPr>
            <w:tcW w:type="dxa" w:w="2835"/>
          </w:tcPr>
          <w:p>
            <w:pPr>
              <w:spacing w:after="0" w:before="0"/>
            </w:pPr>
            <w:r/>
            <w:r>
              <w:rPr>
                <w:b w:val="0"/>
                <w:sz w:val="18"/>
              </w:rPr>
              <w:t>—</w:t>
            </w:r>
          </w:p>
        </w:tc>
      </w:tr>
      <w:tr>
        <w:tc>
          <w:tcPr>
            <w:tcW w:type="dxa" w:w="2041"/>
          </w:tcPr>
          <w:p>
            <w:pPr>
              <w:spacing w:after="0" w:before="0"/>
            </w:pPr>
            <w:r/>
            <w:r>
              <w:rPr>
                <w:b w:val="0"/>
                <w:sz w:val="18"/>
              </w:rPr>
              <w:t>tags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đa 30</w:t>
            </w:r>
          </w:p>
        </w:tc>
        <w:tc>
          <w:tcPr>
            <w:tcW w:type="dxa" w:w="2835"/>
          </w:tcPr>
          <w:p>
            <w:pPr>
              <w:spacing w:after="0" w:before="0"/>
            </w:pPr>
            <w:r/>
            <w:r>
              <w:rPr>
                <w:b w:val="0"/>
                <w:sz w:val="18"/>
              </w:rPr>
              <w:t>—</w:t>
            </w:r>
          </w:p>
        </w:tc>
      </w:tr>
      <w:tr>
        <w:tc>
          <w:tcPr>
            <w:tcW w:type="dxa" w:w="2041"/>
          </w:tcPr>
          <w:p>
            <w:pPr>
              <w:spacing w:after="0" w:before="0"/>
            </w:pPr>
            <w:r/>
            <w:r>
              <w:rPr>
                <w:b w:val="0"/>
                <w:sz w:val="18"/>
              </w:rPr>
              <w:t>tags.*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60</w:t>
            </w:r>
          </w:p>
        </w:tc>
        <w:tc>
          <w:tcPr>
            <w:tcW w:type="dxa" w:w="2835"/>
          </w:tcPr>
          <w:p>
            <w:pPr>
              <w:spacing w:after="0" w:before="0"/>
            </w:pPr>
            <w:r/>
            <w:r>
              <w:rPr>
                <w:b w:val="0"/>
                <w:sz w:val="18"/>
              </w:rPr>
              <w:t>—</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Ảnh</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"Mẫu 771",</w:t>
            </w:r>
          </w:p>
          <w:p>
            <w:pPr>
              <w:spacing w:after="0" w:before="0" w:line="240" w:lineRule="auto"/>
            </w:pPr>
            <w:r>
              <w:rPr>
                <w:rFonts w:ascii="Consolas" w:hAnsi="Consolas" w:eastAsia="Consolas"/>
                <w:sz w:val="17"/>
              </w:rPr>
              <w:t xml:space="preserve">    "title": "Mẫu 433",</w:t>
            </w:r>
          </w:p>
          <w:p>
            <w:pPr>
              <w:spacing w:after="0" w:before="0" w:line="240" w:lineRule="auto"/>
            </w:pPr>
            <w:r>
              <w:rPr>
                <w:rFonts w:ascii="Consolas" w:hAnsi="Consolas" w:eastAsia="Consolas"/>
                <w:sz w:val="17"/>
              </w:rPr>
              <w:t xml:space="preserve">    "slug": "mau-21676",</w:t>
            </w:r>
          </w:p>
          <w:p>
            <w:pPr>
              <w:spacing w:after="0" w:before="0" w:line="240" w:lineRule="auto"/>
            </w:pPr>
            <w:r>
              <w:rPr>
                <w:rFonts w:ascii="Consolas" w:hAnsi="Consolas" w:eastAsia="Consolas"/>
                <w:sz w:val="17"/>
              </w:rPr>
              <w:t xml:space="preserve">    "summary": null,</w:t>
            </w:r>
          </w:p>
          <w:p>
            <w:pPr>
              <w:spacing w:after="0" w:before="0" w:line="240" w:lineRule="auto"/>
            </w:pPr>
            <w:r>
              <w:rPr>
                <w:rFonts w:ascii="Consolas" w:hAnsi="Consolas" w:eastAsia="Consolas"/>
                <w:sz w:val="17"/>
              </w:rPr>
              <w:t xml:space="preserve">    "content": "Mẫu 706",</w:t>
            </w:r>
          </w:p>
          <w:p>
            <w:pPr>
              <w:spacing w:after="0" w:before="0" w:line="240" w:lineRule="auto"/>
            </w:pPr>
            <w:r>
              <w:rPr>
                <w:rFonts w:ascii="Consolas" w:hAnsi="Consolas" w:eastAsia="Consolas"/>
                <w:sz w:val="17"/>
              </w:rPr>
              <w:t xml:space="preserve">    "status": "draft",</w:t>
            </w:r>
          </w:p>
          <w:p>
            <w:pPr>
              <w:spacing w:after="0" w:before="0" w:line="240" w:lineRule="auto"/>
            </w:pPr>
            <w:r>
              <w:rPr>
                <w:rFonts w:ascii="Consolas" w:hAnsi="Consolas" w:eastAsia="Consolas"/>
                <w:sz w:val="17"/>
              </w:rPr>
              <w:t xml:space="preserve">    "seo_title": null,</w:t>
            </w:r>
          </w:p>
          <w:p>
            <w:pPr>
              <w:spacing w:after="0" w:before="0" w:line="240" w:lineRule="auto"/>
            </w:pPr>
            <w:r>
              <w:rPr>
                <w:rFonts w:ascii="Consolas" w:hAnsi="Consolas" w:eastAsia="Consolas"/>
                <w:sz w:val="17"/>
              </w:rPr>
              <w:t xml:space="preserve">    "seo_description": null,</w:t>
            </w:r>
          </w:p>
          <w:p>
            <w:pPr>
              <w:spacing w:after="0" w:before="0" w:line="240" w:lineRule="auto"/>
            </w:pPr>
            <w:r>
              <w:rPr>
                <w:rFonts w:ascii="Consolas" w:hAnsi="Consolas" w:eastAsia="Consolas"/>
                <w:sz w:val="17"/>
              </w:rPr>
              <w:t xml:space="preserve">    "seo_keywords": "",</w:t>
            </w:r>
          </w:p>
          <w:p>
            <w:pPr>
              <w:spacing w:after="0" w:before="0" w:line="240" w:lineRule="auto"/>
            </w:pPr>
            <w:r>
              <w:rPr>
                <w:rFonts w:ascii="Consolas" w:hAnsi="Consolas" w:eastAsia="Consolas"/>
                <w:sz w:val="17"/>
              </w:rPr>
              <w:t xml:space="preserve">    "published_at": null,</w:t>
            </w:r>
          </w:p>
          <w:p>
            <w:pPr>
              <w:spacing w:after="0" w:before="0" w:line="240" w:lineRule="auto"/>
            </w:pPr>
            <w:r>
              <w:rPr>
                <w:rFonts w:ascii="Consolas" w:hAnsi="Consolas" w:eastAsia="Consolas"/>
                <w:sz w:val="17"/>
              </w:rPr>
              <w:t xml:space="preserve">    "author_id": null,</w:t>
            </w:r>
          </w:p>
          <w:p>
            <w:pPr>
              <w:spacing w:after="0" w:before="0" w:line="240" w:lineRule="auto"/>
            </w:pPr>
            <w:r>
              <w:rPr>
                <w:rFonts w:ascii="Consolas" w:hAnsi="Consolas" w:eastAsia="Consolas"/>
                <w:sz w:val="17"/>
              </w:rPr>
              <w:t xml:space="preserve">    "editor_id": "2c3dcd59-edef-41a7-afad-d0614027fc18",</w:t>
            </w:r>
          </w:p>
          <w:p>
            <w:pPr>
              <w:spacing w:after="0" w:before="0" w:line="240" w:lineRule="auto"/>
            </w:pPr>
            <w:r>
              <w:rPr>
                <w:rFonts w:ascii="Consolas" w:hAnsi="Consolas" w:eastAsia="Consolas"/>
                <w:sz w:val="17"/>
              </w:rPr>
              <w:t xml:space="preserve">    "created_at": "2026-10-10T03:25:43.000000Z",</w:t>
            </w:r>
          </w:p>
          <w:p>
            <w:pPr>
              <w:spacing w:after="0" w:before="0" w:line="240" w:lineRule="auto"/>
            </w:pPr>
            <w:r>
              <w:rPr>
                <w:rFonts w:ascii="Consolas" w:hAnsi="Consolas" w:eastAsia="Consolas"/>
                <w:sz w:val="17"/>
              </w:rPr>
              <w:t xml:space="preserve">    "updated_at": "2026-10-10T03:25:43.000000Z",</w:t>
            </w:r>
          </w:p>
          <w:p>
            <w:pPr>
              <w:spacing w:after="0" w:before="0" w:line="240" w:lineRule="auto"/>
            </w:pPr>
            <w:r>
              <w:rPr>
                <w:rFonts w:ascii="Consolas" w:hAnsi="Consolas" w:eastAsia="Consolas"/>
                <w:sz w:val="17"/>
              </w:rPr>
              <w:t xml:space="preserve">    "categories": [],</w:t>
            </w:r>
          </w:p>
          <w:p>
            <w:pPr>
              <w:spacing w:after="0" w:before="0" w:line="240" w:lineRule="auto"/>
            </w:pPr>
            <w:r>
              <w:rPr>
                <w:rFonts w:ascii="Consolas" w:hAnsi="Consolas" w:eastAsia="Consolas"/>
                <w:sz w:val="17"/>
              </w:rPr>
              <w:t xml:space="preserve">    "tags": [],</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"category_ids":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Mẫu 771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Mẫu 433</w:t>
            </w:r>
          </w:p>
        </w:tc>
        <w:tc>
          <w:tcPr>
            <w:tcW w:type="dxa" w:w="3175"/>
          </w:tcPr>
          <w:p>
            <w:pPr>
              <w:spacing w:after="0" w:before="0"/>
            </w:pPr>
            <w:r/>
            <w:r>
              <w:rPr>
                <w:b w:val="0"/>
                <w:sz w:val="17"/>
              </w:rPr>
              <w:t>Tiêu đề</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mau-21676</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data.summary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data.content</w:t>
            </w:r>
          </w:p>
        </w:tc>
        <w:tc>
          <w:tcPr>
            <w:tcW w:type="dxa" w:w="1134"/>
          </w:tcPr>
          <w:p>
            <w:pPr>
              <w:spacing w:after="0" w:before="0"/>
            </w:pPr>
            <w:r/>
            <w:r>
              <w:rPr>
                <w:b w:val="0"/>
                <w:sz w:val="17"/>
              </w:rPr>
              <w:t>string</w:t>
            </w:r>
          </w:p>
        </w:tc>
        <w:tc>
          <w:tcPr>
            <w:tcW w:type="dxa" w:w="2381"/>
          </w:tcPr>
          <w:p>
            <w:pPr>
              <w:spacing w:after="0" w:before="0"/>
            </w:pPr>
            <w:r/>
            <w:r>
              <w:rPr>
                <w:b w:val="0"/>
                <w:sz w:val="17"/>
              </w:rPr>
              <w:t>Mẫu 706</w:t>
            </w:r>
          </w:p>
        </w:tc>
        <w:tc>
          <w:tcPr>
            <w:tcW w:type="dxa" w:w="3175"/>
          </w:tcPr>
          <w:p>
            <w:pPr>
              <w:spacing w:after="0" w:before="0"/>
            </w:pPr>
            <w:r/>
            <w:r>
              <w:rPr>
                <w:b w:val="0"/>
                <w:sz w:val="17"/>
              </w:rPr>
              <w:t>Nội dung</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draft</w:t>
            </w:r>
          </w:p>
        </w:tc>
        <w:tc>
          <w:tcPr>
            <w:tcW w:type="dxa" w:w="3175"/>
          </w:tcPr>
          <w:p>
            <w:pPr>
              <w:spacing w:after="0" w:before="0"/>
            </w:pPr>
            <w:r/>
            <w:r>
              <w:rPr>
                <w:b w:val="0"/>
                <w:sz w:val="17"/>
              </w:rPr>
              <w:t>Trạng thái</w:t>
            </w:r>
          </w:p>
        </w:tc>
      </w:tr>
      <w:tr>
        <w:tc>
          <w:tcPr>
            <w:tcW w:type="dxa" w:w="2948"/>
          </w:tcPr>
          <w:p>
            <w:pPr>
              <w:spacing w:after="0" w:before="0"/>
            </w:pPr>
            <w:r/>
            <w:r>
              <w:rPr>
                <w:b w:val="0"/>
                <w:sz w:val="17"/>
              </w:rPr>
              <w:t>data.seo_title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data.seo_description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data.seo_keywords</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data.published_at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published</w:t>
            </w:r>
          </w:p>
        </w:tc>
      </w:tr>
      <w:tr>
        <w:tc>
          <w:tcPr>
            <w:tcW w:type="dxa" w:w="2948"/>
          </w:tcPr>
          <w:p>
            <w:pPr>
              <w:spacing w:after="0" w:before="0"/>
            </w:pPr>
            <w:r/>
            <w:r>
              <w:rPr>
                <w:b w:val="0"/>
                <w:sz w:val="17"/>
              </w:rPr>
              <w:t>data.author_id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author</w:t>
            </w:r>
          </w:p>
        </w:tc>
      </w:tr>
      <w:tr>
        <w:tc>
          <w:tcPr>
            <w:tcW w:type="dxa" w:w="2948"/>
          </w:tcPr>
          <w:p>
            <w:pPr>
              <w:spacing w:after="0" w:before="0"/>
            </w:pPr>
            <w:r/>
            <w:r>
              <w:rPr>
                <w:b w:val="0"/>
                <w:sz w:val="17"/>
              </w:rPr>
              <w:t>data.editor_id</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Mã editor</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2026-10-10T03:25:43.000000Z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data.categories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data.tags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r>
        <w:tc>
          <w:tcPr>
            <w:tcW w:type="dxa" w:w="2948"/>
          </w:tcPr>
          <w:p>
            <w:pPr>
              <w:spacing w:after="0" w:before="0"/>
            </w:pPr>
            <w:r/>
            <w:r>
              <w:rPr>
                <w:b w:val="0"/>
                <w:sz w:val="17"/>
              </w:rPr>
              <w:t>data.category_ids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mã category</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[Modules\\Post\\Entities\\Post]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78. Cập nhật bài viết</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/api/admin/posts/{id}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update_post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title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Tiêu đề</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summary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content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Nội dung</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draft, published, archived</w:t>
            </w:r>
          </w:p>
        </w:tc>
        <w:tc>
          <w:tcPr>
            <w:tcW w:type="dxa" w:w="2835"/>
          </w:tcPr>
          <w:p>
            <w:pPr>
              <w:spacing w:after="0" w:before="0"/>
            </w:pPr>
            <w:r/>
            <w:r>
              <w:rPr>
                <w:b w:val="0"/>
                <w:sz w:val="18"/>
              </w:rPr>
              <w:t>Trạng thái</w:t>
            </w:r>
          </w:p>
        </w:tc>
      </w:tr>
      <w:tr>
        <w:tc>
          <w:tcPr>
            <w:tcW w:type="dxa" w:w="2041"/>
          </w:tcPr>
          <w:p>
            <w:pPr>
              <w:spacing w:after="0" w:before="0"/>
            </w:pPr>
            <w:r/>
            <w:r>
              <w:rPr>
                <w:b w:val="0"/>
                <w:sz w:val="18"/>
              </w:rPr>
              <w:t>seo_title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seo_description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published_at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published</w:t>
            </w:r>
          </w:p>
        </w:tc>
      </w:tr>
      <w:tr>
        <w:tc>
          <w:tcPr>
            <w:tcW w:type="dxa" w:w="2041"/>
          </w:tcPr>
          <w:p>
            <w:pPr>
              <w:spacing w:after="0" w:before="0"/>
            </w:pPr>
            <w:r/>
            <w:r>
              <w:rPr>
                <w:b w:val="0"/>
                <w:sz w:val="18"/>
              </w:rPr>
              <w:t>seo_keywords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500</w:t>
            </w:r>
          </w:p>
        </w:tc>
        <w:tc>
          <w:tcPr>
            <w:tcW w:type="dxa" w:w="2835"/>
          </w:tcPr>
          <w:p>
            <w:pPr>
              <w:spacing w:after="0" w:before="0"/>
            </w:pPr>
            <w:r/>
            <w:r>
              <w:rPr>
                <w:b w:val="0"/>
                <w:sz w:val="18"/>
              </w:rPr>
              <w:t>—</w:t>
            </w:r>
          </w:p>
        </w:tc>
      </w:tr>
      <w:tr>
        <w:tc>
          <w:tcPr>
            <w:tcW w:type="dxa" w:w="2041"/>
          </w:tcPr>
          <w:p>
            <w:pPr>
              <w:spacing w:after="0" w:before="0"/>
            </w:pPr>
            <w:r/>
            <w:r>
              <w:rPr>
                <w:b w:val="0"/>
                <w:sz w:val="18"/>
              </w:rPr>
              <w:t>categories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categories.*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Exists</w:t>
            </w:r>
          </w:p>
        </w:tc>
        <w:tc>
          <w:tcPr>
            <w:tcW w:type="dxa" w:w="2835"/>
          </w:tcPr>
          <w:p>
            <w:pPr>
              <w:spacing w:after="0" w:before="0"/>
            </w:pPr>
            <w:r/>
            <w:r>
              <w:rPr>
                <w:b w:val="0"/>
                <w:sz w:val="18"/>
              </w:rPr>
              <w:t>—</w:t>
            </w:r>
          </w:p>
        </w:tc>
      </w:tr>
      <w:tr>
        <w:tc>
          <w:tcPr>
            <w:tcW w:type="dxa" w:w="2041"/>
          </w:tcPr>
          <w:p>
            <w:pPr>
              <w:spacing w:after="0" w:before="0"/>
            </w:pPr>
            <w:r/>
            <w:r>
              <w:rPr>
                <w:b w:val="0"/>
                <w:sz w:val="18"/>
              </w:rPr>
              <w:t>tags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tối đa 30</w:t>
            </w:r>
          </w:p>
        </w:tc>
        <w:tc>
          <w:tcPr>
            <w:tcW w:type="dxa" w:w="2835"/>
          </w:tcPr>
          <w:p>
            <w:pPr>
              <w:spacing w:after="0" w:before="0"/>
            </w:pPr>
            <w:r/>
            <w:r>
              <w:rPr>
                <w:b w:val="0"/>
                <w:sz w:val="18"/>
              </w:rPr>
              <w:t>—</w:t>
            </w:r>
          </w:p>
        </w:tc>
      </w:tr>
      <w:tr>
        <w:tc>
          <w:tcPr>
            <w:tcW w:type="dxa" w:w="2041"/>
          </w:tcPr>
          <w:p>
            <w:pPr>
              <w:spacing w:after="0" w:before="0"/>
            </w:pPr>
            <w:r/>
            <w:r>
              <w:rPr>
                <w:b w:val="0"/>
                <w:sz w:val="18"/>
              </w:rPr>
              <w:t>tags.*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60</w:t>
            </w:r>
          </w:p>
        </w:tc>
        <w:tc>
          <w:tcPr>
            <w:tcW w:type="dxa" w:w="2835"/>
          </w:tcPr>
          <w:p>
            <w:pPr>
              <w:spacing w:after="0" w:before="0"/>
            </w:pPr>
            <w:r/>
            <w:r>
              <w:rPr>
                <w:b w:val="0"/>
                <w:sz w:val="18"/>
              </w:rPr>
              <w:t>—</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Ảnh</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"Mẫu 772",</w:t>
            </w:r>
          </w:p>
          <w:p>
            <w:pPr>
              <w:spacing w:after="0" w:before="0" w:line="240" w:lineRule="auto"/>
            </w:pPr>
            <w:r>
              <w:rPr>
                <w:rFonts w:ascii="Consolas" w:hAnsi="Consolas" w:eastAsia="Consolas"/>
                <w:sz w:val="17"/>
              </w:rPr>
              <w:t xml:space="preserve">    "title": "Mẫu 485",</w:t>
            </w:r>
          </w:p>
          <w:p>
            <w:pPr>
              <w:spacing w:after="0" w:before="0" w:line="240" w:lineRule="auto"/>
            </w:pPr>
            <w:r>
              <w:rPr>
                <w:rFonts w:ascii="Consolas" w:hAnsi="Consolas" w:eastAsia="Consolas"/>
                <w:sz w:val="17"/>
              </w:rPr>
              <w:t xml:space="preserve">    "slug": "mau-72176",</w:t>
            </w:r>
          </w:p>
          <w:p>
            <w:pPr>
              <w:spacing w:after="0" w:before="0" w:line="240" w:lineRule="auto"/>
            </w:pPr>
            <w:r>
              <w:rPr>
                <w:rFonts w:ascii="Consolas" w:hAnsi="Consolas" w:eastAsia="Consolas"/>
                <w:sz w:val="17"/>
              </w:rPr>
              <w:t xml:space="preserve">    "summary": null,</w:t>
            </w:r>
          </w:p>
          <w:p>
            <w:pPr>
              <w:spacing w:after="0" w:before="0" w:line="240" w:lineRule="auto"/>
            </w:pPr>
            <w:r>
              <w:rPr>
                <w:rFonts w:ascii="Consolas" w:hAnsi="Consolas" w:eastAsia="Consolas"/>
                <w:sz w:val="17"/>
              </w:rPr>
              <w:t xml:space="preserve">    "content": "Mẫu 568",</w:t>
            </w:r>
          </w:p>
          <w:p>
            <w:pPr>
              <w:spacing w:after="0" w:before="0" w:line="240" w:lineRule="auto"/>
            </w:pPr>
            <w:r>
              <w:rPr>
                <w:rFonts w:ascii="Consolas" w:hAnsi="Consolas" w:eastAsia="Consolas"/>
                <w:sz w:val="17"/>
              </w:rPr>
              <w:t xml:space="preserve">    "status": "draft",</w:t>
            </w:r>
          </w:p>
          <w:p>
            <w:pPr>
              <w:spacing w:after="0" w:before="0" w:line="240" w:lineRule="auto"/>
            </w:pPr>
            <w:r>
              <w:rPr>
                <w:rFonts w:ascii="Consolas" w:hAnsi="Consolas" w:eastAsia="Consolas"/>
                <w:sz w:val="17"/>
              </w:rPr>
              <w:t xml:space="preserve">    "seo_title": null,</w:t>
            </w:r>
          </w:p>
          <w:p>
            <w:pPr>
              <w:spacing w:after="0" w:before="0" w:line="240" w:lineRule="auto"/>
            </w:pPr>
            <w:r>
              <w:rPr>
                <w:rFonts w:ascii="Consolas" w:hAnsi="Consolas" w:eastAsia="Consolas"/>
                <w:sz w:val="17"/>
              </w:rPr>
              <w:t xml:space="preserve">    "seo_description": null,</w:t>
            </w:r>
          </w:p>
          <w:p>
            <w:pPr>
              <w:spacing w:after="0" w:before="0" w:line="240" w:lineRule="auto"/>
            </w:pPr>
            <w:r>
              <w:rPr>
                <w:rFonts w:ascii="Consolas" w:hAnsi="Consolas" w:eastAsia="Consolas"/>
                <w:sz w:val="17"/>
              </w:rPr>
              <w:t xml:space="preserve">    "seo_keywords": "",</w:t>
            </w:r>
          </w:p>
          <w:p>
            <w:pPr>
              <w:spacing w:after="0" w:before="0" w:line="240" w:lineRule="auto"/>
            </w:pPr>
            <w:r>
              <w:rPr>
                <w:rFonts w:ascii="Consolas" w:hAnsi="Consolas" w:eastAsia="Consolas"/>
                <w:sz w:val="17"/>
              </w:rPr>
              <w:t xml:space="preserve">    "published_at": null,</w:t>
            </w:r>
          </w:p>
          <w:p>
            <w:pPr>
              <w:spacing w:after="0" w:before="0" w:line="240" w:lineRule="auto"/>
            </w:pPr>
            <w:r>
              <w:rPr>
                <w:rFonts w:ascii="Consolas" w:hAnsi="Consolas" w:eastAsia="Consolas"/>
                <w:sz w:val="17"/>
              </w:rPr>
              <w:t xml:space="preserve">    "author_id": null,</w:t>
            </w:r>
          </w:p>
          <w:p>
            <w:pPr>
              <w:spacing w:after="0" w:before="0" w:line="240" w:lineRule="auto"/>
            </w:pPr>
            <w:r>
              <w:rPr>
                <w:rFonts w:ascii="Consolas" w:hAnsi="Consolas" w:eastAsia="Consolas"/>
                <w:sz w:val="17"/>
              </w:rPr>
              <w:t xml:space="preserve">    "editor_id": "2c3dcd59-edef-41a7-afad-d0614027fc18",</w:t>
            </w:r>
          </w:p>
          <w:p>
            <w:pPr>
              <w:spacing w:after="0" w:before="0" w:line="240" w:lineRule="auto"/>
            </w:pPr>
            <w:r>
              <w:rPr>
                <w:rFonts w:ascii="Consolas" w:hAnsi="Consolas" w:eastAsia="Consolas"/>
                <w:sz w:val="17"/>
              </w:rPr>
              <w:t xml:space="preserve">    "created_at": "2026-10-10T03:25:43.000000Z",</w:t>
            </w:r>
          </w:p>
          <w:p>
            <w:pPr>
              <w:spacing w:after="0" w:before="0" w:line="240" w:lineRule="auto"/>
            </w:pPr>
            <w:r>
              <w:rPr>
                <w:rFonts w:ascii="Consolas" w:hAnsi="Consolas" w:eastAsia="Consolas"/>
                <w:sz w:val="17"/>
              </w:rPr>
              <w:t xml:space="preserve">    "updated_at": "2026-10-10T03:25:43.000000Z",</w:t>
            </w:r>
          </w:p>
          <w:p>
            <w:pPr>
              <w:spacing w:after="0" w:before="0" w:line="240" w:lineRule="auto"/>
            </w:pPr>
            <w:r>
              <w:rPr>
                <w:rFonts w:ascii="Consolas" w:hAnsi="Consolas" w:eastAsia="Consolas"/>
                <w:sz w:val="17"/>
              </w:rPr>
              <w:t xml:space="preserve">    "categories": [],</w:t>
            </w:r>
          </w:p>
          <w:p>
            <w:pPr>
              <w:spacing w:after="0" w:before="0" w:line="240" w:lineRule="auto"/>
            </w:pPr>
            <w:r>
              <w:rPr>
                <w:rFonts w:ascii="Consolas" w:hAnsi="Consolas" w:eastAsia="Consolas"/>
                <w:sz w:val="17"/>
              </w:rPr>
              <w:t xml:space="preserve">    "tags": [],</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"category_ids":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Mẫu 772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data.title</w:t>
            </w:r>
          </w:p>
        </w:tc>
        <w:tc>
          <w:tcPr>
            <w:tcW w:type="dxa" w:w="1134"/>
          </w:tcPr>
          <w:p>
            <w:pPr>
              <w:spacing w:after="0" w:before="0"/>
            </w:pPr>
            <w:r/>
            <w:r>
              <w:rPr>
                <w:b w:val="0"/>
                <w:sz w:val="17"/>
              </w:rPr>
              <w:t>string</w:t>
            </w:r>
          </w:p>
        </w:tc>
        <w:tc>
          <w:tcPr>
            <w:tcW w:type="dxa" w:w="2381"/>
          </w:tcPr>
          <w:p>
            <w:pPr>
              <w:spacing w:after="0" w:before="0"/>
            </w:pPr>
            <w:r/>
            <w:r>
              <w:rPr>
                <w:b w:val="0"/>
                <w:sz w:val="17"/>
              </w:rPr>
              <w:t>Mẫu 485</w:t>
            </w:r>
          </w:p>
        </w:tc>
        <w:tc>
          <w:tcPr>
            <w:tcW w:type="dxa" w:w="3175"/>
          </w:tcPr>
          <w:p>
            <w:pPr>
              <w:spacing w:after="0" w:before="0"/>
            </w:pPr>
            <w:r/>
            <w:r>
              <w:rPr>
                <w:b w:val="0"/>
                <w:sz w:val="17"/>
              </w:rPr>
              <w:t>Tiêu đề</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mau-72176</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data.summary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data.content</w:t>
            </w:r>
          </w:p>
        </w:tc>
        <w:tc>
          <w:tcPr>
            <w:tcW w:type="dxa" w:w="1134"/>
          </w:tcPr>
          <w:p>
            <w:pPr>
              <w:spacing w:after="0" w:before="0"/>
            </w:pPr>
            <w:r/>
            <w:r>
              <w:rPr>
                <w:b w:val="0"/>
                <w:sz w:val="17"/>
              </w:rPr>
              <w:t>string</w:t>
            </w:r>
          </w:p>
        </w:tc>
        <w:tc>
          <w:tcPr>
            <w:tcW w:type="dxa" w:w="2381"/>
          </w:tcPr>
          <w:p>
            <w:pPr>
              <w:spacing w:after="0" w:before="0"/>
            </w:pPr>
            <w:r/>
            <w:r>
              <w:rPr>
                <w:b w:val="0"/>
                <w:sz w:val="17"/>
              </w:rPr>
              <w:t>Mẫu 568</w:t>
            </w:r>
          </w:p>
        </w:tc>
        <w:tc>
          <w:tcPr>
            <w:tcW w:type="dxa" w:w="3175"/>
          </w:tcPr>
          <w:p>
            <w:pPr>
              <w:spacing w:after="0" w:before="0"/>
            </w:pPr>
            <w:r/>
            <w:r>
              <w:rPr>
                <w:b w:val="0"/>
                <w:sz w:val="17"/>
              </w:rPr>
              <w:t>Nội dung</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draft</w:t>
            </w:r>
          </w:p>
        </w:tc>
        <w:tc>
          <w:tcPr>
            <w:tcW w:type="dxa" w:w="3175"/>
          </w:tcPr>
          <w:p>
            <w:pPr>
              <w:spacing w:after="0" w:before="0"/>
            </w:pPr>
            <w:r/>
            <w:r>
              <w:rPr>
                <w:b w:val="0"/>
                <w:sz w:val="17"/>
              </w:rPr>
              <w:t>Trạng thái</w:t>
            </w:r>
          </w:p>
        </w:tc>
      </w:tr>
      <w:tr>
        <w:tc>
          <w:tcPr>
            <w:tcW w:type="dxa" w:w="2948"/>
          </w:tcPr>
          <w:p>
            <w:pPr>
              <w:spacing w:after="0" w:before="0"/>
            </w:pPr>
            <w:r/>
            <w:r>
              <w:rPr>
                <w:b w:val="0"/>
                <w:sz w:val="17"/>
              </w:rPr>
              <w:t>data.seo_title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data.seo_description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data.seo_keywords</w:t>
            </w:r>
          </w:p>
        </w:tc>
        <w:tc>
          <w:tcPr>
            <w:tcW w:type="dxa" w:w="1134"/>
          </w:tcPr>
          <w:p>
            <w:pPr>
              <w:spacing w:after="0" w:before="0"/>
            </w:pPr>
            <w:r/>
            <w:r>
              <w:rPr>
                <w:b w:val="0"/>
                <w:sz w:val="17"/>
              </w:rPr>
              <w:t>string</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data.published_at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published</w:t>
            </w:r>
          </w:p>
        </w:tc>
      </w:tr>
      <w:tr>
        <w:tc>
          <w:tcPr>
            <w:tcW w:type="dxa" w:w="2948"/>
          </w:tcPr>
          <w:p>
            <w:pPr>
              <w:spacing w:after="0" w:before="0"/>
            </w:pPr>
            <w:r/>
            <w:r>
              <w:rPr>
                <w:b w:val="0"/>
                <w:sz w:val="17"/>
              </w:rPr>
              <w:t>data.author_id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author</w:t>
            </w:r>
          </w:p>
        </w:tc>
      </w:tr>
      <w:tr>
        <w:tc>
          <w:tcPr>
            <w:tcW w:type="dxa" w:w="2948"/>
          </w:tcPr>
          <w:p>
            <w:pPr>
              <w:spacing w:after="0" w:before="0"/>
            </w:pPr>
            <w:r/>
            <w:r>
              <w:rPr>
                <w:b w:val="0"/>
                <w:sz w:val="17"/>
              </w:rPr>
              <w:t>data.editor_id</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Mã editor</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2026-10-10T03:25:43.000000Z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2026-10-10T03:25:43.000000Z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data.categories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data.tags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r>
        <w:tc>
          <w:tcPr>
            <w:tcW w:type="dxa" w:w="2948"/>
          </w:tcPr>
          <w:p>
            <w:pPr>
              <w:spacing w:after="0" w:before="0"/>
            </w:pPr>
            <w:r/>
            <w:r>
              <w:rPr>
                <w:b w:val="0"/>
                <w:sz w:val="17"/>
              </w:rPr>
              <w:t>data.category_ids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Danh sách mã category</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[Modules\\Post\\Entities\\Post]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79. Danh sách hỏi đáp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/api/admin/qas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view_any_q::a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"https://365sport-cms.test/api/admin/qas?page=1",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"https://365sport-cms.test/api/admin/qas?page=1",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"https://365sport-cms.test/api/admin/qas",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https://365sport-cms.test/api/admin/qas?page=1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https://365sport-cms.test/api/admin/qas?page=1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https://365sport-cms.test/api/admin/qas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80. Tạo hỏi đáp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/api/admin/qas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create_q::a (hoặc update_q::a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categories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draft, published, archived</w:t>
            </w:r>
          </w:p>
        </w:tc>
        <w:tc>
          <w:tcPr>
            <w:tcW w:type="dxa" w:w="2835"/>
          </w:tcPr>
          <w:p>
            <w:pPr>
              <w:spacing w:after="0" w:before="0"/>
            </w:pPr>
            <w:r/>
            <w:r>
              <w:rPr>
                <w:b w:val="0"/>
                <w:sz w:val="18"/>
              </w:rPr>
              <w:t>Trạng thái</w:t>
            </w:r>
          </w:p>
        </w:tc>
      </w:tr>
      <w:tr>
        <w:tc>
          <w:tcPr>
            <w:tcW w:type="dxa" w:w="2041"/>
          </w:tcPr>
          <w:p>
            <w:pPr>
              <w:spacing w:after="0" w:before="0"/>
            </w:pPr>
            <w:r/>
            <w:r>
              <w:rPr>
                <w:b w:val="0"/>
                <w:sz w:val="18"/>
              </w:rPr>
              <w:t>qa_data</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64,</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"slug": "mau",</w:t>
            </w:r>
          </w:p>
          <w:p>
            <w:pPr>
              <w:spacing w:after="0" w:before="0" w:line="240" w:lineRule="auto"/>
            </w:pPr>
            <w:r>
              <w:rPr>
                <w:rFonts w:ascii="Consolas" w:hAnsi="Consolas" w:eastAsia="Consolas"/>
                <w:sz w:val="17"/>
              </w:rPr>
              <w:t xml:space="preserve">    "categories": null,</w:t>
            </w:r>
          </w:p>
          <w:p>
            <w:pPr>
              <w:spacing w:after="0" w:before="0" w:line="240" w:lineRule="auto"/>
            </w:pPr>
            <w:r>
              <w:rPr>
                <w:rFonts w:ascii="Consolas" w:hAnsi="Consolas" w:eastAsia="Consolas"/>
                <w:sz w:val="17"/>
              </w:rPr>
              <w:t xml:space="preserve">    "status": "draft",</w:t>
            </w:r>
          </w:p>
          <w:p>
            <w:pPr>
              <w:spacing w:after="0" w:before="0" w:line="240" w:lineRule="auto"/>
            </w:pPr>
            <w:r>
              <w:rPr>
                <w:rFonts w:ascii="Consolas" w:hAnsi="Consolas" w:eastAsia="Consolas"/>
                <w:sz w:val="17"/>
              </w:rPr>
              <w:t xml:space="preserve">    "qa_data": null,</w:t>
            </w:r>
          </w:p>
          <w:p>
            <w:pPr>
              <w:spacing w:after="0" w:before="0" w:line="240" w:lineRule="auto"/>
            </w:pPr>
            <w:r>
              <w:rPr>
                <w:rFonts w:ascii="Consolas" w:hAnsi="Consolas" w:eastAsia="Consolas"/>
                <w:sz w:val="17"/>
              </w:rPr>
              <w:t xml:space="preserve">    "created_at": "2026-10-10T03:25:44.000000Z",</w:t>
            </w:r>
          </w:p>
          <w:p>
            <w:pPr>
              <w:spacing w:after="0" w:before="0" w:line="240" w:lineRule="auto"/>
            </w:pPr>
            <w:r>
              <w:rPr>
                <w:rFonts w:ascii="Consolas" w:hAnsi="Consolas" w:eastAsia="Consolas"/>
                <w:sz w:val="17"/>
              </w:rPr>
              <w:t xml:space="preserve">    "updated_at": "2026-10-10T03:25:44.000000Z"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64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data.categories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draft</w:t>
            </w:r>
          </w:p>
        </w:tc>
        <w:tc>
          <w:tcPr>
            <w:tcW w:type="dxa" w:w="3175"/>
          </w:tcPr>
          <w:p>
            <w:pPr>
              <w:spacing w:after="0" w:before="0"/>
            </w:pPr>
            <w:r/>
            <w:r>
              <w:rPr>
                <w:b w:val="0"/>
                <w:sz w:val="17"/>
              </w:rPr>
              <w:t>Trạng thái</w:t>
            </w:r>
          </w:p>
        </w:tc>
      </w:tr>
      <w:tr>
        <w:tc>
          <w:tcPr>
            <w:tcW w:type="dxa" w:w="2948"/>
          </w:tcPr>
          <w:p>
            <w:pPr>
              <w:spacing w:after="0" w:before="0"/>
            </w:pPr>
            <w:r/>
            <w:r>
              <w:rPr>
                <w:b w:val="0"/>
                <w:sz w:val="17"/>
              </w:rPr>
              <w:t>data.qa_data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2026-10-10T03:25:44.000000Z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2026-10-10T03:25:44.000000Z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81. Xoá hỏi đáp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/api/admin/qas/{id}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delete_q::a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[Modules\\QA\\App\\Models\\QA]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82. Chi tiết hỏi đáp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/api/admin/qas/{id}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view_any_q::a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65,</w:t>
            </w:r>
          </w:p>
          <w:p>
            <w:pPr>
              <w:spacing w:after="0" w:before="0" w:line="240" w:lineRule="auto"/>
            </w:pPr>
            <w:r>
              <w:rPr>
                <w:rFonts w:ascii="Consolas" w:hAnsi="Consolas" w:eastAsia="Consolas"/>
                <w:sz w:val="17"/>
              </w:rPr>
              <w:t xml:space="preserve">    "name": "Mẫu 648",</w:t>
            </w:r>
          </w:p>
          <w:p>
            <w:pPr>
              <w:spacing w:after="0" w:before="0" w:line="240" w:lineRule="auto"/>
            </w:pPr>
            <w:r>
              <w:rPr>
                <w:rFonts w:ascii="Consolas" w:hAnsi="Consolas" w:eastAsia="Consolas"/>
                <w:sz w:val="17"/>
              </w:rPr>
              <w:t xml:space="preserve">    "slug": "mau-62258",</w:t>
            </w:r>
          </w:p>
          <w:p>
            <w:pPr>
              <w:spacing w:after="0" w:before="0" w:line="240" w:lineRule="auto"/>
            </w:pPr>
            <w:r>
              <w:rPr>
                <w:rFonts w:ascii="Consolas" w:hAnsi="Consolas" w:eastAsia="Consolas"/>
                <w:sz w:val="17"/>
              </w:rPr>
              <w:t xml:space="preserve">    "categories": null,</w:t>
            </w:r>
          </w:p>
          <w:p>
            <w:pPr>
              <w:spacing w:after="0" w:before="0" w:line="240" w:lineRule="auto"/>
            </w:pPr>
            <w:r>
              <w:rPr>
                <w:rFonts w:ascii="Consolas" w:hAnsi="Consolas" w:eastAsia="Consolas"/>
                <w:sz w:val="17"/>
              </w:rPr>
              <w:t xml:space="preserve">    "status": "draft",</w:t>
            </w:r>
          </w:p>
          <w:p>
            <w:pPr>
              <w:spacing w:after="0" w:before="0" w:line="240" w:lineRule="auto"/>
            </w:pPr>
            <w:r>
              <w:rPr>
                <w:rFonts w:ascii="Consolas" w:hAnsi="Consolas" w:eastAsia="Consolas"/>
                <w:sz w:val="17"/>
              </w:rPr>
              <w:t xml:space="preserve">    "qa_data": null,</w:t>
            </w:r>
          </w:p>
          <w:p>
            <w:pPr>
              <w:spacing w:after="0" w:before="0" w:line="240" w:lineRule="auto"/>
            </w:pPr>
            <w:r>
              <w:rPr>
                <w:rFonts w:ascii="Consolas" w:hAnsi="Consolas" w:eastAsia="Consolas"/>
                <w:sz w:val="17"/>
              </w:rPr>
              <w:t xml:space="preserve">    "created_at": "2026-10-10T03:25:44.000000Z",</w:t>
            </w:r>
          </w:p>
          <w:p>
            <w:pPr>
              <w:spacing w:after="0" w:before="0" w:line="240" w:lineRule="auto"/>
            </w:pPr>
            <w:r>
              <w:rPr>
                <w:rFonts w:ascii="Consolas" w:hAnsi="Consolas" w:eastAsia="Consolas"/>
                <w:sz w:val="17"/>
              </w:rPr>
              <w:t xml:space="preserve">    "updated_at": "2026-10-10T03:25:44.000000Z"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65</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648</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mau-62258</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data.categories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draft</w:t>
            </w:r>
          </w:p>
        </w:tc>
        <w:tc>
          <w:tcPr>
            <w:tcW w:type="dxa" w:w="3175"/>
          </w:tcPr>
          <w:p>
            <w:pPr>
              <w:spacing w:after="0" w:before="0"/>
            </w:pPr>
            <w:r/>
            <w:r>
              <w:rPr>
                <w:b w:val="0"/>
                <w:sz w:val="17"/>
              </w:rPr>
              <w:t>Trạng thái</w:t>
            </w:r>
          </w:p>
        </w:tc>
      </w:tr>
      <w:tr>
        <w:tc>
          <w:tcPr>
            <w:tcW w:type="dxa" w:w="2948"/>
          </w:tcPr>
          <w:p>
            <w:pPr>
              <w:spacing w:after="0" w:before="0"/>
            </w:pPr>
            <w:r/>
            <w:r>
              <w:rPr>
                <w:b w:val="0"/>
                <w:sz w:val="17"/>
              </w:rPr>
              <w:t>data.qa_data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2026-10-10T03:25:44.000000Z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2026-10-10T03:25:44.000000Z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[Modules\\QA\\App\\Models\\QA]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83. Cập nhật hỏi đáp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/api/admin/qas/{id}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update_q::a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categories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draft, published, archived</w:t>
            </w:r>
          </w:p>
        </w:tc>
        <w:tc>
          <w:tcPr>
            <w:tcW w:type="dxa" w:w="2835"/>
          </w:tcPr>
          <w:p>
            <w:pPr>
              <w:spacing w:after="0" w:before="0"/>
            </w:pPr>
            <w:r/>
            <w:r>
              <w:rPr>
                <w:b w:val="0"/>
                <w:sz w:val="18"/>
              </w:rPr>
              <w:t>Trạng thái</w:t>
            </w:r>
          </w:p>
        </w:tc>
      </w:tr>
      <w:tr>
        <w:tc>
          <w:tcPr>
            <w:tcW w:type="dxa" w:w="2041"/>
          </w:tcPr>
          <w:p>
            <w:pPr>
              <w:spacing w:after="0" w:before="0"/>
            </w:pPr>
            <w:r/>
            <w:r>
              <w:rPr>
                <w:b w:val="0"/>
                <w:sz w:val="18"/>
              </w:rPr>
              <w:t>qa_data</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67,</w:t>
            </w:r>
          </w:p>
          <w:p>
            <w:pPr>
              <w:spacing w:after="0" w:before="0" w:line="240" w:lineRule="auto"/>
            </w:pPr>
            <w:r>
              <w:rPr>
                <w:rFonts w:ascii="Consolas" w:hAnsi="Consolas" w:eastAsia="Consolas"/>
                <w:sz w:val="17"/>
              </w:rPr>
              <w:t xml:space="preserve">    "name": "Mẫu 752",</w:t>
            </w:r>
          </w:p>
          <w:p>
            <w:pPr>
              <w:spacing w:after="0" w:before="0" w:line="240" w:lineRule="auto"/>
            </w:pPr>
            <w:r>
              <w:rPr>
                <w:rFonts w:ascii="Consolas" w:hAnsi="Consolas" w:eastAsia="Consolas"/>
                <w:sz w:val="17"/>
              </w:rPr>
              <w:t xml:space="preserve">    "slug": "mau-47647",</w:t>
            </w:r>
          </w:p>
          <w:p>
            <w:pPr>
              <w:spacing w:after="0" w:before="0" w:line="240" w:lineRule="auto"/>
            </w:pPr>
            <w:r>
              <w:rPr>
                <w:rFonts w:ascii="Consolas" w:hAnsi="Consolas" w:eastAsia="Consolas"/>
                <w:sz w:val="17"/>
              </w:rPr>
              <w:t xml:space="preserve">    "categories": null,</w:t>
            </w:r>
          </w:p>
          <w:p>
            <w:pPr>
              <w:spacing w:after="0" w:before="0" w:line="240" w:lineRule="auto"/>
            </w:pPr>
            <w:r>
              <w:rPr>
                <w:rFonts w:ascii="Consolas" w:hAnsi="Consolas" w:eastAsia="Consolas"/>
                <w:sz w:val="17"/>
              </w:rPr>
              <w:t xml:space="preserve">    "status": "draft",</w:t>
            </w:r>
          </w:p>
          <w:p>
            <w:pPr>
              <w:spacing w:after="0" w:before="0" w:line="240" w:lineRule="auto"/>
            </w:pPr>
            <w:r>
              <w:rPr>
                <w:rFonts w:ascii="Consolas" w:hAnsi="Consolas" w:eastAsia="Consolas"/>
                <w:sz w:val="17"/>
              </w:rPr>
              <w:t xml:space="preserve">    "qa_data": null,</w:t>
            </w:r>
          </w:p>
          <w:p>
            <w:pPr>
              <w:spacing w:after="0" w:before="0" w:line="240" w:lineRule="auto"/>
            </w:pPr>
            <w:r>
              <w:rPr>
                <w:rFonts w:ascii="Consolas" w:hAnsi="Consolas" w:eastAsia="Consolas"/>
                <w:sz w:val="17"/>
              </w:rPr>
              <w:t xml:space="preserve">    "created_at": "2026-10-10T03:25:44.000000Z",</w:t>
            </w:r>
          </w:p>
          <w:p>
            <w:pPr>
              <w:spacing w:after="0" w:before="0" w:line="240" w:lineRule="auto"/>
            </w:pPr>
            <w:r>
              <w:rPr>
                <w:rFonts w:ascii="Consolas" w:hAnsi="Consolas" w:eastAsia="Consolas"/>
                <w:sz w:val="17"/>
              </w:rPr>
              <w:t xml:space="preserve">    "updated_at": "2026-10-10T03:25:44.000000Z"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67</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752</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mau-47647</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data.categories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draft</w:t>
            </w:r>
          </w:p>
        </w:tc>
        <w:tc>
          <w:tcPr>
            <w:tcW w:type="dxa" w:w="3175"/>
          </w:tcPr>
          <w:p>
            <w:pPr>
              <w:spacing w:after="0" w:before="0"/>
            </w:pPr>
            <w:r/>
            <w:r>
              <w:rPr>
                <w:b w:val="0"/>
                <w:sz w:val="17"/>
              </w:rPr>
              <w:t>Trạng thái</w:t>
            </w:r>
          </w:p>
        </w:tc>
      </w:tr>
      <w:tr>
        <w:tc>
          <w:tcPr>
            <w:tcW w:type="dxa" w:w="2948"/>
          </w:tcPr>
          <w:p>
            <w:pPr>
              <w:spacing w:after="0" w:before="0"/>
            </w:pPr>
            <w:r/>
            <w:r>
              <w:rPr>
                <w:b w:val="0"/>
                <w:sz w:val="17"/>
              </w:rPr>
              <w:t>data.qa_data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2026-10-10T03:25:44.000000Z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2026-10-10T03:25:44.000000Z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[Modules\\QA\\App\\Models\\QA]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84. Cập nhật hỏi đáp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/api/admin/qas/{id}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create_q::a (hoặc update_q::a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categories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draft, published, archived</w:t>
            </w:r>
          </w:p>
        </w:tc>
        <w:tc>
          <w:tcPr>
            <w:tcW w:type="dxa" w:w="2835"/>
          </w:tcPr>
          <w:p>
            <w:pPr>
              <w:spacing w:after="0" w:before="0"/>
            </w:pPr>
            <w:r/>
            <w:r>
              <w:rPr>
                <w:b w:val="0"/>
                <w:sz w:val="18"/>
              </w:rPr>
              <w:t>Trạng thái</w:t>
            </w:r>
          </w:p>
        </w:tc>
      </w:tr>
      <w:tr>
        <w:tc>
          <w:tcPr>
            <w:tcW w:type="dxa" w:w="2041"/>
          </w:tcPr>
          <w:p>
            <w:pPr>
              <w:spacing w:after="0" w:before="0"/>
            </w:pPr>
            <w:r/>
            <w:r>
              <w:rPr>
                <w:b w:val="0"/>
                <w:sz w:val="18"/>
              </w:rPr>
              <w:t>qa_data</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68,</w:t>
            </w:r>
          </w:p>
          <w:p>
            <w:pPr>
              <w:spacing w:after="0" w:before="0" w:line="240" w:lineRule="auto"/>
            </w:pPr>
            <w:r>
              <w:rPr>
                <w:rFonts w:ascii="Consolas" w:hAnsi="Consolas" w:eastAsia="Consolas"/>
                <w:sz w:val="17"/>
              </w:rPr>
              <w:t xml:space="preserve">    "name": "Mẫu 135",</w:t>
            </w:r>
          </w:p>
          <w:p>
            <w:pPr>
              <w:spacing w:after="0" w:before="0" w:line="240" w:lineRule="auto"/>
            </w:pPr>
            <w:r>
              <w:rPr>
                <w:rFonts w:ascii="Consolas" w:hAnsi="Consolas" w:eastAsia="Consolas"/>
                <w:sz w:val="17"/>
              </w:rPr>
              <w:t xml:space="preserve">    "slug": "mau-99393",</w:t>
            </w:r>
          </w:p>
          <w:p>
            <w:pPr>
              <w:spacing w:after="0" w:before="0" w:line="240" w:lineRule="auto"/>
            </w:pPr>
            <w:r>
              <w:rPr>
                <w:rFonts w:ascii="Consolas" w:hAnsi="Consolas" w:eastAsia="Consolas"/>
                <w:sz w:val="17"/>
              </w:rPr>
              <w:t xml:space="preserve">    "categories": null,</w:t>
            </w:r>
          </w:p>
          <w:p>
            <w:pPr>
              <w:spacing w:after="0" w:before="0" w:line="240" w:lineRule="auto"/>
            </w:pPr>
            <w:r>
              <w:rPr>
                <w:rFonts w:ascii="Consolas" w:hAnsi="Consolas" w:eastAsia="Consolas"/>
                <w:sz w:val="17"/>
              </w:rPr>
              <w:t xml:space="preserve">    "status": "draft",</w:t>
            </w:r>
          </w:p>
          <w:p>
            <w:pPr>
              <w:spacing w:after="0" w:before="0" w:line="240" w:lineRule="auto"/>
            </w:pPr>
            <w:r>
              <w:rPr>
                <w:rFonts w:ascii="Consolas" w:hAnsi="Consolas" w:eastAsia="Consolas"/>
                <w:sz w:val="17"/>
              </w:rPr>
              <w:t xml:space="preserve">    "qa_data": null,</w:t>
            </w:r>
          </w:p>
          <w:p>
            <w:pPr>
              <w:spacing w:after="0" w:before="0" w:line="240" w:lineRule="auto"/>
            </w:pPr>
            <w:r>
              <w:rPr>
                <w:rFonts w:ascii="Consolas" w:hAnsi="Consolas" w:eastAsia="Consolas"/>
                <w:sz w:val="17"/>
              </w:rPr>
              <w:t xml:space="preserve">    "created_at": "2026-10-10T03:25:44.000000Z",</w:t>
            </w:r>
          </w:p>
          <w:p>
            <w:pPr>
              <w:spacing w:after="0" w:before="0" w:line="240" w:lineRule="auto"/>
            </w:pPr>
            <w:r>
              <w:rPr>
                <w:rFonts w:ascii="Consolas" w:hAnsi="Consolas" w:eastAsia="Consolas"/>
                <w:sz w:val="17"/>
              </w:rPr>
              <w:t xml:space="preserve">    "updated_at": "2026-10-10T03:25:44.000000Z"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68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135</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mau-99393</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data.categories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draft</w:t>
            </w:r>
          </w:p>
        </w:tc>
        <w:tc>
          <w:tcPr>
            <w:tcW w:type="dxa" w:w="3175"/>
          </w:tcPr>
          <w:p>
            <w:pPr>
              <w:spacing w:after="0" w:before="0"/>
            </w:pPr>
            <w:r/>
            <w:r>
              <w:rPr>
                <w:b w:val="0"/>
                <w:sz w:val="17"/>
              </w:rPr>
              <w:t>Trạng thái</w:t>
            </w:r>
          </w:p>
        </w:tc>
      </w:tr>
      <w:tr>
        <w:tc>
          <w:tcPr>
            <w:tcW w:type="dxa" w:w="2948"/>
          </w:tcPr>
          <w:p>
            <w:pPr>
              <w:spacing w:after="0" w:before="0"/>
            </w:pPr>
            <w:r/>
            <w:r>
              <w:rPr>
                <w:b w:val="0"/>
                <w:sz w:val="17"/>
              </w:rPr>
              <w:t>data.qa_data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2026-10-10T03:25:44.000000Z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2026-10-10T03:25:44.000000Z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[Modules\\QA\\App\\Models\\QA]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85. Cập nhật hỏi đáp</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/api/admin/qas/{id}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update_q::a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categories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draft, published, archived</w:t>
            </w:r>
          </w:p>
        </w:tc>
        <w:tc>
          <w:tcPr>
            <w:tcW w:type="dxa" w:w="2835"/>
          </w:tcPr>
          <w:p>
            <w:pPr>
              <w:spacing w:after="0" w:before="0"/>
            </w:pPr>
            <w:r/>
            <w:r>
              <w:rPr>
                <w:b w:val="0"/>
                <w:sz w:val="18"/>
              </w:rPr>
              <w:t>Trạng thái</w:t>
            </w:r>
          </w:p>
        </w:tc>
      </w:tr>
      <w:tr>
        <w:tc>
          <w:tcPr>
            <w:tcW w:type="dxa" w:w="2041"/>
          </w:tcPr>
          <w:p>
            <w:pPr>
              <w:spacing w:after="0" w:before="0"/>
            </w:pPr>
            <w:r/>
            <w:r>
              <w:rPr>
                <w:b w:val="0"/>
                <w:sz w:val="18"/>
              </w:rPr>
              <w:t>qa_data</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66,</w:t>
            </w:r>
          </w:p>
          <w:p>
            <w:pPr>
              <w:spacing w:after="0" w:before="0" w:line="240" w:lineRule="auto"/>
            </w:pPr>
            <w:r>
              <w:rPr>
                <w:rFonts w:ascii="Consolas" w:hAnsi="Consolas" w:eastAsia="Consolas"/>
                <w:sz w:val="17"/>
              </w:rPr>
              <w:t xml:space="preserve">    "name": "Mẫu 719",</w:t>
            </w:r>
          </w:p>
          <w:p>
            <w:pPr>
              <w:spacing w:after="0" w:before="0" w:line="240" w:lineRule="auto"/>
            </w:pPr>
            <w:r>
              <w:rPr>
                <w:rFonts w:ascii="Consolas" w:hAnsi="Consolas" w:eastAsia="Consolas"/>
                <w:sz w:val="17"/>
              </w:rPr>
              <w:t xml:space="preserve">    "slug": "mau-83891",</w:t>
            </w:r>
          </w:p>
          <w:p>
            <w:pPr>
              <w:spacing w:after="0" w:before="0" w:line="240" w:lineRule="auto"/>
            </w:pPr>
            <w:r>
              <w:rPr>
                <w:rFonts w:ascii="Consolas" w:hAnsi="Consolas" w:eastAsia="Consolas"/>
                <w:sz w:val="17"/>
              </w:rPr>
              <w:t xml:space="preserve">    "categories": null,</w:t>
            </w:r>
          </w:p>
          <w:p>
            <w:pPr>
              <w:spacing w:after="0" w:before="0" w:line="240" w:lineRule="auto"/>
            </w:pPr>
            <w:r>
              <w:rPr>
                <w:rFonts w:ascii="Consolas" w:hAnsi="Consolas" w:eastAsia="Consolas"/>
                <w:sz w:val="17"/>
              </w:rPr>
              <w:t xml:space="preserve">    "status": "draft",</w:t>
            </w:r>
          </w:p>
          <w:p>
            <w:pPr>
              <w:spacing w:after="0" w:before="0" w:line="240" w:lineRule="auto"/>
            </w:pPr>
            <w:r>
              <w:rPr>
                <w:rFonts w:ascii="Consolas" w:hAnsi="Consolas" w:eastAsia="Consolas"/>
                <w:sz w:val="17"/>
              </w:rPr>
              <w:t xml:space="preserve">    "qa_data": null,</w:t>
            </w:r>
          </w:p>
          <w:p>
            <w:pPr>
              <w:spacing w:after="0" w:before="0" w:line="240" w:lineRule="auto"/>
            </w:pPr>
            <w:r>
              <w:rPr>
                <w:rFonts w:ascii="Consolas" w:hAnsi="Consolas" w:eastAsia="Consolas"/>
                <w:sz w:val="17"/>
              </w:rPr>
              <w:t xml:space="preserve">    "created_at": "2026-10-10T03:25:44.000000Z",</w:t>
            </w:r>
          </w:p>
          <w:p>
            <w:pPr>
              <w:spacing w:after="0" w:before="0" w:line="240" w:lineRule="auto"/>
            </w:pPr>
            <w:r>
              <w:rPr>
                <w:rFonts w:ascii="Consolas" w:hAnsi="Consolas" w:eastAsia="Consolas"/>
                <w:sz w:val="17"/>
              </w:rPr>
              <w:t xml:space="preserve">    "updated_at": "2026-10-10T03:25:44.000000Z"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66</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 719</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mau-83891</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data.categories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draft</w:t>
            </w:r>
          </w:p>
        </w:tc>
        <w:tc>
          <w:tcPr>
            <w:tcW w:type="dxa" w:w="3175"/>
          </w:tcPr>
          <w:p>
            <w:pPr>
              <w:spacing w:after="0" w:before="0"/>
            </w:pPr>
            <w:r/>
            <w:r>
              <w:rPr>
                <w:b w:val="0"/>
                <w:sz w:val="17"/>
              </w:rPr>
              <w:t>Trạng thái</w:t>
            </w:r>
          </w:p>
        </w:tc>
      </w:tr>
      <w:tr>
        <w:tc>
          <w:tcPr>
            <w:tcW w:type="dxa" w:w="2948"/>
          </w:tcPr>
          <w:p>
            <w:pPr>
              <w:spacing w:after="0" w:before="0"/>
            </w:pPr>
            <w:r/>
            <w:r>
              <w:rPr>
                <w:b w:val="0"/>
                <w:sz w:val="17"/>
              </w:rPr>
              <w:t>data.qa_data</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2026-10-10T03:25:44.000000Z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2026-10-10T03:25:44.000000Z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[Modules\\QA\\App\\Models\\QA]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86. Danh sách thẻ</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/api/admin/tags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view_any_tag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?search=</w:t>
      </w:r>
    </w:p>
    <w:p>
      <w:pPr>
        <w:spacing w:after="40"/>
      </w:pPr>
      <w:r>
        <w:rPr>
          <w:b w:val="0"/>
          <w:i w:val="0"/>
          <w:sz w:val="20"/>
        </w:rPr>
        <w:t>Query params:</w:t>
      </w:r>
    </w:p>
    <w:p>
      <w:pPr>
        <w:spacing w:after="40"/>
      </w:pPr>
      <w:r>
        <w:rPr>
          <w:b w:val="0"/>
          <w:i w:val="0"/>
          <w:sz w:val="20"/>
        </w:rPr>
        <w:t>- search : lọc theo tên</w:t>
      </w:r>
    </w:p>
    <w:p>
      <w:pPr>
        <w:spacing w:after="40"/>
      </w:pPr>
      <w:r>
        <w:rPr>
          <w:b w:val="0"/>
          <w:i w:val="0"/>
          <w:sz w:val="20"/>
        </w:rPr>
        <w:t>- type   : 'product' (tiện ích dành cho sân) hoặc 'post' (thẻ dành cho bài viết) — bảng</w:t>
      </w:r>
    </w:p>
    <w:p>
      <w:pPr>
        <w:spacing w:after="40"/>
      </w:pPr>
      <w:r>
        <w:rPr>
          <w:b w:val="0"/>
          <w:i w:val="0"/>
          <w:sz w:val="20"/>
        </w:rPr>
        <w:t>`tags` dùng CHUNG cho cả Post lẫn Product nên cần lọc mới biết tag nào thuộc bên nào.</w:t>
      </w:r>
    </w:p>
    <w:p>
      <w:pPr>
        <w:spacing w:after="40"/>
      </w:pPr>
      <w:r>
        <w:rPr>
          <w:b w:val="0"/>
          <w:i w:val="0"/>
          <w:sz w:val="20"/>
        </w:rPr>
        <w:t>Xét theo 2 nguồn: (1) cột tags.type nếu có set đúng giá trị 'product'/'post' —</w:t>
      </w:r>
    </w:p>
    <w:p>
      <w:pPr>
        <w:spacing w:after="40"/>
      </w:pPr>
      <w:r>
        <w:rPr>
          <w:b w:val="0"/>
          <w:i w:val="0"/>
          <w:sz w:val="20"/>
        </w:rPr>
        <w:t>đây là quy ước gốc của package spatie/laravel-tags nhưng TagForm hiện KHÔNG có</w:t>
      </w:r>
    </w:p>
    <w:p>
      <w:pPr>
        <w:spacing w:after="40"/>
      </w:pPr>
      <w:r>
        <w:rPr>
          <w:b w:val="0"/>
          <w:i w:val="0"/>
          <w:sz w:val="20"/>
        </w:rPr>
        <w:t>field này nên trong dữ liệu thực tế cột này luôn rỗng; (2) tag ĐÃ được gắn thực</w:t>
      </w:r>
    </w:p>
    <w:p>
      <w:pPr>
        <w:spacing w:after="40"/>
      </w:pPr>
      <w:r>
        <w:rPr>
          <w:b w:val="0"/>
          <w:i w:val="0"/>
          <w:sz w:val="20"/>
        </w:rPr>
        <w:t>tế vào ít nhất 1 bản ghi Post/Product (bảng taggables.taggable_type) — cùng cách</w:t>
      </w:r>
    </w:p>
    <w:p>
      <w:pPr>
        <w:spacing w:after="40"/>
      </w:pPr>
      <w:r>
        <w:rPr>
          <w:b w:val="0"/>
          <w:i w:val="0"/>
          <w:sz w:val="20"/>
        </w:rPr>
        <w:t>Modules\Tag\...\TagTable dùng để hiển thị "Bài viết"/"Sân sử dụng" ở trang</w:t>
      </w:r>
    </w:p>
    <w:p>
      <w:pPr>
        <w:spacing w:after="40"/>
      </w:pPr>
      <w:r>
        <w:rPr>
          <w:b w:val="0"/>
          <w:i w:val="0"/>
          <w:sz w:val="20"/>
        </w:rPr>
        <w:t>admin. Với dữ liệu hiện tại, (2) là tín hiệu DUY NHẤT thực sự hoạt động; giữ thêm</w:t>
      </w:r>
    </w:p>
    <w:p>
      <w:pPr>
        <w:spacing w:after="40"/>
      </w:pPr>
      <w:r>
        <w:rPr>
          <w:b w:val="0"/>
          <w:i w:val="0"/>
          <w:sz w:val="20"/>
        </w:rPr>
        <w:t>(1) để không vỡ nếu sau này TagForm được bổ sung field type.</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Loại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"bong-da",</w:t>
            </w:r>
          </w:p>
          <w:p>
            <w:pPr>
              <w:spacing w:after="0" w:before="0" w:line="240" w:lineRule="auto"/>
            </w:pPr>
            <w:r>
              <w:rPr>
                <w:rFonts w:ascii="Consolas" w:hAnsi="Consolas" w:eastAsia="Consolas"/>
                <w:sz w:val="17"/>
              </w:rPr>
              <w:t xml:space="preserve">      "type":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bong-da</w:t>
            </w:r>
          </w:p>
        </w:tc>
        <w:tc>
          <w:tcPr>
            <w:tcW w:type="dxa" w:w="3175"/>
          </w:tcPr>
          <w:p>
            <w:pPr>
              <w:spacing w:after="0" w:before="0"/>
            </w:pPr>
            <w:r/>
            <w:r>
              <w:rPr>
                <w:b w:val="0"/>
                <w:sz w:val="17"/>
              </w:rPr>
              <w:t>Tên</w:t>
            </w:r>
          </w:p>
        </w:tc>
      </w:tr>
      <w:tr>
        <w:tc>
          <w:tcPr>
            <w:tcW w:type="dxa" w:w="2948"/>
          </w:tcPr>
          <w:p>
            <w:pPr>
              <w:spacing w:after="0" w:before="0"/>
            </w:pPr>
            <w:r/>
            <w:r>
              <w:rPr>
                <w:b w:val="0"/>
                <w:sz w:val="17"/>
              </w:rPr>
              <w:t>data[].type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Loại</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87. Tạo thẻ</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/api/admin/tags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create_tag (hoặc update_tag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100</w:t>
            </w:r>
          </w:p>
        </w:tc>
        <w:tc>
          <w:tcPr>
            <w:tcW w:type="dxa" w:w="2835"/>
          </w:tcPr>
          <w:p>
            <w:pPr>
              <w:spacing w:after="0" w:before="0"/>
            </w:pPr>
            <w:r/>
            <w:r>
              <w:rPr>
                <w:b w:val="0"/>
                <w:sz w:val="18"/>
              </w:rPr>
              <w:t>Tên</w:t>
            </w:r>
          </w:p>
        </w:tc>
      </w:tr>
      <w:tr>
        <w:tc>
          <w:tcPr>
            <w:tcW w:type="dxa" w:w="2041"/>
          </w:tcPr>
          <w:p>
            <w:pPr>
              <w:spacing w:after="0" w:before="0"/>
            </w:pPr>
            <w:r/>
            <w:r>
              <w:rPr>
                <w:b w:val="0"/>
                <w:sz w:val="18"/>
              </w:rPr>
              <w:t>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50</w:t>
            </w:r>
          </w:p>
        </w:tc>
        <w:tc>
          <w:tcPr>
            <w:tcW w:type="dxa" w:w="2835"/>
          </w:tcPr>
          <w:p>
            <w:pPr>
              <w:spacing w:after="0" w:before="0"/>
            </w:pPr>
            <w:r/>
            <w:r>
              <w:rPr>
                <w:b w:val="0"/>
                <w:sz w:val="18"/>
              </w:rPr>
              <w:t>Loại</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4096</w:t>
            </w:r>
          </w:p>
        </w:tc>
        <w:tc>
          <w:tcPr>
            <w:tcW w:type="dxa" w:w="2835"/>
          </w:tcPr>
          <w:p>
            <w:pPr>
              <w:spacing w:after="0" w:before="0"/>
            </w:pPr>
            <w:r/>
            <w:r>
              <w:rPr>
                <w:b w:val="0"/>
                <w:sz w:val="18"/>
              </w:rPr>
              <w:t>Ảnh</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16,</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"type":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16</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Loại</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88. Xoá thẻ</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/api/admin/tags/{id}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delete_tag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Mô tả</w:t>
      </w:r>
    </w:p>
    <w:p>
      <w:pPr>
        <w:spacing w:after="40"/>
      </w:pPr>
      <w:r>
        <w:rPr>
          <w:b w:val="0"/>
          <w:i w:val="0"/>
          <w:sz w:val="20"/>
        </w:rPr>
        <w:t>Gỡ thẻ khỏi mọi bài viết/sân rồi xoá.</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"Tag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89. Chi tiết thẻ</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/api/admin/tags/{id}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view_any_tag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"bong-da",</w:t>
            </w:r>
          </w:p>
          <w:p>
            <w:pPr>
              <w:spacing w:after="0" w:before="0" w:line="240" w:lineRule="auto"/>
            </w:pPr>
            <w:r>
              <w:rPr>
                <w:rFonts w:ascii="Consolas" w:hAnsi="Consolas" w:eastAsia="Consolas"/>
                <w:sz w:val="17"/>
              </w:rPr>
              <w:t xml:space="preserve">    "type":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bong-da</w:t>
            </w:r>
          </w:p>
        </w:tc>
        <w:tc>
          <w:tcPr>
            <w:tcW w:type="dxa" w:w="3175"/>
          </w:tcPr>
          <w:p>
            <w:pPr>
              <w:spacing w:after="0" w:before="0"/>
            </w:pPr>
            <w:r/>
            <w:r>
              <w:rPr>
                <w:b w:val="0"/>
                <w:sz w:val="17"/>
              </w:rPr>
              <w:t>Tên</w:t>
            </w:r>
          </w:p>
        </w:tc>
      </w:tr>
      <w:tr>
        <w:tc>
          <w:tcPr>
            <w:tcW w:type="dxa" w:w="2948"/>
          </w:tcPr>
          <w:p>
            <w:pPr>
              <w:spacing w:after="0" w:before="0"/>
            </w:pPr>
            <w:r/>
            <w:r>
              <w:rPr>
                <w:b w:val="0"/>
                <w:sz w:val="17"/>
              </w:rPr>
              <w:t>data.type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Loại</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"Tag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90. Cập nhật thẻ</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/api/admin/tags/{id}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create_tag (hoặc update_tag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Mô tả</w:t>
      </w:r>
    </w:p>
    <w:p>
      <w:pPr>
        <w:spacing w:after="40"/>
      </w:pPr>
      <w:r>
        <w:rPr>
          <w:b w:val="0"/>
          <w:i w:val="0"/>
          <w:sz w:val="20"/>
        </w:rPr>
        <w:t>Đổi tên / ảnh.</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100</w:t>
            </w:r>
          </w:p>
        </w:tc>
        <w:tc>
          <w:tcPr>
            <w:tcW w:type="dxa" w:w="2835"/>
          </w:tcPr>
          <w:p>
            <w:pPr>
              <w:spacing w:after="0" w:before="0"/>
            </w:pPr>
            <w:r/>
            <w:r>
              <w:rPr>
                <w:b w:val="0"/>
                <w:sz w:val="18"/>
              </w:rPr>
              <w:t>Tên</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4096</w:t>
            </w:r>
          </w:p>
        </w:tc>
        <w:tc>
          <w:tcPr>
            <w:tcW w:type="dxa" w:w="2835"/>
          </w:tcPr>
          <w:p>
            <w:pPr>
              <w:spacing w:after="0" w:before="0"/>
            </w:pPr>
            <w:r/>
            <w:r>
              <w:rPr>
                <w:b w:val="0"/>
                <w:sz w:val="18"/>
              </w:rPr>
              <w:t>Ảnh</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"type":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Loại</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"Tag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91. Cập nhật thẻ</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/api/admin/tags/{id}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update_tag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Mô tả</w:t>
      </w:r>
    </w:p>
    <w:p>
      <w:pPr>
        <w:spacing w:after="40"/>
      </w:pPr>
      <w:r>
        <w:rPr>
          <w:b w:val="0"/>
          <w:i w:val="0"/>
          <w:sz w:val="20"/>
        </w:rPr>
        <w:t>Đổi tên / ảnh.</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100</w:t>
            </w:r>
          </w:p>
        </w:tc>
        <w:tc>
          <w:tcPr>
            <w:tcW w:type="dxa" w:w="2835"/>
          </w:tcPr>
          <w:p>
            <w:pPr>
              <w:spacing w:after="0" w:before="0"/>
            </w:pPr>
            <w:r/>
            <w:r>
              <w:rPr>
                <w:b w:val="0"/>
                <w:sz w:val="18"/>
              </w:rPr>
              <w:t>Tên</w:t>
            </w:r>
          </w:p>
        </w:tc>
      </w:tr>
      <w:tr>
        <w:tc>
          <w:tcPr>
            <w:tcW w:type="dxa" w:w="2041"/>
          </w:tcPr>
          <w:p>
            <w:pPr>
              <w:spacing w:after="0" w:before="0"/>
            </w:pPr>
            <w:r/>
            <w:r>
              <w:rPr>
                <w:b w:val="0"/>
                <w:sz w:val="18"/>
              </w:rPr>
              <w:t>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4096</w:t>
            </w:r>
          </w:p>
        </w:tc>
        <w:tc>
          <w:tcPr>
            <w:tcW w:type="dxa" w:w="2835"/>
          </w:tcPr>
          <w:p>
            <w:pPr>
              <w:spacing w:after="0" w:before="0"/>
            </w:pPr>
            <w:r/>
            <w:r>
              <w:rPr>
                <w:b w:val="0"/>
                <w:sz w:val="18"/>
              </w:rPr>
              <w:t>Ảnh</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"type": null,</w:t>
            </w:r>
          </w:p>
          <w:p>
            <w:pPr>
              <w:spacing w:after="0" w:before="0" w:line="240" w:lineRule="auto"/>
            </w:pPr>
            <w:r>
              <w:rPr>
                <w:rFonts w:ascii="Consolas" w:hAnsi="Consolas" w:eastAsia="Consolas"/>
                <w:sz w:val="17"/>
              </w:rPr>
              <w:t xml:space="preserve">    "image": null,</w:t>
            </w:r>
          </w:p>
          <w:p>
            <w:pPr>
              <w:spacing w:after="0" w:before="0" w:line="240" w:lineRule="auto"/>
            </w:pPr>
            <w:r>
              <w:rPr>
                <w:rFonts w:ascii="Consolas" w:hAnsi="Consolas" w:eastAsia="Consolas"/>
                <w:sz w:val="17"/>
              </w:rPr>
              <w:t xml:space="preserve">    "image_url":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data.type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Loại</w:t>
            </w:r>
          </w:p>
        </w:tc>
      </w:tr>
      <w:tr>
        <w:tc>
          <w:tcPr>
            <w:tcW w:type="dxa" w:w="2948"/>
          </w:tcPr>
          <w:p>
            <w:pPr>
              <w:spacing w:after="0" w:before="0"/>
            </w:pPr>
            <w:r/>
            <w:r>
              <w:rPr>
                <w:b w:val="0"/>
                <w:sz w:val="17"/>
              </w:rPr>
              <w:t>data.image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Ảnh</w:t>
            </w:r>
          </w:p>
        </w:tc>
      </w:tr>
      <w:tr>
        <w:tc>
          <w:tcPr>
            <w:tcW w:type="dxa" w:w="2948"/>
          </w:tcPr>
          <w:p>
            <w:pPr>
              <w:spacing w:after="0" w:before="0"/>
            </w:pPr>
            <w:r/>
            <w:r>
              <w:rPr>
                <w:b w:val="0"/>
                <w:sz w:val="17"/>
              </w:rPr>
              <w:t>data.image_url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Ảnh</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"Tag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92. Danh sách giao diện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/api/admin/themes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view_any_theme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2,</w:t>
            </w:r>
          </w:p>
          <w:p>
            <w:pPr>
              <w:spacing w:after="0" w:before="0" w:line="240" w:lineRule="auto"/>
            </w:pPr>
            <w:r>
              <w:rPr>
                <w:rFonts w:ascii="Consolas" w:hAnsi="Consolas" w:eastAsia="Consolas"/>
                <w:sz w:val="17"/>
              </w:rPr>
              <w:t xml:space="preserve">      "name": "Theme API 1",</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"preview_image": null,</w:t>
            </w:r>
          </w:p>
          <w:p>
            <w:pPr>
              <w:spacing w:after="0" w:before="0" w:line="240" w:lineRule="auto"/>
            </w:pPr>
            <w:r>
              <w:rPr>
                <w:rFonts w:ascii="Consolas" w:hAnsi="Consolas" w:eastAsia="Consolas"/>
                <w:sz w:val="17"/>
              </w:rPr>
              <w:t xml:space="preserve">      "introduction": null,</w:t>
            </w:r>
          </w:p>
          <w:p>
            <w:pPr>
              <w:spacing w:after="0" w:before="0" w:line="240" w:lineRule="auto"/>
            </w:pPr>
            <w:r>
              <w:rPr>
                <w:rFonts w:ascii="Consolas" w:hAnsi="Consolas" w:eastAsia="Consolas"/>
                <w:sz w:val="17"/>
              </w:rPr>
              <w:t xml:space="preserve">      "is_active": 1,</w:t>
            </w:r>
          </w:p>
          <w:p>
            <w:pPr>
              <w:spacing w:after="0" w:before="0" w:line="240" w:lineRule="auto"/>
            </w:pPr>
            <w:r>
              <w:rPr>
                <w:rFonts w:ascii="Consolas" w:hAnsi="Consolas" w:eastAsia="Consolas"/>
                <w:sz w:val="17"/>
              </w:rPr>
              <w:t xml:space="preserve">      "design_by": null,</w:t>
            </w:r>
          </w:p>
          <w:p>
            <w:pPr>
              <w:spacing w:after="0" w:before="0" w:line="240" w:lineRule="auto"/>
            </w:pPr>
            <w:r>
              <w:rPr>
                <w:rFonts w:ascii="Consolas" w:hAnsi="Consolas" w:eastAsia="Consolas"/>
                <w:sz w:val="17"/>
              </w:rPr>
              <w:t xml:space="preserve">      "version": null,</w:t>
            </w:r>
          </w:p>
          <w:p>
            <w:pPr>
              <w:spacing w:after="0" w:before="0" w:line="240" w:lineRule="auto"/>
            </w:pPr>
            <w:r>
              <w:rPr>
                <w:rFonts w:ascii="Consolas" w:hAnsi="Consolas" w:eastAsia="Consolas"/>
                <w:sz w:val="17"/>
              </w:rPr>
              <w:t xml:space="preserve">      "created_at": "2026-10-07T08:09:40.000000Z",</w:t>
            </w:r>
          </w:p>
          <w:p>
            <w:pPr>
              <w:spacing w:after="0" w:before="0" w:line="240" w:lineRule="auto"/>
            </w:pPr>
            <w:r>
              <w:rPr>
                <w:rFonts w:ascii="Consolas" w:hAnsi="Consolas" w:eastAsia="Consolas"/>
                <w:sz w:val="17"/>
              </w:rPr>
              <w:t xml:space="preserve">      "updated_at": "2026-10-10T03:22:50.000000Z"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"https://365sport-cms.test/api/admin/themes?page=1",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"https://365sport-cms.test/api/admin/themes?page=1",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"https://365sport-cms.test/api/admin/themes",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1,</w:t>
            </w:r>
          </w:p>
          <w:p>
            <w:pPr>
              <w:spacing w:after="0" w:before="0" w:line="240" w:lineRule="auto"/>
            </w:pPr>
            <w:r>
              <w:rPr>
                <w:rFonts w:ascii="Consolas" w:hAnsi="Consolas" w:eastAsia="Consolas"/>
                <w:sz w:val="17"/>
              </w:rPr>
              <w:t xml:space="preserve">  "total": 1</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Theme API 1</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data[].preview_image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data[].introduction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data[].is_active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data[].design_by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data[].version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2026-10-07T08:09:40.000000Z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2026-10-10T03:22:50.000000Z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https://365sport-cms.test/api/admin/themes?page=1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https://365sport-cms.test/api/admin/themes?page=1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https://365sport-cms.test/api/admin/themes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93. Tạo giao diện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/api/admin/themes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create_theme (hoặc update_theme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Mô tả</w:t>
            </w:r>
          </w:p>
        </w:tc>
      </w:tr>
      <w:tr>
        <w:tc>
          <w:tcPr>
            <w:tcW w:type="dxa" w:w="2041"/>
          </w:tcPr>
          <w:p>
            <w:pPr>
              <w:spacing w:after="0" w:before="0"/>
            </w:pPr>
            <w:r/>
            <w:r>
              <w:rPr>
                <w:b w:val="0"/>
                <w:sz w:val="18"/>
              </w:rPr>
              <w:t>preview_image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w:t>
            </w:r>
          </w:p>
        </w:tc>
      </w:tr>
      <w:tr>
        <w:tc>
          <w:tcPr>
            <w:tcW w:type="dxa" w:w="2041"/>
          </w:tcPr>
          <w:p>
            <w:pPr>
              <w:spacing w:after="0" w:before="0"/>
            </w:pPr>
            <w:r/>
            <w:r>
              <w:rPr>
                <w:b w:val="0"/>
                <w:sz w:val="18"/>
              </w:rPr>
              <w:t>introduction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r>
        <w:tc>
          <w:tcPr>
            <w:tcW w:type="dxa" w:w="2041"/>
          </w:tcPr>
          <w:p>
            <w:pPr>
              <w:spacing w:after="0" w:before="0"/>
            </w:pPr>
            <w:r/>
            <w:r>
              <w:rPr>
                <w:b w:val="0"/>
                <w:sz w:val="18"/>
              </w:rPr>
              <w:t>design_by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version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38,</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"preview_image": null,</w:t>
            </w:r>
          </w:p>
          <w:p>
            <w:pPr>
              <w:spacing w:after="0" w:before="0" w:line="240" w:lineRule="auto"/>
            </w:pPr>
            <w:r>
              <w:rPr>
                <w:rFonts w:ascii="Consolas" w:hAnsi="Consolas" w:eastAsia="Consolas"/>
                <w:sz w:val="17"/>
              </w:rPr>
              <w:t xml:space="preserve">    "introduction": null,</w:t>
            </w:r>
          </w:p>
          <w:p>
            <w:pPr>
              <w:spacing w:after="0" w:before="0" w:line="240" w:lineRule="auto"/>
            </w:pPr>
            <w:r>
              <w:rPr>
                <w:rFonts w:ascii="Consolas" w:hAnsi="Consolas" w:eastAsia="Consolas"/>
                <w:sz w:val="17"/>
              </w:rPr>
              <w:t xml:space="preserve">    "is_active": 0,</w:t>
            </w:r>
          </w:p>
          <w:p>
            <w:pPr>
              <w:spacing w:after="0" w:before="0" w:line="240" w:lineRule="auto"/>
            </w:pPr>
            <w:r>
              <w:rPr>
                <w:rFonts w:ascii="Consolas" w:hAnsi="Consolas" w:eastAsia="Consolas"/>
                <w:sz w:val="17"/>
              </w:rPr>
              <w:t xml:space="preserve">    "design_by": null,</w:t>
            </w:r>
          </w:p>
          <w:p>
            <w:pPr>
              <w:spacing w:after="0" w:before="0" w:line="240" w:lineRule="auto"/>
            </w:pPr>
            <w:r>
              <w:rPr>
                <w:rFonts w:ascii="Consolas" w:hAnsi="Consolas" w:eastAsia="Consolas"/>
                <w:sz w:val="17"/>
              </w:rPr>
              <w:t xml:space="preserve">    "version": null,</w:t>
            </w:r>
          </w:p>
          <w:p>
            <w:pPr>
              <w:spacing w:after="0" w:before="0" w:line="240" w:lineRule="auto"/>
            </w:pPr>
            <w:r>
              <w:rPr>
                <w:rFonts w:ascii="Consolas" w:hAnsi="Consolas" w:eastAsia="Consolas"/>
                <w:sz w:val="17"/>
              </w:rPr>
              <w:t xml:space="preserve">    "created_at": "2026-10-10T03:25:48.000000Z",</w:t>
            </w:r>
          </w:p>
          <w:p>
            <w:pPr>
              <w:spacing w:after="0" w:before="0" w:line="240" w:lineRule="auto"/>
            </w:pPr>
            <w:r>
              <w:rPr>
                <w:rFonts w:ascii="Consolas" w:hAnsi="Consolas" w:eastAsia="Consolas"/>
                <w:sz w:val="17"/>
              </w:rPr>
              <w:t xml:space="preserve">    "updated_at": "2026-10-10T03:25:48.000000Z"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38</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data.preview_image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data.introduction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data.is_active</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data.design_by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data.version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2026-10-10T03:25:48.000000Z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94. Xoá giao diện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/api/admin/themes/{id}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delete_theme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[Modules\\ThemeSetting\\App\\Models\\Theme]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95. Chi tiết giao diện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/api/admin/themes/{id}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view_any_theme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2,</w:t>
            </w:r>
          </w:p>
          <w:p>
            <w:pPr>
              <w:spacing w:after="0" w:before="0" w:line="240" w:lineRule="auto"/>
            </w:pPr>
            <w:r>
              <w:rPr>
                <w:rFonts w:ascii="Consolas" w:hAnsi="Consolas" w:eastAsia="Consolas"/>
                <w:sz w:val="17"/>
              </w:rPr>
              <w:t xml:space="preserve">    "name": "Theme API 1",</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"preview_image": null,</w:t>
            </w:r>
          </w:p>
          <w:p>
            <w:pPr>
              <w:spacing w:after="0" w:before="0" w:line="240" w:lineRule="auto"/>
            </w:pPr>
            <w:r>
              <w:rPr>
                <w:rFonts w:ascii="Consolas" w:hAnsi="Consolas" w:eastAsia="Consolas"/>
                <w:sz w:val="17"/>
              </w:rPr>
              <w:t xml:space="preserve">    "introduction": null,</w:t>
            </w:r>
          </w:p>
          <w:p>
            <w:pPr>
              <w:spacing w:after="0" w:before="0" w:line="240" w:lineRule="auto"/>
            </w:pPr>
            <w:r>
              <w:rPr>
                <w:rFonts w:ascii="Consolas" w:hAnsi="Consolas" w:eastAsia="Consolas"/>
                <w:sz w:val="17"/>
              </w:rPr>
              <w:t xml:space="preserve">    "is_active": 1,</w:t>
            </w:r>
          </w:p>
          <w:p>
            <w:pPr>
              <w:spacing w:after="0" w:before="0" w:line="240" w:lineRule="auto"/>
            </w:pPr>
            <w:r>
              <w:rPr>
                <w:rFonts w:ascii="Consolas" w:hAnsi="Consolas" w:eastAsia="Consolas"/>
                <w:sz w:val="17"/>
              </w:rPr>
              <w:t xml:space="preserve">    "design_by": null,</w:t>
            </w:r>
          </w:p>
          <w:p>
            <w:pPr>
              <w:spacing w:after="0" w:before="0" w:line="240" w:lineRule="auto"/>
            </w:pPr>
            <w:r>
              <w:rPr>
                <w:rFonts w:ascii="Consolas" w:hAnsi="Consolas" w:eastAsia="Consolas"/>
                <w:sz w:val="17"/>
              </w:rPr>
              <w:t xml:space="preserve">    "version": null,</w:t>
            </w:r>
          </w:p>
          <w:p>
            <w:pPr>
              <w:spacing w:after="0" w:before="0" w:line="240" w:lineRule="auto"/>
            </w:pPr>
            <w:r>
              <w:rPr>
                <w:rFonts w:ascii="Consolas" w:hAnsi="Consolas" w:eastAsia="Consolas"/>
                <w:sz w:val="17"/>
              </w:rPr>
              <w:t xml:space="preserve">    "created_at": "2026-10-07T08:09:40.000000Z",</w:t>
            </w:r>
          </w:p>
          <w:p>
            <w:pPr>
              <w:spacing w:after="0" w:before="0" w:line="240" w:lineRule="auto"/>
            </w:pPr>
            <w:r>
              <w:rPr>
                <w:rFonts w:ascii="Consolas" w:hAnsi="Consolas" w:eastAsia="Consolas"/>
                <w:sz w:val="17"/>
              </w:rPr>
              <w:t xml:space="preserve">    "updated_at": "2026-10-10T03:22:50.000000Z"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Theme API 1</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data.preview_image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data.introduction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data.is_active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data.design_by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data.version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2026-10-07T08:09:40.000000Z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2026-10-10T03:22:50.000000Z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[Modules\\ThemeSetting\\App\\Models\\Theme]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96. Cập nhật giao diện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/api/admin/themes/{id}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update_theme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Mô tả</w:t>
            </w:r>
          </w:p>
        </w:tc>
      </w:tr>
      <w:tr>
        <w:tc>
          <w:tcPr>
            <w:tcW w:type="dxa" w:w="2041"/>
          </w:tcPr>
          <w:p>
            <w:pPr>
              <w:spacing w:after="0" w:before="0"/>
            </w:pPr>
            <w:r/>
            <w:r>
              <w:rPr>
                <w:b w:val="0"/>
                <w:sz w:val="18"/>
              </w:rPr>
              <w:t>preview_image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w:t>
            </w:r>
          </w:p>
        </w:tc>
      </w:tr>
      <w:tr>
        <w:tc>
          <w:tcPr>
            <w:tcW w:type="dxa" w:w="2041"/>
          </w:tcPr>
          <w:p>
            <w:pPr>
              <w:spacing w:after="0" w:before="0"/>
            </w:pPr>
            <w:r/>
            <w:r>
              <w:rPr>
                <w:b w:val="0"/>
                <w:sz w:val="18"/>
              </w:rPr>
              <w:t>introduction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r>
        <w:tc>
          <w:tcPr>
            <w:tcW w:type="dxa" w:w="2041"/>
          </w:tcPr>
          <w:p>
            <w:pPr>
              <w:spacing w:after="0" w:before="0"/>
            </w:pPr>
            <w:r/>
            <w:r>
              <w:rPr>
                <w:b w:val="0"/>
                <w:sz w:val="18"/>
              </w:rPr>
              <w:t>design_by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version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2,</w:t>
            </w:r>
          </w:p>
          <w:p>
            <w:pPr>
              <w:spacing w:after="0" w:before="0" w:line="240" w:lineRule="auto"/>
            </w:pPr>
            <w:r>
              <w:rPr>
                <w:rFonts w:ascii="Consolas" w:hAnsi="Consolas" w:eastAsia="Consolas"/>
                <w:sz w:val="17"/>
              </w:rPr>
              <w:t xml:space="preserve">    "name": "Theme API 1",</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"preview_image": null,</w:t>
            </w:r>
          </w:p>
          <w:p>
            <w:pPr>
              <w:spacing w:after="0" w:before="0" w:line="240" w:lineRule="auto"/>
            </w:pPr>
            <w:r>
              <w:rPr>
                <w:rFonts w:ascii="Consolas" w:hAnsi="Consolas" w:eastAsia="Consolas"/>
                <w:sz w:val="17"/>
              </w:rPr>
              <w:t xml:space="preserve">    "introduction": null,</w:t>
            </w:r>
          </w:p>
          <w:p>
            <w:pPr>
              <w:spacing w:after="0" w:before="0" w:line="240" w:lineRule="auto"/>
            </w:pPr>
            <w:r>
              <w:rPr>
                <w:rFonts w:ascii="Consolas" w:hAnsi="Consolas" w:eastAsia="Consolas"/>
                <w:sz w:val="17"/>
              </w:rPr>
              <w:t xml:space="preserve">    "is_active": 1,</w:t>
            </w:r>
          </w:p>
          <w:p>
            <w:pPr>
              <w:spacing w:after="0" w:before="0" w:line="240" w:lineRule="auto"/>
            </w:pPr>
            <w:r>
              <w:rPr>
                <w:rFonts w:ascii="Consolas" w:hAnsi="Consolas" w:eastAsia="Consolas"/>
                <w:sz w:val="17"/>
              </w:rPr>
              <w:t xml:space="preserve">    "design_by": null,</w:t>
            </w:r>
          </w:p>
          <w:p>
            <w:pPr>
              <w:spacing w:after="0" w:before="0" w:line="240" w:lineRule="auto"/>
            </w:pPr>
            <w:r>
              <w:rPr>
                <w:rFonts w:ascii="Consolas" w:hAnsi="Consolas" w:eastAsia="Consolas"/>
                <w:sz w:val="17"/>
              </w:rPr>
              <w:t xml:space="preserve">    "version": null,</w:t>
            </w:r>
          </w:p>
          <w:p>
            <w:pPr>
              <w:spacing w:after="0" w:before="0" w:line="240" w:lineRule="auto"/>
            </w:pPr>
            <w:r>
              <w:rPr>
                <w:rFonts w:ascii="Consolas" w:hAnsi="Consolas" w:eastAsia="Consolas"/>
                <w:sz w:val="17"/>
              </w:rPr>
              <w:t xml:space="preserve">    "created_at": "2026-10-07T08:09:40.000000Z",</w:t>
            </w:r>
          </w:p>
          <w:p>
            <w:pPr>
              <w:spacing w:after="0" w:before="0" w:line="240" w:lineRule="auto"/>
            </w:pPr>
            <w:r>
              <w:rPr>
                <w:rFonts w:ascii="Consolas" w:hAnsi="Consolas" w:eastAsia="Consolas"/>
                <w:sz w:val="17"/>
              </w:rPr>
              <w:t xml:space="preserve">    "updated_at": "2026-10-10T03:22:50.000000Z"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Theme API 1</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data.preview_image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data.introduction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data.is_active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data.design_by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data.version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2026-10-07T08:09:40.000000Z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2026-10-10T03:22:50.000000Z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[Modules\\ThemeSetting\\App\\Models\\Theme]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97. Cập nhật giao diện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/api/admin/themes/{id}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create_theme (hoặc update_theme với thao tác trên bản ghi)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Mô tả</w:t>
            </w:r>
          </w:p>
        </w:tc>
      </w:tr>
      <w:tr>
        <w:tc>
          <w:tcPr>
            <w:tcW w:type="dxa" w:w="2041"/>
          </w:tcPr>
          <w:p>
            <w:pPr>
              <w:spacing w:after="0" w:before="0"/>
            </w:pPr>
            <w:r/>
            <w:r>
              <w:rPr>
                <w:b w:val="0"/>
                <w:sz w:val="18"/>
              </w:rPr>
              <w:t>preview_image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w:t>
            </w:r>
          </w:p>
        </w:tc>
      </w:tr>
      <w:tr>
        <w:tc>
          <w:tcPr>
            <w:tcW w:type="dxa" w:w="2041"/>
          </w:tcPr>
          <w:p>
            <w:pPr>
              <w:spacing w:after="0" w:before="0"/>
            </w:pPr>
            <w:r/>
            <w:r>
              <w:rPr>
                <w:b w:val="0"/>
                <w:sz w:val="18"/>
              </w:rPr>
              <w:t>introduction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r>
        <w:tc>
          <w:tcPr>
            <w:tcW w:type="dxa" w:w="2041"/>
          </w:tcPr>
          <w:p>
            <w:pPr>
              <w:spacing w:after="0" w:before="0"/>
            </w:pPr>
            <w:r/>
            <w:r>
              <w:rPr>
                <w:b w:val="0"/>
                <w:sz w:val="18"/>
              </w:rPr>
              <w:t>design_by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version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2,</w:t>
            </w:r>
          </w:p>
          <w:p>
            <w:pPr>
              <w:spacing w:after="0" w:before="0" w:line="240" w:lineRule="auto"/>
            </w:pPr>
            <w:r>
              <w:rPr>
                <w:rFonts w:ascii="Consolas" w:hAnsi="Consolas" w:eastAsia="Consolas"/>
                <w:sz w:val="17"/>
              </w:rPr>
              <w:t xml:space="preserve">    "name": "Theme API 1",</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"preview_image": null,</w:t>
            </w:r>
          </w:p>
          <w:p>
            <w:pPr>
              <w:spacing w:after="0" w:before="0" w:line="240" w:lineRule="auto"/>
            </w:pPr>
            <w:r>
              <w:rPr>
                <w:rFonts w:ascii="Consolas" w:hAnsi="Consolas" w:eastAsia="Consolas"/>
                <w:sz w:val="17"/>
              </w:rPr>
              <w:t xml:space="preserve">    "introduction": null,</w:t>
            </w:r>
          </w:p>
          <w:p>
            <w:pPr>
              <w:spacing w:after="0" w:before="0" w:line="240" w:lineRule="auto"/>
            </w:pPr>
            <w:r>
              <w:rPr>
                <w:rFonts w:ascii="Consolas" w:hAnsi="Consolas" w:eastAsia="Consolas"/>
                <w:sz w:val="17"/>
              </w:rPr>
              <w:t xml:space="preserve">    "is_active": 1,</w:t>
            </w:r>
          </w:p>
          <w:p>
            <w:pPr>
              <w:spacing w:after="0" w:before="0" w:line="240" w:lineRule="auto"/>
            </w:pPr>
            <w:r>
              <w:rPr>
                <w:rFonts w:ascii="Consolas" w:hAnsi="Consolas" w:eastAsia="Consolas"/>
                <w:sz w:val="17"/>
              </w:rPr>
              <w:t xml:space="preserve">    "design_by": null,</w:t>
            </w:r>
          </w:p>
          <w:p>
            <w:pPr>
              <w:spacing w:after="0" w:before="0" w:line="240" w:lineRule="auto"/>
            </w:pPr>
            <w:r>
              <w:rPr>
                <w:rFonts w:ascii="Consolas" w:hAnsi="Consolas" w:eastAsia="Consolas"/>
                <w:sz w:val="17"/>
              </w:rPr>
              <w:t xml:space="preserve">    "version": null,</w:t>
            </w:r>
          </w:p>
          <w:p>
            <w:pPr>
              <w:spacing w:after="0" w:before="0" w:line="240" w:lineRule="auto"/>
            </w:pPr>
            <w:r>
              <w:rPr>
                <w:rFonts w:ascii="Consolas" w:hAnsi="Consolas" w:eastAsia="Consolas"/>
                <w:sz w:val="17"/>
              </w:rPr>
              <w:t xml:space="preserve">    "created_at": "2026-10-07T08:09:40.000000Z",</w:t>
            </w:r>
          </w:p>
          <w:p>
            <w:pPr>
              <w:spacing w:after="0" w:before="0" w:line="240" w:lineRule="auto"/>
            </w:pPr>
            <w:r>
              <w:rPr>
                <w:rFonts w:ascii="Consolas" w:hAnsi="Consolas" w:eastAsia="Consolas"/>
                <w:sz w:val="17"/>
              </w:rPr>
              <w:t xml:space="preserve">    "updated_at": "2026-10-10T03:22:50.000000Z"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Theme API 1</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data.preview_image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data.introduction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data.is_active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data.design_by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data.version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2026-10-07T08:09:40.000000Z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2026-10-10T03:22:50.000000Z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[Modules\\ThemeSetting\\App\\Models\\Theme]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98. Cập nhật giao diện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/api/admin/themes/{id}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Quyền cần có</w:t>
            </w:r>
          </w:p>
        </w:tc>
        <w:tc>
          <w:tcPr>
            <w:tcW w:type="dxa" w:w="7654"/>
          </w:tcPr>
          <w:p>
            <w:pPr>
              <w:spacing w:after="0" w:before="0"/>
            </w:pPr>
            <w:r/>
            <w:r>
              <w:rPr>
                <w:b w:val="0"/>
                <w:sz w:val="19"/>
              </w:rPr>
              <w:t>update_theme (tài khoản super_admin luôn được phép)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Mô tả</w:t>
            </w:r>
          </w:p>
        </w:tc>
      </w:tr>
      <w:tr>
        <w:tc>
          <w:tcPr>
            <w:tcW w:type="dxa" w:w="2041"/>
          </w:tcPr>
          <w:p>
            <w:pPr>
              <w:spacing w:after="0" w:before="0"/>
            </w:pPr>
            <w:r/>
            <w:r>
              <w:rPr>
                <w:b w:val="0"/>
                <w:sz w:val="18"/>
              </w:rPr>
              <w:t>preview_image</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tối đa 8192</w:t>
            </w:r>
          </w:p>
        </w:tc>
        <w:tc>
          <w:tcPr>
            <w:tcW w:type="dxa" w:w="2835"/>
          </w:tcPr>
          <w:p>
            <w:pPr>
              <w:spacing w:after="0" w:before="0"/>
            </w:pPr>
            <w:r/>
            <w:r>
              <w:rPr>
                <w:b w:val="0"/>
                <w:sz w:val="18"/>
              </w:rPr>
              <w:t>—</w:t>
            </w:r>
          </w:p>
        </w:tc>
      </w:tr>
      <w:tr>
        <w:tc>
          <w:tcPr>
            <w:tcW w:type="dxa" w:w="2041"/>
          </w:tcPr>
          <w:p>
            <w:pPr>
              <w:spacing w:after="0" w:before="0"/>
            </w:pPr>
            <w:r/>
            <w:r>
              <w:rPr>
                <w:b w:val="0"/>
                <w:sz w:val="18"/>
              </w:rPr>
              <w:t>introduction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r>
        <w:tc>
          <w:tcPr>
            <w:tcW w:type="dxa" w:w="2041"/>
          </w:tcPr>
          <w:p>
            <w:pPr>
              <w:spacing w:after="0" w:before="0"/>
            </w:pPr>
            <w:r/>
            <w:r>
              <w:rPr>
                <w:b w:val="0"/>
                <w:sz w:val="18"/>
              </w:rPr>
              <w:t>design_by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version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2,</w:t>
            </w:r>
          </w:p>
          <w:p>
            <w:pPr>
              <w:spacing w:after="0" w:before="0" w:line="240" w:lineRule="auto"/>
            </w:pPr>
            <w:r>
              <w:rPr>
                <w:rFonts w:ascii="Consolas" w:hAnsi="Consolas" w:eastAsia="Consolas"/>
                <w:sz w:val="17"/>
              </w:rPr>
              <w:t xml:space="preserve">    "name": "Theme API 1",</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"preview_image": null,</w:t>
            </w:r>
          </w:p>
          <w:p>
            <w:pPr>
              <w:spacing w:after="0" w:before="0" w:line="240" w:lineRule="auto"/>
            </w:pPr>
            <w:r>
              <w:rPr>
                <w:rFonts w:ascii="Consolas" w:hAnsi="Consolas" w:eastAsia="Consolas"/>
                <w:sz w:val="17"/>
              </w:rPr>
              <w:t xml:space="preserve">    "introduction": null,</w:t>
            </w:r>
          </w:p>
          <w:p>
            <w:pPr>
              <w:spacing w:after="0" w:before="0" w:line="240" w:lineRule="auto"/>
            </w:pPr>
            <w:r>
              <w:rPr>
                <w:rFonts w:ascii="Consolas" w:hAnsi="Consolas" w:eastAsia="Consolas"/>
                <w:sz w:val="17"/>
              </w:rPr>
              <w:t xml:space="preserve">    "is_active": 1,</w:t>
            </w:r>
          </w:p>
          <w:p>
            <w:pPr>
              <w:spacing w:after="0" w:before="0" w:line="240" w:lineRule="auto"/>
            </w:pPr>
            <w:r>
              <w:rPr>
                <w:rFonts w:ascii="Consolas" w:hAnsi="Consolas" w:eastAsia="Consolas"/>
                <w:sz w:val="17"/>
              </w:rPr>
              <w:t xml:space="preserve">    "design_by": null,</w:t>
            </w:r>
          </w:p>
          <w:p>
            <w:pPr>
              <w:spacing w:after="0" w:before="0" w:line="240" w:lineRule="auto"/>
            </w:pPr>
            <w:r>
              <w:rPr>
                <w:rFonts w:ascii="Consolas" w:hAnsi="Consolas" w:eastAsia="Consolas"/>
                <w:sz w:val="17"/>
              </w:rPr>
              <w:t xml:space="preserve">    "version": null,</w:t>
            </w:r>
          </w:p>
          <w:p>
            <w:pPr>
              <w:spacing w:after="0" w:before="0" w:line="240" w:lineRule="auto"/>
            </w:pPr>
            <w:r>
              <w:rPr>
                <w:rFonts w:ascii="Consolas" w:hAnsi="Consolas" w:eastAsia="Consolas"/>
                <w:sz w:val="17"/>
              </w:rPr>
              <w:t xml:space="preserve">    "created_at": "2026-10-07T08:09:40.000000Z",</w:t>
            </w:r>
          </w:p>
          <w:p>
            <w:pPr>
              <w:spacing w:after="0" w:before="0" w:line="240" w:lineRule="auto"/>
            </w:pPr>
            <w:r>
              <w:rPr>
                <w:rFonts w:ascii="Consolas" w:hAnsi="Consolas" w:eastAsia="Consolas"/>
                <w:sz w:val="17"/>
              </w:rPr>
              <w:t xml:space="preserve">    "updated_at": "2026-10-10T03:22:50.000000Z"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Theme API 1</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data.preview_image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data.introduction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data.is_active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data.design_by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data.version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2026-10-07T08:09:40.000000Z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2026-10-10T03:22:50.000000Z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[Modules\\ThemeSetting\\App\\Models\\Theme]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API — Nội dung website (CMS) — trang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