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Tài liệu API — Hạng thành viên &amp; giới thiệu</w:t>
      </w:r>
    </w:p>
    <w:p>
      <w:pPr>
        <w:spacing w:after="80"/>
      </w:pPr>
      <w:r>
        <w:rPr>
          <w:b w:val="0"/>
          <w:i w:val="0"/>
          <w:sz w:val="21"/>
        </w:rPr>
        <w:t>Nhóm chức năng: Khách hàng</w:t>
      </w:r>
    </w:p>
    <w:p>
      <w:pPr>
        <w:spacing w:after="80"/>
      </w:pPr>
      <w:r>
        <w:rPr>
          <w:b w:val="0"/>
          <w:i w:val="0"/>
          <w:sz w:val="21"/>
        </w:rPr>
        <w:t>Số endpoint: 15. Base URL: https://{domain} (thay {domain} bằng tên miền hệ thống). Mọi request gửi và nhận JSON UTF-8 (header Accept: application/json).</w:t>
      </w:r>
    </w:p>
    <w:p>
      <w:pPr>
        <w:spacing w:after="80"/>
      </w:pPr>
      <w:r>
        <w:rPr>
          <w:b w:val="0"/>
          <w:i w:val="0"/>
          <w:sz w:val="20"/>
        </w:rPr>
        <w:t>Xác thực: endpoint khách hàng dùng token Bearer lấy sau khi đăng nhập bằng OTP; endpoint quản trị dùng token Bearer của tài khoản quản trị (POST /api/admin/login). Thông báo lỗi do hệ thống viết tay bằng tiếng Anh; lỗi kiểm tra dữ liệu tự động (422) bằng tiếng Việt.</w:t>
      </w:r>
    </w:p>
    <w:p>
      <w:pPr>
        <w:pStyle w:val="Heading2"/>
        <w:keepNext/>
      </w:pPr>
      <w:r>
        <w:t>Danh sách endpoint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419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Đường dẫn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Chức năng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Xác thực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/api/membership/tiers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hạng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Công khai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/api/membership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hạng thành viên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/api/wallet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ví điểm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/api/wallet/redeem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Đổi điểm thưởng lấy mã giảm giá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/api/wallet/transactions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sổ giao dịch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/api/admin/customers/{id}/assign-tier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Gán hạng khách hàng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/api/admin/loyalty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điểm thưởng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/api/admin/loyalty/adjust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Điều chỉnh điểm thưởng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/api/admin/membership-tiers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hạng thành viên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/api/admin/membership-tiers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Tạo hạng thành viên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/api/admin/membership-tiers/{id}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Xoá hạng thành viên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/api/admin/membership-tiers/{id}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Chi tiết hạng thành viên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/api/admin/membership-tiers/{id}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Cập nhật hạng thành viên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/api/admin/membership-tiers/{id}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Cập nhật hạng thành viên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/api/admin/membership-tiers/{id}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Cập nhật hạng thành viên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Chi tiết từng endpoint</w:t>
      </w:r>
    </w:p>
    <w:p>
      <w:pPr>
        <w:pStyle w:val="Heading2"/>
        <w:keepNext/>
      </w:pPr>
      <w:r>
        <w:t>1. Danh sách hạng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/api/membership/tiers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Công khai — không cần đăng nhập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Danh sách hạng (public)</w:t>
      </w:r>
    </w:p>
    <w:p>
      <w:pPr>
        <w:spacing w:after="40"/>
      </w:pPr>
      <w:r>
        <w:rPr>
          <w:b w:val="0"/>
          <w:i w:val="0"/>
          <w:sz w:val="20"/>
        </w:rPr>
        <w:t>Danh sách tất cả hạng thành viên (công khai, không cần đăng nhập).</w:t>
      </w: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"tiers":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"name": "Đồng",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"slug":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"description": "Hạng khởi đầu cho mọi khách mới",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"color": "#B45309",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"icon": "heroicon-o-star",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"min_spending":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"coupon_reward":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"type": "percentage",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"value": 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Đồng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Hạng khởi đầu cho mọi khách mới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tiers[].color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#B45309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tiers[].icon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heroicon-o-star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Biểu tượng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tiers[].min_spending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tiers[].coupon_reward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tiers[].coupon_reward.type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percentage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tiers[].coupon_reward.value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Giá trị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r>
        <w:br w:type="page"/>
      </w:r>
    </w:p>
    <w:p>
      <w:pPr>
        <w:pStyle w:val="Heading2"/>
        <w:keepNext/>
      </w:pPr>
      <w:r>
        <w:t>2. Danh sách hạng thành viên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/api/membership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Khách hàng đã đăng nhập — header Authorization: Bearer {token_khach}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Hạng + coupon cá nhân của customer (auth)</w:t>
      </w:r>
    </w:p>
    <w:p>
      <w:pPr>
        <w:spacing w:after="40"/>
      </w:pPr>
      <w:r>
        <w:rPr>
          <w:b w:val="0"/>
          <w:i w:val="0"/>
          <w:sz w:val="20"/>
        </w:rPr>
        <w:t>Trả về hạng thành viên hiện tại, tổng chi tiêu,</w:t>
      </w:r>
    </w:p>
    <w:p>
      <w:pPr>
        <w:spacing w:after="40"/>
      </w:pPr>
      <w:r>
        <w:rPr>
          <w:b w:val="0"/>
          <w:i w:val="0"/>
          <w:sz w:val="20"/>
        </w:rPr>
        <w:t>danh sách coupon cá nhân còn dùng được, và hạng kế tiếp.</w:t>
      </w: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"membership":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"tier":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"name": "Đồng",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"slug":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"welcome_coupon_value": 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"total_spending":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"next_tier":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"name": "Bạc",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"min_spending": 3000000,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"remaining": 3000000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"coupons":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"code": "DONGUZPJXH",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"name": "Ưu đãi hạng Đồng — Quốc Bảo cgT",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"type": "percentage",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"value": 5,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"max_discount":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"min_order_value":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"expires_at": "2026-11-03"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membership.tier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membership.tier.id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membership.tier.name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Đồng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membership.tier.slug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membership.tier.welcome_coupon_value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membership.total_spending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membership.next_tier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membership.next_tier.id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membership.next_tier.name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Bạc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membership.next_tier.min_spending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3000000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membership.next_tier.remaining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3000000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membership.coupons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membership.coupons[].code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DONGUZPJXH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membership.coupons[].name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Ưu đãi hạng Đồng — Quốc Bảo cgT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membership.coupons[].type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percentage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membership.coupons[].value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Giá trị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membership.coupons[].max_discount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Mức giảm tối đa (VNĐ)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membership.coupons[].min_order_value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Giá trị đơn tối thiểu (VNĐ)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membership.coupons[].expires_at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2026-11-03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hết hạn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3. Danh sách ví điểm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/api/wallet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Khách hàng đã đăng nhập — header Authorization: Bearer {token_khach}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"points":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"points_value_vnd":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"rules":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"earn_vnd_per_point": 10000,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"point_value_vnd": 100,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"min_redeem_points": 100,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"coupon_days": 30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data.points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điểm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data.points_value_vnd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data.rules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data.rules.earn_vnd_per_point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data.rules.point_value_vnd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data.rules.min_redeem_points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data.rules.coupon_days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4. Đổi điểm thưởng lấy mã giảm giá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D4ED8"/>
                <w:sz w:val="20"/>
              </w:rPr>
              <w:t>POST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/api/wallet/redeem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Khách hàng đã đăng nhập — header Authorization: Bearer {token_khach}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points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thiểu 1; tối đa 10000000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điểm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"points": 100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201 (Tạo mới 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"Points redeemed.",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"coupon_code": "DIEM4OCHSQMB",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"discount_vnd": 10000,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"expires_at": "2026-11-09T10:26:07+07:00",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"points_left": 400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Points redeemed.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data.coupon_code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DIEM4OCHSQMB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giảm giá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data.discount_vnd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data.expires_at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2026-11-09T10:26:07+07:00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hết hạn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data.points_left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422 — Dữ liệu không hợp lệ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points là bắt buộc.",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"points":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points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5. Danh sách sổ giao dịch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/api/wallet/transactions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Khách hàng đã đăng nhập — header Authorization: Bearer {token_khach}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per_page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bản ghi mỗi trang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"current_page":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[],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"first_page_url": "https://365sport-cms.test/api/wallet/transactions?page=1",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"from":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"last_page_url": "https://365sport-cms.test/api/wallet/transactions?page=1",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"links":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"label": "&amp;laquo; Trước",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"active":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"next_page_url":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"path": "https://365sport-cms.test/api/wallet/transactions",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"per_page": 20,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"prev_page_url":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"total":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current_page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Trang hiện tại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first_page_url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https://365sport-cms.test/api/wallet/transactions?page=1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from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đầu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 số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https://365sport-cms.test/api/wallet/transactions?page=1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cuối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phân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&amp;laquo; Trước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Nhãn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next_page_url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kế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path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https://365sport-cms.test/api/wallet/transactions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gốc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bản ghi mỗi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prev_page_url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trước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cuối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6. Gán hạng khách hàng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D4ED8"/>
                <w:sz w:val="20"/>
              </w:rPr>
              <w:t>POST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/api/admin/customers/{id}/assign-tier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create_customer (hoặc update_customer với thao tác trên bản ghi)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membership_tier_id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phải tồn tại: membership_tiers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membership tier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"membership_tier_id":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"The customer already has this tier.",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"membership_tier_id":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The customer already has this tier.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data.membership_tier_id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membership tier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422 — Dữ liệu không hợp lệ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membership tier id là bắt buộc.",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"membership_tier_id":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membership tier id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"Customer not found."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7. Danh sách điểm thưởng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/api/admin/loyalty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view_any_loyalty::transaction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Sổ cái    POST /api/admin/loyalty/adjust — cộng/trừ điểm thủ công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customer_id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khách hàng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per_page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bản ghi mỗi trang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"current_page":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107,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"customer_id": "db9e55a1-4b59-42c2-a85e-3dc3a867a954",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"customer_name":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"customer_phone":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"revoke",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"points": -80,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"balance_after":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"order_id": "753",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"coupon_code":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"note": "Thu hồi điểm đơn #17916025784126",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"created_at": "2026-10-10T10:22:58+07:00"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"first_page_url": "https://365sport-cms.test/api/admin/loyalty?page=1",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"from":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"last_page": 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"last_page_url": "https://365sport-cms.test/api/admin/loyalty?page=2",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"links":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"label": "&amp;laquo; Trước",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"active":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"next_page_url": "https://365sport-cms.test/api/admin/loyalty?page=2",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"path": "https://365sport-cms.test/api/admin/loyalty",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"per_page": 20,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"prev_page_url":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"to": 20,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"total": 28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current_page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Trang hiện tại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107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data[].customer_id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db9e55a1-4b59-42c2-a85e-3dc3a867a954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khách hàng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data[].customer_name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Thông tin khách hàng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data[].customer_phone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 Thông tin khách hàng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revoke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data[].points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-80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điểm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data[].balance_after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data[].order_id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753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đơn (ID)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data[].coupon_code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giảm giá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data[].note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Thu hồi điểm đơn #17916025784126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Ghi chú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2026-10-10T10:22:58+07:00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first_page_url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https://365sport-cms.test/api/admin/loyalty?page=1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from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đầu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 số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https://365sport-cms.test/api/admin/loyalty?page=2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cuối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phân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&amp;laquo; Trước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Nhãn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next_page_url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https://365sport-cms.test/api/admin/loyalty?page=2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kế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path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https://365sport-cms.test/api/admin/loyalty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gốc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bản ghi mỗi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prev_page_url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trước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cuối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8. Điều chỉnh điểm thưởng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D4ED8"/>
                <w:sz w:val="20"/>
              </w:rPr>
              <w:t>POST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/api/admin/loyalty/adjust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create_loyalty::transaction (hoặc update_loyalty::transaction với thao tác trên bản ghi)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customer_id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khách hàng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points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not_in:0; trong khoảng -10000000 – 10000000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điểm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Ghi chú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"customer_id": "0bb3ca39-df6c-4ebf-a9eb-903611d8f500",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"points": 50,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"note": "Nội dung mẫu",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"reason": "Tặng điểm sự kiện"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201 (Tạo mới 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"Points adjusted.",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"points": 50,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"balance_after": 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Points adjusted.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data.points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điểm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data.balance_after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422 — Dữ liệu không hợp lệ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customer id là bắt buộc. (and 2 more errors)",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"customer_id":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customer id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"points":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points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"note":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note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9. Danh sách hạng thành viên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/api/admin/membership-tiers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view_any_membership::tier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khoá tìm kiếm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per_page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bản ghi mỗi trang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sort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Cột sắp xếp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dir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Chiều sắp xếp (asc / desc)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trang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"current_page":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"name": "Đồng",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"slug":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"description": "Hạng khởi đầu cho mọi khách mới",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"color": "#B45309",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"icon": "heroicon-o-star",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"sort_order":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"min_spending": "0.00",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"welcome_coupon_prefix":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"welcome_coupon_type": "percentage",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"welcome_coupon_value": "5.00",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"welcome_coupon_days": 30,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"welcome_coupon_usage_limit":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"is_active":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"created_at": "2026-10-04T01:45:28.000000Z",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"updated_at": "2026-10-04T01:45:28.000000Z"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"first_page_url": "https://365sport-cms.test/api/admin/membership-tiers?page=1",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"from":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"last_page_url": "https://365sport-cms.test/api/admin/membership-tiers?page=1",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"links":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"label": "&amp;laquo; Trước",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"active":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"next_page_url":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"path": "https://365sport-cms.test/api/admin/membership-tiers",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"per_page": 20,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"prev_page_url":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"to": 4,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"total": 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current_page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Trang hiện tại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Đồng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Hạng khởi đầu cho mọi khách mới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data[].color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#B45309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data[].icon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heroicon-o-star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Biểu tượng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data[].sort_order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Thứ tự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data[].min_spending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data[].welcome_coupon_prefix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data[].welcome_coupon_type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percentage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data[].welcome_coupon_value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data[].welcome_coupon_days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data[].welcome_coupon_usage_limit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data[].is_active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Đang hoạt động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first_page_url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https://365sport-cms.test/api/admin/membership-tiers?page=1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from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đầu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 số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https://365sport-cms.test/api/admin/membership-tiers?page=1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cuối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phân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&amp;laquo; Trước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Nhãn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next_page_url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kế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path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https://365sport-cms.test/api/admin/membership-tiers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gốc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bản ghi mỗi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prev_page_url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trước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cuối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10. Tạo hạng thành viên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D4ED8"/>
                <w:sz w:val="20"/>
              </w:rPr>
              <w:t>POST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/api/admin/membership-tiers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create_membership::tier (hoặc update_membership::tier với thao tác trên bản ghi)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slug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Đường dẫn thân thiện (slug)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icon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50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Biểu tượng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sort_order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Thứ tự hiển thị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min_spending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welcome_coupon_prefix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welcome_coupon_type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Một trong: percentage, fixed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welcome_coupon_value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welcome_coupon_days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welcome_coupon_usage_limit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"name": "Mẫu"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201 (Tạo mới 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31,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"Mẫu",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"mau",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"color": "#6B7280",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"icon": "heroicon-o-star",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"sort_order":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"min_spending": "0.00",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"welcome_coupon_prefix":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"welcome_coupon_type": "percentage",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"welcome_coupon_value": "0.00",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"welcome_coupon_days": 30,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"welcome_coupon_usage_limit":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"is_active":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"2026-10-10T03:25:37.000000Z",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"2026-10-10T03:25:37.000000Z"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Mẫu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mau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data.color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#6B7280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data.icon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heroicon-o-star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Biểu tượng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data.sort_order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Thứ tự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data.min_spending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data.welcome_coupon_prefix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percentage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data.welcome_coupon_days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data.welcome_coupon_usage_limit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data.is_active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Đang hoạt động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2026-10-10T03:25:37.000000Z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2026-10-10T03:25:37.000000Z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422 — Dữ liệu không hợp lệ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name là bắt buộc.",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name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11. Xoá hạng thành viên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B91C1C"/>
                <w:sz w:val="20"/>
              </w:rPr>
              <w:t>DELETE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/api/admin/membership-tiers/{id}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delete_membership::tier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"Deleted."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Deleted.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[App\\Models\\MembershipTier]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12. Chi tiết hạng thành viên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/api/admin/membership-tiers/{id}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view_any_membership::tier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"Đồng",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"Hạng khởi đầu cho mọi khách mới",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"color": "#B45309",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"icon": "heroicon-o-star",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"sort_order":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"min_spending": "0.00",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"welcome_coupon_prefix":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"welcome_coupon_type": "percentage",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"welcome_coupon_value": "5.00",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"welcome_coupon_days": 30,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"welcome_coupon_usage_limit":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"is_active":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"2026-10-04T01:45:28.000000Z",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"2026-10-04T01:45:28.000000Z"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Đồng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Hạng khởi đầu cho mọi khách mới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data.color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#B45309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data.icon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heroicon-o-star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Biểu tượng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data.sort_order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Thứ tự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data.min_spending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data.welcome_coupon_prefix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percentage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data.welcome_coupon_days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data.welcome_coupon_usage_limit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data.is_active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Đang hoạt động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[App\\Models\\MembershipTier]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13. Cập nhật hạng thành viên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7C3AED"/>
                <w:sz w:val="20"/>
              </w:rPr>
              <w:t>PATCH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/api/admin/membership-tiers/{id}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update_membership::tier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slug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Đường dẫn thân thiện (slug)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icon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50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Biểu tượng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sort_order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Thứ tự hiển thị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min_spending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welcome_coupon_prefix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welcome_coupon_type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Một trong: percentage, fixed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welcome_coupon_value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welcome_coupon_days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welcome_coupon_usage_limit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"Đồng",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"Hạng khởi đầu cho mọi khách mới",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"color": "#B45309",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"icon": "heroicon-o-star",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"sort_order":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"min_spending": "0.00",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"welcome_coupon_prefix":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"welcome_coupon_type": "percentage",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"welcome_coupon_value": "5.00",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"welcome_coupon_days": 30,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"welcome_coupon_usage_limit":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"is_active":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"2026-10-04T01:45:28.000000Z",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"2026-10-04T01:45:28.000000Z"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Đồng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Hạng khởi đầu cho mọi khách mới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data.color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#B45309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data.icon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heroicon-o-star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Biểu tượng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data.sort_order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Thứ tự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data.min_spending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data.welcome_coupon_prefix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percentage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data.welcome_coupon_days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data.welcome_coupon_usage_limit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data.is_active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Đang hoạt động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[App\\Models\\MembershipTier]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14. Cập nhật hạng thành viên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D4ED8"/>
                <w:sz w:val="20"/>
              </w:rPr>
              <w:t>POST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/api/admin/membership-tiers/{id}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create_membership::tier (hoặc update_membership::tier với thao tác trên bản ghi)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slug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Đường dẫn thân thiện (slug)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icon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50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Biểu tượng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sort_order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Thứ tự hiển thị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min_spending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welcome_coupon_prefix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welcome_coupon_type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Một trong: percentage, fixed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welcome_coupon_value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welcome_coupon_days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welcome_coupon_usage_limit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"Đồng",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"Hạng khởi đầu cho mọi khách mới",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"color": "#B45309",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"icon": "heroicon-o-star",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"sort_order":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"min_spending": "0.00",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"welcome_coupon_prefix":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"welcome_coupon_type": "percentage",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"welcome_coupon_value": "5.00",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"welcome_coupon_days": 30,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"welcome_coupon_usage_limit":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"is_active":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"2026-10-04T01:45:28.000000Z",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"2026-10-04T01:45:28.000000Z"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Đồng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Hạng khởi đầu cho mọi khách mới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data.color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#B45309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data.icon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heroicon-o-star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Biểu tượng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data.sort_order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Thứ tự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data.min_spending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data.welcome_coupon_prefix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percentage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data.welcome_coupon_days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data.welcome_coupon_usage_limit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data.is_active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Đang hoạt động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[App\\Models\\MembershipTier]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15. Cập nhật hạng thành viên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B45309"/>
                <w:sz w:val="20"/>
              </w:rPr>
              <w:t>PUT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/api/admin/membership-tiers/{id}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update_membership::tier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application/json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slug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Đường dẫn thân thiện (slug)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icon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50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Biểu tượng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sort_order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Thứ tự hiển thị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min_spending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welcome_coupon_prefix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20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welcome_coupon_type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Một trong: percentage, fixed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welcome_coupon_value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welcome_coupon_days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welcome_coupon_usage_limit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"Đồng",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"Hạng khởi đầu cho mọi khách mới",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"color": "#B45309",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"icon": "heroicon-o-star",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"sort_order":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"min_spending": "0.00",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"welcome_coupon_prefix": "DONG",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"welcome_coupon_type": "percentage",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"welcome_coupon_value": "5.00",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"welcome_coupon_days": 30,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"welcome_coupon_usage_limit":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"is_active":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"2026-10-04T01:45:28.000000Z",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"2026-10-04T01:45:28.000000Z"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Đồng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Hạng khởi đầu cho mọi khách mới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data.color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#B45309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data.icon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heroicon-o-star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Biểu tượng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data.sort_order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Thứ tự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data.min_spending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data.welcome_coupon_prefix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DONG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percentage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data.welcome_coupon_value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data.welcome_coupon_days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data.welcome_coupon_usage_limit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data.is_active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Đang hoạt động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2026-10-04T01:45:28.000000Z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[App\\Models\\MembershipTier]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sz w:val="16"/>
      </w:rPr>
      <w:t xml:space="preserve">API — Hạng thành viên &amp; giới thiệu — trang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