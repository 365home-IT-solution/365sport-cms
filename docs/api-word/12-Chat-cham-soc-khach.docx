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Chat chăm sóc khách</w:t>
      </w:r>
    </w:p>
    <w:p>
      <w:pPr>
        <w:spacing w:after="80"/>
      </w:pPr>
      <w:r>
        <w:rPr>
          <w:b w:val="0"/>
          <w:i w:val="0"/>
          <w:sz w:val="21"/>
        </w:rPr>
        <w:t>Nhóm chức năng: Khách hàng</w:t>
      </w:r>
    </w:p>
    <w:p>
      <w:pPr>
        <w:spacing w:after="80"/>
      </w:pPr>
      <w:r>
        <w:rPr>
          <w:b w:val="0"/>
          <w:i w:val="0"/>
          <w:sz w:val="21"/>
        </w:rPr>
        <w:t>Số endpoint: 9.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/api/chat</w:t>
            </w:r>
          </w:p>
        </w:tc>
        <w:tc>
          <w:tcPr>
            <w:tcW w:type="dxa" w:w="2608"/>
          </w:tcPr>
          <w:p>
            <w:pPr>
              <w:spacing w:after="0" w:before="0"/>
            </w:pPr>
            <w:r/>
            <w:r>
              <w:rPr>
                <w:b w:val="0"/>
                <w:sz w:val="17"/>
              </w:rPr>
              <w:t>Danh sách chat</w:t>
            </w:r>
          </w:p>
        </w:tc>
        <w:tc>
          <w:tcPr>
            <w:tcW w:type="dxa" w:w="1247"/>
          </w:tcPr>
          <w:p>
            <w:pPr>
              <w:spacing w:after="0" w:before="0"/>
            </w:pPr>
            <w:r/>
            <w:r>
              <w:rPr>
                <w:b w:val="0"/>
                <w:sz w:val="17"/>
              </w:rPr>
              <w:t>Khách</w:t>
            </w:r>
          </w:p>
        </w:tc>
      </w:tr>
      <w:tr>
        <w:tc>
          <w:tcPr>
            <w:tcW w:type="dxa" w:w="510"/>
          </w:tcPr>
          <w:p>
            <w:pPr>
              <w:spacing w:after="0" w:before="0"/>
            </w:pPr>
            <w:r/>
            <w:r>
              <w:rPr>
                <w:b w:val="0"/>
                <w:sz w:val="17"/>
              </w:rPr>
              <w:t>2</w:t>
            </w:r>
          </w:p>
        </w:tc>
        <w:tc>
          <w:tcPr>
            <w:tcW w:type="dxa" w:w="1077"/>
          </w:tcPr>
          <w:p>
            <w:pPr>
              <w:spacing w:after="0" w:before="0"/>
            </w:pPr>
            <w:r/>
            <w:r>
              <w:rPr>
                <w:b w:val="0"/>
                <w:sz w:val="17"/>
              </w:rPr>
              <w:t>GET</w:t>
            </w:r>
          </w:p>
        </w:tc>
        <w:tc>
          <w:tcPr>
            <w:tcW w:type="dxa" w:w="4195"/>
          </w:tcPr>
          <w:p>
            <w:pPr>
              <w:spacing w:after="0" w:before="0"/>
            </w:pPr>
            <w:r/>
            <w:r>
              <w:rPr>
                <w:b w:val="0"/>
                <w:sz w:val="17"/>
              </w:rPr>
              <w:t>/api/chat/messages</w:t>
            </w:r>
          </w:p>
        </w:tc>
        <w:tc>
          <w:tcPr>
            <w:tcW w:type="dxa" w:w="2608"/>
          </w:tcPr>
          <w:p>
            <w:pPr>
              <w:spacing w:after="0" w:before="0"/>
            </w:pPr>
            <w:r/>
            <w:r>
              <w:rPr>
                <w:b w:val="0"/>
                <w:sz w:val="17"/>
              </w:rPr>
              <w:t>Danh sách tin nhắn</w:t>
            </w:r>
          </w:p>
        </w:tc>
        <w:tc>
          <w:tcPr>
            <w:tcW w:type="dxa" w:w="1247"/>
          </w:tcPr>
          <w:p>
            <w:pPr>
              <w:spacing w:after="0" w:before="0"/>
            </w:pPr>
            <w:r/>
            <w:r>
              <w:rPr>
                <w:b w:val="0"/>
                <w:sz w:val="17"/>
              </w:rPr>
              <w:t>Khách</w:t>
            </w:r>
          </w:p>
        </w:tc>
      </w:tr>
      <w:tr>
        <w:tc>
          <w:tcPr>
            <w:tcW w:type="dxa" w:w="510"/>
          </w:tcPr>
          <w:p>
            <w:pPr>
              <w:spacing w:after="0" w:before="0"/>
            </w:pPr>
            <w:r/>
            <w:r>
              <w:rPr>
                <w:b w:val="0"/>
                <w:sz w:val="17"/>
              </w:rPr>
              <w:t>3</w:t>
            </w:r>
          </w:p>
        </w:tc>
        <w:tc>
          <w:tcPr>
            <w:tcW w:type="dxa" w:w="1077"/>
          </w:tcPr>
          <w:p>
            <w:pPr>
              <w:spacing w:after="0" w:before="0"/>
            </w:pPr>
            <w:r/>
            <w:r>
              <w:rPr>
                <w:b w:val="0"/>
                <w:sz w:val="17"/>
              </w:rPr>
              <w:t>POST</w:t>
            </w:r>
          </w:p>
        </w:tc>
        <w:tc>
          <w:tcPr>
            <w:tcW w:type="dxa" w:w="4195"/>
          </w:tcPr>
          <w:p>
            <w:pPr>
              <w:spacing w:after="0" w:before="0"/>
            </w:pPr>
            <w:r/>
            <w:r>
              <w:rPr>
                <w:b w:val="0"/>
                <w:sz w:val="17"/>
              </w:rPr>
              <w:t>/api/chat/messages</w:t>
            </w:r>
          </w:p>
        </w:tc>
        <w:tc>
          <w:tcPr>
            <w:tcW w:type="dxa" w:w="2608"/>
          </w:tcPr>
          <w:p>
            <w:pPr>
              <w:spacing w:after="0" w:before="0"/>
            </w:pPr>
            <w:r/>
            <w:r>
              <w:rPr>
                <w:b w:val="0"/>
                <w:sz w:val="17"/>
              </w:rPr>
              <w:t>Tạo tin nhắn</w:t>
            </w:r>
          </w:p>
        </w:tc>
        <w:tc>
          <w:tcPr>
            <w:tcW w:type="dxa" w:w="1247"/>
          </w:tcPr>
          <w:p>
            <w:pPr>
              <w:spacing w:after="0" w:before="0"/>
            </w:pPr>
            <w:r/>
            <w:r>
              <w:rPr>
                <w:b w:val="0"/>
                <w:sz w:val="17"/>
              </w:rPr>
              <w:t>Khách</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/api/chat/order/{order_code}</w:t>
            </w:r>
          </w:p>
        </w:tc>
        <w:tc>
          <w:tcPr>
            <w:tcW w:type="dxa" w:w="2608"/>
          </w:tcPr>
          <w:p>
            <w:pPr>
              <w:spacing w:after="0" w:before="0"/>
            </w:pPr>
            <w:r/>
            <w:r>
              <w:rPr>
                <w:b w:val="0"/>
                <w:sz w:val="17"/>
              </w:rPr>
              <w:t>Chi tiết đơn đặt sân</w:t>
            </w:r>
          </w:p>
        </w:tc>
        <w:tc>
          <w:tcPr>
            <w:tcW w:type="dxa" w:w="1247"/>
          </w:tcPr>
          <w:p>
            <w:pPr>
              <w:spacing w:after="0" w:before="0"/>
            </w:pPr>
            <w:r/>
            <w:r>
              <w:rPr>
                <w:b w:val="0"/>
                <w:sz w:val="17"/>
              </w:rPr>
              <w:t>Khách</w:t>
            </w:r>
          </w:p>
        </w:tc>
      </w:tr>
      <w:tr>
        <w:tc>
          <w:tcPr>
            <w:tcW w:type="dxa" w:w="510"/>
          </w:tcPr>
          <w:p>
            <w:pPr>
              <w:spacing w:after="0" w:before="0"/>
            </w:pPr>
            <w:r/>
            <w:r>
              <w:rPr>
                <w:b w:val="0"/>
                <w:sz w:val="17"/>
              </w:rPr>
              <w:t>5</w:t>
            </w:r>
          </w:p>
        </w:tc>
        <w:tc>
          <w:tcPr>
            <w:tcW w:type="dxa" w:w="1077"/>
          </w:tcPr>
          <w:p>
            <w:pPr>
              <w:spacing w:after="0" w:before="0"/>
            </w:pPr>
            <w:r/>
            <w:r>
              <w:rPr>
                <w:b w:val="0"/>
                <w:sz w:val="17"/>
              </w:rPr>
              <w:t>POST</w:t>
            </w:r>
          </w:p>
        </w:tc>
        <w:tc>
          <w:tcPr>
            <w:tcW w:type="dxa" w:w="4195"/>
          </w:tcPr>
          <w:p>
            <w:pPr>
              <w:spacing w:after="0" w:before="0"/>
            </w:pPr>
            <w:r/>
            <w:r>
              <w:rPr>
                <w:b w:val="0"/>
                <w:sz w:val="17"/>
              </w:rPr>
              <w:t>/api/chat/read</w:t>
            </w:r>
          </w:p>
        </w:tc>
        <w:tc>
          <w:tcPr>
            <w:tcW w:type="dxa" w:w="2608"/>
          </w:tcPr>
          <w:p>
            <w:pPr>
              <w:spacing w:after="0" w:before="0"/>
            </w:pPr>
            <w:r/>
            <w:r>
              <w:rPr>
                <w:b w:val="0"/>
                <w:sz w:val="17"/>
              </w:rPr>
              <w:t>Đánh dấu đã đọc chat</w:t>
            </w:r>
          </w:p>
        </w:tc>
        <w:tc>
          <w:tcPr>
            <w:tcW w:type="dxa" w:w="1247"/>
          </w:tcPr>
          <w:p>
            <w:pPr>
              <w:spacing w:after="0" w:before="0"/>
            </w:pPr>
            <w:r/>
            <w:r>
              <w:rPr>
                <w:b w:val="0"/>
                <w:sz w:val="17"/>
              </w:rPr>
              <w:t>Khách</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/api/admin/chat</w:t>
            </w:r>
          </w:p>
        </w:tc>
        <w:tc>
          <w:tcPr>
            <w:tcW w:type="dxa" w:w="2608"/>
          </w:tcPr>
          <w:p>
            <w:pPr>
              <w:spacing w:after="0" w:before="0"/>
            </w:pPr>
            <w:r/>
            <w:r>
              <w:rPr>
                <w:b w:val="0"/>
                <w:sz w:val="17"/>
              </w:rPr>
              <w:t>Danh sách chat</w:t>
            </w:r>
          </w:p>
        </w:tc>
        <w:tc>
          <w:tcPr>
            <w:tcW w:type="dxa" w:w="1247"/>
          </w:tcPr>
          <w:p>
            <w:pPr>
              <w:spacing w:after="0" w:before="0"/>
            </w:pPr>
            <w:r/>
            <w:r>
              <w:rPr>
                <w:b w:val="0"/>
                <w:sz w:val="17"/>
              </w:rPr>
              <w:t>Quản trị</w:t>
            </w:r>
          </w:p>
        </w:tc>
      </w:tr>
      <w:tr>
        <w:tc>
          <w:tcPr>
            <w:tcW w:type="dxa" w:w="510"/>
          </w:tcPr>
          <w:p>
            <w:pPr>
              <w:spacing w:after="0" w:before="0"/>
            </w:pPr>
            <w:r/>
            <w:r>
              <w:rPr>
                <w:b w:val="0"/>
                <w:sz w:val="17"/>
              </w:rPr>
              <w:t>7</w:t>
            </w:r>
          </w:p>
        </w:tc>
        <w:tc>
          <w:tcPr>
            <w:tcW w:type="dxa" w:w="1077"/>
          </w:tcPr>
          <w:p>
            <w:pPr>
              <w:spacing w:after="0" w:before="0"/>
            </w:pPr>
            <w:r/>
            <w:r>
              <w:rPr>
                <w:b w:val="0"/>
                <w:sz w:val="17"/>
              </w:rPr>
              <w:t>GET</w:t>
            </w:r>
          </w:p>
        </w:tc>
        <w:tc>
          <w:tcPr>
            <w:tcW w:type="dxa" w:w="4195"/>
          </w:tcPr>
          <w:p>
            <w:pPr>
              <w:spacing w:after="0" w:before="0"/>
            </w:pPr>
            <w:r/>
            <w:r>
              <w:rPr>
                <w:b w:val="0"/>
                <w:sz w:val="17"/>
              </w:rPr>
              <w:t>/api/admin/chat/{id}</w:t>
            </w:r>
          </w:p>
        </w:tc>
        <w:tc>
          <w:tcPr>
            <w:tcW w:type="dxa" w:w="2608"/>
          </w:tcPr>
          <w:p>
            <w:pPr>
              <w:spacing w:after="0" w:before="0"/>
            </w:pPr>
            <w:r/>
            <w:r>
              <w:rPr>
                <w:b w:val="0"/>
                <w:sz w:val="17"/>
              </w:rPr>
              <w:t>Chi tiết chat</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POST</w:t>
            </w:r>
          </w:p>
        </w:tc>
        <w:tc>
          <w:tcPr>
            <w:tcW w:type="dxa" w:w="4195"/>
          </w:tcPr>
          <w:p>
            <w:pPr>
              <w:spacing w:after="0" w:before="0"/>
            </w:pPr>
            <w:r/>
            <w:r>
              <w:rPr>
                <w:b w:val="0"/>
                <w:sz w:val="17"/>
              </w:rPr>
              <w:t>/api/admin/chat/{id}/messages</w:t>
            </w:r>
          </w:p>
        </w:tc>
        <w:tc>
          <w:tcPr>
            <w:tcW w:type="dxa" w:w="2608"/>
          </w:tcPr>
          <w:p>
            <w:pPr>
              <w:spacing w:after="0" w:before="0"/>
            </w:pPr>
            <w:r/>
            <w:r>
              <w:rPr>
                <w:b w:val="0"/>
                <w:sz w:val="17"/>
              </w:rPr>
              <w:t>Tạo tin nhắn</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POST</w:t>
            </w:r>
          </w:p>
        </w:tc>
        <w:tc>
          <w:tcPr>
            <w:tcW w:type="dxa" w:w="4195"/>
          </w:tcPr>
          <w:p>
            <w:pPr>
              <w:spacing w:after="0" w:before="0"/>
            </w:pPr>
            <w:r/>
            <w:r>
              <w:rPr>
                <w:b w:val="0"/>
                <w:sz w:val="17"/>
              </w:rPr>
              <w:t>/api/admin/chat/{id}/read</w:t>
            </w:r>
          </w:p>
        </w:tc>
        <w:tc>
          <w:tcPr>
            <w:tcW w:type="dxa" w:w="2608"/>
          </w:tcPr>
          <w:p>
            <w:pPr>
              <w:spacing w:after="0" w:before="0"/>
            </w:pPr>
            <w:r/>
            <w:r>
              <w:rPr>
                <w:b w:val="0"/>
                <w:sz w:val="17"/>
              </w:rPr>
              <w:t>Đánh dấu đã đọc chat</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Danh sách chat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/api/chat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Lấy / tạo conversation + 20 tin nhắn mới nhất</w:t>
      </w:r>
    </w:p>
    <w:p>
      <w:pPr>
        <w:spacing w:after="40"/>
      </w:pPr>
      <w:r>
        <w:rPr>
          <w:b w:val="0"/>
          <w:i w:val="0"/>
          <w:sz w:val="20"/>
        </w:rPr>
        <w:t>Lấy hoặc tạo conversation + 20 tin nhắn gần nhất. Tự động đánh dấu đã đọc.</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"conversation": {</w:t>
            </w:r>
          </w:p>
          <w:p>
            <w:pPr>
              <w:spacing w:after="0" w:before="0" w:line="240" w:lineRule="auto"/>
            </w:pPr>
            <w:r>
              <w:rPr>
                <w:rFonts w:ascii="Consolas" w:hAnsi="Consolas" w:eastAsia="Consolas"/>
                <w:sz w:val="17"/>
              </w:rPr>
              <w:t xml:space="preserve">    "id": "01m4aw3szt5evve38kg8b8ctt6",</w:t>
            </w:r>
          </w:p>
          <w:p>
            <w:pPr>
              <w:spacing w:after="0" w:before="0" w:line="240" w:lineRule="auto"/>
            </w:pPr>
            <w:r>
              <w:rPr>
                <w:rFonts w:ascii="Consolas" w:hAnsi="Consolas" w:eastAsia="Consolas"/>
                <w:sz w:val="17"/>
              </w:rPr>
              <w:t xml:space="preserve">    "status": "open",</w:t>
            </w:r>
          </w:p>
          <w:p>
            <w:pPr>
              <w:spacing w:after="0" w:before="0" w:line="240" w:lineRule="auto"/>
            </w:pPr>
            <w:r>
              <w:rPr>
                <w:rFonts w:ascii="Consolas" w:hAnsi="Consolas" w:eastAsia="Consolas"/>
                <w:sz w:val="17"/>
              </w:rPr>
              <w:t xml:space="preserve">    "customer_unread": 0,</w:t>
            </w:r>
          </w:p>
          <w:p>
            <w:pPr>
              <w:spacing w:after="0" w:before="0" w:line="240" w:lineRule="auto"/>
            </w:pPr>
            <w:r>
              <w:rPr>
                <w:rFonts w:ascii="Consolas" w:hAnsi="Consolas" w:eastAsia="Consolas"/>
                <w:sz w:val="17"/>
              </w:rPr>
              <w:t xml:space="preserve">    "last_message_at":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"messages": [],</w:t>
            </w:r>
          </w:p>
          <w:p>
            <w:pPr>
              <w:spacing w:after="0" w:before="0" w:line="240" w:lineRule="auto"/>
            </w:pPr>
            <w:r>
              <w:rPr>
                <w:rFonts w:ascii="Consolas" w:hAnsi="Consolas" w:eastAsia="Consolas"/>
                <w:sz w:val="17"/>
              </w:rPr>
              <w:t xml:space="preserve">  "has_more": false</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conversation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conversation.id</w:t>
            </w:r>
          </w:p>
        </w:tc>
        <w:tc>
          <w:tcPr>
            <w:tcW w:type="dxa" w:w="1134"/>
          </w:tcPr>
          <w:p>
            <w:pPr>
              <w:spacing w:after="0" w:before="0"/>
            </w:pPr>
            <w:r/>
            <w:r>
              <w:rPr>
                <w:b w:val="0"/>
                <w:sz w:val="17"/>
              </w:rPr>
              <w:t>string</w:t>
            </w:r>
          </w:p>
        </w:tc>
        <w:tc>
          <w:tcPr>
            <w:tcW w:type="dxa" w:w="2381"/>
          </w:tcPr>
          <w:p>
            <w:pPr>
              <w:spacing w:after="0" w:before="0"/>
            </w:pPr>
            <w:r/>
            <w:r>
              <w:rPr>
                <w:b w:val="0"/>
                <w:sz w:val="17"/>
              </w:rPr>
              <w:t>01m4aw3szt5evve38kg8b8ctt6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conversation.status</w:t>
            </w:r>
          </w:p>
        </w:tc>
        <w:tc>
          <w:tcPr>
            <w:tcW w:type="dxa" w:w="1134"/>
          </w:tcPr>
          <w:p>
            <w:pPr>
              <w:spacing w:after="0" w:before="0"/>
            </w:pPr>
            <w:r/>
            <w:r>
              <w:rPr>
                <w:b w:val="0"/>
                <w:sz w:val="17"/>
              </w:rPr>
              <w:t>string</w:t>
            </w:r>
          </w:p>
        </w:tc>
        <w:tc>
          <w:tcPr>
            <w:tcW w:type="dxa" w:w="2381"/>
          </w:tcPr>
          <w:p>
            <w:pPr>
              <w:spacing w:after="0" w:before="0"/>
            </w:pPr>
            <w:r/>
            <w:r>
              <w:rPr>
                <w:b w:val="0"/>
                <w:sz w:val="17"/>
              </w:rPr>
              <w:t>open</w:t>
            </w:r>
          </w:p>
        </w:tc>
        <w:tc>
          <w:tcPr>
            <w:tcW w:type="dxa" w:w="3175"/>
          </w:tcPr>
          <w:p>
            <w:pPr>
              <w:spacing w:after="0" w:before="0"/>
            </w:pPr>
            <w:r/>
            <w:r>
              <w:rPr>
                <w:b w:val="0"/>
                <w:sz w:val="17"/>
              </w:rPr>
              <w:t>Trạng thái</w:t>
            </w:r>
          </w:p>
        </w:tc>
      </w:tr>
      <w:tr>
        <w:tc>
          <w:tcPr>
            <w:tcW w:type="dxa" w:w="2948"/>
          </w:tcPr>
          <w:p>
            <w:pPr>
              <w:spacing w:after="0" w:before="0"/>
            </w:pPr>
            <w:r/>
            <w:r>
              <w:rPr>
                <w:b w:val="0"/>
                <w:sz w:val="17"/>
              </w:rPr>
              <w:t>conversation.customer_unread</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conversation.last_message_at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last message</w:t>
            </w:r>
          </w:p>
        </w:tc>
      </w:tr>
      <w:tr>
        <w:tc>
          <w:tcPr>
            <w:tcW w:type="dxa" w:w="2948"/>
          </w:tcPr>
          <w:p>
            <w:pPr>
              <w:spacing w:after="0" w:before="0"/>
            </w:pPr>
            <w:r/>
            <w:r>
              <w:rPr>
                <w:b w:val="0"/>
                <w:sz w:val="17"/>
              </w:rPr>
              <w:t>messages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has_more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more</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 Danh sách tin nhắn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/api/chat/messages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Load thêm tin cũ (?before_id=&amp;limit=)</w:t>
      </w:r>
    </w:p>
    <w:p>
      <w:pPr>
        <w:spacing w:after="40"/>
      </w:pPr>
      <w:r>
        <w:rPr>
          <w:b w:val="0"/>
          <w:i w:val="0"/>
          <w:sz w:val="20"/>
        </w:rPr>
        <w:t>Tải thêm tin nhắn cũ hơn (cuộn lên).</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limit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tối đa</w:t>
            </w:r>
          </w:p>
        </w:tc>
      </w:tr>
      <w:tr>
        <w:tc>
          <w:tcPr>
            <w:tcW w:type="dxa" w:w="1928"/>
          </w:tcPr>
          <w:p>
            <w:pPr>
              <w:spacing w:after="0" w:before="0"/>
            </w:pPr>
            <w:r/>
            <w:r>
              <w:rPr>
                <w:b w:val="0"/>
                <w:sz w:val="18"/>
              </w:rPr>
              <w:t>before_id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Mốc thời gian kết thúc (Unix timestamp)</w:t>
            </w:r>
          </w:p>
        </w:tc>
      </w:tr>
      <w:tr>
        <w:tc>
          <w:tcPr>
            <w:tcW w:type="dxa" w:w="1928"/>
          </w:tcPr>
          <w:p>
            <w:pPr>
              <w:spacing w:after="0" w:before="0"/>
            </w:pPr>
            <w:r/>
            <w:r>
              <w:rPr>
                <w:b w:val="0"/>
                <w:sz w:val="18"/>
              </w:rPr>
              <w:t>order_code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"messages": [],</w:t>
            </w:r>
          </w:p>
          <w:p>
            <w:pPr>
              <w:spacing w:after="0" w:before="0" w:line="240" w:lineRule="auto"/>
            </w:pPr>
            <w:r>
              <w:rPr>
                <w:rFonts w:ascii="Consolas" w:hAnsi="Consolas" w:eastAsia="Consolas"/>
                <w:sz w:val="17"/>
              </w:rPr>
              <w:t xml:space="preserve">  "has_more": false</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has_more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more</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Tạo tin nhắn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/api/chat/messages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Khách gửi tin nhắn</w:t>
      </w:r>
    </w:p>
    <w:p>
      <w:pPr>
        <w:spacing w:after="40"/>
      </w:pPr>
      <w:r>
        <w:rPr>
          <w:b w:val="0"/>
          <w:i w:val="0"/>
          <w:sz w:val="20"/>
        </w:rPr>
        <w:t>Khách gửi tin nhắn.</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body</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2000</w:t>
            </w:r>
          </w:p>
        </w:tc>
        <w:tc>
          <w:tcPr>
            <w:tcW w:type="dxa" w:w="2835"/>
          </w:tcPr>
          <w:p>
            <w:pPr>
              <w:spacing w:after="0" w:before="0"/>
            </w:pPr>
            <w:r/>
            <w:r>
              <w:rPr>
                <w:b w:val="0"/>
                <w:sz w:val="18"/>
              </w:rPr>
              <w:t>Nội dung</w:t>
            </w:r>
          </w:p>
        </w:tc>
      </w:tr>
      <w:tr>
        <w:tc>
          <w:tcPr>
            <w:tcW w:type="dxa" w:w="2041"/>
          </w:tcPr>
          <w:p>
            <w:pPr>
              <w:spacing w:after="0" w:before="0"/>
            </w:pPr>
            <w:r/>
            <w:r>
              <w:rPr>
                <w:b w:val="0"/>
                <w:sz w:val="18"/>
              </w:rPr>
              <w:t>order_code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đơn đặt sân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"body":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w:t>
            </w:r>
          </w:p>
          <w:p>
            <w:pPr>
              <w:spacing w:after="0" w:before="0" w:line="240" w:lineRule="auto"/>
            </w:pPr>
            <w:r>
              <w:rPr>
                <w:rFonts w:ascii="Consolas" w:hAnsi="Consolas" w:eastAsia="Consolas"/>
                <w:sz w:val="17"/>
              </w:rPr>
              <w:t xml:space="preserve">    "id": "01m4hxh6shz41y4dm1qrk2fh6f",</w:t>
            </w:r>
          </w:p>
          <w:p>
            <w:pPr>
              <w:spacing w:after="0" w:before="0" w:line="240" w:lineRule="auto"/>
            </w:pPr>
            <w:r>
              <w:rPr>
                <w:rFonts w:ascii="Consolas" w:hAnsi="Consolas" w:eastAsia="Consolas"/>
                <w:sz w:val="17"/>
              </w:rPr>
              <w:t xml:space="preserve">    "order_id": null,</w:t>
            </w:r>
          </w:p>
          <w:p>
            <w:pPr>
              <w:spacing w:after="0" w:before="0" w:line="240" w:lineRule="auto"/>
            </w:pPr>
            <w:r>
              <w:rPr>
                <w:rFonts w:ascii="Consolas" w:hAnsi="Consolas" w:eastAsia="Consolas"/>
                <w:sz w:val="17"/>
              </w:rPr>
              <w:t xml:space="preserve">    "sender_type": "customer",</w:t>
            </w:r>
          </w:p>
          <w:p>
            <w:pPr>
              <w:spacing w:after="0" w:before="0" w:line="240" w:lineRule="auto"/>
            </w:pPr>
            <w:r>
              <w:rPr>
                <w:rFonts w:ascii="Consolas" w:hAnsi="Consolas" w:eastAsia="Consolas"/>
                <w:sz w:val="17"/>
              </w:rPr>
              <w:t xml:space="preserve">    "sender_id": "0bb3ca39-df6c-4ebf-a9eb-903611d8f500",</w:t>
            </w:r>
          </w:p>
          <w:p>
            <w:pPr>
              <w:spacing w:after="0" w:before="0" w:line="240" w:lineRule="auto"/>
            </w:pPr>
            <w:r>
              <w:rPr>
                <w:rFonts w:ascii="Consolas" w:hAnsi="Consolas" w:eastAsia="Consolas"/>
                <w:sz w:val="17"/>
              </w:rPr>
              <w:t xml:space="preserve">    "sender_name": "Quốc Bảo cgT",</w:t>
            </w:r>
          </w:p>
          <w:p>
            <w:pPr>
              <w:spacing w:after="0" w:before="0" w:line="240" w:lineRule="auto"/>
            </w:pPr>
            <w:r>
              <w:rPr>
                <w:rFonts w:ascii="Consolas" w:hAnsi="Consolas" w:eastAsia="Consolas"/>
                <w:sz w:val="17"/>
              </w:rPr>
              <w:t xml:space="preserve">    "body": "mẫu",</w:t>
            </w:r>
          </w:p>
          <w:p>
            <w:pPr>
              <w:spacing w:after="0" w:before="0" w:line="240" w:lineRule="auto"/>
            </w:pPr>
            <w:r>
              <w:rPr>
                <w:rFonts w:ascii="Consolas" w:hAnsi="Consolas" w:eastAsia="Consolas"/>
                <w:sz w:val="17"/>
              </w:rPr>
              <w:t xml:space="preserve">    "read_at": null,</w:t>
            </w:r>
          </w:p>
          <w:p>
            <w:pPr>
              <w:spacing w:after="0" w:before="0" w:line="240" w:lineRule="auto"/>
            </w:pPr>
            <w:r>
              <w:rPr>
                <w:rFonts w:ascii="Consolas" w:hAnsi="Consolas" w:eastAsia="Consolas"/>
                <w:sz w:val="17"/>
              </w:rPr>
              <w:t xml:space="preserve">    "created_at": "2026-10-10T10:26:00+07:00"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báo</w:t>
            </w:r>
          </w:p>
        </w:tc>
      </w:tr>
      <w:tr>
        <w:tc>
          <w:tcPr>
            <w:tcW w:type="dxa" w:w="2948"/>
          </w:tcPr>
          <w:p>
            <w:pPr>
              <w:spacing w:after="0" w:before="0"/>
            </w:pPr>
            <w:r/>
            <w:r>
              <w:rPr>
                <w:b w:val="0"/>
                <w:sz w:val="17"/>
              </w:rPr>
              <w:t>message.id</w:t>
            </w:r>
          </w:p>
        </w:tc>
        <w:tc>
          <w:tcPr>
            <w:tcW w:type="dxa" w:w="1134"/>
          </w:tcPr>
          <w:p>
            <w:pPr>
              <w:spacing w:after="0" w:before="0"/>
            </w:pPr>
            <w:r/>
            <w:r>
              <w:rPr>
                <w:b w:val="0"/>
                <w:sz w:val="17"/>
              </w:rPr>
              <w:t>string</w:t>
            </w:r>
          </w:p>
        </w:tc>
        <w:tc>
          <w:tcPr>
            <w:tcW w:type="dxa" w:w="2381"/>
          </w:tcPr>
          <w:p>
            <w:pPr>
              <w:spacing w:after="0" w:before="0"/>
            </w:pPr>
            <w:r/>
            <w:r>
              <w:rPr>
                <w:b w:val="0"/>
                <w:sz w:val="17"/>
              </w:rPr>
              <w:t>01m4hxh6shz41y4dm1qrk2fh6f</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message.order_id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đơn (ID)</w:t>
            </w:r>
          </w:p>
        </w:tc>
      </w:tr>
      <w:tr>
        <w:tc>
          <w:tcPr>
            <w:tcW w:type="dxa" w:w="2948"/>
          </w:tcPr>
          <w:p>
            <w:pPr>
              <w:spacing w:after="0" w:before="0"/>
            </w:pPr>
            <w:r/>
            <w:r>
              <w:rPr>
                <w:b w:val="0"/>
                <w:sz w:val="17"/>
              </w:rPr>
              <w:t>message.sender_type</w:t>
            </w:r>
          </w:p>
        </w:tc>
        <w:tc>
          <w:tcPr>
            <w:tcW w:type="dxa" w:w="1134"/>
          </w:tcPr>
          <w:p>
            <w:pPr>
              <w:spacing w:after="0" w:before="0"/>
            </w:pPr>
            <w:r/>
            <w:r>
              <w:rPr>
                <w:b w:val="0"/>
                <w:sz w:val="17"/>
              </w:rPr>
              <w:t>string</w:t>
            </w:r>
          </w:p>
        </w:tc>
        <w:tc>
          <w:tcPr>
            <w:tcW w:type="dxa" w:w="2381"/>
          </w:tcPr>
          <w:p>
            <w:pPr>
              <w:spacing w:after="0" w:before="0"/>
            </w:pPr>
            <w:r/>
            <w:r>
              <w:rPr>
                <w:b w:val="0"/>
                <w:sz w:val="17"/>
              </w:rPr>
              <w:t>customer</w:t>
            </w:r>
          </w:p>
        </w:tc>
        <w:tc>
          <w:tcPr>
            <w:tcW w:type="dxa" w:w="3175"/>
          </w:tcPr>
          <w:p>
            <w:pPr>
              <w:spacing w:after="0" w:before="0"/>
            </w:pPr>
            <w:r/>
            <w:r>
              <w:rPr>
                <w:b w:val="0"/>
                <w:sz w:val="17"/>
              </w:rPr>
              <w:t>—</w:t>
            </w:r>
          </w:p>
        </w:tc>
      </w:tr>
      <w:tr>
        <w:tc>
          <w:tcPr>
            <w:tcW w:type="dxa" w:w="2948"/>
          </w:tcPr>
          <w:p>
            <w:pPr>
              <w:spacing w:after="0" w:before="0"/>
            </w:pPr>
            <w:r/>
            <w:r>
              <w:rPr>
                <w:b w:val="0"/>
                <w:sz w:val="17"/>
              </w:rPr>
              <w:t>message.sender_id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sender</w:t>
            </w:r>
          </w:p>
        </w:tc>
      </w:tr>
      <w:tr>
        <w:tc>
          <w:tcPr>
            <w:tcW w:type="dxa" w:w="2948"/>
          </w:tcPr>
          <w:p>
            <w:pPr>
              <w:spacing w:after="0" w:before="0"/>
            </w:pPr>
            <w:r/>
            <w:r>
              <w:rPr>
                <w:b w:val="0"/>
                <w:sz w:val="17"/>
              </w:rPr>
              <w:t>message.sender_name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sender</w:t>
            </w:r>
          </w:p>
        </w:tc>
      </w:tr>
      <w:tr>
        <w:tc>
          <w:tcPr>
            <w:tcW w:type="dxa" w:w="2948"/>
          </w:tcPr>
          <w:p>
            <w:pPr>
              <w:spacing w:after="0" w:before="0"/>
            </w:pPr>
            <w:r/>
            <w:r>
              <w:rPr>
                <w:b w:val="0"/>
                <w:sz w:val="17"/>
              </w:rPr>
              <w:t>message.body</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Nội dung</w:t>
            </w:r>
          </w:p>
        </w:tc>
      </w:tr>
      <w:tr>
        <w:tc>
          <w:tcPr>
            <w:tcW w:type="dxa" w:w="2948"/>
          </w:tcPr>
          <w:p>
            <w:pPr>
              <w:spacing w:after="0" w:before="0"/>
            </w:pPr>
            <w:r/>
            <w:r>
              <w:rPr>
                <w:b w:val="0"/>
                <w:sz w:val="17"/>
              </w:rPr>
              <w:t>message.read_at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đọc</w:t>
            </w:r>
          </w:p>
        </w:tc>
      </w:tr>
      <w:tr>
        <w:tc>
          <w:tcPr>
            <w:tcW w:type="dxa" w:w="2948"/>
          </w:tcPr>
          <w:p>
            <w:pPr>
              <w:spacing w:after="0" w:before="0"/>
            </w:pPr>
            <w:r/>
            <w:r>
              <w:rPr>
                <w:b w:val="0"/>
                <w:sz w:val="17"/>
              </w:rPr>
              <w:t>message.created_at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2026-10-10T10:26:00+07:00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body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"body": [</w:t>
            </w:r>
          </w:p>
          <w:p>
            <w:pPr>
              <w:spacing w:after="0" w:before="0" w:line="240" w:lineRule="auto"/>
            </w:pPr>
            <w:r>
              <w:rPr>
                <w:rFonts w:ascii="Consolas" w:hAnsi="Consolas" w:eastAsia="Consolas"/>
                <w:sz w:val="17"/>
              </w:rPr>
              <w:t xml:space="preserve">      "Trường body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Chi tiết đơn đặt sân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/api/chat/order/{order_code}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Lấy conversation theo đơn hàng + 20 tin nhắn gần nhất.</w:t>
      </w:r>
    </w:p>
    <w:p>
      <w:pPr>
        <w:spacing w:after="40"/>
      </w:pPr>
      <w:r>
        <w:rPr>
          <w:b w:val="0"/>
          <w:i w:val="0"/>
          <w:sz w:val="20"/>
        </w:rPr>
        <w:t>Tự động gắn order_id vào conversation và đánh dấu đã đọc.</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"Đơn hàng không tồn tại."</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Đơn hàng không tồn tại.</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Đánh dấu đã đọc chat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/api/chat/read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Đánh dấu tất cả tin từ admin là đã đọc</w:t>
      </w:r>
    </w:p>
    <w:p>
      <w:pPr>
        <w:spacing w:after="40"/>
      </w:pPr>
      <w:r>
        <w:rPr>
          <w:b w:val="0"/>
          <w:i w:val="0"/>
          <w:sz w:val="20"/>
        </w:rPr>
        <w:t>Đánh dấu tất cả tin nhắn từ admin là đã đọc.</w:t>
      </w:r>
    </w:p>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"ok": true</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ok</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Thao tác thành công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Danh sách chat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/api/admin/chat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page_CustomerChat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conversation (admin)</w:t>
      </w:r>
    </w:p>
    <w:p>
      <w:pPr>
        <w:spacing w:after="40"/>
      </w:pPr>
      <w:r>
        <w:rPr>
          <w:b w:val="0"/>
          <w:i w:val="0"/>
          <w:sz w:val="20"/>
        </w:rPr>
        <w:t>Danh sách tất cả conversation, sắp theo tin mới nhất.</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"01m4aw3szt5evve38kg8b8ctt6",</w:t>
            </w:r>
          </w:p>
          <w:p>
            <w:pPr>
              <w:spacing w:after="0" w:before="0" w:line="240" w:lineRule="auto"/>
            </w:pPr>
            <w:r>
              <w:rPr>
                <w:rFonts w:ascii="Consolas" w:hAnsi="Consolas" w:eastAsia="Consolas"/>
                <w:sz w:val="17"/>
              </w:rPr>
              <w:t xml:space="preserve">      "status": "open",</w:t>
            </w:r>
          </w:p>
          <w:p>
            <w:pPr>
              <w:spacing w:after="0" w:before="0" w:line="240" w:lineRule="auto"/>
            </w:pPr>
            <w:r>
              <w:rPr>
                <w:rFonts w:ascii="Consolas" w:hAnsi="Consolas" w:eastAsia="Consolas"/>
                <w:sz w:val="17"/>
              </w:rPr>
              <w:t xml:space="preserve">      "admin_unread": 0,</w:t>
            </w:r>
          </w:p>
          <w:p>
            <w:pPr>
              <w:spacing w:after="0" w:before="0" w:line="240" w:lineRule="auto"/>
            </w:pPr>
            <w:r>
              <w:rPr>
                <w:rFonts w:ascii="Consolas" w:hAnsi="Consolas" w:eastAsia="Consolas"/>
                <w:sz w:val="17"/>
              </w:rPr>
              <w:t xml:space="preserve">      "last_message_preview": null,</w:t>
            </w:r>
          </w:p>
          <w:p>
            <w:pPr>
              <w:spacing w:after="0" w:before="0" w:line="240" w:lineRule="auto"/>
            </w:pPr>
            <w:r>
              <w:rPr>
                <w:rFonts w:ascii="Consolas" w:hAnsi="Consolas" w:eastAsia="Consolas"/>
                <w:sz w:val="17"/>
              </w:rPr>
              <w:t xml:space="preserve">      "last_message_at": null,</w:t>
            </w:r>
          </w:p>
          <w:p>
            <w:pPr>
              <w:spacing w:after="0" w:before="0" w:line="240" w:lineRule="auto"/>
            </w:pPr>
            <w:r>
              <w:rPr>
                <w:rFonts w:ascii="Consolas" w:hAnsi="Consolas" w:eastAsia="Consolas"/>
                <w:sz w:val="17"/>
              </w:rPr>
              <w:t xml:space="preserve">      "customer": {</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"total": 1,</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01m4aw3szt5evve38kg8b8ctt6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open</w:t>
            </w:r>
          </w:p>
        </w:tc>
        <w:tc>
          <w:tcPr>
            <w:tcW w:type="dxa" w:w="3175"/>
          </w:tcPr>
          <w:p>
            <w:pPr>
              <w:spacing w:after="0" w:before="0"/>
            </w:pPr>
            <w:r/>
            <w:r>
              <w:rPr>
                <w:b w:val="0"/>
                <w:sz w:val="17"/>
              </w:rPr>
              <w:t>Trạng thái</w:t>
            </w:r>
          </w:p>
        </w:tc>
      </w:tr>
      <w:tr>
        <w:tc>
          <w:tcPr>
            <w:tcW w:type="dxa" w:w="2948"/>
          </w:tcPr>
          <w:p>
            <w:pPr>
              <w:spacing w:after="0" w:before="0"/>
            </w:pPr>
            <w:r/>
            <w:r>
              <w:rPr>
                <w:b w:val="0"/>
                <w:sz w:val="17"/>
              </w:rPr>
              <w:t>data[].admin_unread</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data[].last_message_preview</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data[].last_message_at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last message</w:t>
            </w:r>
          </w:p>
        </w:tc>
      </w:tr>
      <w:tr>
        <w:tc>
          <w:tcPr>
            <w:tcW w:type="dxa" w:w="2948"/>
          </w:tcPr>
          <w:p>
            <w:pPr>
              <w:spacing w:after="0" w:before="0"/>
            </w:pPr>
            <w:r/>
            <w:r>
              <w:rPr>
                <w:b w:val="0"/>
                <w:sz w:val="17"/>
              </w:rPr>
              <w:t>data[].customer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data[].customer.id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data[].customer.fullname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data[].customer.phone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Chi tiết chat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/api/admin/chat/{id}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page_CustomerChat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tiết + tin nhắn (admin)</w:t>
      </w:r>
    </w:p>
    <w:p>
      <w:pPr>
        <w:spacing w:after="40"/>
      </w:pPr>
      <w:r>
        <w:rPr>
          <w:b w:val="0"/>
          <w:i w:val="0"/>
          <w:sz w:val="20"/>
        </w:rPr>
        <w:t>Chi tiết conversation + tin nhắn. Tự động đánh dấu admin đã đọc.</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before_id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Mốc thời gian kết thúc (Unix timestamp)</w:t>
            </w:r>
          </w:p>
        </w:tc>
      </w:tr>
      <w:tr>
        <w:tc>
          <w:tcPr>
            <w:tcW w:type="dxa" w:w="1928"/>
          </w:tcPr>
          <w:p>
            <w:pPr>
              <w:spacing w:after="0" w:before="0"/>
            </w:pPr>
            <w:r/>
            <w:r>
              <w:rPr>
                <w:b w:val="0"/>
                <w:sz w:val="18"/>
              </w:rPr>
              <w:t>limit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tối đa</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"conversation": {</w:t>
            </w:r>
          </w:p>
          <w:p>
            <w:pPr>
              <w:spacing w:after="0" w:before="0" w:line="240" w:lineRule="auto"/>
            </w:pPr>
            <w:r>
              <w:rPr>
                <w:rFonts w:ascii="Consolas" w:hAnsi="Consolas" w:eastAsia="Consolas"/>
                <w:sz w:val="17"/>
              </w:rPr>
              <w:t xml:space="preserve">    "id": "01m4aw3szt5evve38kg8b8ctt6",</w:t>
            </w:r>
          </w:p>
          <w:p>
            <w:pPr>
              <w:spacing w:after="0" w:before="0" w:line="240" w:lineRule="auto"/>
            </w:pPr>
            <w:r>
              <w:rPr>
                <w:rFonts w:ascii="Consolas" w:hAnsi="Consolas" w:eastAsia="Consolas"/>
                <w:sz w:val="17"/>
              </w:rPr>
              <w:t xml:space="preserve">    "status": "open",</w:t>
            </w:r>
          </w:p>
          <w:p>
            <w:pPr>
              <w:spacing w:after="0" w:before="0" w:line="240" w:lineRule="auto"/>
            </w:pPr>
            <w:r>
              <w:rPr>
                <w:rFonts w:ascii="Consolas" w:hAnsi="Consolas" w:eastAsia="Consolas"/>
                <w:sz w:val="17"/>
              </w:rPr>
              <w:t xml:space="preserve">    "admin_unread": 0,</w:t>
            </w:r>
          </w:p>
          <w:p>
            <w:pPr>
              <w:spacing w:after="0" w:before="0" w:line="240" w:lineRule="auto"/>
            </w:pPr>
            <w:r>
              <w:rPr>
                <w:rFonts w:ascii="Consolas" w:hAnsi="Consolas" w:eastAsia="Consolas"/>
                <w:sz w:val="17"/>
              </w:rPr>
              <w:t xml:space="preserve">    "last_message_at": null,</w:t>
            </w:r>
          </w:p>
          <w:p>
            <w:pPr>
              <w:spacing w:after="0" w:before="0" w:line="240" w:lineRule="auto"/>
            </w:pPr>
            <w:r>
              <w:rPr>
                <w:rFonts w:ascii="Consolas" w:hAnsi="Consolas" w:eastAsia="Consolas"/>
                <w:sz w:val="17"/>
              </w:rPr>
              <w:t xml:space="preserve">    "last_message_preview": null,</w:t>
            </w:r>
          </w:p>
          <w:p>
            <w:pPr>
              <w:spacing w:after="0" w:before="0" w:line="240" w:lineRule="auto"/>
            </w:pPr>
            <w:r>
              <w:rPr>
                <w:rFonts w:ascii="Consolas" w:hAnsi="Consolas" w:eastAsia="Consolas"/>
                <w:sz w:val="17"/>
              </w:rPr>
              <w:t xml:space="preserve">    "customer": {</w:t>
            </w:r>
          </w:p>
          <w:p>
            <w:pPr>
              <w:spacing w:after="0" w:before="0" w:line="240" w:lineRule="auto"/>
            </w:pPr>
            <w:r>
              <w:rPr>
                <w:rFonts w:ascii="Consolas" w:hAnsi="Consolas" w:eastAsia="Consolas"/>
                <w:sz w:val="17"/>
              </w:rPr>
              <w:t xml:space="preserve">      "id": "0bb3ca39-df6c-4ebf-a9eb-903611d8f500",</w:t>
            </w:r>
          </w:p>
          <w:p>
            <w:pPr>
              <w:spacing w:after="0" w:before="0" w:line="240" w:lineRule="auto"/>
            </w:pPr>
            <w:r>
              <w:rPr>
                <w:rFonts w:ascii="Consolas" w:hAnsi="Consolas" w:eastAsia="Consolas"/>
                <w:sz w:val="17"/>
              </w:rPr>
              <w:t xml:space="preserve">      "fullname": "Quốc Bảo cgT",</w:t>
            </w:r>
          </w:p>
          <w:p>
            <w:pPr>
              <w:spacing w:after="0" w:before="0" w:line="240" w:lineRule="auto"/>
            </w:pPr>
            <w:r>
              <w:rPr>
                <w:rFonts w:ascii="Consolas" w:hAnsi="Consolas" w:eastAsia="Consolas"/>
                <w:sz w:val="17"/>
              </w:rPr>
              <w:t xml:space="preserve">      "phone": "0918357553"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"messages": [],</w:t>
            </w:r>
          </w:p>
          <w:p>
            <w:pPr>
              <w:spacing w:after="0" w:before="0" w:line="240" w:lineRule="auto"/>
            </w:pPr>
            <w:r>
              <w:rPr>
                <w:rFonts w:ascii="Consolas" w:hAnsi="Consolas" w:eastAsia="Consolas"/>
                <w:sz w:val="17"/>
              </w:rPr>
              <w:t xml:space="preserve">  "has_more": false,</w:t>
            </w:r>
          </w:p>
          <w:p>
            <w:pPr>
              <w:spacing w:after="0" w:before="0" w:line="240" w:lineRule="auto"/>
            </w:pPr>
            <w:r>
              <w:rPr>
                <w:rFonts w:ascii="Consolas" w:hAnsi="Consolas" w:eastAsia="Consolas"/>
                <w:sz w:val="17"/>
              </w:rPr>
              <w:t xml:space="preserve">  "order": null</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conversation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conversation.id</w:t>
            </w:r>
          </w:p>
        </w:tc>
        <w:tc>
          <w:tcPr>
            <w:tcW w:type="dxa" w:w="1134"/>
          </w:tcPr>
          <w:p>
            <w:pPr>
              <w:spacing w:after="0" w:before="0"/>
            </w:pPr>
            <w:r/>
            <w:r>
              <w:rPr>
                <w:b w:val="0"/>
                <w:sz w:val="17"/>
              </w:rPr>
              <w:t>string</w:t>
            </w:r>
          </w:p>
        </w:tc>
        <w:tc>
          <w:tcPr>
            <w:tcW w:type="dxa" w:w="2381"/>
          </w:tcPr>
          <w:p>
            <w:pPr>
              <w:spacing w:after="0" w:before="0"/>
            </w:pPr>
            <w:r/>
            <w:r>
              <w:rPr>
                <w:b w:val="0"/>
                <w:sz w:val="17"/>
              </w:rPr>
              <w:t>01m4aw3szt5evve38kg8b8ctt6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conversation.status</w:t>
            </w:r>
          </w:p>
        </w:tc>
        <w:tc>
          <w:tcPr>
            <w:tcW w:type="dxa" w:w="1134"/>
          </w:tcPr>
          <w:p>
            <w:pPr>
              <w:spacing w:after="0" w:before="0"/>
            </w:pPr>
            <w:r/>
            <w:r>
              <w:rPr>
                <w:b w:val="0"/>
                <w:sz w:val="17"/>
              </w:rPr>
              <w:t>string</w:t>
            </w:r>
          </w:p>
        </w:tc>
        <w:tc>
          <w:tcPr>
            <w:tcW w:type="dxa" w:w="2381"/>
          </w:tcPr>
          <w:p>
            <w:pPr>
              <w:spacing w:after="0" w:before="0"/>
            </w:pPr>
            <w:r/>
            <w:r>
              <w:rPr>
                <w:b w:val="0"/>
                <w:sz w:val="17"/>
              </w:rPr>
              <w:t>open</w:t>
            </w:r>
          </w:p>
        </w:tc>
        <w:tc>
          <w:tcPr>
            <w:tcW w:type="dxa" w:w="3175"/>
          </w:tcPr>
          <w:p>
            <w:pPr>
              <w:spacing w:after="0" w:before="0"/>
            </w:pPr>
            <w:r/>
            <w:r>
              <w:rPr>
                <w:b w:val="0"/>
                <w:sz w:val="17"/>
              </w:rPr>
              <w:t>Trạng thái</w:t>
            </w:r>
          </w:p>
        </w:tc>
      </w:tr>
      <w:tr>
        <w:tc>
          <w:tcPr>
            <w:tcW w:type="dxa" w:w="2948"/>
          </w:tcPr>
          <w:p>
            <w:pPr>
              <w:spacing w:after="0" w:before="0"/>
            </w:pPr>
            <w:r/>
            <w:r>
              <w:rPr>
                <w:b w:val="0"/>
                <w:sz w:val="17"/>
              </w:rPr>
              <w:t>conversation.admin_unread</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conversation.last_message_at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last message</w:t>
            </w:r>
          </w:p>
        </w:tc>
      </w:tr>
      <w:tr>
        <w:tc>
          <w:tcPr>
            <w:tcW w:type="dxa" w:w="2948"/>
          </w:tcPr>
          <w:p>
            <w:pPr>
              <w:spacing w:after="0" w:before="0"/>
            </w:pPr>
            <w:r/>
            <w:r>
              <w:rPr>
                <w:b w:val="0"/>
                <w:sz w:val="17"/>
              </w:rPr>
              <w:t>conversation.last_message_preview</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conversation.customer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khách hàng</w:t>
            </w:r>
          </w:p>
        </w:tc>
      </w:tr>
      <w:tr>
        <w:tc>
          <w:tcPr>
            <w:tcW w:type="dxa" w:w="2948"/>
          </w:tcPr>
          <w:p>
            <w:pPr>
              <w:spacing w:after="0" w:before="0"/>
            </w:pPr>
            <w:r/>
            <w:r>
              <w:rPr>
                <w:b w:val="0"/>
                <w:sz w:val="17"/>
              </w:rPr>
              <w:t>conversation.customer.id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conversation.customer.fullname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Họ và tên</w:t>
            </w:r>
          </w:p>
        </w:tc>
      </w:tr>
      <w:tr>
        <w:tc>
          <w:tcPr>
            <w:tcW w:type="dxa" w:w="2948"/>
          </w:tcPr>
          <w:p>
            <w:pPr>
              <w:spacing w:after="0" w:before="0"/>
            </w:pPr>
            <w:r/>
            <w:r>
              <w:rPr>
                <w:b w:val="0"/>
                <w:sz w:val="17"/>
              </w:rPr>
              <w:t>conversation.customer.phone</w:t>
            </w:r>
          </w:p>
        </w:tc>
        <w:tc>
          <w:tcPr>
            <w:tcW w:type="dxa" w:w="1134"/>
          </w:tcPr>
          <w:p>
            <w:pPr>
              <w:spacing w:after="0" w:before="0"/>
            </w:pPr>
            <w:r/>
            <w:r>
              <w:rPr>
                <w:b w:val="0"/>
                <w:sz w:val="17"/>
              </w:rPr>
              <w:t>string</w:t>
            </w:r>
          </w:p>
        </w:tc>
        <w:tc>
          <w:tcPr>
            <w:tcW w:type="dxa" w:w="2381"/>
          </w:tcPr>
          <w:p>
            <w:pPr>
              <w:spacing w:after="0" w:before="0"/>
            </w:pPr>
            <w:r/>
            <w:r>
              <w:rPr>
                <w:b w:val="0"/>
                <w:sz w:val="17"/>
              </w:rPr>
              <w:t>0918357553</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messages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has_more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more</w:t>
            </w:r>
          </w:p>
        </w:tc>
      </w:tr>
      <w:tr>
        <w:tc>
          <w:tcPr>
            <w:tcW w:type="dxa" w:w="2948"/>
          </w:tcPr>
          <w:p>
            <w:pPr>
              <w:spacing w:after="0" w:before="0"/>
            </w:pPr>
            <w:r/>
            <w:r>
              <w:rPr>
                <w:b w:val="0"/>
                <w:sz w:val="17"/>
              </w:rPr>
              <w:t>order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Thông tin đơn</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cuộc trò chuyện."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Tạo tin nhắn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/api/admin/chat/{id}/messages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page_CustomerChat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Admin gửi tin nhắn</w:t>
      </w:r>
    </w:p>
    <w:p>
      <w:pPr>
        <w:spacing w:after="40"/>
      </w:pPr>
      <w:r>
        <w:rPr>
          <w:b w:val="0"/>
          <w:i w:val="0"/>
          <w:sz w:val="20"/>
        </w:rPr>
        <w:t>Admin gửi tin nhắn cho khách.</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body</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2000</w:t>
            </w:r>
          </w:p>
        </w:tc>
        <w:tc>
          <w:tcPr>
            <w:tcW w:type="dxa" w:w="2835"/>
          </w:tcPr>
          <w:p>
            <w:pPr>
              <w:spacing w:after="0" w:before="0"/>
            </w:pPr>
            <w:r/>
            <w:r>
              <w:rPr>
                <w:b w:val="0"/>
                <w:sz w:val="18"/>
              </w:rPr>
              <w:t>Nội dung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"body":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w:t>
            </w:r>
          </w:p>
          <w:p>
            <w:pPr>
              <w:spacing w:after="0" w:before="0" w:line="240" w:lineRule="auto"/>
            </w:pPr>
            <w:r>
              <w:rPr>
                <w:rFonts w:ascii="Consolas" w:hAnsi="Consolas" w:eastAsia="Consolas"/>
                <w:sz w:val="17"/>
              </w:rPr>
              <w:t xml:space="preserve">    "id": "01m4hxgb8a54aqym1gxa5h5qee",</w:t>
            </w:r>
          </w:p>
          <w:p>
            <w:pPr>
              <w:spacing w:after="0" w:before="0" w:line="240" w:lineRule="auto"/>
            </w:pPr>
            <w:r>
              <w:rPr>
                <w:rFonts w:ascii="Consolas" w:hAnsi="Consolas" w:eastAsia="Consolas"/>
                <w:sz w:val="17"/>
              </w:rPr>
              <w:t xml:space="preserve">    "order_id": null,</w:t>
            </w:r>
          </w:p>
          <w:p>
            <w:pPr>
              <w:spacing w:after="0" w:before="0" w:line="240" w:lineRule="auto"/>
            </w:pPr>
            <w:r>
              <w:rPr>
                <w:rFonts w:ascii="Consolas" w:hAnsi="Consolas" w:eastAsia="Consolas"/>
                <w:sz w:val="17"/>
              </w:rPr>
              <w:t xml:space="preserve">    "sender_type": "admin",</w:t>
            </w:r>
          </w:p>
          <w:p>
            <w:pPr>
              <w:spacing w:after="0" w:before="0" w:line="240" w:lineRule="auto"/>
            </w:pPr>
            <w:r>
              <w:rPr>
                <w:rFonts w:ascii="Consolas" w:hAnsi="Consolas" w:eastAsia="Consolas"/>
                <w:sz w:val="17"/>
              </w:rPr>
              <w:t xml:space="preserve">    "sender_id": "2c3dcd59-edef-41a7-afad-d0614027fc18",</w:t>
            </w:r>
          </w:p>
          <w:p>
            <w:pPr>
              <w:spacing w:after="0" w:before="0" w:line="240" w:lineRule="auto"/>
            </w:pPr>
            <w:r>
              <w:rPr>
                <w:rFonts w:ascii="Consolas" w:hAnsi="Consolas" w:eastAsia="Consolas"/>
                <w:sz w:val="17"/>
              </w:rPr>
              <w:t xml:space="preserve">    "sender_name": "Admin",</w:t>
            </w:r>
          </w:p>
          <w:p>
            <w:pPr>
              <w:spacing w:after="0" w:before="0" w:line="240" w:lineRule="auto"/>
            </w:pPr>
            <w:r>
              <w:rPr>
                <w:rFonts w:ascii="Consolas" w:hAnsi="Consolas" w:eastAsia="Consolas"/>
                <w:sz w:val="17"/>
              </w:rPr>
              <w:t xml:space="preserve">    "body": "mẫu",</w:t>
            </w:r>
          </w:p>
          <w:p>
            <w:pPr>
              <w:spacing w:after="0" w:before="0" w:line="240" w:lineRule="auto"/>
            </w:pPr>
            <w:r>
              <w:rPr>
                <w:rFonts w:ascii="Consolas" w:hAnsi="Consolas" w:eastAsia="Consolas"/>
                <w:sz w:val="17"/>
              </w:rPr>
              <w:t xml:space="preserve">    "read_at": null,</w:t>
            </w:r>
          </w:p>
          <w:p>
            <w:pPr>
              <w:spacing w:after="0" w:before="0" w:line="240" w:lineRule="auto"/>
            </w:pPr>
            <w:r>
              <w:rPr>
                <w:rFonts w:ascii="Consolas" w:hAnsi="Consolas" w:eastAsia="Consolas"/>
                <w:sz w:val="17"/>
              </w:rPr>
              <w:t xml:space="preserve">    "created_at": "2026-10-10T10:25:32+07:00"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báo</w:t>
            </w:r>
          </w:p>
        </w:tc>
      </w:tr>
      <w:tr>
        <w:tc>
          <w:tcPr>
            <w:tcW w:type="dxa" w:w="2948"/>
          </w:tcPr>
          <w:p>
            <w:pPr>
              <w:spacing w:after="0" w:before="0"/>
            </w:pPr>
            <w:r/>
            <w:r>
              <w:rPr>
                <w:b w:val="0"/>
                <w:sz w:val="17"/>
              </w:rPr>
              <w:t>message.id</w:t>
            </w:r>
          </w:p>
        </w:tc>
        <w:tc>
          <w:tcPr>
            <w:tcW w:type="dxa" w:w="1134"/>
          </w:tcPr>
          <w:p>
            <w:pPr>
              <w:spacing w:after="0" w:before="0"/>
            </w:pPr>
            <w:r/>
            <w:r>
              <w:rPr>
                <w:b w:val="0"/>
                <w:sz w:val="17"/>
              </w:rPr>
              <w:t>string</w:t>
            </w:r>
          </w:p>
        </w:tc>
        <w:tc>
          <w:tcPr>
            <w:tcW w:type="dxa" w:w="2381"/>
          </w:tcPr>
          <w:p>
            <w:pPr>
              <w:spacing w:after="0" w:before="0"/>
            </w:pPr>
            <w:r/>
            <w:r>
              <w:rPr>
                <w:b w:val="0"/>
                <w:sz w:val="17"/>
              </w:rPr>
              <w:t>01m4hxgb8a54aqym1gxa5h5qee</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message.order_id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đơn (ID)</w:t>
            </w:r>
          </w:p>
        </w:tc>
      </w:tr>
      <w:tr>
        <w:tc>
          <w:tcPr>
            <w:tcW w:type="dxa" w:w="2948"/>
          </w:tcPr>
          <w:p>
            <w:pPr>
              <w:spacing w:after="0" w:before="0"/>
            </w:pPr>
            <w:r/>
            <w:r>
              <w:rPr>
                <w:b w:val="0"/>
                <w:sz w:val="17"/>
              </w:rPr>
              <w:t>message.sender_type</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w:t>
            </w:r>
          </w:p>
        </w:tc>
      </w:tr>
      <w:tr>
        <w:tc>
          <w:tcPr>
            <w:tcW w:type="dxa" w:w="2948"/>
          </w:tcPr>
          <w:p>
            <w:pPr>
              <w:spacing w:after="0" w:before="0"/>
            </w:pPr>
            <w:r/>
            <w:r>
              <w:rPr>
                <w:b w:val="0"/>
                <w:sz w:val="17"/>
              </w:rPr>
              <w:t>message.sender_id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sender</w:t>
            </w:r>
          </w:p>
        </w:tc>
      </w:tr>
      <w:tr>
        <w:tc>
          <w:tcPr>
            <w:tcW w:type="dxa" w:w="2948"/>
          </w:tcPr>
          <w:p>
            <w:pPr>
              <w:spacing w:after="0" w:before="0"/>
            </w:pPr>
            <w:r/>
            <w:r>
              <w:rPr>
                <w:b w:val="0"/>
                <w:sz w:val="17"/>
              </w:rPr>
              <w:t>message.sender_name</w:t>
            </w:r>
          </w:p>
        </w:tc>
        <w:tc>
          <w:tcPr>
            <w:tcW w:type="dxa" w:w="1134"/>
          </w:tcPr>
          <w:p>
            <w:pPr>
              <w:spacing w:after="0" w:before="0"/>
            </w:pPr>
            <w:r/>
            <w:r>
              <w:rPr>
                <w:b w:val="0"/>
                <w:sz w:val="17"/>
              </w:rPr>
              <w:t>string</w:t>
            </w:r>
          </w:p>
        </w:tc>
        <w:tc>
          <w:tcPr>
            <w:tcW w:type="dxa" w:w="2381"/>
          </w:tcPr>
          <w:p>
            <w:pPr>
              <w:spacing w:after="0" w:before="0"/>
            </w:pPr>
            <w:r/>
            <w:r>
              <w:rPr>
                <w:b w:val="0"/>
                <w:sz w:val="17"/>
              </w:rPr>
              <w:t>Admin</w:t>
            </w:r>
          </w:p>
        </w:tc>
        <w:tc>
          <w:tcPr>
            <w:tcW w:type="dxa" w:w="3175"/>
          </w:tcPr>
          <w:p>
            <w:pPr>
              <w:spacing w:after="0" w:before="0"/>
            </w:pPr>
            <w:r/>
            <w:r>
              <w:rPr>
                <w:b w:val="0"/>
                <w:sz w:val="17"/>
              </w:rPr>
              <w:t>Tên sender</w:t>
            </w:r>
          </w:p>
        </w:tc>
      </w:tr>
      <w:tr>
        <w:tc>
          <w:tcPr>
            <w:tcW w:type="dxa" w:w="2948"/>
          </w:tcPr>
          <w:p>
            <w:pPr>
              <w:spacing w:after="0" w:before="0"/>
            </w:pPr>
            <w:r/>
            <w:r>
              <w:rPr>
                <w:b w:val="0"/>
                <w:sz w:val="17"/>
              </w:rPr>
              <w:t>message.body</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Nội dung</w:t>
            </w:r>
          </w:p>
        </w:tc>
      </w:tr>
      <w:tr>
        <w:tc>
          <w:tcPr>
            <w:tcW w:type="dxa" w:w="2948"/>
          </w:tcPr>
          <w:p>
            <w:pPr>
              <w:spacing w:after="0" w:before="0"/>
            </w:pPr>
            <w:r/>
            <w:r>
              <w:rPr>
                <w:b w:val="0"/>
                <w:sz w:val="17"/>
              </w:rPr>
              <w:t>message.read_at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đọc</w:t>
            </w:r>
          </w:p>
        </w:tc>
      </w:tr>
      <w:tr>
        <w:tc>
          <w:tcPr>
            <w:tcW w:type="dxa" w:w="2948"/>
          </w:tcPr>
          <w:p>
            <w:pPr>
              <w:spacing w:after="0" w:before="0"/>
            </w:pPr>
            <w:r/>
            <w:r>
              <w:rPr>
                <w:b w:val="0"/>
                <w:sz w:val="17"/>
              </w:rPr>
              <w:t>message.created_at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2026-10-10T10:25:32+07:00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body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"body": [</w:t>
            </w:r>
          </w:p>
          <w:p>
            <w:pPr>
              <w:spacing w:after="0" w:before="0" w:line="240" w:lineRule="auto"/>
            </w:pPr>
            <w:r>
              <w:rPr>
                <w:rFonts w:ascii="Consolas" w:hAnsi="Consolas" w:eastAsia="Consolas"/>
                <w:sz w:val="17"/>
              </w:rPr>
              <w:t xml:space="preserve">      "Trường body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cuộc trò chuyện."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Đánh dấu đã đọc chat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/api/admin/chat/{id}/read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page_CustomerChat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Admin đánh dấu đã đọc</w:t>
      </w:r>
    </w:p>
    <w:p>
      <w:pPr>
        <w:spacing w:after="40"/>
      </w:pPr>
      <w:r>
        <w:rPr>
          <w:b w:val="0"/>
          <w:i w:val="0"/>
          <w:sz w:val="20"/>
        </w:rPr>
        <w:t>Đánh dấu admin đã đọc toàn bộ tin từ khách.</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"ok": true</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ok</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Thao tác thành công</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cuộc trò chuyện."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Chat chăm sóc khách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