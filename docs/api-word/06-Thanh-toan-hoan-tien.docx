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Thanh toán &amp; hoàn tiền</w:t>
      </w:r>
    </w:p>
    <w:p>
      <w:pPr>
        <w:spacing w:after="80"/>
      </w:pPr>
      <w:r>
        <w:rPr>
          <w:b w:val="0"/>
          <w:i w:val="0"/>
          <w:sz w:val="21"/>
        </w:rPr>
        <w:t>Nhóm chức năng: Vận hành đặt sân</w:t>
      </w:r>
    </w:p>
    <w:p>
      <w:pPr>
        <w:spacing w:after="80"/>
      </w:pPr>
      <w:r>
        <w:rPr>
          <w:b w:val="0"/>
          <w:i w:val="0"/>
          <w:sz w:val="21"/>
        </w:rPr>
        <w:t>Số endpoint: 24.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/api/guest/orders/{order_code}/payment-status</w:t>
            </w:r>
          </w:p>
        </w:tc>
        <w:tc>
          <w:tcPr>
            <w:tcW w:type="dxa" w:w="2608"/>
          </w:tcPr>
          <w:p>
            <w:pPr>
              <w:spacing w:after="0" w:before="0"/>
            </w:pPr>
            <w:r/>
            <w:r>
              <w:rPr>
                <w:b w:val="0"/>
                <w:sz w:val="17"/>
              </w:rPr>
              <w:t>Kiểm tra trạng thái thanh toán đơn đặt sân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/api/invoices</w:t>
            </w:r>
          </w:p>
        </w:tc>
        <w:tc>
          <w:tcPr>
            <w:tcW w:type="dxa" w:w="2608"/>
          </w:tcPr>
          <w:p>
            <w:pPr>
              <w:spacing w:after="0" w:before="0"/>
            </w:pPr>
            <w:r/>
            <w:r>
              <w:rPr>
                <w:b w:val="0"/>
                <w:sz w:val="17"/>
              </w:rPr>
              <w:t>Danh sách hoá đơn</w:t>
            </w:r>
          </w:p>
        </w:tc>
        <w:tc>
          <w:tcPr>
            <w:tcW w:type="dxa" w:w="1247"/>
          </w:tcPr>
          <w:p>
            <w:pPr>
              <w:spacing w:after="0" w:before="0"/>
            </w:pPr>
            <w:r/>
            <w:r>
              <w:rPr>
                <w:b w:val="0"/>
                <w:sz w:val="17"/>
              </w:rPr>
              <w:t>Khách</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/api/orders/{order_code}/invoice</w:t>
            </w:r>
          </w:p>
        </w:tc>
        <w:tc>
          <w:tcPr>
            <w:tcW w:type="dxa" w:w="2608"/>
          </w:tcPr>
          <w:p>
            <w:pPr>
              <w:spacing w:after="0" w:before="0"/>
            </w:pPr>
            <w:r/>
            <w:r>
              <w:rPr>
                <w:b w:val="0"/>
                <w:sz w:val="17"/>
              </w:rPr>
              <w:t>Xem yêu cầu xuất hoá đơn của đơn</w:t>
            </w:r>
          </w:p>
        </w:tc>
        <w:tc>
          <w:tcPr>
            <w:tcW w:type="dxa" w:w="1247"/>
          </w:tcPr>
          <w:p>
            <w:pPr>
              <w:spacing w:after="0" w:before="0"/>
            </w:pPr>
            <w:r/>
            <w:r>
              <w:rPr>
                <w:b w:val="0"/>
                <w:sz w:val="17"/>
              </w:rPr>
              <w:t>Khách</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/api/orders/{order_code}/invoice</w:t>
            </w:r>
          </w:p>
        </w:tc>
        <w:tc>
          <w:tcPr>
            <w:tcW w:type="dxa" w:w="2608"/>
          </w:tcPr>
          <w:p>
            <w:pPr>
              <w:spacing w:after="0" w:before="0"/>
            </w:pPr>
            <w:r/>
            <w:r>
              <w:rPr>
                <w:b w:val="0"/>
                <w:sz w:val="17"/>
              </w:rPr>
              <w:t>Gửi yêu cầu xuất hoá đơn cho đơn</w:t>
            </w:r>
          </w:p>
        </w:tc>
        <w:tc>
          <w:tcPr>
            <w:tcW w:type="dxa" w:w="1247"/>
          </w:tcPr>
          <w:p>
            <w:pPr>
              <w:spacing w:after="0" w:before="0"/>
            </w:pPr>
            <w:r/>
            <w:r>
              <w:rPr>
                <w:b w:val="0"/>
                <w:sz w:val="17"/>
              </w:rPr>
              <w:t>Khách</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/api/orders/{order_code}/payment-proof</w:t>
            </w:r>
          </w:p>
        </w:tc>
        <w:tc>
          <w:tcPr>
            <w:tcW w:type="dxa" w:w="2608"/>
          </w:tcPr>
          <w:p>
            <w:pPr>
              <w:spacing w:after="0" w:before="0"/>
            </w:pPr>
            <w:r/>
            <w:r>
              <w:rPr>
                <w:b w:val="0"/>
                <w:sz w:val="17"/>
              </w:rPr>
              <w:t>Gửi ảnh biên lai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/api/orders/{order_code}/payment-qr</w:t>
            </w:r>
          </w:p>
        </w:tc>
        <w:tc>
          <w:tcPr>
            <w:tcW w:type="dxa" w:w="2608"/>
          </w:tcPr>
          <w:p>
            <w:pPr>
              <w:spacing w:after="0" w:before="0"/>
            </w:pPr>
            <w:r/>
            <w:r>
              <w:rPr>
                <w:b w:val="0"/>
                <w:sz w:val="17"/>
              </w:rPr>
              <w:t>Lấy QR thanh toán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/api/orders/{order_code}/remaining-payment</w:t>
            </w:r>
          </w:p>
        </w:tc>
        <w:tc>
          <w:tcPr>
            <w:tcW w:type="dxa" w:w="2608"/>
          </w:tcPr>
          <w:p>
            <w:pPr>
              <w:spacing w:after="0" w:before="0"/>
            </w:pPr>
            <w:r/>
            <w:r>
              <w:rPr>
                <w:b w:val="0"/>
                <w:sz w:val="17"/>
              </w:rPr>
              <w:t>Thanh toán phần còn lại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/api/orders/{order_code}/retry-payment</w:t>
            </w:r>
          </w:p>
        </w:tc>
        <w:tc>
          <w:tcPr>
            <w:tcW w:type="dxa" w:w="2608"/>
          </w:tcPr>
          <w:p>
            <w:pPr>
              <w:spacing w:after="0" w:before="0"/>
            </w:pPr>
            <w:r/>
            <w:r>
              <w:rPr>
                <w:b w:val="0"/>
                <w:sz w:val="17"/>
              </w:rPr>
              <w:t>Tạo lại link thanh toán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/api/admin/invoice-requests</w:t>
            </w:r>
          </w:p>
        </w:tc>
        <w:tc>
          <w:tcPr>
            <w:tcW w:type="dxa" w:w="2608"/>
          </w:tcPr>
          <w:p>
            <w:pPr>
              <w:spacing w:after="0" w:before="0"/>
            </w:pPr>
            <w:r/>
            <w:r>
              <w:rPr>
                <w:b w:val="0"/>
                <w:sz w:val="17"/>
              </w:rPr>
              <w:t>Danh sách yêu cầu xuất hoá đơn</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GET</w:t>
            </w:r>
          </w:p>
        </w:tc>
        <w:tc>
          <w:tcPr>
            <w:tcW w:type="dxa" w:w="4195"/>
          </w:tcPr>
          <w:p>
            <w:pPr>
              <w:spacing w:after="0" w:before="0"/>
            </w:pPr>
            <w:r/>
            <w:r>
              <w:rPr>
                <w:b w:val="0"/>
                <w:sz w:val="17"/>
              </w:rPr>
              <w:t>/api/admin/invoice-requests/{id}</w:t>
            </w:r>
          </w:p>
        </w:tc>
        <w:tc>
          <w:tcPr>
            <w:tcW w:type="dxa" w:w="2608"/>
          </w:tcPr>
          <w:p>
            <w:pPr>
              <w:spacing w:after="0" w:before="0"/>
            </w:pPr>
            <w:r/>
            <w:r>
              <w:rPr>
                <w:b w:val="0"/>
                <w:sz w:val="17"/>
              </w:rPr>
              <w:t>Chi tiết yêu cầu xuất hoá đơn</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POST</w:t>
            </w:r>
          </w:p>
        </w:tc>
        <w:tc>
          <w:tcPr>
            <w:tcW w:type="dxa" w:w="4195"/>
          </w:tcPr>
          <w:p>
            <w:pPr>
              <w:spacing w:after="0" w:before="0"/>
            </w:pPr>
            <w:r/>
            <w:r>
              <w:rPr>
                <w:b w:val="0"/>
                <w:sz w:val="17"/>
              </w:rPr>
              <w:t>/api/admin/invoice-requests/{id}/issue</w:t>
            </w:r>
          </w:p>
        </w:tc>
        <w:tc>
          <w:tcPr>
            <w:tcW w:type="dxa" w:w="2608"/>
          </w:tcPr>
          <w:p>
            <w:pPr>
              <w:spacing w:after="0" w:before="0"/>
            </w:pPr>
            <w:r/>
            <w:r>
              <w:rPr>
                <w:b w:val="0"/>
                <w:sz w:val="17"/>
              </w:rPr>
              <w:t>Xuất hoá đơn (nhập số hoá đơn)</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POST</w:t>
            </w:r>
          </w:p>
        </w:tc>
        <w:tc>
          <w:tcPr>
            <w:tcW w:type="dxa" w:w="4195"/>
          </w:tcPr>
          <w:p>
            <w:pPr>
              <w:spacing w:after="0" w:before="0"/>
            </w:pPr>
            <w:r/>
            <w:r>
              <w:rPr>
                <w:b w:val="0"/>
                <w:sz w:val="17"/>
              </w:rPr>
              <w:t>/api/admin/invoice-requests/{id}/reject</w:t>
            </w:r>
          </w:p>
        </w:tc>
        <w:tc>
          <w:tcPr>
            <w:tcW w:type="dxa" w:w="2608"/>
          </w:tcPr>
          <w:p>
            <w:pPr>
              <w:spacing w:after="0" w:before="0"/>
            </w:pPr>
            <w:r/>
            <w:r>
              <w:rPr>
                <w:b w:val="0"/>
                <w:sz w:val="17"/>
              </w:rPr>
              <w:t>Từ chối yêu cầu xuất hoá đơn</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GET</w:t>
            </w:r>
          </w:p>
        </w:tc>
        <w:tc>
          <w:tcPr>
            <w:tcW w:type="dxa" w:w="4195"/>
          </w:tcPr>
          <w:p>
            <w:pPr>
              <w:spacing w:after="0" w:before="0"/>
            </w:pPr>
            <w:r/>
            <w:r>
              <w:rPr>
                <w:b w:val="0"/>
                <w:sz w:val="17"/>
              </w:rPr>
              <w:t>/api/admin/payment-configurations</w:t>
            </w:r>
          </w:p>
        </w:tc>
        <w:tc>
          <w:tcPr>
            <w:tcW w:type="dxa" w:w="2608"/>
          </w:tcPr>
          <w:p>
            <w:pPr>
              <w:spacing w:after="0" w:before="0"/>
            </w:pPr>
            <w:r/>
            <w:r>
              <w:rPr>
                <w:b w:val="0"/>
                <w:sz w:val="17"/>
              </w:rPr>
              <w:t>Danh sách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/api/admin/payment-configurations</w:t>
            </w:r>
          </w:p>
        </w:tc>
        <w:tc>
          <w:tcPr>
            <w:tcW w:type="dxa" w:w="2608"/>
          </w:tcPr>
          <w:p>
            <w:pPr>
              <w:spacing w:after="0" w:before="0"/>
            </w:pPr>
            <w:r/>
            <w:r>
              <w:rPr>
                <w:b w:val="0"/>
                <w:sz w:val="17"/>
              </w:rPr>
              <w:t>Tạo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DELETE</w:t>
            </w:r>
          </w:p>
        </w:tc>
        <w:tc>
          <w:tcPr>
            <w:tcW w:type="dxa" w:w="4195"/>
          </w:tcPr>
          <w:p>
            <w:pPr>
              <w:spacing w:after="0" w:before="0"/>
            </w:pPr>
            <w:r/>
            <w:r>
              <w:rPr>
                <w:b w:val="0"/>
                <w:sz w:val="17"/>
              </w:rPr>
              <w:t>/api/admin/payment-configurations/{id}</w:t>
            </w:r>
          </w:p>
        </w:tc>
        <w:tc>
          <w:tcPr>
            <w:tcW w:type="dxa" w:w="2608"/>
          </w:tcPr>
          <w:p>
            <w:pPr>
              <w:spacing w:after="0" w:before="0"/>
            </w:pPr>
            <w:r/>
            <w:r>
              <w:rPr>
                <w:b w:val="0"/>
                <w:sz w:val="17"/>
              </w:rPr>
              <w:t>Xoá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/api/admin/payment-configurations/{id}</w:t>
            </w:r>
          </w:p>
        </w:tc>
        <w:tc>
          <w:tcPr>
            <w:tcW w:type="dxa" w:w="2608"/>
          </w:tcPr>
          <w:p>
            <w:pPr>
              <w:spacing w:after="0" w:before="0"/>
            </w:pPr>
            <w:r/>
            <w:r>
              <w:rPr>
                <w:b w:val="0"/>
                <w:sz w:val="17"/>
              </w:rPr>
              <w:t>Chi tiết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PATCH</w:t>
            </w:r>
          </w:p>
        </w:tc>
        <w:tc>
          <w:tcPr>
            <w:tcW w:type="dxa" w:w="4195"/>
          </w:tcPr>
          <w:p>
            <w:pPr>
              <w:spacing w:after="0" w:before="0"/>
            </w:pPr>
            <w:r/>
            <w:r>
              <w:rPr>
                <w:b w:val="0"/>
                <w:sz w:val="17"/>
              </w:rPr>
              <w:t>/api/admin/payment-configurations/{id}</w:t>
            </w:r>
          </w:p>
        </w:tc>
        <w:tc>
          <w:tcPr>
            <w:tcW w:type="dxa" w:w="2608"/>
          </w:tcPr>
          <w:p>
            <w:pPr>
              <w:spacing w:after="0" w:before="0"/>
            </w:pPr>
            <w:r/>
            <w:r>
              <w:rPr>
                <w:b w:val="0"/>
                <w:sz w:val="17"/>
              </w:rPr>
              <w:t>Cập nhật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POST</w:t>
            </w:r>
          </w:p>
        </w:tc>
        <w:tc>
          <w:tcPr>
            <w:tcW w:type="dxa" w:w="4195"/>
          </w:tcPr>
          <w:p>
            <w:pPr>
              <w:spacing w:after="0" w:before="0"/>
            </w:pPr>
            <w:r/>
            <w:r>
              <w:rPr>
                <w:b w:val="0"/>
                <w:sz w:val="17"/>
              </w:rPr>
              <w:t>/api/admin/payment-configurations/{id}</w:t>
            </w:r>
          </w:p>
        </w:tc>
        <w:tc>
          <w:tcPr>
            <w:tcW w:type="dxa" w:w="2608"/>
          </w:tcPr>
          <w:p>
            <w:pPr>
              <w:spacing w:after="0" w:before="0"/>
            </w:pPr>
            <w:r/>
            <w:r>
              <w:rPr>
                <w:b w:val="0"/>
                <w:sz w:val="17"/>
              </w:rPr>
              <w:t>Cập nhật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PUT</w:t>
            </w:r>
          </w:p>
        </w:tc>
        <w:tc>
          <w:tcPr>
            <w:tcW w:type="dxa" w:w="4195"/>
          </w:tcPr>
          <w:p>
            <w:pPr>
              <w:spacing w:after="0" w:before="0"/>
            </w:pPr>
            <w:r/>
            <w:r>
              <w:rPr>
                <w:b w:val="0"/>
                <w:sz w:val="17"/>
              </w:rPr>
              <w:t>/api/admin/payment-configurations/{id}</w:t>
            </w:r>
          </w:p>
        </w:tc>
        <w:tc>
          <w:tcPr>
            <w:tcW w:type="dxa" w:w="2608"/>
          </w:tcPr>
          <w:p>
            <w:pPr>
              <w:spacing w:after="0" w:before="0"/>
            </w:pPr>
            <w:r/>
            <w:r>
              <w:rPr>
                <w:b w:val="0"/>
                <w:sz w:val="17"/>
              </w:rPr>
              <w:t>Cập nhật cấu hình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GET</w:t>
            </w:r>
          </w:p>
        </w:tc>
        <w:tc>
          <w:tcPr>
            <w:tcW w:type="dxa" w:w="4195"/>
          </w:tcPr>
          <w:p>
            <w:pPr>
              <w:spacing w:after="0" w:before="0"/>
            </w:pPr>
            <w:r/>
            <w:r>
              <w:rPr>
                <w:b w:val="0"/>
                <w:sz w:val="17"/>
              </w:rPr>
              <w:t>/api/admin/payment-setup</w:t>
            </w:r>
          </w:p>
        </w:tc>
        <w:tc>
          <w:tcPr>
            <w:tcW w:type="dxa" w:w="2608"/>
          </w:tcPr>
          <w:p>
            <w:pPr>
              <w:spacing w:after="0" w:before="0"/>
            </w:pPr>
            <w:r/>
            <w:r>
              <w:rPr>
                <w:b w:val="0"/>
                <w:sz w:val="17"/>
              </w:rPr>
              <w:t>Danh sách thiết lập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PATCH</w:t>
            </w:r>
          </w:p>
        </w:tc>
        <w:tc>
          <w:tcPr>
            <w:tcW w:type="dxa" w:w="4195"/>
          </w:tcPr>
          <w:p>
            <w:pPr>
              <w:spacing w:after="0" w:before="0"/>
            </w:pPr>
            <w:r/>
            <w:r>
              <w:rPr>
                <w:b w:val="0"/>
                <w:sz w:val="17"/>
              </w:rPr>
              <w:t>/api/admin/payment-setup</w:t>
            </w:r>
          </w:p>
        </w:tc>
        <w:tc>
          <w:tcPr>
            <w:tcW w:type="dxa" w:w="2608"/>
          </w:tcPr>
          <w:p>
            <w:pPr>
              <w:spacing w:after="0" w:before="0"/>
            </w:pPr>
            <w:r/>
            <w:r>
              <w:rPr>
                <w:b w:val="0"/>
                <w:sz w:val="17"/>
              </w:rPr>
              <w:t>Cập nhật thiết lập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POST</w:t>
            </w:r>
          </w:p>
        </w:tc>
        <w:tc>
          <w:tcPr>
            <w:tcW w:type="dxa" w:w="4195"/>
          </w:tcPr>
          <w:p>
            <w:pPr>
              <w:spacing w:after="0" w:before="0"/>
            </w:pPr>
            <w:r/>
            <w:r>
              <w:rPr>
                <w:b w:val="0"/>
                <w:sz w:val="17"/>
              </w:rPr>
              <w:t>/api/admin/payment-setup</w:t>
            </w:r>
          </w:p>
        </w:tc>
        <w:tc>
          <w:tcPr>
            <w:tcW w:type="dxa" w:w="2608"/>
          </w:tcPr>
          <w:p>
            <w:pPr>
              <w:spacing w:after="0" w:before="0"/>
            </w:pPr>
            <w:r/>
            <w:r>
              <w:rPr>
                <w:b w:val="0"/>
                <w:sz w:val="17"/>
              </w:rPr>
              <w:t>Tạo thiết lập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PUT</w:t>
            </w:r>
          </w:p>
        </w:tc>
        <w:tc>
          <w:tcPr>
            <w:tcW w:type="dxa" w:w="4195"/>
          </w:tcPr>
          <w:p>
            <w:pPr>
              <w:spacing w:after="0" w:before="0"/>
            </w:pPr>
            <w:r/>
            <w:r>
              <w:rPr>
                <w:b w:val="0"/>
                <w:sz w:val="17"/>
              </w:rPr>
              <w:t>/api/admin/payment-setup</w:t>
            </w:r>
          </w:p>
        </w:tc>
        <w:tc>
          <w:tcPr>
            <w:tcW w:type="dxa" w:w="2608"/>
          </w:tcPr>
          <w:p>
            <w:pPr>
              <w:spacing w:after="0" w:before="0"/>
            </w:pPr>
            <w:r/>
            <w:r>
              <w:rPr>
                <w:b w:val="0"/>
                <w:sz w:val="17"/>
              </w:rPr>
              <w:t>Cập nhật thiết lập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GET</w:t>
            </w:r>
          </w:p>
        </w:tc>
        <w:tc>
          <w:tcPr>
            <w:tcW w:type="dxa" w:w="4195"/>
          </w:tcPr>
          <w:p>
            <w:pPr>
              <w:spacing w:after="0" w:before="0"/>
            </w:pPr>
            <w:r/>
            <w:r>
              <w:rPr>
                <w:b w:val="0"/>
                <w:sz w:val="17"/>
              </w:rPr>
              <w:t>/api/admin/transactions</w:t>
            </w:r>
          </w:p>
        </w:tc>
        <w:tc>
          <w:tcPr>
            <w:tcW w:type="dxa" w:w="2608"/>
          </w:tcPr>
          <w:p>
            <w:pPr>
              <w:spacing w:after="0" w:before="0"/>
            </w:pPr>
            <w:r/>
            <w:r>
              <w:rPr>
                <w:b w:val="0"/>
                <w:sz w:val="17"/>
              </w:rPr>
              <w:t>Danh sách sổ giao dịch</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Kiểm tra trạng thái thanh toán đơn đặt sân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/api/guest/orders/{order_code}/payment-status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948"/>
          </w:tcPr>
          <w:p>
            <w:pPr>
              <w:spacing w:after="0" w:before="0"/>
            </w:pPr>
            <w:r/>
            <w:r>
              <w:rPr>
                <w:b w:val="0"/>
                <w:sz w:val="18"/>
              </w:rPr>
              <w:t>Số điện thoại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"DOC1980108",</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"payment_status": "unpaid",</w:t>
            </w:r>
          </w:p>
          <w:p>
            <w:pPr>
              <w:spacing w:after="0" w:before="0" w:line="240" w:lineRule="auto"/>
            </w:pPr>
            <w:r>
              <w:rPr>
                <w:rFonts w:ascii="Consolas" w:hAnsi="Consolas" w:eastAsia="Consolas"/>
                <w:sz w:val="17"/>
              </w:rPr>
              <w:t xml:space="preserve">  "order_status": "pending"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DOC1980108</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payment_status</w:t>
            </w:r>
          </w:p>
        </w:tc>
        <w:tc>
          <w:tcPr>
            <w:tcW w:type="dxa" w:w="1134"/>
          </w:tcPr>
          <w:p>
            <w:pPr>
              <w:spacing w:after="0" w:before="0"/>
            </w:pPr>
            <w:r/>
            <w:r>
              <w:rPr>
                <w:b w:val="0"/>
                <w:sz w:val="17"/>
              </w:rPr>
              <w:t>string</w:t>
            </w:r>
          </w:p>
        </w:tc>
        <w:tc>
          <w:tcPr>
            <w:tcW w:type="dxa" w:w="2381"/>
          </w:tcPr>
          <w:p>
            <w:pPr>
              <w:spacing w:after="0" w:before="0"/>
            </w:pPr>
            <w:r/>
            <w:r>
              <w:rPr>
                <w:b w:val="0"/>
                <w:sz w:val="17"/>
              </w:rPr>
              <w:t>unpaid</w:t>
            </w:r>
          </w:p>
        </w:tc>
        <w:tc>
          <w:tcPr>
            <w:tcW w:type="dxa" w:w="3175"/>
          </w:tcPr>
          <w:p>
            <w:pPr>
              <w:spacing w:after="0" w:before="0"/>
            </w:pPr>
            <w:r/>
            <w:r>
              <w:rPr>
                <w:b w:val="0"/>
                <w:sz w:val="17"/>
              </w:rPr>
              <w:t>—</w:t>
            </w:r>
          </w:p>
        </w:tc>
      </w:tr>
      <w:tr>
        <w:tc>
          <w:tcPr>
            <w:tcW w:type="dxa" w:w="2948"/>
          </w:tcPr>
          <w:p>
            <w:pPr>
              <w:spacing w:after="0" w:before="0"/>
            </w:pPr>
            <w:r/>
            <w:r>
              <w:rPr>
                <w:b w:val="0"/>
                <w:sz w:val="17"/>
              </w:rPr>
              <w:t>order_status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2. Danh sách hoá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/api/invoices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Các yêu cầu hoá đơn của tôi</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Xem yêu cầu xuất hoá đơn của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/api/orders/{order_code}/invoice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"DOC8313617",</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"invoice_number": null,</w:t>
            </w:r>
          </w:p>
          <w:p>
            <w:pPr>
              <w:spacing w:after="0" w:before="0" w:line="240" w:lineRule="auto"/>
            </w:pPr>
            <w:r>
              <w:rPr>
                <w:rFonts w:ascii="Consolas" w:hAnsi="Consolas" w:eastAsia="Consolas"/>
                <w:sz w:val="17"/>
              </w:rPr>
              <w:t xml:space="preserve">    "invoice_file_url": null,</w:t>
            </w:r>
          </w:p>
          <w:p>
            <w:pPr>
              <w:spacing w:after="0" w:before="0" w:line="240" w:lineRule="auto"/>
            </w:pPr>
            <w:r>
              <w:rPr>
                <w:rFonts w:ascii="Consolas" w:hAnsi="Consolas" w:eastAsia="Consolas"/>
                <w:sz w:val="17"/>
              </w:rPr>
              <w:t xml:space="preserve">    "issued_at": null,</w:t>
            </w:r>
          </w:p>
          <w:p>
            <w:pPr>
              <w:spacing w:after="0" w:before="0" w:line="240" w:lineRule="auto"/>
            </w:pPr>
            <w:r>
              <w:rPr>
                <w:rFonts w:ascii="Consolas" w:hAnsi="Consolas" w:eastAsia="Consolas"/>
                <w:sz w:val="17"/>
              </w:rPr>
              <w:t xml:space="preserve">    "reject_reason": null,</w:t>
            </w:r>
          </w:p>
          <w:p>
            <w:pPr>
              <w:spacing w:after="0" w:before="0" w:line="240" w:lineRule="auto"/>
            </w:pPr>
            <w:r>
              <w:rPr>
                <w:rFonts w:ascii="Consolas" w:hAnsi="Consolas" w:eastAsia="Consolas"/>
                <w:sz w:val="17"/>
              </w:rPr>
              <w:t xml:space="preserve">    "created_at": "2026-10-10T10:26:05+07:00"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DOC8313617</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data.company_name</w:t>
            </w:r>
          </w:p>
        </w:tc>
        <w:tc>
          <w:tcPr>
            <w:tcW w:type="dxa" w:w="1134"/>
          </w:tcPr>
          <w:p>
            <w:pPr>
              <w:spacing w:after="0" w:before="0"/>
            </w:pPr>
            <w:r/>
            <w:r>
              <w:rPr>
                <w:b w:val="0"/>
                <w:sz w:val="17"/>
              </w:rPr>
              <w:t>string</w:t>
            </w:r>
          </w:p>
        </w:tc>
        <w:tc>
          <w:tcPr>
            <w:tcW w:type="dxa" w:w="2381"/>
          </w:tcPr>
          <w:p>
            <w:pPr>
              <w:spacing w:after="0" w:before="0"/>
            </w:pPr>
            <w:r/>
            <w:r>
              <w:rPr>
                <w:b w:val="0"/>
                <w:sz w:val="17"/>
              </w:rPr>
              <w:t>Công ty TNHH 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0312345678</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 Nguyễn Huệ, Q1, TP.HCM</w:t>
            </w:r>
          </w:p>
        </w:tc>
        <w:tc>
          <w:tcPr>
            <w:tcW w:type="dxa" w:w="3175"/>
          </w:tcPr>
          <w:p>
            <w:pPr>
              <w:spacing w:after="0" w:before="0"/>
            </w:pPr>
            <w:r/>
            <w:r>
              <w:rPr>
                <w:b w:val="0"/>
                <w:sz w:val="17"/>
              </w:rPr>
              <w:t>Địa chỉ</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ketoan@example.com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data.invoice_number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data.invoice_file_url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invoice file</w:t>
            </w:r>
          </w:p>
        </w:tc>
      </w:tr>
      <w:tr>
        <w:tc>
          <w:tcPr>
            <w:tcW w:type="dxa" w:w="2948"/>
          </w:tcPr>
          <w:p>
            <w:pPr>
              <w:spacing w:after="0" w:before="0"/>
            </w:pPr>
            <w:r/>
            <w:r>
              <w:rPr>
                <w:b w:val="0"/>
                <w:sz w:val="17"/>
              </w:rPr>
              <w:t>data.issued_at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data.reject_reason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2026-10-10T10:26:05+07:00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invoice request for this order."</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Gửi yêu cầu xuất hoá đơn cho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/api/orders/{order_code}/invoice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company_name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 công ty</w:t>
            </w:r>
          </w:p>
        </w:tc>
      </w:tr>
      <w:tr>
        <w:tc>
          <w:tcPr>
            <w:tcW w:type="dxa" w:w="2041"/>
          </w:tcPr>
          <w:p>
            <w:pPr>
              <w:spacing w:after="0" w:before="0"/>
            </w:pPr>
            <w:r/>
            <w:r>
              <w:rPr>
                <w:b w:val="0"/>
                <w:sz w:val="18"/>
              </w:rPr>
              <w:t>tax_code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w:t>
            </w:r>
          </w:p>
        </w:tc>
        <w:tc>
          <w:tcPr>
            <w:tcW w:type="dxa" w:w="2835"/>
          </w:tcPr>
          <w:p>
            <w:pPr>
              <w:spacing w:after="0" w:before="0"/>
            </w:pPr>
            <w:r/>
            <w:r>
              <w:rPr>
                <w:b w:val="0"/>
                <w:sz w:val="18"/>
              </w:rPr>
              <w:t>Mã số thuế</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835"/>
          </w:tcPr>
          <w:p>
            <w:pPr>
              <w:spacing w:after="0" w:before="0"/>
            </w:pPr>
            <w:r/>
            <w:r>
              <w:rPr>
                <w:b w:val="0"/>
                <w:sz w:val="18"/>
              </w:rPr>
              <w:t>Địa chỉ</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Quận 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"Invoice request submitted.",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"order_code": "DOC1906351",</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Quận 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"invoice_number": null,</w:t>
            </w:r>
          </w:p>
          <w:p>
            <w:pPr>
              <w:spacing w:after="0" w:before="0" w:line="240" w:lineRule="auto"/>
            </w:pPr>
            <w:r>
              <w:rPr>
                <w:rFonts w:ascii="Consolas" w:hAnsi="Consolas" w:eastAsia="Consolas"/>
                <w:sz w:val="17"/>
              </w:rPr>
              <w:t xml:space="preserve">    "invoice_file_url": null,</w:t>
            </w:r>
          </w:p>
          <w:p>
            <w:pPr>
              <w:spacing w:after="0" w:before="0" w:line="240" w:lineRule="auto"/>
            </w:pPr>
            <w:r>
              <w:rPr>
                <w:rFonts w:ascii="Consolas" w:hAnsi="Consolas" w:eastAsia="Consolas"/>
                <w:sz w:val="17"/>
              </w:rPr>
              <w:t xml:space="preserve">    "issued_at": null,</w:t>
            </w:r>
          </w:p>
          <w:p>
            <w:pPr>
              <w:spacing w:after="0" w:before="0" w:line="240" w:lineRule="auto"/>
            </w:pPr>
            <w:r>
              <w:rPr>
                <w:rFonts w:ascii="Consolas" w:hAnsi="Consolas" w:eastAsia="Consolas"/>
                <w:sz w:val="17"/>
              </w:rPr>
              <w:t xml:space="preserve">    "reject_reason": null,</w:t>
            </w:r>
          </w:p>
          <w:p>
            <w:pPr>
              <w:spacing w:after="0" w:before="0" w:line="240" w:lineRule="auto"/>
            </w:pPr>
            <w:r>
              <w:rPr>
                <w:rFonts w:ascii="Consolas" w:hAnsi="Consolas" w:eastAsia="Consolas"/>
                <w:sz w:val="17"/>
              </w:rPr>
              <w:t xml:space="preserve">    "created_at": "2026-10-10T10:26:05+07:00"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Invoice request submitted.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DOC1906351</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data.company_name</w:t>
            </w:r>
          </w:p>
        </w:tc>
        <w:tc>
          <w:tcPr>
            <w:tcW w:type="dxa" w:w="1134"/>
          </w:tcPr>
          <w:p>
            <w:pPr>
              <w:spacing w:after="0" w:before="0"/>
            </w:pPr>
            <w:r/>
            <w:r>
              <w:rPr>
                <w:b w:val="0"/>
                <w:sz w:val="17"/>
              </w:rPr>
              <w:t>string</w:t>
            </w:r>
          </w:p>
        </w:tc>
        <w:tc>
          <w:tcPr>
            <w:tcW w:type="dxa" w:w="2381"/>
          </w:tcPr>
          <w:p>
            <w:pPr>
              <w:spacing w:after="0" w:before="0"/>
            </w:pPr>
            <w:r/>
            <w:r>
              <w:rPr>
                <w:b w:val="0"/>
                <w:sz w:val="17"/>
              </w:rPr>
              <w:t>Công ty TNHH 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0312345678</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 Nguyễn Huệ, Quận 1, TP.HCM</w:t>
            </w:r>
          </w:p>
        </w:tc>
        <w:tc>
          <w:tcPr>
            <w:tcW w:type="dxa" w:w="3175"/>
          </w:tcPr>
          <w:p>
            <w:pPr>
              <w:spacing w:after="0" w:before="0"/>
            </w:pPr>
            <w:r/>
            <w:r>
              <w:rPr>
                <w:b w:val="0"/>
                <w:sz w:val="17"/>
              </w:rPr>
              <w:t>Địa chỉ</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ketoan@example.com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data.invoice_number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data.invoice_file_url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invoice file</w:t>
            </w:r>
          </w:p>
        </w:tc>
      </w:tr>
      <w:tr>
        <w:tc>
          <w:tcPr>
            <w:tcW w:type="dxa" w:w="2948"/>
          </w:tcPr>
          <w:p>
            <w:pPr>
              <w:spacing w:after="0" w:before="0"/>
            </w:pPr>
            <w:r/>
            <w:r>
              <w:rPr>
                <w:b w:val="0"/>
                <w:sz w:val="17"/>
              </w:rPr>
              <w:t>data.issued_at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data.reject_reason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2026-10-10T10:26:05+07:00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company name là bắt buộc. (and 3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"company_name": [</w:t>
            </w:r>
          </w:p>
          <w:p>
            <w:pPr>
              <w:spacing w:after="0" w:before="0" w:line="240" w:lineRule="auto"/>
            </w:pPr>
            <w:r>
              <w:rPr>
                <w:rFonts w:ascii="Consolas" w:hAnsi="Consolas" w:eastAsia="Consolas"/>
                <w:sz w:val="17"/>
              </w:rPr>
              <w:t xml:space="preserve">      "Trường company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"tax_code": [</w:t>
            </w:r>
          </w:p>
          <w:p>
            <w:pPr>
              <w:spacing w:after="0" w:before="0" w:line="240" w:lineRule="auto"/>
            </w:pPr>
            <w:r>
              <w:rPr>
                <w:rFonts w:ascii="Consolas" w:hAnsi="Consolas" w:eastAsia="Consolas"/>
                <w:sz w:val="17"/>
              </w:rPr>
              <w:t xml:space="preserve">      "Trường tax code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"address": [</w:t>
            </w:r>
          </w:p>
          <w:p>
            <w:pPr>
              <w:spacing w:after="0" w:before="0" w:line="240" w:lineRule="auto"/>
            </w:pPr>
            <w:r>
              <w:rPr>
                <w:rFonts w:ascii="Consolas" w:hAnsi="Consolas" w:eastAsia="Consolas"/>
                <w:sz w:val="17"/>
              </w:rPr>
              <w:t xml:space="preserve">      "Trường address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Gửi ảnh biên lai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/api/orders/{order_code}/payment-proof</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Khách đã đăng nhập tải ảnh biên lai chuyển khoản — tương đương</w:t>
      </w:r>
    </w:p>
    <w:p>
      <w:pPr>
        <w:spacing w:after="40"/>
      </w:pPr>
      <w:r>
        <w:rPr>
          <w:b w:val="0"/>
          <w:i w:val="0"/>
          <w:sz w:val="20"/>
        </w:rPr>
        <w:t>GuestBookingController::uploadPaymentProof() nhưng xác thực qua sanctum + customer_id thay</w:t>
      </w:r>
    </w:p>
    <w:p>
      <w:pPr>
        <w:spacing w:after="40"/>
      </w:pPr>
      <w:r>
        <w:rPr>
          <w:b w:val="0"/>
          <w:i w:val="0"/>
          <w:sz w:val="20"/>
        </w:rPr>
        <w:t>vì buyer_phone.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payment_proof</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tối đa 8192</w:t>
            </w:r>
          </w:p>
        </w:tc>
        <w:tc>
          <w:tcPr>
            <w:tcW w:type="dxa" w:w="2835"/>
          </w:tcPr>
          <w:p>
            <w:pPr>
              <w:spacing w:after="0" w:before="0"/>
            </w:pPr>
            <w:r/>
            <w:r>
              <w:rPr>
                <w:b w:val="0"/>
                <w:sz w:val="18"/>
              </w:rPr>
              <w:t>Ảnh biên lai chuyển khoản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"payment_proof":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"order_code": "DOC6605483",</w:t>
            </w:r>
          </w:p>
          <w:p>
            <w:pPr>
              <w:spacing w:after="0" w:before="0" w:line="240" w:lineRule="auto"/>
            </w:pPr>
            <w:r>
              <w:rPr>
                <w:rFonts w:ascii="Consolas" w:hAnsi="Consolas" w:eastAsia="Consolas"/>
                <w:sz w:val="17"/>
              </w:rPr>
              <w:t xml:space="preserve">  "bank_transfer_status": "pending",</w:t>
            </w:r>
          </w:p>
          <w:p>
            <w:pPr>
              <w:spacing w:after="0" w:before="0" w:line="240" w:lineRule="auto"/>
            </w:pPr>
            <w:r>
              <w:rPr>
                <w:rFonts w:ascii="Consolas" w:hAnsi="Consolas" w:eastAsia="Consolas"/>
                <w:sz w:val="17"/>
              </w:rPr>
              <w:t xml:space="preserve">  "payment_proof_url": "/storage/payment-proofs/HYji2SkK4UCI0gcOZ6HuJEFF1rYpxvGsGwyATMVq.jpg"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DOC6605483</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bank_transfer_status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 duyệt chuyển khoản</w:t>
            </w:r>
          </w:p>
        </w:tc>
      </w:tr>
      <w:tr>
        <w:tc>
          <w:tcPr>
            <w:tcW w:type="dxa" w:w="2948"/>
          </w:tcPr>
          <w:p>
            <w:pPr>
              <w:spacing w:after="0" w:before="0"/>
            </w:pPr>
            <w:r/>
            <w:r>
              <w:rPr>
                <w:b w:val="0"/>
                <w:sz w:val="17"/>
              </w:rPr>
              <w:t>payment_proof_url</w:t>
            </w:r>
          </w:p>
        </w:tc>
        <w:tc>
          <w:tcPr>
            <w:tcW w:type="dxa" w:w="1134"/>
          </w:tcPr>
          <w:p>
            <w:pPr>
              <w:spacing w:after="0" w:before="0"/>
            </w:pPr>
            <w:r/>
            <w:r>
              <w:rPr>
                <w:b w:val="0"/>
                <w:sz w:val="17"/>
              </w:rPr>
              <w:t>string</w:t>
            </w:r>
          </w:p>
        </w:tc>
        <w:tc>
          <w:tcPr>
            <w:tcW w:type="dxa" w:w="2381"/>
          </w:tcPr>
          <w:p>
            <w:pPr>
              <w:spacing w:after="0" w:before="0"/>
            </w:pPr>
            <w:r/>
            <w:r>
              <w:rPr>
                <w:b w:val="0"/>
                <w:sz w:val="17"/>
              </w:rPr>
              <w:t>/storage/payment-proofs/HYji2SkK4UCI0gcOZ6HuJEFF1rYpxvGsG...</w:t>
            </w:r>
          </w:p>
        </w:tc>
        <w:tc>
          <w:tcPr>
            <w:tcW w:type="dxa" w:w="3175"/>
          </w:tcPr>
          <w:p>
            <w:pPr>
              <w:spacing w:after="0" w:before="0"/>
            </w:pPr>
            <w:r/>
            <w:r>
              <w:rPr>
                <w:b w:val="0"/>
                <w:sz w:val="17"/>
              </w:rPr>
              <w:t>Đường dẫn Ảnh biên lai chuyển khoản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payment proof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"payment_proof": [</w:t>
            </w:r>
          </w:p>
          <w:p>
            <w:pPr>
              <w:spacing w:after="0" w:before="0" w:line="240" w:lineRule="auto"/>
            </w:pPr>
            <w:r>
              <w:rPr>
                <w:rFonts w:ascii="Consolas" w:hAnsi="Consolas" w:eastAsia="Consolas"/>
                <w:sz w:val="17"/>
              </w:rPr>
              <w:t xml:space="preserve">      "Trường payment proof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Lấy QR thanh toán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/api/orders/{order_code}/payment-qr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Trả về QR hiện tại (nếu còn hạn) hoặc tự tạo lại nếu đã hết hạn.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này không thanh toán qua PayOS."</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Đơn này không thanh toán qua PayOS.</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Thanh toán phần còn lại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/api/orders/{order_code}/remaining-payment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khi huỷ thanh toán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"Số tiền còn lại quá nhỏ hoặc đã thanh toán đủ."</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Số tiền còn lại quá nhỏ hoặc đã thanh toán đủ.</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lại link thanh toán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/api/orders/{order_code}/retry-payment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return_url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sau khi thanh toán</w:t>
            </w:r>
          </w:p>
        </w:tc>
      </w:tr>
      <w:tr>
        <w:tc>
          <w:tcPr>
            <w:tcW w:type="dxa" w:w="2041"/>
          </w:tcPr>
          <w:p>
            <w:pPr>
              <w:spacing w:after="0" w:before="0"/>
            </w:pPr>
            <w:r/>
            <w:r>
              <w:rPr>
                <w:b w:val="0"/>
                <w:sz w:val="18"/>
              </w:rPr>
              <w:t>cancel_url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Địa chỉ quay lại khi huỷ thanh toán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"Chỉ có thể tạo lại link khi đơn ở trạng thái pending hoặc đã hết hạn thanh toán."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Chỉ có thể tạo lại link khi đơn ở trạng thái pending hoặc...</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Danh sách yêu cầu xuất hoá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/api/admin/invoice-requests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view_any_invoice::request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"https://365sport-cms.test/api/admin/invoice-requests?page=1",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"https://365sport-cms.test/api/admin/invoice-requests?page=1",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"https://365sport-cms.test/api/admin/invoice-requests",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https://365sport-cms.test/api/admin/invoice-requests?page=1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https://365sport-cms.test/api/admin/invoice-requests?page=1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https://365sport-cms.test/api/admin/invoice-requests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Chi tiết yêu cầu xuất hoá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/api/admin/invoice-requests/{id}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view_any_invoice::request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41,</w:t>
            </w:r>
          </w:p>
          <w:p>
            <w:pPr>
              <w:spacing w:after="0" w:before="0" w:line="240" w:lineRule="auto"/>
            </w:pPr>
            <w:r>
              <w:rPr>
                <w:rFonts w:ascii="Consolas" w:hAnsi="Consolas" w:eastAsia="Consolas"/>
                <w:sz w:val="17"/>
              </w:rPr>
              <w:t xml:space="preserve">    "order_code": "DOC7463890",</w:t>
            </w:r>
          </w:p>
          <w:p>
            <w:pPr>
              <w:spacing w:after="0" w:before="0" w:line="240" w:lineRule="auto"/>
            </w:pPr>
            <w:r>
              <w:rPr>
                <w:rFonts w:ascii="Consolas" w:hAnsi="Consolas" w:eastAsia="Consolas"/>
                <w:sz w:val="17"/>
              </w:rPr>
              <w:t xml:space="preserve">    "order_amount": 300000,</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"invoice_number": null,</w:t>
            </w:r>
          </w:p>
          <w:p>
            <w:pPr>
              <w:spacing w:after="0" w:before="0" w:line="240" w:lineRule="auto"/>
            </w:pPr>
            <w:r>
              <w:rPr>
                <w:rFonts w:ascii="Consolas" w:hAnsi="Consolas" w:eastAsia="Consolas"/>
                <w:sz w:val="17"/>
              </w:rPr>
              <w:t xml:space="preserve">    "invoice_file_url": null,</w:t>
            </w:r>
          </w:p>
          <w:p>
            <w:pPr>
              <w:spacing w:after="0" w:before="0" w:line="240" w:lineRule="auto"/>
            </w:pPr>
            <w:r>
              <w:rPr>
                <w:rFonts w:ascii="Consolas" w:hAnsi="Consolas" w:eastAsia="Consolas"/>
                <w:sz w:val="17"/>
              </w:rPr>
              <w:t xml:space="preserve">    "issued_at": null,</w:t>
            </w:r>
          </w:p>
          <w:p>
            <w:pPr>
              <w:spacing w:after="0" w:before="0" w:line="240" w:lineRule="auto"/>
            </w:pPr>
            <w:r>
              <w:rPr>
                <w:rFonts w:ascii="Consolas" w:hAnsi="Consolas" w:eastAsia="Consolas"/>
                <w:sz w:val="17"/>
              </w:rPr>
              <w:t xml:space="preserve">    "reject_reason": null,</w:t>
            </w:r>
          </w:p>
          <w:p>
            <w:pPr>
              <w:spacing w:after="0" w:before="0" w:line="240" w:lineRule="auto"/>
            </w:pPr>
            <w:r>
              <w:rPr>
                <w:rFonts w:ascii="Consolas" w:hAnsi="Consolas" w:eastAsia="Consolas"/>
                <w:sz w:val="17"/>
              </w:rPr>
              <w:t xml:space="preserve">    "created_at": "2026-10-10T10:25:36+07:00"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DOC7463890</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Thông tin đơn</w:t>
            </w:r>
          </w:p>
        </w:tc>
      </w:tr>
      <w:tr>
        <w:tc>
          <w:tcPr>
            <w:tcW w:type="dxa" w:w="2948"/>
          </w:tcPr>
          <w:p>
            <w:pPr>
              <w:spacing w:after="0" w:before="0"/>
            </w:pPr>
            <w:r/>
            <w:r>
              <w:rPr>
                <w:b w:val="0"/>
                <w:sz w:val="17"/>
              </w:rPr>
              <w:t>data.company_name</w:t>
            </w:r>
          </w:p>
        </w:tc>
        <w:tc>
          <w:tcPr>
            <w:tcW w:type="dxa" w:w="1134"/>
          </w:tcPr>
          <w:p>
            <w:pPr>
              <w:spacing w:after="0" w:before="0"/>
            </w:pPr>
            <w:r/>
            <w:r>
              <w:rPr>
                <w:b w:val="0"/>
                <w:sz w:val="17"/>
              </w:rPr>
              <w:t>string</w:t>
            </w:r>
          </w:p>
        </w:tc>
        <w:tc>
          <w:tcPr>
            <w:tcW w:type="dxa" w:w="2381"/>
          </w:tcPr>
          <w:p>
            <w:pPr>
              <w:spacing w:after="0" w:before="0"/>
            </w:pPr>
            <w:r/>
            <w:r>
              <w:rPr>
                <w:b w:val="0"/>
                <w:sz w:val="17"/>
              </w:rPr>
              <w:t>Công ty TNHH 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0312345678</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 Nguyễn Huệ, Q1, TP.HCM</w:t>
            </w:r>
          </w:p>
        </w:tc>
        <w:tc>
          <w:tcPr>
            <w:tcW w:type="dxa" w:w="3175"/>
          </w:tcPr>
          <w:p>
            <w:pPr>
              <w:spacing w:after="0" w:before="0"/>
            </w:pPr>
            <w:r/>
            <w:r>
              <w:rPr>
                <w:b w:val="0"/>
                <w:sz w:val="17"/>
              </w:rPr>
              <w:t>Địa chỉ</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ketoan@example.com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data.invoice_number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data.invoice_file_url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invoice file</w:t>
            </w:r>
          </w:p>
        </w:tc>
      </w:tr>
      <w:tr>
        <w:tc>
          <w:tcPr>
            <w:tcW w:type="dxa" w:w="2948"/>
          </w:tcPr>
          <w:p>
            <w:pPr>
              <w:spacing w:after="0" w:before="0"/>
            </w:pPr>
            <w:r/>
            <w:r>
              <w:rPr>
                <w:b w:val="0"/>
                <w:sz w:val="17"/>
              </w:rPr>
              <w:t>data.issued_at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data.reject_reason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2026-10-10T10:25:36+07:00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"Invoice request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Xuất hoá đơn (nhập số hoá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/api/admin/invoice-requests/{id}/issue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create_invoice::request (hoặc update_invoice::request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Multipart: invoice_number, invoice_file? (pdf/xml/jpg/png ≤ 10MB)</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invoice_number</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w:t>
            </w:r>
          </w:p>
        </w:tc>
      </w:tr>
      <w:tr>
        <w:tc>
          <w:tcPr>
            <w:tcW w:type="dxa" w:w="2041"/>
          </w:tcPr>
          <w:p>
            <w:pPr>
              <w:spacing w:after="0" w:before="0"/>
            </w:pPr>
            <w:r/>
            <w:r>
              <w:rPr>
                <w:b w:val="0"/>
                <w:sz w:val="18"/>
              </w:rPr>
              <w:t>invoice_file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pdf,xml,jpg,jpeg,png; tối đa 10240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"invoice_number": "HD000123"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42,</w:t>
            </w:r>
          </w:p>
          <w:p>
            <w:pPr>
              <w:spacing w:after="0" w:before="0" w:line="240" w:lineRule="auto"/>
            </w:pPr>
            <w:r>
              <w:rPr>
                <w:rFonts w:ascii="Consolas" w:hAnsi="Consolas" w:eastAsia="Consolas"/>
                <w:sz w:val="17"/>
              </w:rPr>
              <w:t xml:space="preserve">    "order_code": "DOC3436484",</w:t>
            </w:r>
          </w:p>
          <w:p>
            <w:pPr>
              <w:spacing w:after="0" w:before="0" w:line="240" w:lineRule="auto"/>
            </w:pPr>
            <w:r>
              <w:rPr>
                <w:rFonts w:ascii="Consolas" w:hAnsi="Consolas" w:eastAsia="Consolas"/>
                <w:sz w:val="17"/>
              </w:rPr>
              <w:t xml:space="preserve">    "order_amount": 300000,</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"status": "issued",</w:t>
            </w:r>
          </w:p>
          <w:p>
            <w:pPr>
              <w:spacing w:after="0" w:before="0" w:line="240" w:lineRule="auto"/>
            </w:pPr>
            <w:r>
              <w:rPr>
                <w:rFonts w:ascii="Consolas" w:hAnsi="Consolas" w:eastAsia="Consolas"/>
                <w:sz w:val="17"/>
              </w:rPr>
              <w:t xml:space="preserve">    "invoice_number": "HD000123",</w:t>
            </w:r>
          </w:p>
          <w:p>
            <w:pPr>
              <w:spacing w:after="0" w:before="0" w:line="240" w:lineRule="auto"/>
            </w:pPr>
            <w:r>
              <w:rPr>
                <w:rFonts w:ascii="Consolas" w:hAnsi="Consolas" w:eastAsia="Consolas"/>
                <w:sz w:val="17"/>
              </w:rPr>
              <w:t xml:space="preserve">    "invoice_file_url": null,</w:t>
            </w:r>
          </w:p>
          <w:p>
            <w:pPr>
              <w:spacing w:after="0" w:before="0" w:line="240" w:lineRule="auto"/>
            </w:pPr>
            <w:r>
              <w:rPr>
                <w:rFonts w:ascii="Consolas" w:hAnsi="Consolas" w:eastAsia="Consolas"/>
                <w:sz w:val="17"/>
              </w:rPr>
              <w:t xml:space="preserve">    "issued_at": "2026-10-10T10:25:37+07:00",</w:t>
            </w:r>
          </w:p>
          <w:p>
            <w:pPr>
              <w:spacing w:after="0" w:before="0" w:line="240" w:lineRule="auto"/>
            </w:pPr>
            <w:r>
              <w:rPr>
                <w:rFonts w:ascii="Consolas" w:hAnsi="Consolas" w:eastAsia="Consolas"/>
                <w:sz w:val="17"/>
              </w:rPr>
              <w:t xml:space="preserve">    "reject_reason": null,</w:t>
            </w:r>
          </w:p>
          <w:p>
            <w:pPr>
              <w:spacing w:after="0" w:before="0" w:line="240" w:lineRule="auto"/>
            </w:pPr>
            <w:r>
              <w:rPr>
                <w:rFonts w:ascii="Consolas" w:hAnsi="Consolas" w:eastAsia="Consolas"/>
                <w:sz w:val="17"/>
              </w:rPr>
              <w:t xml:space="preserve">    "created_at": "2026-10-10T10:25:37+07:00"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DOC3436484</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Thông tin đơn</w:t>
            </w:r>
          </w:p>
        </w:tc>
      </w:tr>
      <w:tr>
        <w:tc>
          <w:tcPr>
            <w:tcW w:type="dxa" w:w="2948"/>
          </w:tcPr>
          <w:p>
            <w:pPr>
              <w:spacing w:after="0" w:before="0"/>
            </w:pPr>
            <w:r/>
            <w:r>
              <w:rPr>
                <w:b w:val="0"/>
                <w:sz w:val="17"/>
              </w:rPr>
              <w:t>data.company_name</w:t>
            </w:r>
          </w:p>
        </w:tc>
        <w:tc>
          <w:tcPr>
            <w:tcW w:type="dxa" w:w="1134"/>
          </w:tcPr>
          <w:p>
            <w:pPr>
              <w:spacing w:after="0" w:before="0"/>
            </w:pPr>
            <w:r/>
            <w:r>
              <w:rPr>
                <w:b w:val="0"/>
                <w:sz w:val="17"/>
              </w:rPr>
              <w:t>string</w:t>
            </w:r>
          </w:p>
        </w:tc>
        <w:tc>
          <w:tcPr>
            <w:tcW w:type="dxa" w:w="2381"/>
          </w:tcPr>
          <w:p>
            <w:pPr>
              <w:spacing w:after="0" w:before="0"/>
            </w:pPr>
            <w:r/>
            <w:r>
              <w:rPr>
                <w:b w:val="0"/>
                <w:sz w:val="17"/>
              </w:rPr>
              <w:t>Công ty TNHH 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0312345678</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 Nguyễn Huệ, Q1, TP.HCM</w:t>
            </w:r>
          </w:p>
        </w:tc>
        <w:tc>
          <w:tcPr>
            <w:tcW w:type="dxa" w:w="3175"/>
          </w:tcPr>
          <w:p>
            <w:pPr>
              <w:spacing w:after="0" w:before="0"/>
            </w:pPr>
            <w:r/>
            <w:r>
              <w:rPr>
                <w:b w:val="0"/>
                <w:sz w:val="17"/>
              </w:rPr>
              <w:t>Địa chỉ</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ketoan@example.com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issued</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data.invoice_number</w:t>
            </w:r>
          </w:p>
        </w:tc>
        <w:tc>
          <w:tcPr>
            <w:tcW w:type="dxa" w:w="1134"/>
          </w:tcPr>
          <w:p>
            <w:pPr>
              <w:spacing w:after="0" w:before="0"/>
            </w:pPr>
            <w:r/>
            <w:r>
              <w:rPr>
                <w:b w:val="0"/>
                <w:sz w:val="17"/>
              </w:rPr>
              <w:t>string</w:t>
            </w:r>
          </w:p>
        </w:tc>
        <w:tc>
          <w:tcPr>
            <w:tcW w:type="dxa" w:w="2381"/>
          </w:tcPr>
          <w:p>
            <w:pPr>
              <w:spacing w:after="0" w:before="0"/>
            </w:pPr>
            <w:r/>
            <w:r>
              <w:rPr>
                <w:b w:val="0"/>
                <w:sz w:val="17"/>
              </w:rPr>
              <w:t>HD000123</w:t>
            </w:r>
          </w:p>
        </w:tc>
        <w:tc>
          <w:tcPr>
            <w:tcW w:type="dxa" w:w="3175"/>
          </w:tcPr>
          <w:p>
            <w:pPr>
              <w:spacing w:after="0" w:before="0"/>
            </w:pPr>
            <w:r/>
            <w:r>
              <w:rPr>
                <w:b w:val="0"/>
                <w:sz w:val="17"/>
              </w:rPr>
              <w:t>—</w:t>
            </w:r>
          </w:p>
        </w:tc>
      </w:tr>
      <w:tr>
        <w:tc>
          <w:tcPr>
            <w:tcW w:type="dxa" w:w="2948"/>
          </w:tcPr>
          <w:p>
            <w:pPr>
              <w:spacing w:after="0" w:before="0"/>
            </w:pPr>
            <w:r/>
            <w:r>
              <w:rPr>
                <w:b w:val="0"/>
                <w:sz w:val="17"/>
              </w:rPr>
              <w:t>data.invoice_file_url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invoice file</w:t>
            </w:r>
          </w:p>
        </w:tc>
      </w:tr>
      <w:tr>
        <w:tc>
          <w:tcPr>
            <w:tcW w:type="dxa" w:w="2948"/>
          </w:tcPr>
          <w:p>
            <w:pPr>
              <w:spacing w:after="0" w:before="0"/>
            </w:pPr>
            <w:r/>
            <w:r>
              <w:rPr>
                <w:b w:val="0"/>
                <w:sz w:val="17"/>
              </w:rPr>
              <w:t>data.issued_at</w:t>
            </w:r>
          </w:p>
        </w:tc>
        <w:tc>
          <w:tcPr>
            <w:tcW w:type="dxa" w:w="1134"/>
          </w:tcPr>
          <w:p>
            <w:pPr>
              <w:spacing w:after="0" w:before="0"/>
            </w:pPr>
            <w:r/>
            <w:r>
              <w:rPr>
                <w:b w:val="0"/>
                <w:sz w:val="17"/>
              </w:rPr>
              <w:t>string</w:t>
            </w:r>
          </w:p>
        </w:tc>
        <w:tc>
          <w:tcPr>
            <w:tcW w:type="dxa" w:w="2381"/>
          </w:tcPr>
          <w:p>
            <w:pPr>
              <w:spacing w:after="0" w:before="0"/>
            </w:pPr>
            <w:r/>
            <w:r>
              <w:rPr>
                <w:b w:val="0"/>
                <w:sz w:val="17"/>
              </w:rPr>
              <w:t>2026-10-10T10:25:37+07:00</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data.reject_reason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2026-10-10T10:25:37+07:00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invoice number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"invoice_number": [</w:t>
            </w:r>
          </w:p>
          <w:p>
            <w:pPr>
              <w:spacing w:after="0" w:before="0" w:line="240" w:lineRule="auto"/>
            </w:pPr>
            <w:r>
              <w:rPr>
                <w:rFonts w:ascii="Consolas" w:hAnsi="Consolas" w:eastAsia="Consolas"/>
                <w:sz w:val="17"/>
              </w:rPr>
              <w:t xml:space="preserve">      "Trường invoice number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"Invoice request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Từ chối yêu cầu xuất hoá đơn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/api/admin/invoice-requests/{id}/reject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create_invoice::request (hoặc update_invoice::request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reason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835"/>
          </w:tcPr>
          <w:p>
            <w:pPr>
              <w:spacing w:after="0" w:before="0"/>
            </w:pPr>
            <w:r/>
            <w:r>
              <w:rPr>
                <w:b w:val="0"/>
                <w:sz w:val="18"/>
              </w:rPr>
              <w:t>Lý do</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"reason": "Thông tin mã số thuế chưa đúng"</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43,</w:t>
            </w:r>
          </w:p>
          <w:p>
            <w:pPr>
              <w:spacing w:after="0" w:before="0" w:line="240" w:lineRule="auto"/>
            </w:pPr>
            <w:r>
              <w:rPr>
                <w:rFonts w:ascii="Consolas" w:hAnsi="Consolas" w:eastAsia="Consolas"/>
                <w:sz w:val="17"/>
              </w:rPr>
              <w:t xml:space="preserve">    "order_code": "DOC3162207",</w:t>
            </w:r>
          </w:p>
          <w:p>
            <w:pPr>
              <w:spacing w:after="0" w:before="0" w:line="240" w:lineRule="auto"/>
            </w:pPr>
            <w:r>
              <w:rPr>
                <w:rFonts w:ascii="Consolas" w:hAnsi="Consolas" w:eastAsia="Consolas"/>
                <w:sz w:val="17"/>
              </w:rPr>
              <w:t xml:space="preserve">    "order_amount": 300000,</w:t>
            </w:r>
          </w:p>
          <w:p>
            <w:pPr>
              <w:spacing w:after="0" w:before="0" w:line="240" w:lineRule="auto"/>
            </w:pPr>
            <w:r>
              <w:rPr>
                <w:rFonts w:ascii="Consolas" w:hAnsi="Consolas" w:eastAsia="Consolas"/>
                <w:sz w:val="17"/>
              </w:rPr>
              <w:t xml:space="preserve">    "company_name": "Công ty TNHH Mẫu",</w:t>
            </w:r>
          </w:p>
          <w:p>
            <w:pPr>
              <w:spacing w:after="0" w:before="0" w:line="240" w:lineRule="auto"/>
            </w:pPr>
            <w:r>
              <w:rPr>
                <w:rFonts w:ascii="Consolas" w:hAnsi="Consolas" w:eastAsia="Consolas"/>
                <w:sz w:val="17"/>
              </w:rPr>
              <w:t xml:space="preserve">    "tax_code": "0312345678",</w:t>
            </w:r>
          </w:p>
          <w:p>
            <w:pPr>
              <w:spacing w:after="0" w:before="0" w:line="240" w:lineRule="auto"/>
            </w:pPr>
            <w:r>
              <w:rPr>
                <w:rFonts w:ascii="Consolas" w:hAnsi="Consolas" w:eastAsia="Consolas"/>
                <w:sz w:val="17"/>
              </w:rPr>
              <w:t xml:space="preserve">    "address": "1 Nguyễn Huệ, Q1, TP.HCM",</w:t>
            </w:r>
          </w:p>
          <w:p>
            <w:pPr>
              <w:spacing w:after="0" w:before="0" w:line="240" w:lineRule="auto"/>
            </w:pPr>
            <w:r>
              <w:rPr>
                <w:rFonts w:ascii="Consolas" w:hAnsi="Consolas" w:eastAsia="Consolas"/>
                <w:sz w:val="17"/>
              </w:rPr>
              <w:t xml:space="preserve">    "email": "ketoan@example.com",</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"status": "rejected",</w:t>
            </w:r>
          </w:p>
          <w:p>
            <w:pPr>
              <w:spacing w:after="0" w:before="0" w:line="240" w:lineRule="auto"/>
            </w:pPr>
            <w:r>
              <w:rPr>
                <w:rFonts w:ascii="Consolas" w:hAnsi="Consolas" w:eastAsia="Consolas"/>
                <w:sz w:val="17"/>
              </w:rPr>
              <w:t xml:space="preserve">    "invoice_number": null,</w:t>
            </w:r>
          </w:p>
          <w:p>
            <w:pPr>
              <w:spacing w:after="0" w:before="0" w:line="240" w:lineRule="auto"/>
            </w:pPr>
            <w:r>
              <w:rPr>
                <w:rFonts w:ascii="Consolas" w:hAnsi="Consolas" w:eastAsia="Consolas"/>
                <w:sz w:val="17"/>
              </w:rPr>
              <w:t xml:space="preserve">    "invoice_file_url": null,</w:t>
            </w:r>
          </w:p>
          <w:p>
            <w:pPr>
              <w:spacing w:after="0" w:before="0" w:line="240" w:lineRule="auto"/>
            </w:pPr>
            <w:r>
              <w:rPr>
                <w:rFonts w:ascii="Consolas" w:hAnsi="Consolas" w:eastAsia="Consolas"/>
                <w:sz w:val="17"/>
              </w:rPr>
              <w:t xml:space="preserve">    "issued_at": null,</w:t>
            </w:r>
          </w:p>
          <w:p>
            <w:pPr>
              <w:spacing w:after="0" w:before="0" w:line="240" w:lineRule="auto"/>
            </w:pPr>
            <w:r>
              <w:rPr>
                <w:rFonts w:ascii="Consolas" w:hAnsi="Consolas" w:eastAsia="Consolas"/>
                <w:sz w:val="17"/>
              </w:rPr>
              <w:t xml:space="preserve">    "reject_reason": "Thông tin mã số thuế chưa đúng",</w:t>
            </w:r>
          </w:p>
          <w:p>
            <w:pPr>
              <w:spacing w:after="0" w:before="0" w:line="240" w:lineRule="auto"/>
            </w:pPr>
            <w:r>
              <w:rPr>
                <w:rFonts w:ascii="Consolas" w:hAnsi="Consolas" w:eastAsia="Consolas"/>
                <w:sz w:val="17"/>
              </w:rPr>
              <w:t xml:space="preserve">    "created_at": "2026-10-10T10:25:37+07:00"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DOC3162207</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data.order_amount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Thông tin đơn</w:t>
            </w:r>
          </w:p>
        </w:tc>
      </w:tr>
      <w:tr>
        <w:tc>
          <w:tcPr>
            <w:tcW w:type="dxa" w:w="2948"/>
          </w:tcPr>
          <w:p>
            <w:pPr>
              <w:spacing w:after="0" w:before="0"/>
            </w:pPr>
            <w:r/>
            <w:r>
              <w:rPr>
                <w:b w:val="0"/>
                <w:sz w:val="17"/>
              </w:rPr>
              <w:t>data.company_name</w:t>
            </w:r>
          </w:p>
        </w:tc>
        <w:tc>
          <w:tcPr>
            <w:tcW w:type="dxa" w:w="1134"/>
          </w:tcPr>
          <w:p>
            <w:pPr>
              <w:spacing w:after="0" w:before="0"/>
            </w:pPr>
            <w:r/>
            <w:r>
              <w:rPr>
                <w:b w:val="0"/>
                <w:sz w:val="17"/>
              </w:rPr>
              <w:t>string</w:t>
            </w:r>
          </w:p>
        </w:tc>
        <w:tc>
          <w:tcPr>
            <w:tcW w:type="dxa" w:w="2381"/>
          </w:tcPr>
          <w:p>
            <w:pPr>
              <w:spacing w:after="0" w:before="0"/>
            </w:pPr>
            <w:r/>
            <w:r>
              <w:rPr>
                <w:b w:val="0"/>
                <w:sz w:val="17"/>
              </w:rPr>
              <w:t>Công ty TNHH 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0312345678</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 Nguyễn Huệ, Q1, TP.HCM</w:t>
            </w:r>
          </w:p>
        </w:tc>
        <w:tc>
          <w:tcPr>
            <w:tcW w:type="dxa" w:w="3175"/>
          </w:tcPr>
          <w:p>
            <w:pPr>
              <w:spacing w:after="0" w:before="0"/>
            </w:pPr>
            <w:r/>
            <w:r>
              <w:rPr>
                <w:b w:val="0"/>
                <w:sz w:val="17"/>
              </w:rPr>
              <w:t>Địa chỉ</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ketoan@example.com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rejected</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data.invoice_number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data.invoice_file_url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invoice file</w:t>
            </w:r>
          </w:p>
        </w:tc>
      </w:tr>
      <w:tr>
        <w:tc>
          <w:tcPr>
            <w:tcW w:type="dxa" w:w="2948"/>
          </w:tcPr>
          <w:p>
            <w:pPr>
              <w:spacing w:after="0" w:before="0"/>
            </w:pPr>
            <w:r/>
            <w:r>
              <w:rPr>
                <w:b w:val="0"/>
                <w:sz w:val="17"/>
              </w:rPr>
              <w:t>data.issued_at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data.reject_reason</w:t>
            </w:r>
          </w:p>
        </w:tc>
        <w:tc>
          <w:tcPr>
            <w:tcW w:type="dxa" w:w="1134"/>
          </w:tcPr>
          <w:p>
            <w:pPr>
              <w:spacing w:after="0" w:before="0"/>
            </w:pPr>
            <w:r/>
            <w:r>
              <w:rPr>
                <w:b w:val="0"/>
                <w:sz w:val="17"/>
              </w:rPr>
              <w:t>string</w:t>
            </w:r>
          </w:p>
        </w:tc>
        <w:tc>
          <w:tcPr>
            <w:tcW w:type="dxa" w:w="2381"/>
          </w:tcPr>
          <w:p>
            <w:pPr>
              <w:spacing w:after="0" w:before="0"/>
            </w:pPr>
            <w:r/>
            <w:r>
              <w:rPr>
                <w:b w:val="0"/>
                <w:sz w:val="17"/>
              </w:rPr>
              <w:t>Thông tin mã số thuế chưa đúng</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2026-10-10T10:25:37+07:00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reason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"reason": [</w:t>
            </w:r>
          </w:p>
          <w:p>
            <w:pPr>
              <w:spacing w:after="0" w:before="0" w:line="240" w:lineRule="auto"/>
            </w:pPr>
            <w:r>
              <w:rPr>
                <w:rFonts w:ascii="Consolas" w:hAnsi="Consolas" w:eastAsia="Consolas"/>
                <w:sz w:val="17"/>
              </w:rPr>
              <w:t xml:space="preserve">      "Trường reason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"Invoice request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Danh sách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view_any_payment::configuration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24,</w:t>
            </w:r>
          </w:p>
          <w:p>
            <w:pPr>
              <w:spacing w:after="0" w:before="0" w:line="240" w:lineRule="auto"/>
            </w:pPr>
            <w:r>
              <w:rPr>
                <w:rFonts w:ascii="Consolas" w:hAnsi="Consolas" w:eastAsia="Consolas"/>
                <w:sz w:val="17"/>
              </w:rPr>
              <w:t xml:space="preserve">      "client_id": null,</w:t>
            </w:r>
          </w:p>
          <w:p>
            <w:pPr>
              <w:spacing w:after="0" w:before="0" w:line="240" w:lineRule="auto"/>
            </w:pPr>
            <w:r>
              <w:rPr>
                <w:rFonts w:ascii="Consolas" w:hAnsi="Consolas" w:eastAsia="Consolas"/>
                <w:sz w:val="17"/>
              </w:rPr>
              <w:t xml:space="preserve">      "api_key": null,</w:t>
            </w:r>
          </w:p>
          <w:p>
            <w:pPr>
              <w:spacing w:after="0" w:before="0" w:line="240" w:lineRule="auto"/>
            </w:pPr>
            <w:r>
              <w:rPr>
                <w:rFonts w:ascii="Consolas" w:hAnsi="Consolas" w:eastAsia="Consolas"/>
                <w:sz w:val="17"/>
              </w:rPr>
              <w:t xml:space="preserve">      "checksum_key": null,</w:t>
            </w:r>
          </w:p>
          <w:p>
            <w:pPr>
              <w:spacing w:after="0" w:before="0" w:line="240" w:lineRule="auto"/>
            </w:pPr>
            <w:r>
              <w:rPr>
                <w:rFonts w:ascii="Consolas" w:hAnsi="Consolas" w:eastAsia="Consolas"/>
                <w:sz w:val="17"/>
              </w:rPr>
              <w:t xml:space="preserve">      "updated_at": "2026-10-10T01:53:37.000000Z"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"https://365sport-cms.test/api/admin/payment-configurations?page=1",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"https://365sport-cms.test/api/admin/payment-configurations?page=1",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"https://365sport-cms.test/api/admin/payment-configurations",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12,</w:t>
            </w:r>
          </w:p>
          <w:p>
            <w:pPr>
              <w:spacing w:after="0" w:before="0" w:line="240" w:lineRule="auto"/>
            </w:pPr>
            <w:r>
              <w:rPr>
                <w:rFonts w:ascii="Consolas" w:hAnsi="Consolas" w:eastAsia="Consolas"/>
                <w:sz w:val="17"/>
              </w:rPr>
              <w:t xml:space="preserve">  "total": 12</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2026-10-10T01:53:37.000000Z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https://365sport-cms.test/api/admin/payment-configuration...</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https://365sport-cms.test/api/admin/payment-configuration...</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https://365sport-cms.test/api/admin/payment-configurations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12</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12</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Tạo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create_payment::configuration (hoặc update_payment::configuration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client</w:t>
            </w:r>
          </w:p>
        </w:tc>
      </w:tr>
      <w:tr>
        <w:tc>
          <w:tcPr>
            <w:tcW w:type="dxa" w:w="2041"/>
          </w:tcPr>
          <w:p>
            <w:pPr>
              <w:spacing w:after="0" w:before="0"/>
            </w:pPr>
            <w:r/>
            <w:r>
              <w:rPr>
                <w:b w:val="0"/>
                <w:sz w:val="18"/>
              </w:rPr>
              <w:t>api_key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checksum_key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"client_id": null,</w:t>
            </w:r>
          </w:p>
          <w:p>
            <w:pPr>
              <w:spacing w:after="0" w:before="0" w:line="240" w:lineRule="auto"/>
            </w:pPr>
            <w:r>
              <w:rPr>
                <w:rFonts w:ascii="Consolas" w:hAnsi="Consolas" w:eastAsia="Consolas"/>
                <w:sz w:val="17"/>
              </w:rPr>
              <w:t xml:space="preserve">    "api_key": null,</w:t>
            </w:r>
          </w:p>
          <w:p>
            <w:pPr>
              <w:spacing w:after="0" w:before="0" w:line="240" w:lineRule="auto"/>
            </w:pPr>
            <w:r>
              <w:rPr>
                <w:rFonts w:ascii="Consolas" w:hAnsi="Consolas" w:eastAsia="Consolas"/>
                <w:sz w:val="17"/>
              </w:rPr>
              <w:t xml:space="preserve">    "checksum_key": null,</w:t>
            </w:r>
          </w:p>
          <w:p>
            <w:pPr>
              <w:spacing w:after="0" w:before="0" w:line="240" w:lineRule="auto"/>
            </w:pPr>
            <w:r>
              <w:rPr>
                <w:rFonts w:ascii="Consolas" w:hAnsi="Consolas" w:eastAsia="Consolas"/>
                <w:sz w:val="17"/>
              </w:rPr>
              <w:t xml:space="preserve">    "updated_at": "2026-10-10T03:25:41.000000Z"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2026-10-10T03:25:41.000000Z</w:t>
            </w:r>
          </w:p>
        </w:tc>
        <w:tc>
          <w:tcPr>
            <w:tcW w:type="dxa" w:w="3175"/>
          </w:tcPr>
          <w:p>
            <w:pPr>
              <w:spacing w:after="0" w:before="0"/>
            </w:pPr>
            <w:r/>
            <w:r>
              <w:rPr>
                <w:b w:val="0"/>
                <w:sz w:val="17"/>
              </w:rPr>
              <w:t>Thời điểm cập nhật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Xoá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delete_payment::configuration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[Modules\\Payment\\Entities\\PaymentConfiguration]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Chi tiết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view_any_payment::configuration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"client_id": "YOUR_PAYOS_CLIENT_ID",</w:t>
            </w:r>
          </w:p>
          <w:p>
            <w:pPr>
              <w:spacing w:after="0" w:before="0" w:line="240" w:lineRule="auto"/>
            </w:pPr>
            <w:r>
              <w:rPr>
                <w:rFonts w:ascii="Consolas" w:hAnsi="Consolas" w:eastAsia="Consolas"/>
                <w:sz w:val="17"/>
              </w:rPr>
              <w:t xml:space="preserve">    "api_key": "••••••••_KEY",</w:t>
            </w:r>
          </w:p>
          <w:p>
            <w:pPr>
              <w:spacing w:after="0" w:before="0" w:line="240" w:lineRule="auto"/>
            </w:pPr>
            <w:r>
              <w:rPr>
                <w:rFonts w:ascii="Consolas" w:hAnsi="Consolas" w:eastAsia="Consolas"/>
                <w:sz w:val="17"/>
              </w:rPr>
              <w:t xml:space="preserve">    "checksum_key": "••••••••_KEY",</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string</w:t>
            </w:r>
          </w:p>
        </w:tc>
        <w:tc>
          <w:tcPr>
            <w:tcW w:type="dxa" w:w="2381"/>
          </w:tcPr>
          <w:p>
            <w:pPr>
              <w:spacing w:after="0" w:before="0"/>
            </w:pPr>
            <w:r/>
            <w:r>
              <w:rPr>
                <w:b w:val="0"/>
                <w:sz w:val="17"/>
              </w:rPr>
              <w:t>YOUR_PAYOS_CLIENT_ID</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[Modules\\Payment\\Entities\\PaymentConfiguration]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Cập nhật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update_payment::configuration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client</w:t>
            </w:r>
          </w:p>
        </w:tc>
      </w:tr>
      <w:tr>
        <w:tc>
          <w:tcPr>
            <w:tcW w:type="dxa" w:w="2041"/>
          </w:tcPr>
          <w:p>
            <w:pPr>
              <w:spacing w:after="0" w:before="0"/>
            </w:pPr>
            <w:r/>
            <w:r>
              <w:rPr>
                <w:b w:val="0"/>
                <w:sz w:val="18"/>
              </w:rPr>
              <w:t>api_key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checksum_key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"client_id": "YOUR_PAYOS_CLIENT_ID",</w:t>
            </w:r>
          </w:p>
          <w:p>
            <w:pPr>
              <w:spacing w:after="0" w:before="0" w:line="240" w:lineRule="auto"/>
            </w:pPr>
            <w:r>
              <w:rPr>
                <w:rFonts w:ascii="Consolas" w:hAnsi="Consolas" w:eastAsia="Consolas"/>
                <w:sz w:val="17"/>
              </w:rPr>
              <w:t xml:space="preserve">    "api_key": "••••••••_KEY",</w:t>
            </w:r>
          </w:p>
          <w:p>
            <w:pPr>
              <w:spacing w:after="0" w:before="0" w:line="240" w:lineRule="auto"/>
            </w:pPr>
            <w:r>
              <w:rPr>
                <w:rFonts w:ascii="Consolas" w:hAnsi="Consolas" w:eastAsia="Consolas"/>
                <w:sz w:val="17"/>
              </w:rPr>
              <w:t xml:space="preserve">    "checksum_key": "••••••••_KEY",</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string</w:t>
            </w:r>
          </w:p>
        </w:tc>
        <w:tc>
          <w:tcPr>
            <w:tcW w:type="dxa" w:w="2381"/>
          </w:tcPr>
          <w:p>
            <w:pPr>
              <w:spacing w:after="0" w:before="0"/>
            </w:pPr>
            <w:r/>
            <w:r>
              <w:rPr>
                <w:b w:val="0"/>
                <w:sz w:val="17"/>
              </w:rPr>
              <w:t>YOUR_PAYOS_CLIENT_ID</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[Modules\\Payment\\Entities\\PaymentConfiguration]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Cập nhật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create_payment::configuration (hoặc update_payment::configuration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client</w:t>
            </w:r>
          </w:p>
        </w:tc>
      </w:tr>
      <w:tr>
        <w:tc>
          <w:tcPr>
            <w:tcW w:type="dxa" w:w="2041"/>
          </w:tcPr>
          <w:p>
            <w:pPr>
              <w:spacing w:after="0" w:before="0"/>
            </w:pPr>
            <w:r/>
            <w:r>
              <w:rPr>
                <w:b w:val="0"/>
                <w:sz w:val="18"/>
              </w:rPr>
              <w:t>api_key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checksum_key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"client_id": "YOUR_PAYOS_CLIENT_ID",</w:t>
            </w:r>
          </w:p>
          <w:p>
            <w:pPr>
              <w:spacing w:after="0" w:before="0" w:line="240" w:lineRule="auto"/>
            </w:pPr>
            <w:r>
              <w:rPr>
                <w:rFonts w:ascii="Consolas" w:hAnsi="Consolas" w:eastAsia="Consolas"/>
                <w:sz w:val="17"/>
              </w:rPr>
              <w:t xml:space="preserve">    "api_key": "••••••••_KEY",</w:t>
            </w:r>
          </w:p>
          <w:p>
            <w:pPr>
              <w:spacing w:after="0" w:before="0" w:line="240" w:lineRule="auto"/>
            </w:pPr>
            <w:r>
              <w:rPr>
                <w:rFonts w:ascii="Consolas" w:hAnsi="Consolas" w:eastAsia="Consolas"/>
                <w:sz w:val="17"/>
              </w:rPr>
              <w:t xml:space="preserve">    "checksum_key": "••••••••_KEY",</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string</w:t>
            </w:r>
          </w:p>
        </w:tc>
        <w:tc>
          <w:tcPr>
            <w:tcW w:type="dxa" w:w="2381"/>
          </w:tcPr>
          <w:p>
            <w:pPr>
              <w:spacing w:after="0" w:before="0"/>
            </w:pPr>
            <w:r/>
            <w:r>
              <w:rPr>
                <w:b w:val="0"/>
                <w:sz w:val="17"/>
              </w:rPr>
              <w:t>YOUR_PAYOS_CLIENT_ID</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[Modules\\Payment\\Entities\\PaymentConfiguration]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cấu hình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/api/admin/payment-configurations/{id}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update_payment::configuration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client</w:t>
            </w:r>
          </w:p>
        </w:tc>
      </w:tr>
      <w:tr>
        <w:tc>
          <w:tcPr>
            <w:tcW w:type="dxa" w:w="2041"/>
          </w:tcPr>
          <w:p>
            <w:pPr>
              <w:spacing w:after="0" w:before="0"/>
            </w:pPr>
            <w:r/>
            <w:r>
              <w:rPr>
                <w:b w:val="0"/>
                <w:sz w:val="18"/>
              </w:rPr>
              <w:t>api_key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checksum_key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"client_id": "YOUR_PAYOS_CLIENT_ID",</w:t>
            </w:r>
          </w:p>
          <w:p>
            <w:pPr>
              <w:spacing w:after="0" w:before="0" w:line="240" w:lineRule="auto"/>
            </w:pPr>
            <w:r>
              <w:rPr>
                <w:rFonts w:ascii="Consolas" w:hAnsi="Consolas" w:eastAsia="Consolas"/>
                <w:sz w:val="17"/>
              </w:rPr>
              <w:t xml:space="preserve">    "api_key": "••••••••_KEY",</w:t>
            </w:r>
          </w:p>
          <w:p>
            <w:pPr>
              <w:spacing w:after="0" w:before="0" w:line="240" w:lineRule="auto"/>
            </w:pPr>
            <w:r>
              <w:rPr>
                <w:rFonts w:ascii="Consolas" w:hAnsi="Consolas" w:eastAsia="Consolas"/>
                <w:sz w:val="17"/>
              </w:rPr>
              <w:t xml:space="preserve">    "checksum_key": "••••••••_KEY",</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data.client_id</w:t>
            </w:r>
          </w:p>
        </w:tc>
        <w:tc>
          <w:tcPr>
            <w:tcW w:type="dxa" w:w="1134"/>
          </w:tcPr>
          <w:p>
            <w:pPr>
              <w:spacing w:after="0" w:before="0"/>
            </w:pPr>
            <w:r/>
            <w:r>
              <w:rPr>
                <w:b w:val="0"/>
                <w:sz w:val="17"/>
              </w:rPr>
              <w:t>string</w:t>
            </w:r>
          </w:p>
        </w:tc>
        <w:tc>
          <w:tcPr>
            <w:tcW w:type="dxa" w:w="2381"/>
          </w:tcPr>
          <w:p>
            <w:pPr>
              <w:spacing w:after="0" w:before="0"/>
            </w:pPr>
            <w:r/>
            <w:r>
              <w:rPr>
                <w:b w:val="0"/>
                <w:sz w:val="17"/>
              </w:rPr>
              <w:t>YOUR_PAYOS_CLIENT_ID</w:t>
            </w:r>
          </w:p>
        </w:tc>
        <w:tc>
          <w:tcPr>
            <w:tcW w:type="dxa" w:w="3175"/>
          </w:tcPr>
          <w:p>
            <w:pPr>
              <w:spacing w:after="0" w:before="0"/>
            </w:pPr>
            <w:r/>
            <w:r>
              <w:rPr>
                <w:b w:val="0"/>
                <w:sz w:val="17"/>
              </w:rPr>
              <w:t>Mã client</w:t>
            </w:r>
          </w:p>
        </w:tc>
      </w:tr>
      <w:tr>
        <w:tc>
          <w:tcPr>
            <w:tcW w:type="dxa" w:w="2948"/>
          </w:tcPr>
          <w:p>
            <w:pPr>
              <w:spacing w:after="0" w:before="0"/>
            </w:pPr>
            <w:r/>
            <w:r>
              <w:rPr>
                <w:b w:val="0"/>
                <w:sz w:val="17"/>
              </w:rPr>
              <w:t>data.api_key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data.checksum_key</w:t>
            </w:r>
          </w:p>
        </w:tc>
        <w:tc>
          <w:tcPr>
            <w:tcW w:type="dxa" w:w="1134"/>
          </w:tcPr>
          <w:p>
            <w:pPr>
              <w:spacing w:after="0" w:before="0"/>
            </w:pPr>
            <w:r/>
            <w:r>
              <w:rPr>
                <w:b w:val="0"/>
                <w:sz w:val="17"/>
              </w:rPr>
              <w:t>string</w:t>
            </w:r>
          </w:p>
        </w:tc>
        <w:tc>
          <w:tcPr>
            <w:tcW w:type="dxa" w:w="2381"/>
          </w:tcPr>
          <w:p>
            <w:pPr>
              <w:spacing w:after="0" w:before="0"/>
            </w:pPr>
            <w:r/>
            <w:r>
              <w:rPr>
                <w:b w:val="0"/>
                <w:sz w:val="17"/>
              </w:rPr>
              <w:t>••••••••_KEY</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[Modules\\Payment\\Entities\\PaymentConfiguration]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Danh sách thiết lập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/api/admin/payment-setup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page_PaymentSetup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"bank_branch": null,</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"payos_configured": false,</w:t>
            </w:r>
          </w:p>
          <w:p>
            <w:pPr>
              <w:spacing w:after="0" w:before="0" w:line="240" w:lineRule="auto"/>
            </w:pPr>
            <w:r>
              <w:rPr>
                <w:rFonts w:ascii="Consolas" w:hAnsi="Consolas" w:eastAsia="Consolas"/>
                <w:sz w:val="17"/>
              </w:rPr>
              <w:t xml:space="preserve">    "payos_client_id_hint": null,</w:t>
            </w:r>
          </w:p>
          <w:p>
            <w:pPr>
              <w:spacing w:after="0" w:before="0" w:line="240" w:lineRule="auto"/>
            </w:pPr>
            <w:r>
              <w:rPr>
                <w:rFonts w:ascii="Consolas" w:hAnsi="Consolas" w:eastAsia="Consolas"/>
                <w:sz w:val="17"/>
              </w:rPr>
              <w:t xml:space="preserve">    "ready": true,</w:t>
            </w:r>
          </w:p>
          <w:p>
            <w:pPr>
              <w:spacing w:after="0" w:before="0" w:line="240" w:lineRule="auto"/>
            </w:pPr>
            <w:r>
              <w:rPr>
                <w:rFonts w:ascii="Consolas" w:hAnsi="Consolas" w:eastAsia="Consolas"/>
                <w:sz w:val="17"/>
              </w:rPr>
              <w:t xml:space="preserve">    "effective_method": "bank_transfer"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data.payos_configured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data.payos_client_id_hint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data.ready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data.effective_method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Cập nhật thiết lập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/api/admin/payment-setup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page_PaymentSetup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bank_account_holder (KHÔNG dấu), bank_branch?, payos_client_id?, payos_api_key?, payos_checksum_key? (để trống = giữ khoá cũ)</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"Payment setup saved.",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"bank_branch": null,</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"payos_configured": false,</w:t>
            </w:r>
          </w:p>
          <w:p>
            <w:pPr>
              <w:spacing w:after="0" w:before="0" w:line="240" w:lineRule="auto"/>
            </w:pPr>
            <w:r>
              <w:rPr>
                <w:rFonts w:ascii="Consolas" w:hAnsi="Consolas" w:eastAsia="Consolas"/>
                <w:sz w:val="17"/>
              </w:rPr>
              <w:t xml:space="preserve">    "payos_client_id_hint": null,</w:t>
            </w:r>
          </w:p>
          <w:p>
            <w:pPr>
              <w:spacing w:after="0" w:before="0" w:line="240" w:lineRule="auto"/>
            </w:pPr>
            <w:r>
              <w:rPr>
                <w:rFonts w:ascii="Consolas" w:hAnsi="Consolas" w:eastAsia="Consolas"/>
                <w:sz w:val="17"/>
              </w:rPr>
              <w:t xml:space="preserve">    "ready": true,</w:t>
            </w:r>
          </w:p>
          <w:p>
            <w:pPr>
              <w:spacing w:after="0" w:before="0" w:line="240" w:lineRule="auto"/>
            </w:pPr>
            <w:r>
              <w:rPr>
                <w:rFonts w:ascii="Consolas" w:hAnsi="Consolas" w:eastAsia="Consolas"/>
                <w:sz w:val="17"/>
              </w:rPr>
              <w:t xml:space="preserve">    "effective_method": "bank_transfer"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Payment setup saved.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data.payos_configured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data.payos_client_id_hint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data.ready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data.effective_method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Tạo thiết lập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/api/admin/payment-setup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page_PaymentSetup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bank_account_holder (KHÔNG dấu), bank_branch?, payos_client_id?, payos_api_key?, payos_checksum_key? (để trống = giữ khoá cũ)</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"Payment setup saved.",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"bank_branch": null,</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"payos_configured": false,</w:t>
            </w:r>
          </w:p>
          <w:p>
            <w:pPr>
              <w:spacing w:after="0" w:before="0" w:line="240" w:lineRule="auto"/>
            </w:pPr>
            <w:r>
              <w:rPr>
                <w:rFonts w:ascii="Consolas" w:hAnsi="Consolas" w:eastAsia="Consolas"/>
                <w:sz w:val="17"/>
              </w:rPr>
              <w:t xml:space="preserve">    "payos_client_id_hint": null,</w:t>
            </w:r>
          </w:p>
          <w:p>
            <w:pPr>
              <w:spacing w:after="0" w:before="0" w:line="240" w:lineRule="auto"/>
            </w:pPr>
            <w:r>
              <w:rPr>
                <w:rFonts w:ascii="Consolas" w:hAnsi="Consolas" w:eastAsia="Consolas"/>
                <w:sz w:val="17"/>
              </w:rPr>
              <w:t xml:space="preserve">    "ready": true,</w:t>
            </w:r>
          </w:p>
          <w:p>
            <w:pPr>
              <w:spacing w:after="0" w:before="0" w:line="240" w:lineRule="auto"/>
            </w:pPr>
            <w:r>
              <w:rPr>
                <w:rFonts w:ascii="Consolas" w:hAnsi="Consolas" w:eastAsia="Consolas"/>
                <w:sz w:val="17"/>
              </w:rPr>
              <w:t xml:space="preserve">    "effective_method": "bank_transfer"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Payment setup saved.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data.payos_configured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data.payos_client_id_hint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data.ready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data.effective_method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Cập nhật thiết lập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/api/admin/payment-setup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page_PaymentSetup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bank_account_holder (KHÔNG dấu), bank_branch?, payos_client_id?, payos_api_key?, payos_checksum_key? (để trống = giữ khoá cũ)</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"Payment setup saved.",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"bank_branch": null,</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"CONG TY MAU",</w:t>
            </w:r>
          </w:p>
          <w:p>
            <w:pPr>
              <w:spacing w:after="0" w:before="0" w:line="240" w:lineRule="auto"/>
            </w:pPr>
            <w:r>
              <w:rPr>
                <w:rFonts w:ascii="Consolas" w:hAnsi="Consolas" w:eastAsia="Consolas"/>
                <w:sz w:val="17"/>
              </w:rPr>
              <w:t xml:space="preserve">    "payos_configured": false,</w:t>
            </w:r>
          </w:p>
          <w:p>
            <w:pPr>
              <w:spacing w:after="0" w:before="0" w:line="240" w:lineRule="auto"/>
            </w:pPr>
            <w:r>
              <w:rPr>
                <w:rFonts w:ascii="Consolas" w:hAnsi="Consolas" w:eastAsia="Consolas"/>
                <w:sz w:val="17"/>
              </w:rPr>
              <w:t xml:space="preserve">    "payos_client_id_hint": null,</w:t>
            </w:r>
          </w:p>
          <w:p>
            <w:pPr>
              <w:spacing w:after="0" w:before="0" w:line="240" w:lineRule="auto"/>
            </w:pPr>
            <w:r>
              <w:rPr>
                <w:rFonts w:ascii="Consolas" w:hAnsi="Consolas" w:eastAsia="Consolas"/>
                <w:sz w:val="17"/>
              </w:rPr>
              <w:t xml:space="preserve">    "ready": true,</w:t>
            </w:r>
          </w:p>
          <w:p>
            <w:pPr>
              <w:spacing w:after="0" w:before="0" w:line="240" w:lineRule="auto"/>
            </w:pPr>
            <w:r>
              <w:rPr>
                <w:rFonts w:ascii="Consolas" w:hAnsi="Consolas" w:eastAsia="Consolas"/>
                <w:sz w:val="17"/>
              </w:rPr>
              <w:t xml:space="preserve">    "effective_method": "bank_transfer"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Payment setup saved.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CONG TY MAU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data.payos_configured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data.payos_client_id_hint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data.ready</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data.effective_method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Danh sách sổ giao dịch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/api/admin/transactions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 . implode(', ',  self::TYPES)</w:t>
            </w:r>
          </w:p>
        </w:tc>
        <w:tc>
          <w:tcPr>
            <w:tcW w:type="dxa" w:w="2948"/>
          </w:tcPr>
          <w:p>
            <w:pPr>
              <w:spacing w:after="0" w:before="0"/>
            </w:pPr>
            <w:r/>
            <w:r>
              <w:rPr>
                <w:b w:val="0"/>
                <w:sz w:val="18"/>
              </w:rPr>
              <w:t>Loại</w:t>
            </w:r>
          </w:p>
        </w:tc>
      </w:tr>
      <w:tr>
        <w:tc>
          <w:tcPr>
            <w:tcW w:type="dxa" w:w="1928"/>
          </w:tcPr>
          <w:p>
            <w:pPr>
              <w:spacing w:after="0" w:before="0"/>
            </w:pPr>
            <w:r/>
            <w:r>
              <w:rPr>
                <w:b w:val="0"/>
                <w:sz w:val="18"/>
              </w:rPr>
              <w:t>date_from</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w:t>
            </w:r>
          </w:p>
        </w:tc>
        <w:tc>
          <w:tcPr>
            <w:tcW w:type="dxa" w:w="2948"/>
          </w:tcPr>
          <w:p>
            <w:pPr>
              <w:spacing w:after="0" w:before="0"/>
            </w:pPr>
            <w:r/>
            <w:r>
              <w:rPr>
                <w:b w:val="0"/>
                <w:sz w:val="18"/>
              </w:rPr>
              <w:t>—</w:t>
            </w:r>
          </w:p>
        </w:tc>
      </w:tr>
      <w:tr>
        <w:tc>
          <w:tcPr>
            <w:tcW w:type="dxa" w:w="1928"/>
          </w:tcPr>
          <w:p>
            <w:pPr>
              <w:spacing w:after="0" w:before="0"/>
            </w:pPr>
            <w:r/>
            <w:r>
              <w:rPr>
                <w:b w:val="0"/>
                <w:sz w:val="18"/>
              </w:rPr>
              <w:t>date_to</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Y-m-d</w:t>
            </w:r>
          </w:p>
        </w:tc>
        <w:tc>
          <w:tcPr>
            <w:tcW w:type="dxa" w:w="2948"/>
          </w:tcPr>
          <w:p>
            <w:pPr>
              <w:spacing w:after="0" w:before="0"/>
            </w:pPr>
            <w:r/>
            <w:r>
              <w:rPr>
                <w:b w:val="0"/>
                <w:sz w:val="18"/>
              </w:rPr>
              <w:t>—</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948"/>
          </w:tcPr>
          <w:p>
            <w:pPr>
              <w:spacing w:after="0" w:before="0"/>
            </w:pPr>
            <w:r/>
            <w:r>
              <w:rPr>
                <w:b w:val="0"/>
                <w:sz w:val="18"/>
              </w:rPr>
              <w:t>Mã đối tác (chủ sân)</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200</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"order_code": "ACT17915146403",</w:t>
            </w:r>
          </w:p>
          <w:p>
            <w:pPr>
              <w:spacing w:after="0" w:before="0" w:line="240" w:lineRule="auto"/>
            </w:pPr>
            <w:r>
              <w:rPr>
                <w:rFonts w:ascii="Consolas" w:hAnsi="Consolas" w:eastAsia="Consolas"/>
                <w:sz w:val="17"/>
              </w:rPr>
              <w:t xml:space="preserve">      "buyer_name": "A",</w:t>
            </w:r>
          </w:p>
          <w:p>
            <w:pPr>
              <w:spacing w:after="0" w:before="0" w:line="240" w:lineRule="auto"/>
            </w:pPr>
            <w:r>
              <w:rPr>
                <w:rFonts w:ascii="Consolas" w:hAnsi="Consolas" w:eastAsia="Consolas"/>
                <w:sz w:val="17"/>
              </w:rPr>
              <w:t xml:space="preserve">      "buyer_phone": "84912100001",</w:t>
            </w:r>
          </w:p>
          <w:p>
            <w:pPr>
              <w:spacing w:after="0" w:before="0" w:line="240" w:lineRule="auto"/>
            </w:pPr>
            <w:r>
              <w:rPr>
                <w:rFonts w:ascii="Consolas" w:hAnsi="Consolas" w:eastAsia="Consolas"/>
                <w:sz w:val="17"/>
              </w:rPr>
              <w:t xml:space="preserve">      "type": "extra",</w:t>
            </w:r>
          </w:p>
          <w:p>
            <w:pPr>
              <w:spacing w:after="0" w:before="0" w:line="240" w:lineRule="auto"/>
            </w:pPr>
            <w:r>
              <w:rPr>
                <w:rFonts w:ascii="Consolas" w:hAnsi="Consolas" w:eastAsia="Consolas"/>
                <w:sz w:val="17"/>
              </w:rPr>
              <w:t xml:space="preserve">      "amount": 50000,</w:t>
            </w:r>
          </w:p>
          <w:p>
            <w:pPr>
              <w:spacing w:after="0" w:before="0" w:line="240" w:lineRule="auto"/>
            </w:pPr>
            <w:r>
              <w:rPr>
                <w:rFonts w:ascii="Consolas" w:hAnsi="Consolas" w:eastAsia="Consolas"/>
                <w:sz w:val="17"/>
              </w:rPr>
              <w:t xml:space="preserve">      "method": "PayOS",</w:t>
            </w:r>
          </w:p>
          <w:p>
            <w:pPr>
              <w:spacing w:after="0" w:before="0" w:line="240" w:lineRule="auto"/>
            </w:pPr>
            <w:r>
              <w:rPr>
                <w:rFonts w:ascii="Consolas" w:hAnsi="Consolas" w:eastAsia="Consolas"/>
                <w:sz w:val="17"/>
              </w:rPr>
              <w:t xml:space="preserve">      "at": "2026-10-09T09:57:23+07:00"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9,</w:t>
            </w:r>
          </w:p>
          <w:p>
            <w:pPr>
              <w:spacing w:after="0" w:before="0" w:line="240" w:lineRule="auto"/>
            </w:pPr>
            <w:r>
              <w:rPr>
                <w:rFonts w:ascii="Consolas" w:hAnsi="Consolas" w:eastAsia="Consolas"/>
                <w:sz w:val="17"/>
              </w:rPr>
              <w:t xml:space="preserve">    "money_in": 1630000,</w:t>
            </w:r>
          </w:p>
          <w:p>
            <w:pPr>
              <w:spacing w:after="0" w:before="0" w:line="240" w:lineRule="auto"/>
            </w:pPr>
            <w:r>
              <w:rPr>
                <w:rFonts w:ascii="Consolas" w:hAnsi="Consolas" w:eastAsia="Consolas"/>
                <w:sz w:val="17"/>
              </w:rPr>
              <w:t xml:space="preserve">    "money_out": 0,</w:t>
            </w:r>
          </w:p>
          <w:p>
            <w:pPr>
              <w:spacing w:after="0" w:before="0" w:line="240" w:lineRule="auto"/>
            </w:pPr>
            <w:r>
              <w:rPr>
                <w:rFonts w:ascii="Consolas" w:hAnsi="Consolas" w:eastAsia="Consolas"/>
                <w:sz w:val="17"/>
              </w:rPr>
              <w:t xml:space="preserve">    "net": 1630000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data[].order_code</w:t>
            </w:r>
          </w:p>
        </w:tc>
        <w:tc>
          <w:tcPr>
            <w:tcW w:type="dxa" w:w="1134"/>
          </w:tcPr>
          <w:p>
            <w:pPr>
              <w:spacing w:after="0" w:before="0"/>
            </w:pPr>
            <w:r/>
            <w:r>
              <w:rPr>
                <w:b w:val="0"/>
                <w:sz w:val="17"/>
              </w:rPr>
              <w:t>string</w:t>
            </w:r>
          </w:p>
        </w:tc>
        <w:tc>
          <w:tcPr>
            <w:tcW w:type="dxa" w:w="2381"/>
          </w:tcPr>
          <w:p>
            <w:pPr>
              <w:spacing w:after="0" w:before="0"/>
            </w:pPr>
            <w:r/>
            <w:r>
              <w:rPr>
                <w:b w:val="0"/>
                <w:sz w:val="17"/>
              </w:rPr>
              <w:t>ACT17915146403</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data[].buyer_name</w:t>
            </w:r>
          </w:p>
        </w:tc>
        <w:tc>
          <w:tcPr>
            <w:tcW w:type="dxa" w:w="1134"/>
          </w:tcPr>
          <w:p>
            <w:pPr>
              <w:spacing w:after="0" w:before="0"/>
            </w:pPr>
            <w:r/>
            <w:r>
              <w:rPr>
                <w:b w:val="0"/>
                <w:sz w:val="17"/>
              </w:rPr>
              <w:t>string</w:t>
            </w:r>
          </w:p>
        </w:tc>
        <w:tc>
          <w:tcPr>
            <w:tcW w:type="dxa" w:w="2381"/>
          </w:tcPr>
          <w:p>
            <w:pPr>
              <w:spacing w:after="0" w:before="0"/>
            </w:pPr>
            <w:r/>
            <w:r>
              <w:rPr>
                <w:b w:val="0"/>
                <w:sz w:val="17"/>
              </w:rPr>
              <w:t>A</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string</w:t>
            </w:r>
          </w:p>
        </w:tc>
        <w:tc>
          <w:tcPr>
            <w:tcW w:type="dxa" w:w="2381"/>
          </w:tcPr>
          <w:p>
            <w:pPr>
              <w:spacing w:after="0" w:before="0"/>
            </w:pPr>
            <w:r/>
            <w:r>
              <w:rPr>
                <w:b w:val="0"/>
                <w:sz w:val="17"/>
              </w:rPr>
              <w:t>84912100001</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extra</w:t>
            </w:r>
          </w:p>
        </w:tc>
        <w:tc>
          <w:tcPr>
            <w:tcW w:type="dxa" w:w="3175"/>
          </w:tcPr>
          <w:p>
            <w:pPr>
              <w:spacing w:after="0" w:before="0"/>
            </w:pPr>
            <w:r/>
            <w:r>
              <w:rPr>
                <w:b w:val="0"/>
                <w:sz w:val="17"/>
              </w:rPr>
              <w:t>Loại</w:t>
            </w:r>
          </w:p>
        </w:tc>
      </w:tr>
      <w:tr>
        <w:tc>
          <w:tcPr>
            <w:tcW w:type="dxa" w:w="2948"/>
          </w:tcPr>
          <w:p>
            <w:pPr>
              <w:spacing w:after="0" w:before="0"/>
            </w:pPr>
            <w:r/>
            <w:r>
              <w:rPr>
                <w:b w:val="0"/>
                <w:sz w:val="17"/>
              </w:rPr>
              <w:t>data[].amount</w:t>
            </w:r>
          </w:p>
        </w:tc>
        <w:tc>
          <w:tcPr>
            <w:tcW w:type="dxa" w:w="1134"/>
          </w:tcPr>
          <w:p>
            <w:pPr>
              <w:spacing w:after="0" w:before="0"/>
            </w:pPr>
            <w:r/>
            <w:r>
              <w:rPr>
                <w:b w:val="0"/>
                <w:sz w:val="17"/>
              </w:rPr>
              <w:t>integer</w:t>
            </w:r>
          </w:p>
        </w:tc>
        <w:tc>
          <w:tcPr>
            <w:tcW w:type="dxa" w:w="2381"/>
          </w:tcPr>
          <w:p>
            <w:pPr>
              <w:spacing w:after="0" w:before="0"/>
            </w:pPr>
            <w:r/>
            <w:r>
              <w:rPr>
                <w:b w:val="0"/>
                <w:sz w:val="17"/>
              </w:rPr>
              <w:t>50000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data[].method</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w:t>
            </w:r>
          </w:p>
        </w:tc>
      </w:tr>
      <w:tr>
        <w:tc>
          <w:tcPr>
            <w:tcW w:type="dxa" w:w="2948"/>
          </w:tcPr>
          <w:p>
            <w:pPr>
              <w:spacing w:after="0" w:before="0"/>
            </w:pPr>
            <w:r/>
            <w:r>
              <w:rPr>
                <w:b w:val="0"/>
                <w:sz w:val="17"/>
              </w:rPr>
              <w:t>data[].at</w:t>
            </w:r>
          </w:p>
        </w:tc>
        <w:tc>
          <w:tcPr>
            <w:tcW w:type="dxa" w:w="1134"/>
          </w:tcPr>
          <w:p>
            <w:pPr>
              <w:spacing w:after="0" w:before="0"/>
            </w:pPr>
            <w:r/>
            <w:r>
              <w:rPr>
                <w:b w:val="0"/>
                <w:sz w:val="17"/>
              </w:rPr>
              <w:t>string</w:t>
            </w:r>
          </w:p>
        </w:tc>
        <w:tc>
          <w:tcPr>
            <w:tcW w:type="dxa" w:w="2381"/>
          </w:tcPr>
          <w:p>
            <w:pPr>
              <w:spacing w:after="0" w:before="0"/>
            </w:pPr>
            <w:r/>
            <w:r>
              <w:rPr>
                <w:b w:val="0"/>
                <w:sz w:val="17"/>
              </w:rPr>
              <w:t>2026-10-09T09:57:23+07:00</w:t>
            </w:r>
          </w:p>
        </w:tc>
        <w:tc>
          <w:tcPr>
            <w:tcW w:type="dxa" w:w="3175"/>
          </w:tcPr>
          <w:p>
            <w:pPr>
              <w:spacing w:after="0" w:before="0"/>
            </w:pPr>
            <w:r/>
            <w:r>
              <w:rPr>
                <w:b w:val="0"/>
                <w:sz w:val="17"/>
              </w:rPr>
              <w: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Tổng</w:t>
            </w:r>
          </w:p>
        </w:tc>
      </w:tr>
      <w:tr>
        <w:tc>
          <w:tcPr>
            <w:tcW w:type="dxa" w:w="2948"/>
          </w:tcPr>
          <w:p>
            <w:pPr>
              <w:spacing w:after="0" w:before="0"/>
            </w:pPr>
            <w:r/>
            <w:r>
              <w:rPr>
                <w:b w:val="0"/>
                <w:sz w:val="17"/>
              </w:rPr>
              <w:t>meta.money_in</w:t>
            </w:r>
          </w:p>
        </w:tc>
        <w:tc>
          <w:tcPr>
            <w:tcW w:type="dxa" w:w="1134"/>
          </w:tcPr>
          <w:p>
            <w:pPr>
              <w:spacing w:after="0" w:before="0"/>
            </w:pPr>
            <w:r/>
            <w:r>
              <w:rPr>
                <w:b w:val="0"/>
                <w:sz w:val="17"/>
              </w:rPr>
              <w:t>integer</w:t>
            </w:r>
          </w:p>
        </w:tc>
        <w:tc>
          <w:tcPr>
            <w:tcW w:type="dxa" w:w="2381"/>
          </w:tcPr>
          <w:p>
            <w:pPr>
              <w:spacing w:after="0" w:before="0"/>
            </w:pPr>
            <w:r/>
            <w:r>
              <w:rPr>
                <w:b w:val="0"/>
                <w:sz w:val="17"/>
              </w:rPr>
              <w:t>1630000</w:t>
            </w:r>
          </w:p>
        </w:tc>
        <w:tc>
          <w:tcPr>
            <w:tcW w:type="dxa" w:w="3175"/>
          </w:tcPr>
          <w:p>
            <w:pPr>
              <w:spacing w:after="0" w:before="0"/>
            </w:pPr>
            <w:r/>
            <w:r>
              <w:rPr>
                <w:b w:val="0"/>
                <w:sz w:val="17"/>
              </w:rPr>
              <w:t>—</w:t>
            </w:r>
          </w:p>
        </w:tc>
      </w:tr>
      <w:tr>
        <w:tc>
          <w:tcPr>
            <w:tcW w:type="dxa" w:w="2948"/>
          </w:tcPr>
          <w:p>
            <w:pPr>
              <w:spacing w:after="0" w:before="0"/>
            </w:pPr>
            <w:r/>
            <w:r>
              <w:rPr>
                <w:b w:val="0"/>
                <w:sz w:val="17"/>
              </w:rPr>
              <w:t>meta.money_out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meta.net</w:t>
            </w:r>
          </w:p>
        </w:tc>
        <w:tc>
          <w:tcPr>
            <w:tcW w:type="dxa" w:w="1134"/>
          </w:tcPr>
          <w:p>
            <w:pPr>
              <w:spacing w:after="0" w:before="0"/>
            </w:pPr>
            <w:r/>
            <w:r>
              <w:rPr>
                <w:b w:val="0"/>
                <w:sz w:val="17"/>
              </w:rPr>
              <w:t>integer</w:t>
            </w:r>
          </w:p>
        </w:tc>
        <w:tc>
          <w:tcPr>
            <w:tcW w:type="dxa" w:w="2381"/>
          </w:tcPr>
          <w:p>
            <w:pPr>
              <w:spacing w:after="0" w:before="0"/>
            </w:pPr>
            <w:r/>
            <w:r>
              <w:rPr>
                <w:b w:val="0"/>
                <w:sz w:val="17"/>
              </w:rPr>
              <w:t>1630000</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Thanh toán &amp; hoàn tiền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