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Người dùng, vai trò &amp; phân quyền</w:t>
      </w:r>
    </w:p>
    <w:p>
      <w:pPr>
        <w:spacing w:after="80"/>
      </w:pPr>
      <w:r>
        <w:rPr>
          <w:b w:val="0"/>
          <w:i w:val="0"/>
          <w:sz w:val="21"/>
        </w:rPr>
        <w:t>Nhóm chức năng: Đối tác &amp; nội bộ</w:t>
      </w:r>
    </w:p>
    <w:p>
      <w:pPr>
        <w:spacing w:after="80"/>
      </w:pPr>
      <w:r>
        <w:rPr>
          <w:b w:val="0"/>
          <w:i w:val="0"/>
          <w:sz w:val="21"/>
        </w:rPr>
        <w:t>Số endpoint: 30.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POST</w:t>
            </w:r>
          </w:p>
        </w:tc>
        <w:tc>
          <w:tcPr>
            <w:tcW w:type="dxa" w:w="4195"/>
          </w:tcPr>
          <w:p>
            <w:pPr>
              <w:spacing w:after="0" w:before="0"/>
            </w:pPr>
            <w:r/>
            <w:r>
              <w:rPr>
                <w:b w:val="0"/>
                <w:sz w:val="17"/>
              </w:rPr>
              <w:t>/api/admin/login</w:t>
            </w:r>
          </w:p>
        </w:tc>
        <w:tc>
          <w:tcPr>
            <w:tcW w:type="dxa" w:w="2608"/>
          </w:tcPr>
          <w:p>
            <w:pPr>
              <w:spacing w:after="0" w:before="0"/>
            </w:pPr>
            <w:r/>
            <w:r>
              <w:rPr>
                <w:b w:val="0"/>
                <w:sz w:val="17"/>
              </w:rPr>
              <w:t>Đăng nhập</w:t>
            </w:r>
          </w:p>
        </w:tc>
        <w:tc>
          <w:tcPr>
            <w:tcW w:type="dxa" w:w="1247"/>
          </w:tcPr>
          <w:p>
            <w:pPr>
              <w:spacing w:after="0" w:before="0"/>
            </w:pPr>
            <w:r/>
            <w:r>
              <w:rPr>
                <w:b w:val="0"/>
                <w:sz w:val="17"/>
              </w:rPr>
              <w:t>Công khai</w:t>
            </w:r>
          </w:p>
        </w:tc>
      </w:tr>
      <w:tr>
        <w:tc>
          <w:tcPr>
            <w:tcW w:type="dxa" w:w="510"/>
          </w:tcPr>
          <w:p>
            <w:pPr>
              <w:spacing w:after="0" w:before="0"/>
            </w:pPr>
            <w:r/>
            <w:r>
              <w:rPr>
                <w:b w:val="0"/>
                <w:sz w:val="17"/>
              </w:rPr>
              <w:t>2</w:t>
            </w:r>
          </w:p>
        </w:tc>
        <w:tc>
          <w:tcPr>
            <w:tcW w:type="dxa" w:w="1077"/>
          </w:tcPr>
          <w:p>
            <w:pPr>
              <w:spacing w:after="0" w:before="0"/>
            </w:pPr>
            <w:r/>
            <w:r>
              <w:rPr>
                <w:b w:val="0"/>
                <w:sz w:val="17"/>
              </w:rPr>
              <w:t>GET</w:t>
            </w:r>
          </w:p>
        </w:tc>
        <w:tc>
          <w:tcPr>
            <w:tcW w:type="dxa" w:w="4195"/>
          </w:tcPr>
          <w:p>
            <w:pPr>
              <w:spacing w:after="0" w:before="0"/>
            </w:pPr>
            <w:r/>
            <w:r>
              <w:rPr>
                <w:b w:val="0"/>
                <w:sz w:val="17"/>
              </w:rPr>
              <w:t>/api/admin/audit-logs</w:t>
            </w:r>
          </w:p>
        </w:tc>
        <w:tc>
          <w:tcPr>
            <w:tcW w:type="dxa" w:w="2608"/>
          </w:tcPr>
          <w:p>
            <w:pPr>
              <w:spacing w:after="0" w:before="0"/>
            </w:pPr>
            <w:r/>
            <w:r>
              <w:rPr>
                <w:b w:val="0"/>
                <w:sz w:val="17"/>
              </w:rPr>
              <w:t>Danh sách nhật ký thao tác</w:t>
            </w:r>
          </w:p>
        </w:tc>
        <w:tc>
          <w:tcPr>
            <w:tcW w:type="dxa" w:w="1247"/>
          </w:tcPr>
          <w:p>
            <w:pPr>
              <w:spacing w:after="0" w:before="0"/>
            </w:pPr>
            <w:r/>
            <w:r>
              <w:rPr>
                <w:b w:val="0"/>
                <w:sz w:val="17"/>
              </w:rPr>
              <w:t>Quản trị</w:t>
            </w:r>
          </w:p>
        </w:tc>
      </w:tr>
      <w:tr>
        <w:tc>
          <w:tcPr>
            <w:tcW w:type="dxa" w:w="510"/>
          </w:tcPr>
          <w:p>
            <w:pPr>
              <w:spacing w:after="0" w:before="0"/>
            </w:pPr>
            <w:r/>
            <w:r>
              <w:rPr>
                <w:b w:val="0"/>
                <w:sz w:val="17"/>
              </w:rPr>
              <w:t>3</w:t>
            </w:r>
          </w:p>
        </w:tc>
        <w:tc>
          <w:tcPr>
            <w:tcW w:type="dxa" w:w="1077"/>
          </w:tcPr>
          <w:p>
            <w:pPr>
              <w:spacing w:after="0" w:before="0"/>
            </w:pPr>
            <w:r/>
            <w:r>
              <w:rPr>
                <w:b w:val="0"/>
                <w:sz w:val="17"/>
              </w:rPr>
              <w:t>GET</w:t>
            </w:r>
          </w:p>
        </w:tc>
        <w:tc>
          <w:tcPr>
            <w:tcW w:type="dxa" w:w="4195"/>
          </w:tcPr>
          <w:p>
            <w:pPr>
              <w:spacing w:after="0" w:before="0"/>
            </w:pPr>
            <w:r/>
            <w:r>
              <w:rPr>
                <w:b w:val="0"/>
                <w:sz w:val="17"/>
              </w:rPr>
              <w:t>/api/admin/audit-logs/{id}</w:t>
            </w:r>
          </w:p>
        </w:tc>
        <w:tc>
          <w:tcPr>
            <w:tcW w:type="dxa" w:w="2608"/>
          </w:tcPr>
          <w:p>
            <w:pPr>
              <w:spacing w:after="0" w:before="0"/>
            </w:pPr>
            <w:r/>
            <w:r>
              <w:rPr>
                <w:b w:val="0"/>
                <w:sz w:val="17"/>
              </w:rPr>
              <w:t>Chi tiết nhật ký thao tác</w:t>
            </w:r>
          </w:p>
        </w:tc>
        <w:tc>
          <w:tcPr>
            <w:tcW w:type="dxa" w:w="1247"/>
          </w:tcPr>
          <w:p>
            <w:pPr>
              <w:spacing w:after="0" w:before="0"/>
            </w:pPr>
            <w:r/>
            <w:r>
              <w:rPr>
                <w:b w:val="0"/>
                <w:sz w:val="17"/>
              </w:rPr>
              <w:t>Quản trị</w:t>
            </w:r>
          </w:p>
        </w:tc>
      </w:tr>
      <w:tr>
        <w:tc>
          <w:tcPr>
            <w:tcW w:type="dxa" w:w="510"/>
          </w:tcPr>
          <w:p>
            <w:pPr>
              <w:spacing w:after="0" w:before="0"/>
            </w:pPr>
            <w:r/>
            <w:r>
              <w:rPr>
                <w:b w:val="0"/>
                <w:sz w:val="17"/>
              </w:rPr>
              <w:t>4</w:t>
            </w:r>
          </w:p>
        </w:tc>
        <w:tc>
          <w:tcPr>
            <w:tcW w:type="dxa" w:w="1077"/>
          </w:tcPr>
          <w:p>
            <w:pPr>
              <w:spacing w:after="0" w:before="0"/>
            </w:pPr>
            <w:r/>
            <w:r>
              <w:rPr>
                <w:b w:val="0"/>
                <w:sz w:val="17"/>
              </w:rPr>
              <w:t>GET</w:t>
            </w:r>
          </w:p>
        </w:tc>
        <w:tc>
          <w:tcPr>
            <w:tcW w:type="dxa" w:w="4195"/>
          </w:tcPr>
          <w:p>
            <w:pPr>
              <w:spacing w:after="0" w:before="0"/>
            </w:pPr>
            <w:r/>
            <w:r>
              <w:rPr>
                <w:b w:val="0"/>
                <w:sz w:val="17"/>
              </w:rPr>
              <w:t>/api/admin/data-scopes</w:t>
            </w:r>
          </w:p>
        </w:tc>
        <w:tc>
          <w:tcPr>
            <w:tcW w:type="dxa" w:w="2608"/>
          </w:tcPr>
          <w:p>
            <w:pPr>
              <w:spacing w:after="0" w:before="0"/>
            </w:pPr>
            <w:r/>
            <w:r>
              <w:rPr>
                <w:b w:val="0"/>
                <w:sz w:val="17"/>
              </w:rPr>
              <w:t>Danh sách phạm vi dữ liệu</w:t>
            </w:r>
          </w:p>
        </w:tc>
        <w:tc>
          <w:tcPr>
            <w:tcW w:type="dxa" w:w="1247"/>
          </w:tcPr>
          <w:p>
            <w:pPr>
              <w:spacing w:after="0" w:before="0"/>
            </w:pPr>
            <w:r/>
            <w:r>
              <w:rPr>
                <w:b w:val="0"/>
                <w:sz w:val="17"/>
              </w:rPr>
              <w:t>Quản trị</w:t>
            </w:r>
          </w:p>
        </w:tc>
      </w:tr>
      <w:tr>
        <w:tc>
          <w:tcPr>
            <w:tcW w:type="dxa" w:w="510"/>
          </w:tcPr>
          <w:p>
            <w:pPr>
              <w:spacing w:after="0" w:before="0"/>
            </w:pPr>
            <w:r/>
            <w:r>
              <w:rPr>
                <w:b w:val="0"/>
                <w:sz w:val="17"/>
              </w:rPr>
              <w:t>5</w:t>
            </w:r>
          </w:p>
        </w:tc>
        <w:tc>
          <w:tcPr>
            <w:tcW w:type="dxa" w:w="1077"/>
          </w:tcPr>
          <w:p>
            <w:pPr>
              <w:spacing w:after="0" w:before="0"/>
            </w:pPr>
            <w:r/>
            <w:r>
              <w:rPr>
                <w:b w:val="0"/>
                <w:sz w:val="17"/>
              </w:rPr>
              <w:t>POST</w:t>
            </w:r>
          </w:p>
        </w:tc>
        <w:tc>
          <w:tcPr>
            <w:tcW w:type="dxa" w:w="4195"/>
          </w:tcPr>
          <w:p>
            <w:pPr>
              <w:spacing w:after="0" w:before="0"/>
            </w:pPr>
            <w:r/>
            <w:r>
              <w:rPr>
                <w:b w:val="0"/>
                <w:sz w:val="17"/>
              </w:rPr>
              <w:t>/api/admin/data-scopes</w:t>
            </w:r>
          </w:p>
        </w:tc>
        <w:tc>
          <w:tcPr>
            <w:tcW w:type="dxa" w:w="2608"/>
          </w:tcPr>
          <w:p>
            <w:pPr>
              <w:spacing w:after="0" w:before="0"/>
            </w:pPr>
            <w:r/>
            <w:r>
              <w:rPr>
                <w:b w:val="0"/>
                <w:sz w:val="17"/>
              </w:rPr>
              <w:t>Tạo phạm vi dữ liệu</w:t>
            </w:r>
          </w:p>
        </w:tc>
        <w:tc>
          <w:tcPr>
            <w:tcW w:type="dxa" w:w="1247"/>
          </w:tcPr>
          <w:p>
            <w:pPr>
              <w:spacing w:after="0" w:before="0"/>
            </w:pPr>
            <w:r/>
            <w:r>
              <w:rPr>
                <w:b w:val="0"/>
                <w:sz w:val="17"/>
              </w:rPr>
              <w:t>Quản trị</w:t>
            </w:r>
          </w:p>
        </w:tc>
      </w:tr>
      <w:tr>
        <w:tc>
          <w:tcPr>
            <w:tcW w:type="dxa" w:w="510"/>
          </w:tcPr>
          <w:p>
            <w:pPr>
              <w:spacing w:after="0" w:before="0"/>
            </w:pPr>
            <w:r/>
            <w:r>
              <w:rPr>
                <w:b w:val="0"/>
                <w:sz w:val="17"/>
              </w:rPr>
              <w:t>6</w:t>
            </w:r>
          </w:p>
        </w:tc>
        <w:tc>
          <w:tcPr>
            <w:tcW w:type="dxa" w:w="1077"/>
          </w:tcPr>
          <w:p>
            <w:pPr>
              <w:spacing w:after="0" w:before="0"/>
            </w:pPr>
            <w:r/>
            <w:r>
              <w:rPr>
                <w:b w:val="0"/>
                <w:sz w:val="17"/>
              </w:rPr>
              <w:t>DELETE</w:t>
            </w:r>
          </w:p>
        </w:tc>
        <w:tc>
          <w:tcPr>
            <w:tcW w:type="dxa" w:w="4195"/>
          </w:tcPr>
          <w:p>
            <w:pPr>
              <w:spacing w:after="0" w:before="0"/>
            </w:pPr>
            <w:r/>
            <w:r>
              <w:rPr>
                <w:b w:val="0"/>
                <w:sz w:val="17"/>
              </w:rPr>
              <w:t>/api/admin/data-scopes/{id}</w:t>
            </w:r>
          </w:p>
        </w:tc>
        <w:tc>
          <w:tcPr>
            <w:tcW w:type="dxa" w:w="2608"/>
          </w:tcPr>
          <w:p>
            <w:pPr>
              <w:spacing w:after="0" w:before="0"/>
            </w:pPr>
            <w:r/>
            <w:r>
              <w:rPr>
                <w:b w:val="0"/>
                <w:sz w:val="17"/>
              </w:rPr>
              <w:t>Xoá phạm vi dữ liệu</w:t>
            </w:r>
          </w:p>
        </w:tc>
        <w:tc>
          <w:tcPr>
            <w:tcW w:type="dxa" w:w="1247"/>
          </w:tcPr>
          <w:p>
            <w:pPr>
              <w:spacing w:after="0" w:before="0"/>
            </w:pPr>
            <w:r/>
            <w:r>
              <w:rPr>
                <w:b w:val="0"/>
                <w:sz w:val="17"/>
              </w:rPr>
              <w:t>Quản trị</w:t>
            </w:r>
          </w:p>
        </w:tc>
      </w:tr>
      <w:tr>
        <w:tc>
          <w:tcPr>
            <w:tcW w:type="dxa" w:w="510"/>
          </w:tcPr>
          <w:p>
            <w:pPr>
              <w:spacing w:after="0" w:before="0"/>
            </w:pPr>
            <w:r/>
            <w:r>
              <w:rPr>
                <w:b w:val="0"/>
                <w:sz w:val="17"/>
              </w:rPr>
              <w:t>7</w:t>
            </w:r>
          </w:p>
        </w:tc>
        <w:tc>
          <w:tcPr>
            <w:tcW w:type="dxa" w:w="1077"/>
          </w:tcPr>
          <w:p>
            <w:pPr>
              <w:spacing w:after="0" w:before="0"/>
            </w:pPr>
            <w:r/>
            <w:r>
              <w:rPr>
                <w:b w:val="0"/>
                <w:sz w:val="17"/>
              </w:rPr>
              <w:t>GET</w:t>
            </w:r>
          </w:p>
        </w:tc>
        <w:tc>
          <w:tcPr>
            <w:tcW w:type="dxa" w:w="4195"/>
          </w:tcPr>
          <w:p>
            <w:pPr>
              <w:spacing w:after="0" w:before="0"/>
            </w:pPr>
            <w:r/>
            <w:r>
              <w:rPr>
                <w:b w:val="0"/>
                <w:sz w:val="17"/>
              </w:rPr>
              <w:t>/api/admin/data-scopes/{id}</w:t>
            </w:r>
          </w:p>
        </w:tc>
        <w:tc>
          <w:tcPr>
            <w:tcW w:type="dxa" w:w="2608"/>
          </w:tcPr>
          <w:p>
            <w:pPr>
              <w:spacing w:after="0" w:before="0"/>
            </w:pPr>
            <w:r/>
            <w:r>
              <w:rPr>
                <w:b w:val="0"/>
                <w:sz w:val="17"/>
              </w:rPr>
              <w:t>Chi tiết phạm vi dữ liệu</w:t>
            </w:r>
          </w:p>
        </w:tc>
        <w:tc>
          <w:tcPr>
            <w:tcW w:type="dxa" w:w="1247"/>
          </w:tcPr>
          <w:p>
            <w:pPr>
              <w:spacing w:after="0" w:before="0"/>
            </w:pPr>
            <w:r/>
            <w:r>
              <w:rPr>
                <w:b w:val="0"/>
                <w:sz w:val="17"/>
              </w:rPr>
              <w:t>Quản trị</w:t>
            </w:r>
          </w:p>
        </w:tc>
      </w:tr>
      <w:tr>
        <w:tc>
          <w:tcPr>
            <w:tcW w:type="dxa" w:w="510"/>
          </w:tcPr>
          <w:p>
            <w:pPr>
              <w:spacing w:after="0" w:before="0"/>
            </w:pPr>
            <w:r/>
            <w:r>
              <w:rPr>
                <w:b w:val="0"/>
                <w:sz w:val="17"/>
              </w:rPr>
              <w:t>8</w:t>
            </w:r>
          </w:p>
        </w:tc>
        <w:tc>
          <w:tcPr>
            <w:tcW w:type="dxa" w:w="1077"/>
          </w:tcPr>
          <w:p>
            <w:pPr>
              <w:spacing w:after="0" w:before="0"/>
            </w:pPr>
            <w:r/>
            <w:r>
              <w:rPr>
                <w:b w:val="0"/>
                <w:sz w:val="17"/>
              </w:rPr>
              <w:t>PATCH</w:t>
            </w:r>
          </w:p>
        </w:tc>
        <w:tc>
          <w:tcPr>
            <w:tcW w:type="dxa" w:w="4195"/>
          </w:tcPr>
          <w:p>
            <w:pPr>
              <w:spacing w:after="0" w:before="0"/>
            </w:pPr>
            <w:r/>
            <w:r>
              <w:rPr>
                <w:b w:val="0"/>
                <w:sz w:val="17"/>
              </w:rPr>
              <w:t>/api/admin/data-scopes/{id}</w:t>
            </w:r>
          </w:p>
        </w:tc>
        <w:tc>
          <w:tcPr>
            <w:tcW w:type="dxa" w:w="2608"/>
          </w:tcPr>
          <w:p>
            <w:pPr>
              <w:spacing w:after="0" w:before="0"/>
            </w:pPr>
            <w:r/>
            <w:r>
              <w:rPr>
                <w:b w:val="0"/>
                <w:sz w:val="17"/>
              </w:rPr>
              <w:t>Cập nhật phạm vi dữ liệu</w:t>
            </w:r>
          </w:p>
        </w:tc>
        <w:tc>
          <w:tcPr>
            <w:tcW w:type="dxa" w:w="1247"/>
          </w:tcPr>
          <w:p>
            <w:pPr>
              <w:spacing w:after="0" w:before="0"/>
            </w:pPr>
            <w:r/>
            <w:r>
              <w:rPr>
                <w:b w:val="0"/>
                <w:sz w:val="17"/>
              </w:rPr>
              <w:t>Quản trị</w:t>
            </w:r>
          </w:p>
        </w:tc>
      </w:tr>
      <w:tr>
        <w:tc>
          <w:tcPr>
            <w:tcW w:type="dxa" w:w="510"/>
          </w:tcPr>
          <w:p>
            <w:pPr>
              <w:spacing w:after="0" w:before="0"/>
            </w:pPr>
            <w:r/>
            <w:r>
              <w:rPr>
                <w:b w:val="0"/>
                <w:sz w:val="17"/>
              </w:rPr>
              <w:t>9</w:t>
            </w:r>
          </w:p>
        </w:tc>
        <w:tc>
          <w:tcPr>
            <w:tcW w:type="dxa" w:w="1077"/>
          </w:tcPr>
          <w:p>
            <w:pPr>
              <w:spacing w:after="0" w:before="0"/>
            </w:pPr>
            <w:r/>
            <w:r>
              <w:rPr>
                <w:b w:val="0"/>
                <w:sz w:val="17"/>
              </w:rPr>
              <w:t>POST</w:t>
            </w:r>
          </w:p>
        </w:tc>
        <w:tc>
          <w:tcPr>
            <w:tcW w:type="dxa" w:w="4195"/>
          </w:tcPr>
          <w:p>
            <w:pPr>
              <w:spacing w:after="0" w:before="0"/>
            </w:pPr>
            <w:r/>
            <w:r>
              <w:rPr>
                <w:b w:val="0"/>
                <w:sz w:val="17"/>
              </w:rPr>
              <w:t>/api/admin/data-scopes/{id}</w:t>
            </w:r>
          </w:p>
        </w:tc>
        <w:tc>
          <w:tcPr>
            <w:tcW w:type="dxa" w:w="2608"/>
          </w:tcPr>
          <w:p>
            <w:pPr>
              <w:spacing w:after="0" w:before="0"/>
            </w:pPr>
            <w:r/>
            <w:r>
              <w:rPr>
                <w:b w:val="0"/>
                <w:sz w:val="17"/>
              </w:rPr>
              <w:t>Cập nhật phạm vi dữ liệu</w:t>
            </w:r>
          </w:p>
        </w:tc>
        <w:tc>
          <w:tcPr>
            <w:tcW w:type="dxa" w:w="1247"/>
          </w:tcPr>
          <w:p>
            <w:pPr>
              <w:spacing w:after="0" w:before="0"/>
            </w:pPr>
            <w:r/>
            <w:r>
              <w:rPr>
                <w:b w:val="0"/>
                <w:sz w:val="17"/>
              </w:rPr>
              <w:t>Quản trị</w:t>
            </w:r>
          </w:p>
        </w:tc>
      </w:tr>
      <w:tr>
        <w:tc>
          <w:tcPr>
            <w:tcW w:type="dxa" w:w="510"/>
          </w:tcPr>
          <w:p>
            <w:pPr>
              <w:spacing w:after="0" w:before="0"/>
            </w:pPr>
            <w:r/>
            <w:r>
              <w:rPr>
                <w:b w:val="0"/>
                <w:sz w:val="17"/>
              </w:rPr>
              <w:t>10</w:t>
            </w:r>
          </w:p>
        </w:tc>
        <w:tc>
          <w:tcPr>
            <w:tcW w:type="dxa" w:w="1077"/>
          </w:tcPr>
          <w:p>
            <w:pPr>
              <w:spacing w:after="0" w:before="0"/>
            </w:pPr>
            <w:r/>
            <w:r>
              <w:rPr>
                <w:b w:val="0"/>
                <w:sz w:val="17"/>
              </w:rPr>
              <w:t>PUT</w:t>
            </w:r>
          </w:p>
        </w:tc>
        <w:tc>
          <w:tcPr>
            <w:tcW w:type="dxa" w:w="4195"/>
          </w:tcPr>
          <w:p>
            <w:pPr>
              <w:spacing w:after="0" w:before="0"/>
            </w:pPr>
            <w:r/>
            <w:r>
              <w:rPr>
                <w:b w:val="0"/>
                <w:sz w:val="17"/>
              </w:rPr>
              <w:t>/api/admin/data-scopes/{id}</w:t>
            </w:r>
          </w:p>
        </w:tc>
        <w:tc>
          <w:tcPr>
            <w:tcW w:type="dxa" w:w="2608"/>
          </w:tcPr>
          <w:p>
            <w:pPr>
              <w:spacing w:after="0" w:before="0"/>
            </w:pPr>
            <w:r/>
            <w:r>
              <w:rPr>
                <w:b w:val="0"/>
                <w:sz w:val="17"/>
              </w:rPr>
              <w:t>Cập nhật phạm vi dữ liệu</w:t>
            </w:r>
          </w:p>
        </w:tc>
        <w:tc>
          <w:tcPr>
            <w:tcW w:type="dxa" w:w="1247"/>
          </w:tcPr>
          <w:p>
            <w:pPr>
              <w:spacing w:after="0" w:before="0"/>
            </w:pPr>
            <w:r/>
            <w:r>
              <w:rPr>
                <w:b w:val="0"/>
                <w:sz w:val="17"/>
              </w:rPr>
              <w:t>Quản trị</w:t>
            </w:r>
          </w:p>
        </w:tc>
      </w:tr>
      <w:tr>
        <w:tc>
          <w:tcPr>
            <w:tcW w:type="dxa" w:w="510"/>
          </w:tcPr>
          <w:p>
            <w:pPr>
              <w:spacing w:after="0" w:before="0"/>
            </w:pPr>
            <w:r/>
            <w:r>
              <w:rPr>
                <w:b w:val="0"/>
                <w:sz w:val="17"/>
              </w:rPr>
              <w:t>11</w:t>
            </w:r>
          </w:p>
        </w:tc>
        <w:tc>
          <w:tcPr>
            <w:tcW w:type="dxa" w:w="1077"/>
          </w:tcPr>
          <w:p>
            <w:pPr>
              <w:spacing w:after="0" w:before="0"/>
            </w:pPr>
            <w:r/>
            <w:r>
              <w:rPr>
                <w:b w:val="0"/>
                <w:sz w:val="17"/>
              </w:rPr>
              <w:t>POST</w:t>
            </w:r>
          </w:p>
        </w:tc>
        <w:tc>
          <w:tcPr>
            <w:tcW w:type="dxa" w:w="4195"/>
          </w:tcPr>
          <w:p>
            <w:pPr>
              <w:spacing w:after="0" w:before="0"/>
            </w:pPr>
            <w:r/>
            <w:r>
              <w:rPr>
                <w:b w:val="0"/>
                <w:sz w:val="17"/>
              </w:rPr>
              <w:t>/api/admin/logout</w:t>
            </w:r>
          </w:p>
        </w:tc>
        <w:tc>
          <w:tcPr>
            <w:tcW w:type="dxa" w:w="2608"/>
          </w:tcPr>
          <w:p>
            <w:pPr>
              <w:spacing w:after="0" w:before="0"/>
            </w:pPr>
            <w:r/>
            <w:r>
              <w:rPr>
                <w:b w:val="0"/>
                <w:sz w:val="17"/>
              </w:rPr>
              <w:t>Đăng xuất</w:t>
            </w:r>
          </w:p>
        </w:tc>
        <w:tc>
          <w:tcPr>
            <w:tcW w:type="dxa" w:w="1247"/>
          </w:tcPr>
          <w:p>
            <w:pPr>
              <w:spacing w:after="0" w:before="0"/>
            </w:pPr>
            <w:r/>
            <w:r>
              <w:rPr>
                <w:b w:val="0"/>
                <w:sz w:val="17"/>
              </w:rPr>
              <w:t>Quản trị</w:t>
            </w:r>
          </w:p>
        </w:tc>
      </w:tr>
      <w:tr>
        <w:tc>
          <w:tcPr>
            <w:tcW w:type="dxa" w:w="510"/>
          </w:tcPr>
          <w:p>
            <w:pPr>
              <w:spacing w:after="0" w:before="0"/>
            </w:pPr>
            <w:r/>
            <w:r>
              <w:rPr>
                <w:b w:val="0"/>
                <w:sz w:val="17"/>
              </w:rPr>
              <w:t>12</w:t>
            </w:r>
          </w:p>
        </w:tc>
        <w:tc>
          <w:tcPr>
            <w:tcW w:type="dxa" w:w="1077"/>
          </w:tcPr>
          <w:p>
            <w:pPr>
              <w:spacing w:after="0" w:before="0"/>
            </w:pPr>
            <w:r/>
            <w:r>
              <w:rPr>
                <w:b w:val="0"/>
                <w:sz w:val="17"/>
              </w:rPr>
              <w:t>GET</w:t>
            </w:r>
          </w:p>
        </w:tc>
        <w:tc>
          <w:tcPr>
            <w:tcW w:type="dxa" w:w="4195"/>
          </w:tcPr>
          <w:p>
            <w:pPr>
              <w:spacing w:after="0" w:before="0"/>
            </w:pPr>
            <w:r/>
            <w:r>
              <w:rPr>
                <w:b w:val="0"/>
                <w:sz w:val="17"/>
              </w:rPr>
              <w:t>/api/admin/me</w:t>
            </w:r>
          </w:p>
        </w:tc>
        <w:tc>
          <w:tcPr>
            <w:tcW w:type="dxa" w:w="2608"/>
          </w:tcPr>
          <w:p>
            <w:pPr>
              <w:spacing w:after="0" w:before="0"/>
            </w:pPr>
            <w:r/>
            <w:r>
              <w:rPr>
                <w:b w:val="0"/>
                <w:sz w:val="17"/>
              </w:rPr>
              <w:t>Xem thông tin tài khoản quản trị đang đăng nhập</w:t>
            </w:r>
          </w:p>
        </w:tc>
        <w:tc>
          <w:tcPr>
            <w:tcW w:type="dxa" w:w="1247"/>
          </w:tcPr>
          <w:p>
            <w:pPr>
              <w:spacing w:after="0" w:before="0"/>
            </w:pPr>
            <w:r/>
            <w:r>
              <w:rPr>
                <w:b w:val="0"/>
                <w:sz w:val="17"/>
              </w:rPr>
              <w:t>Quản trị</w:t>
            </w:r>
          </w:p>
        </w:tc>
      </w:tr>
      <w:tr>
        <w:tc>
          <w:tcPr>
            <w:tcW w:type="dxa" w:w="510"/>
          </w:tcPr>
          <w:p>
            <w:pPr>
              <w:spacing w:after="0" w:before="0"/>
            </w:pPr>
            <w:r/>
            <w:r>
              <w:rPr>
                <w:b w:val="0"/>
                <w:sz w:val="17"/>
              </w:rPr>
              <w:t>13</w:t>
            </w:r>
          </w:p>
        </w:tc>
        <w:tc>
          <w:tcPr>
            <w:tcW w:type="dxa" w:w="1077"/>
          </w:tcPr>
          <w:p>
            <w:pPr>
              <w:spacing w:after="0" w:before="0"/>
            </w:pPr>
            <w:r/>
            <w:r>
              <w:rPr>
                <w:b w:val="0"/>
                <w:sz w:val="17"/>
              </w:rPr>
              <w:t>GET</w:t>
            </w:r>
          </w:p>
        </w:tc>
        <w:tc>
          <w:tcPr>
            <w:tcW w:type="dxa" w:w="4195"/>
          </w:tcPr>
          <w:p>
            <w:pPr>
              <w:spacing w:after="0" w:before="0"/>
            </w:pPr>
            <w:r/>
            <w:r>
              <w:rPr>
                <w:b w:val="0"/>
                <w:sz w:val="17"/>
              </w:rPr>
              <w:t>/api/admin/roles</w:t>
            </w:r>
          </w:p>
        </w:tc>
        <w:tc>
          <w:tcPr>
            <w:tcW w:type="dxa" w:w="2608"/>
          </w:tcPr>
          <w:p>
            <w:pPr>
              <w:spacing w:after="0" w:before="0"/>
            </w:pPr>
            <w:r/>
            <w:r>
              <w:rPr>
                <w:b w:val="0"/>
                <w:sz w:val="17"/>
              </w:rPr>
              <w:t>Danh sách vai trò</w:t>
            </w:r>
          </w:p>
        </w:tc>
        <w:tc>
          <w:tcPr>
            <w:tcW w:type="dxa" w:w="1247"/>
          </w:tcPr>
          <w:p>
            <w:pPr>
              <w:spacing w:after="0" w:before="0"/>
            </w:pPr>
            <w:r/>
            <w:r>
              <w:rPr>
                <w:b w:val="0"/>
                <w:sz w:val="17"/>
              </w:rPr>
              <w:t>Quản trị</w:t>
            </w:r>
          </w:p>
        </w:tc>
      </w:tr>
      <w:tr>
        <w:tc>
          <w:tcPr>
            <w:tcW w:type="dxa" w:w="510"/>
          </w:tcPr>
          <w:p>
            <w:pPr>
              <w:spacing w:after="0" w:before="0"/>
            </w:pPr>
            <w:r/>
            <w:r>
              <w:rPr>
                <w:b w:val="0"/>
                <w:sz w:val="17"/>
              </w:rPr>
              <w:t>14</w:t>
            </w:r>
          </w:p>
        </w:tc>
        <w:tc>
          <w:tcPr>
            <w:tcW w:type="dxa" w:w="1077"/>
          </w:tcPr>
          <w:p>
            <w:pPr>
              <w:spacing w:after="0" w:before="0"/>
            </w:pPr>
            <w:r/>
            <w:r>
              <w:rPr>
                <w:b w:val="0"/>
                <w:sz w:val="17"/>
              </w:rPr>
              <w:t>POST</w:t>
            </w:r>
          </w:p>
        </w:tc>
        <w:tc>
          <w:tcPr>
            <w:tcW w:type="dxa" w:w="4195"/>
          </w:tcPr>
          <w:p>
            <w:pPr>
              <w:spacing w:after="0" w:before="0"/>
            </w:pPr>
            <w:r/>
            <w:r>
              <w:rPr>
                <w:b w:val="0"/>
                <w:sz w:val="17"/>
              </w:rPr>
              <w:t>/api/admin/roles</w:t>
            </w:r>
          </w:p>
        </w:tc>
        <w:tc>
          <w:tcPr>
            <w:tcW w:type="dxa" w:w="2608"/>
          </w:tcPr>
          <w:p>
            <w:pPr>
              <w:spacing w:after="0" w:before="0"/>
            </w:pPr>
            <w:r/>
            <w:r>
              <w:rPr>
                <w:b w:val="0"/>
                <w:sz w:val="17"/>
              </w:rPr>
              <w:t>Tạo vai trò</w:t>
            </w:r>
          </w:p>
        </w:tc>
        <w:tc>
          <w:tcPr>
            <w:tcW w:type="dxa" w:w="1247"/>
          </w:tcPr>
          <w:p>
            <w:pPr>
              <w:spacing w:after="0" w:before="0"/>
            </w:pPr>
            <w:r/>
            <w:r>
              <w:rPr>
                <w:b w:val="0"/>
                <w:sz w:val="17"/>
              </w:rPr>
              <w:t>Quản trị</w:t>
            </w:r>
          </w:p>
        </w:tc>
      </w:tr>
      <w:tr>
        <w:tc>
          <w:tcPr>
            <w:tcW w:type="dxa" w:w="510"/>
          </w:tcPr>
          <w:p>
            <w:pPr>
              <w:spacing w:after="0" w:before="0"/>
            </w:pPr>
            <w:r/>
            <w:r>
              <w:rPr>
                <w:b w:val="0"/>
                <w:sz w:val="17"/>
              </w:rPr>
              <w:t>15</w:t>
            </w:r>
          </w:p>
        </w:tc>
        <w:tc>
          <w:tcPr>
            <w:tcW w:type="dxa" w:w="1077"/>
          </w:tcPr>
          <w:p>
            <w:pPr>
              <w:spacing w:after="0" w:before="0"/>
            </w:pPr>
            <w:r/>
            <w:r>
              <w:rPr>
                <w:b w:val="0"/>
                <w:sz w:val="17"/>
              </w:rPr>
              <w:t>GET</w:t>
            </w:r>
          </w:p>
        </w:tc>
        <w:tc>
          <w:tcPr>
            <w:tcW w:type="dxa" w:w="4195"/>
          </w:tcPr>
          <w:p>
            <w:pPr>
              <w:spacing w:after="0" w:before="0"/>
            </w:pPr>
            <w:r/>
            <w:r>
              <w:rPr>
                <w:b w:val="0"/>
                <w:sz w:val="17"/>
              </w:rPr>
              <w:t>/api/admin/roles/permissions</w:t>
            </w:r>
          </w:p>
        </w:tc>
        <w:tc>
          <w:tcPr>
            <w:tcW w:type="dxa" w:w="2608"/>
          </w:tcPr>
          <w:p>
            <w:pPr>
              <w:spacing w:after="0" w:before="0"/>
            </w:pPr>
            <w:r/>
            <w:r>
              <w:rPr>
                <w:b w:val="0"/>
                <w:sz w:val="17"/>
              </w:rPr>
              <w:t>Danh sách quyền</w:t>
            </w:r>
          </w:p>
        </w:tc>
        <w:tc>
          <w:tcPr>
            <w:tcW w:type="dxa" w:w="1247"/>
          </w:tcPr>
          <w:p>
            <w:pPr>
              <w:spacing w:after="0" w:before="0"/>
            </w:pPr>
            <w:r/>
            <w:r>
              <w:rPr>
                <w:b w:val="0"/>
                <w:sz w:val="17"/>
              </w:rPr>
              <w:t>Quản trị</w:t>
            </w:r>
          </w:p>
        </w:tc>
      </w:tr>
      <w:tr>
        <w:tc>
          <w:tcPr>
            <w:tcW w:type="dxa" w:w="510"/>
          </w:tcPr>
          <w:p>
            <w:pPr>
              <w:spacing w:after="0" w:before="0"/>
            </w:pPr>
            <w:r/>
            <w:r>
              <w:rPr>
                <w:b w:val="0"/>
                <w:sz w:val="17"/>
              </w:rPr>
              <w:t>16</w:t>
            </w:r>
          </w:p>
        </w:tc>
        <w:tc>
          <w:tcPr>
            <w:tcW w:type="dxa" w:w="1077"/>
          </w:tcPr>
          <w:p>
            <w:pPr>
              <w:spacing w:after="0" w:before="0"/>
            </w:pPr>
            <w:r/>
            <w:r>
              <w:rPr>
                <w:b w:val="0"/>
                <w:sz w:val="17"/>
              </w:rPr>
              <w:t>DELETE</w:t>
            </w:r>
          </w:p>
        </w:tc>
        <w:tc>
          <w:tcPr>
            <w:tcW w:type="dxa" w:w="4195"/>
          </w:tcPr>
          <w:p>
            <w:pPr>
              <w:spacing w:after="0" w:before="0"/>
            </w:pPr>
            <w:r/>
            <w:r>
              <w:rPr>
                <w:b w:val="0"/>
                <w:sz w:val="17"/>
              </w:rPr>
              <w:t>/api/admin/roles/{id}</w:t>
            </w:r>
          </w:p>
        </w:tc>
        <w:tc>
          <w:tcPr>
            <w:tcW w:type="dxa" w:w="2608"/>
          </w:tcPr>
          <w:p>
            <w:pPr>
              <w:spacing w:after="0" w:before="0"/>
            </w:pPr>
            <w:r/>
            <w:r>
              <w:rPr>
                <w:b w:val="0"/>
                <w:sz w:val="17"/>
              </w:rPr>
              <w:t>Xoá vai trò</w:t>
            </w:r>
          </w:p>
        </w:tc>
        <w:tc>
          <w:tcPr>
            <w:tcW w:type="dxa" w:w="1247"/>
          </w:tcPr>
          <w:p>
            <w:pPr>
              <w:spacing w:after="0" w:before="0"/>
            </w:pPr>
            <w:r/>
            <w:r>
              <w:rPr>
                <w:b w:val="0"/>
                <w:sz w:val="17"/>
              </w:rPr>
              <w:t>Quản trị</w:t>
            </w:r>
          </w:p>
        </w:tc>
      </w:tr>
      <w:tr>
        <w:tc>
          <w:tcPr>
            <w:tcW w:type="dxa" w:w="510"/>
          </w:tcPr>
          <w:p>
            <w:pPr>
              <w:spacing w:after="0" w:before="0"/>
            </w:pPr>
            <w:r/>
            <w:r>
              <w:rPr>
                <w:b w:val="0"/>
                <w:sz w:val="17"/>
              </w:rPr>
              <w:t>17</w:t>
            </w:r>
          </w:p>
        </w:tc>
        <w:tc>
          <w:tcPr>
            <w:tcW w:type="dxa" w:w="1077"/>
          </w:tcPr>
          <w:p>
            <w:pPr>
              <w:spacing w:after="0" w:before="0"/>
            </w:pPr>
            <w:r/>
            <w:r>
              <w:rPr>
                <w:b w:val="0"/>
                <w:sz w:val="17"/>
              </w:rPr>
              <w:t>GET</w:t>
            </w:r>
          </w:p>
        </w:tc>
        <w:tc>
          <w:tcPr>
            <w:tcW w:type="dxa" w:w="4195"/>
          </w:tcPr>
          <w:p>
            <w:pPr>
              <w:spacing w:after="0" w:before="0"/>
            </w:pPr>
            <w:r/>
            <w:r>
              <w:rPr>
                <w:b w:val="0"/>
                <w:sz w:val="17"/>
              </w:rPr>
              <w:t>/api/admin/roles/{id}</w:t>
            </w:r>
          </w:p>
        </w:tc>
        <w:tc>
          <w:tcPr>
            <w:tcW w:type="dxa" w:w="2608"/>
          </w:tcPr>
          <w:p>
            <w:pPr>
              <w:spacing w:after="0" w:before="0"/>
            </w:pPr>
            <w:r/>
            <w:r>
              <w:rPr>
                <w:b w:val="0"/>
                <w:sz w:val="17"/>
              </w:rPr>
              <w:t>Chi tiết vai trò</w:t>
            </w:r>
          </w:p>
        </w:tc>
        <w:tc>
          <w:tcPr>
            <w:tcW w:type="dxa" w:w="1247"/>
          </w:tcPr>
          <w:p>
            <w:pPr>
              <w:spacing w:after="0" w:before="0"/>
            </w:pPr>
            <w:r/>
            <w:r>
              <w:rPr>
                <w:b w:val="0"/>
                <w:sz w:val="17"/>
              </w:rPr>
              <w:t>Quản trị</w:t>
            </w:r>
          </w:p>
        </w:tc>
      </w:tr>
      <w:tr>
        <w:tc>
          <w:tcPr>
            <w:tcW w:type="dxa" w:w="510"/>
          </w:tcPr>
          <w:p>
            <w:pPr>
              <w:spacing w:after="0" w:before="0"/>
            </w:pPr>
            <w:r/>
            <w:r>
              <w:rPr>
                <w:b w:val="0"/>
                <w:sz w:val="17"/>
              </w:rPr>
              <w:t>18</w:t>
            </w:r>
          </w:p>
        </w:tc>
        <w:tc>
          <w:tcPr>
            <w:tcW w:type="dxa" w:w="1077"/>
          </w:tcPr>
          <w:p>
            <w:pPr>
              <w:spacing w:after="0" w:before="0"/>
            </w:pPr>
            <w:r/>
            <w:r>
              <w:rPr>
                <w:b w:val="0"/>
                <w:sz w:val="17"/>
              </w:rPr>
              <w:t>PATCH</w:t>
            </w:r>
          </w:p>
        </w:tc>
        <w:tc>
          <w:tcPr>
            <w:tcW w:type="dxa" w:w="4195"/>
          </w:tcPr>
          <w:p>
            <w:pPr>
              <w:spacing w:after="0" w:before="0"/>
            </w:pPr>
            <w:r/>
            <w:r>
              <w:rPr>
                <w:b w:val="0"/>
                <w:sz w:val="17"/>
              </w:rPr>
              <w:t>/api/admin/roles/{id}</w:t>
            </w:r>
          </w:p>
        </w:tc>
        <w:tc>
          <w:tcPr>
            <w:tcW w:type="dxa" w:w="2608"/>
          </w:tcPr>
          <w:p>
            <w:pPr>
              <w:spacing w:after="0" w:before="0"/>
            </w:pPr>
            <w:r/>
            <w:r>
              <w:rPr>
                <w:b w:val="0"/>
                <w:sz w:val="17"/>
              </w:rPr>
              <w:t>Cập nhật vai trò</w:t>
            </w:r>
          </w:p>
        </w:tc>
        <w:tc>
          <w:tcPr>
            <w:tcW w:type="dxa" w:w="1247"/>
          </w:tcPr>
          <w:p>
            <w:pPr>
              <w:spacing w:after="0" w:before="0"/>
            </w:pPr>
            <w:r/>
            <w:r>
              <w:rPr>
                <w:b w:val="0"/>
                <w:sz w:val="17"/>
              </w:rPr>
              <w:t>Quản trị</w:t>
            </w:r>
          </w:p>
        </w:tc>
      </w:tr>
      <w:tr>
        <w:tc>
          <w:tcPr>
            <w:tcW w:type="dxa" w:w="510"/>
          </w:tcPr>
          <w:p>
            <w:pPr>
              <w:spacing w:after="0" w:before="0"/>
            </w:pPr>
            <w:r/>
            <w:r>
              <w:rPr>
                <w:b w:val="0"/>
                <w:sz w:val="17"/>
              </w:rPr>
              <w:t>19</w:t>
            </w:r>
          </w:p>
        </w:tc>
        <w:tc>
          <w:tcPr>
            <w:tcW w:type="dxa" w:w="1077"/>
          </w:tcPr>
          <w:p>
            <w:pPr>
              <w:spacing w:after="0" w:before="0"/>
            </w:pPr>
            <w:r/>
            <w:r>
              <w:rPr>
                <w:b w:val="0"/>
                <w:sz w:val="17"/>
              </w:rPr>
              <w:t>POST</w:t>
            </w:r>
          </w:p>
        </w:tc>
        <w:tc>
          <w:tcPr>
            <w:tcW w:type="dxa" w:w="4195"/>
          </w:tcPr>
          <w:p>
            <w:pPr>
              <w:spacing w:after="0" w:before="0"/>
            </w:pPr>
            <w:r/>
            <w:r>
              <w:rPr>
                <w:b w:val="0"/>
                <w:sz w:val="17"/>
              </w:rPr>
              <w:t>/api/admin/roles/{id}</w:t>
            </w:r>
          </w:p>
        </w:tc>
        <w:tc>
          <w:tcPr>
            <w:tcW w:type="dxa" w:w="2608"/>
          </w:tcPr>
          <w:p>
            <w:pPr>
              <w:spacing w:after="0" w:before="0"/>
            </w:pPr>
            <w:r/>
            <w:r>
              <w:rPr>
                <w:b w:val="0"/>
                <w:sz w:val="17"/>
              </w:rPr>
              <w:t>Cập nhật vai trò</w:t>
            </w:r>
          </w:p>
        </w:tc>
        <w:tc>
          <w:tcPr>
            <w:tcW w:type="dxa" w:w="1247"/>
          </w:tcPr>
          <w:p>
            <w:pPr>
              <w:spacing w:after="0" w:before="0"/>
            </w:pPr>
            <w:r/>
            <w:r>
              <w:rPr>
                <w:b w:val="0"/>
                <w:sz w:val="17"/>
              </w:rPr>
              <w:t>Quản trị</w:t>
            </w:r>
          </w:p>
        </w:tc>
      </w:tr>
      <w:tr>
        <w:tc>
          <w:tcPr>
            <w:tcW w:type="dxa" w:w="510"/>
          </w:tcPr>
          <w:p>
            <w:pPr>
              <w:spacing w:after="0" w:before="0"/>
            </w:pPr>
            <w:r/>
            <w:r>
              <w:rPr>
                <w:b w:val="0"/>
                <w:sz w:val="17"/>
              </w:rPr>
              <w:t>20</w:t>
            </w:r>
          </w:p>
        </w:tc>
        <w:tc>
          <w:tcPr>
            <w:tcW w:type="dxa" w:w="1077"/>
          </w:tcPr>
          <w:p>
            <w:pPr>
              <w:spacing w:after="0" w:before="0"/>
            </w:pPr>
            <w:r/>
            <w:r>
              <w:rPr>
                <w:b w:val="0"/>
                <w:sz w:val="17"/>
              </w:rPr>
              <w:t>PUT</w:t>
            </w:r>
          </w:p>
        </w:tc>
        <w:tc>
          <w:tcPr>
            <w:tcW w:type="dxa" w:w="4195"/>
          </w:tcPr>
          <w:p>
            <w:pPr>
              <w:spacing w:after="0" w:before="0"/>
            </w:pPr>
            <w:r/>
            <w:r>
              <w:rPr>
                <w:b w:val="0"/>
                <w:sz w:val="17"/>
              </w:rPr>
              <w:t>/api/admin/roles/{id}</w:t>
            </w:r>
          </w:p>
        </w:tc>
        <w:tc>
          <w:tcPr>
            <w:tcW w:type="dxa" w:w="2608"/>
          </w:tcPr>
          <w:p>
            <w:pPr>
              <w:spacing w:after="0" w:before="0"/>
            </w:pPr>
            <w:r/>
            <w:r>
              <w:rPr>
                <w:b w:val="0"/>
                <w:sz w:val="17"/>
              </w:rPr>
              <w:t>Cập nhật vai trò</w:t>
            </w:r>
          </w:p>
        </w:tc>
        <w:tc>
          <w:tcPr>
            <w:tcW w:type="dxa" w:w="1247"/>
          </w:tcPr>
          <w:p>
            <w:pPr>
              <w:spacing w:after="0" w:before="0"/>
            </w:pPr>
            <w:r/>
            <w:r>
              <w:rPr>
                <w:b w:val="0"/>
                <w:sz w:val="17"/>
              </w:rPr>
              <w:t>Quản trị</w:t>
            </w:r>
          </w:p>
        </w:tc>
      </w:tr>
      <w:tr>
        <w:tc>
          <w:tcPr>
            <w:tcW w:type="dxa" w:w="510"/>
          </w:tcPr>
          <w:p>
            <w:pPr>
              <w:spacing w:after="0" w:before="0"/>
            </w:pPr>
            <w:r/>
            <w:r>
              <w:rPr>
                <w:b w:val="0"/>
                <w:sz w:val="17"/>
              </w:rPr>
              <w:t>21</w:t>
            </w:r>
          </w:p>
        </w:tc>
        <w:tc>
          <w:tcPr>
            <w:tcW w:type="dxa" w:w="1077"/>
          </w:tcPr>
          <w:p>
            <w:pPr>
              <w:spacing w:after="0" w:before="0"/>
            </w:pPr>
            <w:r/>
            <w:r>
              <w:rPr>
                <w:b w:val="0"/>
                <w:sz w:val="17"/>
              </w:rPr>
              <w:t>GET</w:t>
            </w:r>
          </w:p>
        </w:tc>
        <w:tc>
          <w:tcPr>
            <w:tcW w:type="dxa" w:w="4195"/>
          </w:tcPr>
          <w:p>
            <w:pPr>
              <w:spacing w:after="0" w:before="0"/>
            </w:pPr>
            <w:r/>
            <w:r>
              <w:rPr>
                <w:b w:val="0"/>
                <w:sz w:val="17"/>
              </w:rPr>
              <w:t>/api/admin/user-branch-permissions</w:t>
            </w:r>
          </w:p>
        </w:tc>
        <w:tc>
          <w:tcPr>
            <w:tcW w:type="dxa" w:w="2608"/>
          </w:tcPr>
          <w:p>
            <w:pPr>
              <w:spacing w:after="0" w:before="0"/>
            </w:pPr>
            <w:r/>
            <w:r>
              <w:rPr>
                <w:b w:val="0"/>
                <w:sz w:val="17"/>
              </w:rPr>
              <w:t>Danh sách phân quyền theo chi nhánh</w:t>
            </w:r>
          </w:p>
        </w:tc>
        <w:tc>
          <w:tcPr>
            <w:tcW w:type="dxa" w:w="1247"/>
          </w:tcPr>
          <w:p>
            <w:pPr>
              <w:spacing w:after="0" w:before="0"/>
            </w:pPr>
            <w:r/>
            <w:r>
              <w:rPr>
                <w:b w:val="0"/>
                <w:sz w:val="17"/>
              </w:rPr>
              <w:t>Quản trị</w:t>
            </w:r>
          </w:p>
        </w:tc>
      </w:tr>
      <w:tr>
        <w:tc>
          <w:tcPr>
            <w:tcW w:type="dxa" w:w="510"/>
          </w:tcPr>
          <w:p>
            <w:pPr>
              <w:spacing w:after="0" w:before="0"/>
            </w:pPr>
            <w:r/>
            <w:r>
              <w:rPr>
                <w:b w:val="0"/>
                <w:sz w:val="17"/>
              </w:rPr>
              <w:t>22</w:t>
            </w:r>
          </w:p>
        </w:tc>
        <w:tc>
          <w:tcPr>
            <w:tcW w:type="dxa" w:w="1077"/>
          </w:tcPr>
          <w:p>
            <w:pPr>
              <w:spacing w:after="0" w:before="0"/>
            </w:pPr>
            <w:r/>
            <w:r>
              <w:rPr>
                <w:b w:val="0"/>
                <w:sz w:val="17"/>
              </w:rPr>
              <w:t>POST</w:t>
            </w:r>
          </w:p>
        </w:tc>
        <w:tc>
          <w:tcPr>
            <w:tcW w:type="dxa" w:w="4195"/>
          </w:tcPr>
          <w:p>
            <w:pPr>
              <w:spacing w:after="0" w:before="0"/>
            </w:pPr>
            <w:r/>
            <w:r>
              <w:rPr>
                <w:b w:val="0"/>
                <w:sz w:val="17"/>
              </w:rPr>
              <w:t>/api/admin/user-branch-permissions</w:t>
            </w:r>
          </w:p>
        </w:tc>
        <w:tc>
          <w:tcPr>
            <w:tcW w:type="dxa" w:w="2608"/>
          </w:tcPr>
          <w:p>
            <w:pPr>
              <w:spacing w:after="0" w:before="0"/>
            </w:pPr>
            <w:r/>
            <w:r>
              <w:rPr>
                <w:b w:val="0"/>
                <w:sz w:val="17"/>
              </w:rPr>
              <w:t>Tạo phân quyền theo chi nhánh</w:t>
            </w:r>
          </w:p>
        </w:tc>
        <w:tc>
          <w:tcPr>
            <w:tcW w:type="dxa" w:w="1247"/>
          </w:tcPr>
          <w:p>
            <w:pPr>
              <w:spacing w:after="0" w:before="0"/>
            </w:pPr>
            <w:r/>
            <w:r>
              <w:rPr>
                <w:b w:val="0"/>
                <w:sz w:val="17"/>
              </w:rPr>
              <w:t>Quản trị</w:t>
            </w:r>
          </w:p>
        </w:tc>
      </w:tr>
      <w:tr>
        <w:tc>
          <w:tcPr>
            <w:tcW w:type="dxa" w:w="510"/>
          </w:tcPr>
          <w:p>
            <w:pPr>
              <w:spacing w:after="0" w:before="0"/>
            </w:pPr>
            <w:r/>
            <w:r>
              <w:rPr>
                <w:b w:val="0"/>
                <w:sz w:val="17"/>
              </w:rPr>
              <w:t>23</w:t>
            </w:r>
          </w:p>
        </w:tc>
        <w:tc>
          <w:tcPr>
            <w:tcW w:type="dxa" w:w="1077"/>
          </w:tcPr>
          <w:p>
            <w:pPr>
              <w:spacing w:after="0" w:before="0"/>
            </w:pPr>
            <w:r/>
            <w:r>
              <w:rPr>
                <w:b w:val="0"/>
                <w:sz w:val="17"/>
              </w:rPr>
              <w:t>DELETE</w:t>
            </w:r>
          </w:p>
        </w:tc>
        <w:tc>
          <w:tcPr>
            <w:tcW w:type="dxa" w:w="4195"/>
          </w:tcPr>
          <w:p>
            <w:pPr>
              <w:spacing w:after="0" w:before="0"/>
            </w:pPr>
            <w:r/>
            <w:r>
              <w:rPr>
                <w:b w:val="0"/>
                <w:sz w:val="17"/>
              </w:rPr>
              <w:t>/api/admin/user-branch-permissions/{id}</w:t>
            </w:r>
          </w:p>
        </w:tc>
        <w:tc>
          <w:tcPr>
            <w:tcW w:type="dxa" w:w="2608"/>
          </w:tcPr>
          <w:p>
            <w:pPr>
              <w:spacing w:after="0" w:before="0"/>
            </w:pPr>
            <w:r/>
            <w:r>
              <w:rPr>
                <w:b w:val="0"/>
                <w:sz w:val="17"/>
              </w:rPr>
              <w:t>Xoá phân quyền theo chi nhánh</w:t>
            </w:r>
          </w:p>
        </w:tc>
        <w:tc>
          <w:tcPr>
            <w:tcW w:type="dxa" w:w="1247"/>
          </w:tcPr>
          <w:p>
            <w:pPr>
              <w:spacing w:after="0" w:before="0"/>
            </w:pPr>
            <w:r/>
            <w:r>
              <w:rPr>
                <w:b w:val="0"/>
                <w:sz w:val="17"/>
              </w:rPr>
              <w:t>Quản trị</w:t>
            </w:r>
          </w:p>
        </w:tc>
      </w:tr>
      <w:tr>
        <w:tc>
          <w:tcPr>
            <w:tcW w:type="dxa" w:w="510"/>
          </w:tcPr>
          <w:p>
            <w:pPr>
              <w:spacing w:after="0" w:before="0"/>
            </w:pPr>
            <w:r/>
            <w:r>
              <w:rPr>
                <w:b w:val="0"/>
                <w:sz w:val="17"/>
              </w:rPr>
              <w:t>24</w:t>
            </w:r>
          </w:p>
        </w:tc>
        <w:tc>
          <w:tcPr>
            <w:tcW w:type="dxa" w:w="1077"/>
          </w:tcPr>
          <w:p>
            <w:pPr>
              <w:spacing w:after="0" w:before="0"/>
            </w:pPr>
            <w:r/>
            <w:r>
              <w:rPr>
                <w:b w:val="0"/>
                <w:sz w:val="17"/>
              </w:rPr>
              <w:t>GET</w:t>
            </w:r>
          </w:p>
        </w:tc>
        <w:tc>
          <w:tcPr>
            <w:tcW w:type="dxa" w:w="4195"/>
          </w:tcPr>
          <w:p>
            <w:pPr>
              <w:spacing w:after="0" w:before="0"/>
            </w:pPr>
            <w:r/>
            <w:r>
              <w:rPr>
                <w:b w:val="0"/>
                <w:sz w:val="17"/>
              </w:rPr>
              <w:t>/api/admin/users</w:t>
            </w:r>
          </w:p>
        </w:tc>
        <w:tc>
          <w:tcPr>
            <w:tcW w:type="dxa" w:w="2608"/>
          </w:tcPr>
          <w:p>
            <w:pPr>
              <w:spacing w:after="0" w:before="0"/>
            </w:pPr>
            <w:r/>
            <w:r>
              <w:rPr>
                <w:b w:val="0"/>
                <w:sz w:val="17"/>
              </w:rPr>
              <w:t>Danh sách tài khoản quản trị</w:t>
            </w:r>
          </w:p>
        </w:tc>
        <w:tc>
          <w:tcPr>
            <w:tcW w:type="dxa" w:w="1247"/>
          </w:tcPr>
          <w:p>
            <w:pPr>
              <w:spacing w:after="0" w:before="0"/>
            </w:pPr>
            <w:r/>
            <w:r>
              <w:rPr>
                <w:b w:val="0"/>
                <w:sz w:val="17"/>
              </w:rPr>
              <w:t>Quản trị</w:t>
            </w:r>
          </w:p>
        </w:tc>
      </w:tr>
      <w:tr>
        <w:tc>
          <w:tcPr>
            <w:tcW w:type="dxa" w:w="510"/>
          </w:tcPr>
          <w:p>
            <w:pPr>
              <w:spacing w:after="0" w:before="0"/>
            </w:pPr>
            <w:r/>
            <w:r>
              <w:rPr>
                <w:b w:val="0"/>
                <w:sz w:val="17"/>
              </w:rPr>
              <w:t>25</w:t>
            </w:r>
          </w:p>
        </w:tc>
        <w:tc>
          <w:tcPr>
            <w:tcW w:type="dxa" w:w="1077"/>
          </w:tcPr>
          <w:p>
            <w:pPr>
              <w:spacing w:after="0" w:before="0"/>
            </w:pPr>
            <w:r/>
            <w:r>
              <w:rPr>
                <w:b w:val="0"/>
                <w:sz w:val="17"/>
              </w:rPr>
              <w:t>POST</w:t>
            </w:r>
          </w:p>
        </w:tc>
        <w:tc>
          <w:tcPr>
            <w:tcW w:type="dxa" w:w="4195"/>
          </w:tcPr>
          <w:p>
            <w:pPr>
              <w:spacing w:after="0" w:before="0"/>
            </w:pPr>
            <w:r/>
            <w:r>
              <w:rPr>
                <w:b w:val="0"/>
                <w:sz w:val="17"/>
              </w:rPr>
              <w:t>/api/admin/users</w:t>
            </w:r>
          </w:p>
        </w:tc>
        <w:tc>
          <w:tcPr>
            <w:tcW w:type="dxa" w:w="2608"/>
          </w:tcPr>
          <w:p>
            <w:pPr>
              <w:spacing w:after="0" w:before="0"/>
            </w:pPr>
            <w:r/>
            <w:r>
              <w:rPr>
                <w:b w:val="0"/>
                <w:sz w:val="17"/>
              </w:rPr>
              <w:t>Tạo tài khoản quản trị</w:t>
            </w:r>
          </w:p>
        </w:tc>
        <w:tc>
          <w:tcPr>
            <w:tcW w:type="dxa" w:w="1247"/>
          </w:tcPr>
          <w:p>
            <w:pPr>
              <w:spacing w:after="0" w:before="0"/>
            </w:pPr>
            <w:r/>
            <w:r>
              <w:rPr>
                <w:b w:val="0"/>
                <w:sz w:val="17"/>
              </w:rPr>
              <w:t>Quản trị</w:t>
            </w:r>
          </w:p>
        </w:tc>
      </w:tr>
      <w:tr>
        <w:tc>
          <w:tcPr>
            <w:tcW w:type="dxa" w:w="510"/>
          </w:tcPr>
          <w:p>
            <w:pPr>
              <w:spacing w:after="0" w:before="0"/>
            </w:pPr>
            <w:r/>
            <w:r>
              <w:rPr>
                <w:b w:val="0"/>
                <w:sz w:val="17"/>
              </w:rPr>
              <w:t>26</w:t>
            </w:r>
          </w:p>
        </w:tc>
        <w:tc>
          <w:tcPr>
            <w:tcW w:type="dxa" w:w="1077"/>
          </w:tcPr>
          <w:p>
            <w:pPr>
              <w:spacing w:after="0" w:before="0"/>
            </w:pPr>
            <w:r/>
            <w:r>
              <w:rPr>
                <w:b w:val="0"/>
                <w:sz w:val="17"/>
              </w:rPr>
              <w:t>DELETE</w:t>
            </w:r>
          </w:p>
        </w:tc>
        <w:tc>
          <w:tcPr>
            <w:tcW w:type="dxa" w:w="4195"/>
          </w:tcPr>
          <w:p>
            <w:pPr>
              <w:spacing w:after="0" w:before="0"/>
            </w:pPr>
            <w:r/>
            <w:r>
              <w:rPr>
                <w:b w:val="0"/>
                <w:sz w:val="17"/>
              </w:rPr>
              <w:t>/api/admin/users/{id}</w:t>
            </w:r>
          </w:p>
        </w:tc>
        <w:tc>
          <w:tcPr>
            <w:tcW w:type="dxa" w:w="2608"/>
          </w:tcPr>
          <w:p>
            <w:pPr>
              <w:spacing w:after="0" w:before="0"/>
            </w:pPr>
            <w:r/>
            <w:r>
              <w:rPr>
                <w:b w:val="0"/>
                <w:sz w:val="17"/>
              </w:rPr>
              <w:t>Xoá tài khoản quản trị</w:t>
            </w:r>
          </w:p>
        </w:tc>
        <w:tc>
          <w:tcPr>
            <w:tcW w:type="dxa" w:w="1247"/>
          </w:tcPr>
          <w:p>
            <w:pPr>
              <w:spacing w:after="0" w:before="0"/>
            </w:pPr>
            <w:r/>
            <w:r>
              <w:rPr>
                <w:b w:val="0"/>
                <w:sz w:val="17"/>
              </w:rPr>
              <w:t>Quản trị</w:t>
            </w:r>
          </w:p>
        </w:tc>
      </w:tr>
      <w:tr>
        <w:tc>
          <w:tcPr>
            <w:tcW w:type="dxa" w:w="510"/>
          </w:tcPr>
          <w:p>
            <w:pPr>
              <w:spacing w:after="0" w:before="0"/>
            </w:pPr>
            <w:r/>
            <w:r>
              <w:rPr>
                <w:b w:val="0"/>
                <w:sz w:val="17"/>
              </w:rPr>
              <w:t>27</w:t>
            </w:r>
          </w:p>
        </w:tc>
        <w:tc>
          <w:tcPr>
            <w:tcW w:type="dxa" w:w="1077"/>
          </w:tcPr>
          <w:p>
            <w:pPr>
              <w:spacing w:after="0" w:before="0"/>
            </w:pPr>
            <w:r/>
            <w:r>
              <w:rPr>
                <w:b w:val="0"/>
                <w:sz w:val="17"/>
              </w:rPr>
              <w:t>GET</w:t>
            </w:r>
          </w:p>
        </w:tc>
        <w:tc>
          <w:tcPr>
            <w:tcW w:type="dxa" w:w="4195"/>
          </w:tcPr>
          <w:p>
            <w:pPr>
              <w:spacing w:after="0" w:before="0"/>
            </w:pPr>
            <w:r/>
            <w:r>
              <w:rPr>
                <w:b w:val="0"/>
                <w:sz w:val="17"/>
              </w:rPr>
              <w:t>/api/admin/users/{id}</w:t>
            </w:r>
          </w:p>
        </w:tc>
        <w:tc>
          <w:tcPr>
            <w:tcW w:type="dxa" w:w="2608"/>
          </w:tcPr>
          <w:p>
            <w:pPr>
              <w:spacing w:after="0" w:before="0"/>
            </w:pPr>
            <w:r/>
            <w:r>
              <w:rPr>
                <w:b w:val="0"/>
                <w:sz w:val="17"/>
              </w:rPr>
              <w:t>Chi tiết tài khoản quản trị</w:t>
            </w:r>
          </w:p>
        </w:tc>
        <w:tc>
          <w:tcPr>
            <w:tcW w:type="dxa" w:w="1247"/>
          </w:tcPr>
          <w:p>
            <w:pPr>
              <w:spacing w:after="0" w:before="0"/>
            </w:pPr>
            <w:r/>
            <w:r>
              <w:rPr>
                <w:b w:val="0"/>
                <w:sz w:val="17"/>
              </w:rPr>
              <w:t>Quản trị</w:t>
            </w:r>
          </w:p>
        </w:tc>
      </w:tr>
      <w:tr>
        <w:tc>
          <w:tcPr>
            <w:tcW w:type="dxa" w:w="510"/>
          </w:tcPr>
          <w:p>
            <w:pPr>
              <w:spacing w:after="0" w:before="0"/>
            </w:pPr>
            <w:r/>
            <w:r>
              <w:rPr>
                <w:b w:val="0"/>
                <w:sz w:val="17"/>
              </w:rPr>
              <w:t>28</w:t>
            </w:r>
          </w:p>
        </w:tc>
        <w:tc>
          <w:tcPr>
            <w:tcW w:type="dxa" w:w="1077"/>
          </w:tcPr>
          <w:p>
            <w:pPr>
              <w:spacing w:after="0" w:before="0"/>
            </w:pPr>
            <w:r/>
            <w:r>
              <w:rPr>
                <w:b w:val="0"/>
                <w:sz w:val="17"/>
              </w:rPr>
              <w:t>PATCH</w:t>
            </w:r>
          </w:p>
        </w:tc>
        <w:tc>
          <w:tcPr>
            <w:tcW w:type="dxa" w:w="4195"/>
          </w:tcPr>
          <w:p>
            <w:pPr>
              <w:spacing w:after="0" w:before="0"/>
            </w:pPr>
            <w:r/>
            <w:r>
              <w:rPr>
                <w:b w:val="0"/>
                <w:sz w:val="17"/>
              </w:rPr>
              <w:t>/api/admin/users/{id}</w:t>
            </w:r>
          </w:p>
        </w:tc>
        <w:tc>
          <w:tcPr>
            <w:tcW w:type="dxa" w:w="2608"/>
          </w:tcPr>
          <w:p>
            <w:pPr>
              <w:spacing w:after="0" w:before="0"/>
            </w:pPr>
            <w:r/>
            <w:r>
              <w:rPr>
                <w:b w:val="0"/>
                <w:sz w:val="17"/>
              </w:rPr>
              <w:t>Cập nhật tài khoản quản trị</w:t>
            </w:r>
          </w:p>
        </w:tc>
        <w:tc>
          <w:tcPr>
            <w:tcW w:type="dxa" w:w="1247"/>
          </w:tcPr>
          <w:p>
            <w:pPr>
              <w:spacing w:after="0" w:before="0"/>
            </w:pPr>
            <w:r/>
            <w:r>
              <w:rPr>
                <w:b w:val="0"/>
                <w:sz w:val="17"/>
              </w:rPr>
              <w:t>Quản trị</w:t>
            </w:r>
          </w:p>
        </w:tc>
      </w:tr>
      <w:tr>
        <w:tc>
          <w:tcPr>
            <w:tcW w:type="dxa" w:w="510"/>
          </w:tcPr>
          <w:p>
            <w:pPr>
              <w:spacing w:after="0" w:before="0"/>
            </w:pPr>
            <w:r/>
            <w:r>
              <w:rPr>
                <w:b w:val="0"/>
                <w:sz w:val="17"/>
              </w:rPr>
              <w:t>29</w:t>
            </w:r>
          </w:p>
        </w:tc>
        <w:tc>
          <w:tcPr>
            <w:tcW w:type="dxa" w:w="1077"/>
          </w:tcPr>
          <w:p>
            <w:pPr>
              <w:spacing w:after="0" w:before="0"/>
            </w:pPr>
            <w:r/>
            <w:r>
              <w:rPr>
                <w:b w:val="0"/>
                <w:sz w:val="17"/>
              </w:rPr>
              <w:t>POST</w:t>
            </w:r>
          </w:p>
        </w:tc>
        <w:tc>
          <w:tcPr>
            <w:tcW w:type="dxa" w:w="4195"/>
          </w:tcPr>
          <w:p>
            <w:pPr>
              <w:spacing w:after="0" w:before="0"/>
            </w:pPr>
            <w:r/>
            <w:r>
              <w:rPr>
                <w:b w:val="0"/>
                <w:sz w:val="17"/>
              </w:rPr>
              <w:t>/api/admin/users/{id}</w:t>
            </w:r>
          </w:p>
        </w:tc>
        <w:tc>
          <w:tcPr>
            <w:tcW w:type="dxa" w:w="2608"/>
          </w:tcPr>
          <w:p>
            <w:pPr>
              <w:spacing w:after="0" w:before="0"/>
            </w:pPr>
            <w:r/>
            <w:r>
              <w:rPr>
                <w:b w:val="0"/>
                <w:sz w:val="17"/>
              </w:rPr>
              <w:t>Cập nhật tài khoản quản trị</w:t>
            </w:r>
          </w:p>
        </w:tc>
        <w:tc>
          <w:tcPr>
            <w:tcW w:type="dxa" w:w="1247"/>
          </w:tcPr>
          <w:p>
            <w:pPr>
              <w:spacing w:after="0" w:before="0"/>
            </w:pPr>
            <w:r/>
            <w:r>
              <w:rPr>
                <w:b w:val="0"/>
                <w:sz w:val="17"/>
              </w:rPr>
              <w:t>Quản trị</w:t>
            </w:r>
          </w:p>
        </w:tc>
      </w:tr>
      <w:tr>
        <w:tc>
          <w:tcPr>
            <w:tcW w:type="dxa" w:w="510"/>
          </w:tcPr>
          <w:p>
            <w:pPr>
              <w:spacing w:after="0" w:before="0"/>
            </w:pPr>
            <w:r/>
            <w:r>
              <w:rPr>
                <w:b w:val="0"/>
                <w:sz w:val="17"/>
              </w:rPr>
              <w:t>30</w:t>
            </w:r>
          </w:p>
        </w:tc>
        <w:tc>
          <w:tcPr>
            <w:tcW w:type="dxa" w:w="1077"/>
          </w:tcPr>
          <w:p>
            <w:pPr>
              <w:spacing w:after="0" w:before="0"/>
            </w:pPr>
            <w:r/>
            <w:r>
              <w:rPr>
                <w:b w:val="0"/>
                <w:sz w:val="17"/>
              </w:rPr>
              <w:t>PUT</w:t>
            </w:r>
          </w:p>
        </w:tc>
        <w:tc>
          <w:tcPr>
            <w:tcW w:type="dxa" w:w="4195"/>
          </w:tcPr>
          <w:p>
            <w:pPr>
              <w:spacing w:after="0" w:before="0"/>
            </w:pPr>
            <w:r/>
            <w:r>
              <w:rPr>
                <w:b w:val="0"/>
                <w:sz w:val="17"/>
              </w:rPr>
              <w:t>/api/admin/users/{id}</w:t>
            </w:r>
          </w:p>
        </w:tc>
        <w:tc>
          <w:tcPr>
            <w:tcW w:type="dxa" w:w="2608"/>
          </w:tcPr>
          <w:p>
            <w:pPr>
              <w:spacing w:after="0" w:before="0"/>
            </w:pPr>
            <w:r/>
            <w:r>
              <w:rPr>
                <w:b w:val="0"/>
                <w:sz w:val="17"/>
              </w:rPr>
              <w:t>Cập nhật tài khoản quản trị</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Đăng nhập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/api/admin/login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Mô tả</w:t>
      </w:r>
    </w:p>
    <w:p>
      <w:pPr>
        <w:spacing w:after="40"/>
      </w:pPr>
      <w:r>
        <w:rPr>
          <w:b w:val="0"/>
          <w:i w:val="0"/>
          <w:sz w:val="20"/>
        </w:rPr>
        <w:t>Đăng nhập email + password, trả Sanctum token</w:t>
      </w:r>
    </w:p>
    <w:p>
      <w:pPr>
        <w:spacing w:after="40"/>
      </w:pPr>
      <w:r>
        <w:rPr>
          <w:b w:val="0"/>
          <w:i w:val="0"/>
          <w:sz w:val="20"/>
        </w:rPr>
        <w:t>Đăng nhập cho tài khoản quản trị/nhân viên nội bộ (App\Models\User) — trả Sanctum token</w:t>
      </w:r>
    </w:p>
    <w:p>
      <w:pPr>
        <w:spacing w:after="40"/>
      </w:pPr>
      <w:r>
        <w:rPr>
          <w:b w:val="0"/>
          <w:i w:val="0"/>
          <w:sz w:val="20"/>
        </w:rPr>
        <w:t>để gọi các API /api/admin/... (middleware auth:sanctum + admin.api).</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email</w:t>
            </w:r>
          </w:p>
        </w:tc>
        <w:tc>
          <w:tcPr>
            <w:tcW w:type="dxa" w:w="1361"/>
          </w:tcPr>
          <w:p>
            <w:pPr>
              <w:spacing w:after="0" w:before="0"/>
            </w:pPr>
            <w:r/>
            <w:r>
              <w:rPr>
                <w:b w:val="0"/>
                <w:sz w:val="18"/>
              </w:rPr>
              <w:t>string (email)</w:t>
            </w:r>
          </w:p>
        </w:tc>
        <w:tc>
          <w:tcPr>
            <w:tcW w:type="dxa" w:w="1020"/>
          </w:tcPr>
          <w:p>
            <w:pPr>
              <w:spacing w:after="0" w:before="0"/>
            </w:pPr>
            <w:r/>
            <w:r>
              <w:rPr>
                <w:b w:val="0"/>
                <w:sz w:val="18"/>
              </w:rPr>
              <w:t>Có</w:t>
            </w:r>
          </w:p>
        </w:tc>
        <w:tc>
          <w:tcPr>
            <w:tcW w:type="dxa" w:w="2381"/>
          </w:tcPr>
          <w:p>
            <w:pPr>
              <w:spacing w:after="0" w:before="0"/>
            </w:pPr>
            <w:r/>
            <w:r>
              <w:rPr>
                <w:b w:val="0"/>
                <w:sz w:val="18"/>
              </w:rPr>
              <w:t>email hợp lệ</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Mật khẩu</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 xml:space="preserve">  "password": "Password@123"</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401 (Chưa đăng nhập hoặc token hết hạn)</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"Email hoặc mật khẩu không đúng."</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Email hoặc mật khẩu không đúng.</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email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"email": [</w:t>
            </w:r>
          </w:p>
          <w:p>
            <w:pPr>
              <w:spacing w:after="0" w:before="0" w:line="240" w:lineRule="auto"/>
            </w:pPr>
            <w:r>
              <w:rPr>
                <w:rFonts w:ascii="Consolas" w:hAnsi="Consolas" w:eastAsia="Consolas"/>
                <w:sz w:val="17"/>
              </w:rPr>
              <w:t xml:space="preserve">      "Trường email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"password": [</w:t>
            </w:r>
          </w:p>
          <w:p>
            <w:pPr>
              <w:spacing w:after="0" w:before="0" w:line="240" w:lineRule="auto"/>
            </w:pPr>
            <w:r>
              <w:rPr>
                <w:rFonts w:ascii="Consolas" w:hAnsi="Consolas" w:eastAsia="Consolas"/>
                <w:sz w:val="17"/>
              </w:rPr>
              <w:t xml:space="preserve">      "Trường password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 Danh sách nhật ký thao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/api/admin/audit-logs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view_any_audit::log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1</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2</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1091,</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"user_id": "a2e5cac4-1551-4b1c-b073-b4041494744e",</w:t>
            </w:r>
          </w:p>
          <w:p>
            <w:pPr>
              <w:spacing w:after="0" w:before="0" w:line="240" w:lineRule="auto"/>
            </w:pPr>
            <w:r>
              <w:rPr>
                <w:rFonts w:ascii="Consolas" w:hAnsi="Consolas" w:eastAsia="Consolas"/>
                <w:sz w:val="17"/>
              </w:rPr>
              <w:t xml:space="preserve">      "user_name": "Chủ Đối tác Golden Bee",</w:t>
            </w:r>
          </w:p>
          <w:p>
            <w:pPr>
              <w:spacing w:after="0" w:before="0" w:line="240" w:lineRule="auto"/>
            </w:pPr>
            <w:r>
              <w:rPr>
                <w:rFonts w:ascii="Consolas" w:hAnsi="Consolas" w:eastAsia="Consolas"/>
                <w:sz w:val="17"/>
              </w:rPr>
              <w:t xml:space="preserve">      "user_email": "partner1@365home.test",</w:t>
            </w:r>
          </w:p>
          <w:p>
            <w:pPr>
              <w:spacing w:after="0" w:before="0" w:line="240" w:lineRule="auto"/>
            </w:pPr>
            <w:r>
              <w:rPr>
                <w:rFonts w:ascii="Consolas" w:hAnsi="Consolas" w:eastAsia="Consolas"/>
                <w:sz w:val="17"/>
              </w:rPr>
              <w:t xml:space="preserve">      "performer_role": "partner",</w:t>
            </w:r>
          </w:p>
          <w:p>
            <w:pPr>
              <w:spacing w:after="0" w:before="0" w:line="240" w:lineRule="auto"/>
            </w:pPr>
            <w:r>
              <w:rPr>
                <w:rFonts w:ascii="Consolas" w:hAnsi="Consolas" w:eastAsia="Consolas"/>
                <w:sz w:val="17"/>
              </w:rPr>
              <w:t xml:space="preserve">      "action": "update",</w:t>
            </w:r>
          </w:p>
          <w:p>
            <w:pPr>
              <w:spacing w:after="0" w:before="0" w:line="240" w:lineRule="auto"/>
            </w:pPr>
            <w:r>
              <w:rPr>
                <w:rFonts w:ascii="Consolas" w:hAnsi="Consolas" w:eastAsia="Consolas"/>
                <w:sz w:val="17"/>
              </w:rPr>
              <w:t xml:space="preserve">      "module": "Order",</w:t>
            </w:r>
          </w:p>
          <w:p>
            <w:pPr>
              <w:spacing w:after="0" w:before="0" w:line="240" w:lineRule="auto"/>
            </w:pPr>
            <w:r>
              <w:rPr>
                <w:rFonts w:ascii="Consolas" w:hAnsi="Consolas" w:eastAsia="Consolas"/>
                <w:sz w:val="17"/>
              </w:rPr>
              <w:t xml:space="preserve">      "target_id": "774",</w:t>
            </w:r>
          </w:p>
          <w:p>
            <w:pPr>
              <w:spacing w:after="0" w:before="0" w:line="240" w:lineRule="auto"/>
            </w:pPr>
            <w:r>
              <w:rPr>
                <w:rFonts w:ascii="Consolas" w:hAnsi="Consolas" w:eastAsia="Consolas"/>
                <w:sz w:val="17"/>
              </w:rPr>
              <w:t xml:space="preserve">      "target_label": "Order #881961 (admin API)",</w:t>
            </w:r>
          </w:p>
          <w:p>
            <w:pPr>
              <w:spacing w:after="0" w:before="0" w:line="240" w:lineRule="auto"/>
            </w:pPr>
            <w:r>
              <w:rPr>
                <w:rFonts w:ascii="Consolas" w:hAnsi="Consolas" w:eastAsia="Consolas"/>
                <w:sz w:val="17"/>
              </w:rPr>
              <w:t xml:space="preserve">      "old_values": {</w:t>
            </w:r>
          </w:p>
          <w:p>
            <w:pPr>
              <w:spacing w:after="0" w:before="0" w:line="240" w:lineRule="auto"/>
            </w:pPr>
            <w:r>
              <w:rPr>
                <w:rFonts w:ascii="Consolas" w:hAnsi="Consolas" w:eastAsia="Consolas"/>
                <w:sz w:val="17"/>
              </w:rPr>
              <w:t xml:space="preserve">        "cancelled_at":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"new_values": {</w:t>
            </w:r>
          </w:p>
          <w:p>
            <w:pPr>
              <w:spacing w:after="0" w:before="0" w:line="240" w:lineRule="auto"/>
            </w:pPr>
            <w:r>
              <w:rPr>
                <w:rFonts w:ascii="Consolas" w:hAnsi="Consolas" w:eastAsia="Consolas"/>
                <w:sz w:val="17"/>
              </w:rPr>
              <w:t xml:space="preserve">        "cancelled_at": "2026-10-10 10:24:48",</w:t>
            </w:r>
          </w:p>
          <w:p>
            <w:pPr>
              <w:spacing w:after="0" w:before="0" w:line="240" w:lineRule="auto"/>
            </w:pPr>
            <w:r>
              <w:rPr>
                <w:rFonts w:ascii="Consolas" w:hAnsi="Consolas" w:eastAsia="Consolas"/>
                <w:sz w:val="17"/>
              </w:rPr>
              <w:t xml:space="preserve">        "cancelled_by": "admin",</w:t>
            </w:r>
          </w:p>
          <w:p>
            <w:pPr>
              <w:spacing w:after="0" w:before="0" w:line="240" w:lineRule="auto"/>
            </w:pPr>
            <w:r>
              <w:rPr>
                <w:rFonts w:ascii="Consolas" w:hAnsi="Consolas" w:eastAsia="Consolas"/>
                <w:sz w:val="17"/>
              </w:rPr>
              <w:t xml:space="preserve">        "cancel_reason": "sự cố",</w:t>
            </w:r>
          </w:p>
          <w:p>
            <w:pPr>
              <w:spacing w:after="0" w:before="0" w:line="240" w:lineRule="auto"/>
            </w:pPr>
            <w:r>
              <w:rPr>
                <w:rFonts w:ascii="Consolas" w:hAnsi="Consolas" w:eastAsia="Consolas"/>
                <w:sz w:val="17"/>
              </w:rPr>
              <w:t xml:space="preserve">        "refund_amount": 120000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"ip_address": "10.140.140.35",</w:t>
            </w:r>
          </w:p>
          <w:p>
            <w:pPr>
              <w:spacing w:after="0" w:before="0" w:line="240" w:lineRule="auto"/>
            </w:pPr>
            <w:r>
              <w:rPr>
                <w:rFonts w:ascii="Consolas" w:hAnsi="Consolas" w:eastAsia="Consolas"/>
                <w:sz w:val="17"/>
              </w:rPr>
              <w:t xml:space="preserve">      "user_agent": "Symfony",</w:t>
            </w:r>
          </w:p>
          <w:p>
            <w:pPr>
              <w:spacing w:after="0" w:before="0" w:line="240" w:lineRule="auto"/>
            </w:pPr>
            <w:r>
              <w:rPr>
                <w:rFonts w:ascii="Consolas" w:hAnsi="Consolas" w:eastAsia="Consolas"/>
                <w:sz w:val="17"/>
              </w:rPr>
              <w:t xml:space="preserve">      "created_at": "2026-10-10T03:24:48.000000Z"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"https://365sport-cms.test/api/admin/audit-logs?page=1",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45,</w:t>
            </w:r>
          </w:p>
          <w:p>
            <w:pPr>
              <w:spacing w:after="0" w:before="0" w:line="240" w:lineRule="auto"/>
            </w:pPr>
            <w:r>
              <w:rPr>
                <w:rFonts w:ascii="Consolas" w:hAnsi="Consolas" w:eastAsia="Consolas"/>
                <w:sz w:val="17"/>
              </w:rPr>
              <w:t xml:space="preserve">  "last_page_url": "https://365sport-cms.test/api/admin/audit-logs?page=45",</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"https://365sport-cms.test/api/admin/audit-logs?page=2",</w:t>
            </w:r>
          </w:p>
          <w:p>
            <w:pPr>
              <w:spacing w:after="0" w:before="0" w:line="240" w:lineRule="auto"/>
            </w:pPr>
            <w:r>
              <w:rPr>
                <w:rFonts w:ascii="Consolas" w:hAnsi="Consolas" w:eastAsia="Consolas"/>
                <w:sz w:val="17"/>
              </w:rPr>
              <w:t xml:space="preserve">  "path": "https://365sport-cms.test/api/admin/audit-logs",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20,</w:t>
            </w:r>
          </w:p>
          <w:p>
            <w:pPr>
              <w:spacing w:after="0" w:before="0" w:line="240" w:lineRule="auto"/>
            </w:pPr>
            <w:r>
              <w:rPr>
                <w:rFonts w:ascii="Consolas" w:hAnsi="Consolas" w:eastAsia="Consolas"/>
                <w:sz w:val="17"/>
              </w:rPr>
              <w:t xml:space="preserve">  "total": 891</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1091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data[].user_id</w:t>
            </w:r>
          </w:p>
        </w:tc>
        <w:tc>
          <w:tcPr>
            <w:tcW w:type="dxa" w:w="1134"/>
          </w:tcPr>
          <w:p>
            <w:pPr>
              <w:spacing w:after="0" w:before="0"/>
            </w:pPr>
            <w:r/>
            <w:r>
              <w:rPr>
                <w:b w:val="0"/>
                <w:sz w:val="17"/>
              </w:rPr>
              <w:t>string</w:t>
            </w:r>
          </w:p>
        </w:tc>
        <w:tc>
          <w:tcPr>
            <w:tcW w:type="dxa" w:w="2381"/>
          </w:tcPr>
          <w:p>
            <w:pPr>
              <w:spacing w:after="0" w:before="0"/>
            </w:pPr>
            <w:r/>
            <w:r>
              <w:rPr>
                <w:b w:val="0"/>
                <w:sz w:val="17"/>
              </w:rPr>
              <w:t>a2e5cac4-1551-4b1c-b073-b4041494744e</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data[].user_name</w:t>
            </w:r>
          </w:p>
        </w:tc>
        <w:tc>
          <w:tcPr>
            <w:tcW w:type="dxa" w:w="1134"/>
          </w:tcPr>
          <w:p>
            <w:pPr>
              <w:spacing w:after="0" w:before="0"/>
            </w:pPr>
            <w:r/>
            <w:r>
              <w:rPr>
                <w:b w:val="0"/>
                <w:sz w:val="17"/>
              </w:rPr>
              <w:t>string</w:t>
            </w:r>
          </w:p>
        </w:tc>
        <w:tc>
          <w:tcPr>
            <w:tcW w:type="dxa" w:w="2381"/>
          </w:tcPr>
          <w:p>
            <w:pPr>
              <w:spacing w:after="0" w:before="0"/>
            </w:pPr>
            <w:r/>
            <w:r>
              <w:rPr>
                <w:b w:val="0"/>
                <w:sz w:val="17"/>
              </w:rPr>
              <w:t>Chủ Đối tác Golden Bee</w:t>
            </w:r>
          </w:p>
        </w:tc>
        <w:tc>
          <w:tcPr>
            <w:tcW w:type="dxa" w:w="3175"/>
          </w:tcPr>
          <w:p>
            <w:pPr>
              <w:spacing w:after="0" w:before="0"/>
            </w:pPr>
            <w:r/>
            <w:r>
              <w:rPr>
                <w:b w:val="0"/>
                <w:sz w:val="17"/>
              </w:rPr>
              <w:t>Tên user</w:t>
            </w:r>
          </w:p>
        </w:tc>
      </w:tr>
      <w:tr>
        <w:tc>
          <w:tcPr>
            <w:tcW w:type="dxa" w:w="2948"/>
          </w:tcPr>
          <w:p>
            <w:pPr>
              <w:spacing w:after="0" w:before="0"/>
            </w:pPr>
            <w:r/>
            <w:r>
              <w:rPr>
                <w:b w:val="0"/>
                <w:sz w:val="17"/>
              </w:rPr>
              <w:t>data[].user_email</w:t>
            </w:r>
          </w:p>
        </w:tc>
        <w:tc>
          <w:tcPr>
            <w:tcW w:type="dxa" w:w="1134"/>
          </w:tcPr>
          <w:p>
            <w:pPr>
              <w:spacing w:after="0" w:before="0"/>
            </w:pPr>
            <w:r/>
            <w:r>
              <w:rPr>
                <w:b w:val="0"/>
                <w:sz w:val="17"/>
              </w:rPr>
              <w:t>string</w:t>
            </w:r>
          </w:p>
        </w:tc>
        <w:tc>
          <w:tcPr>
            <w:tcW w:type="dxa" w:w="2381"/>
          </w:tcPr>
          <w:p>
            <w:pPr>
              <w:spacing w:after="0" w:before="0"/>
            </w:pPr>
            <w:r/>
            <w:r>
              <w:rPr>
                <w:b w:val="0"/>
                <w:sz w:val="17"/>
              </w:rPr>
              <w:t>partner1@365home.test</w:t>
            </w:r>
          </w:p>
        </w:tc>
        <w:tc>
          <w:tcPr>
            <w:tcW w:type="dxa" w:w="3175"/>
          </w:tcPr>
          <w:p>
            <w:pPr>
              <w:spacing w:after="0" w:before="0"/>
            </w:pPr>
            <w:r/>
            <w:r>
              <w:rPr>
                <w:b w:val="0"/>
                <w:sz w:val="17"/>
              </w:rPr>
              <w:t>Email user</w:t>
            </w:r>
          </w:p>
        </w:tc>
      </w:tr>
      <w:tr>
        <w:tc>
          <w:tcPr>
            <w:tcW w:type="dxa" w:w="2948"/>
          </w:tcPr>
          <w:p>
            <w:pPr>
              <w:spacing w:after="0" w:before="0"/>
            </w:pPr>
            <w:r/>
            <w:r>
              <w:rPr>
                <w:b w:val="0"/>
                <w:sz w:val="17"/>
              </w:rPr>
              <w:t>data[].performer_role</w:t>
            </w:r>
          </w:p>
        </w:tc>
        <w:tc>
          <w:tcPr>
            <w:tcW w:type="dxa" w:w="1134"/>
          </w:tcPr>
          <w:p>
            <w:pPr>
              <w:spacing w:after="0" w:before="0"/>
            </w:pPr>
            <w:r/>
            <w:r>
              <w:rPr>
                <w:b w:val="0"/>
                <w:sz w:val="17"/>
              </w:rPr>
              <w:t>string</w:t>
            </w:r>
          </w:p>
        </w:tc>
        <w:tc>
          <w:tcPr>
            <w:tcW w:type="dxa" w:w="2381"/>
          </w:tcPr>
          <w:p>
            <w:pPr>
              <w:spacing w:after="0" w:before="0"/>
            </w:pPr>
            <w:r/>
            <w:r>
              <w:rPr>
                <w:b w:val="0"/>
                <w:sz w:val="17"/>
              </w:rPr>
              <w:t>partner</w:t>
            </w:r>
          </w:p>
        </w:tc>
        <w:tc>
          <w:tcPr>
            <w:tcW w:type="dxa" w:w="3175"/>
          </w:tcPr>
          <w:p>
            <w:pPr>
              <w:spacing w:after="0" w:before="0"/>
            </w:pPr>
            <w:r/>
            <w:r>
              <w:rPr>
                <w:b w:val="0"/>
                <w:sz w:val="17"/>
              </w:rPr>
              <w:t>—</w:t>
            </w:r>
          </w:p>
        </w:tc>
      </w:tr>
      <w:tr>
        <w:tc>
          <w:tcPr>
            <w:tcW w:type="dxa" w:w="2948"/>
          </w:tcPr>
          <w:p>
            <w:pPr>
              <w:spacing w:after="0" w:before="0"/>
            </w:pPr>
            <w:r/>
            <w:r>
              <w:rPr>
                <w:b w:val="0"/>
                <w:sz w:val="17"/>
              </w:rPr>
              <w:t>data[].action</w:t>
            </w:r>
          </w:p>
        </w:tc>
        <w:tc>
          <w:tcPr>
            <w:tcW w:type="dxa" w:w="1134"/>
          </w:tcPr>
          <w:p>
            <w:pPr>
              <w:spacing w:after="0" w:before="0"/>
            </w:pPr>
            <w:r/>
            <w:r>
              <w:rPr>
                <w:b w:val="0"/>
                <w:sz w:val="17"/>
              </w:rPr>
              <w:t>string</w:t>
            </w:r>
          </w:p>
        </w:tc>
        <w:tc>
          <w:tcPr>
            <w:tcW w:type="dxa" w:w="2381"/>
          </w:tcPr>
          <w:p>
            <w:pPr>
              <w:spacing w:after="0" w:before="0"/>
            </w:pPr>
            <w:r/>
            <w:r>
              <w:rPr>
                <w:b w:val="0"/>
                <w:sz w:val="17"/>
              </w:rPr>
              <w:t>update</w:t>
            </w:r>
          </w:p>
        </w:tc>
        <w:tc>
          <w:tcPr>
            <w:tcW w:type="dxa" w:w="3175"/>
          </w:tcPr>
          <w:p>
            <w:pPr>
              <w:spacing w:after="0" w:before="0"/>
            </w:pPr>
            <w:r/>
            <w:r>
              <w:rPr>
                <w:b w:val="0"/>
                <w:sz w:val="17"/>
              </w:rPr>
              <w:t>—</w:t>
            </w:r>
          </w:p>
        </w:tc>
      </w:tr>
      <w:tr>
        <w:tc>
          <w:tcPr>
            <w:tcW w:type="dxa" w:w="2948"/>
          </w:tcPr>
          <w:p>
            <w:pPr>
              <w:spacing w:after="0" w:before="0"/>
            </w:pPr>
            <w:r/>
            <w:r>
              <w:rPr>
                <w:b w:val="0"/>
                <w:sz w:val="17"/>
              </w:rPr>
              <w:t>data[].module</w:t>
            </w:r>
          </w:p>
        </w:tc>
        <w:tc>
          <w:tcPr>
            <w:tcW w:type="dxa" w:w="1134"/>
          </w:tcPr>
          <w:p>
            <w:pPr>
              <w:spacing w:after="0" w:before="0"/>
            </w:pPr>
            <w:r/>
            <w:r>
              <w:rPr>
                <w:b w:val="0"/>
                <w:sz w:val="17"/>
              </w:rPr>
              <w:t>string</w:t>
            </w:r>
          </w:p>
        </w:tc>
        <w:tc>
          <w:tcPr>
            <w:tcW w:type="dxa" w:w="2381"/>
          </w:tcPr>
          <w:p>
            <w:pPr>
              <w:spacing w:after="0" w:before="0"/>
            </w:pPr>
            <w:r/>
            <w:r>
              <w:rPr>
                <w:b w:val="0"/>
                <w:sz w:val="17"/>
              </w:rPr>
              <w:t>Order</w:t>
            </w:r>
          </w:p>
        </w:tc>
        <w:tc>
          <w:tcPr>
            <w:tcW w:type="dxa" w:w="3175"/>
          </w:tcPr>
          <w:p>
            <w:pPr>
              <w:spacing w:after="0" w:before="0"/>
            </w:pPr>
            <w:r/>
            <w:r>
              <w:rPr>
                <w:b w:val="0"/>
                <w:sz w:val="17"/>
              </w:rPr>
              <w:t>—</w:t>
            </w:r>
          </w:p>
        </w:tc>
      </w:tr>
      <w:tr>
        <w:tc>
          <w:tcPr>
            <w:tcW w:type="dxa" w:w="2948"/>
          </w:tcPr>
          <w:p>
            <w:pPr>
              <w:spacing w:after="0" w:before="0"/>
            </w:pPr>
            <w:r/>
            <w:r>
              <w:rPr>
                <w:b w:val="0"/>
                <w:sz w:val="17"/>
              </w:rPr>
              <w:t>data[].target_id</w:t>
            </w:r>
          </w:p>
        </w:tc>
        <w:tc>
          <w:tcPr>
            <w:tcW w:type="dxa" w:w="1134"/>
          </w:tcPr>
          <w:p>
            <w:pPr>
              <w:spacing w:after="0" w:before="0"/>
            </w:pPr>
            <w:r/>
            <w:r>
              <w:rPr>
                <w:b w:val="0"/>
                <w:sz w:val="17"/>
              </w:rPr>
              <w:t>string</w:t>
            </w:r>
          </w:p>
        </w:tc>
        <w:tc>
          <w:tcPr>
            <w:tcW w:type="dxa" w:w="2381"/>
          </w:tcPr>
          <w:p>
            <w:pPr>
              <w:spacing w:after="0" w:before="0"/>
            </w:pPr>
            <w:r/>
            <w:r>
              <w:rPr>
                <w:b w:val="0"/>
                <w:sz w:val="17"/>
              </w:rPr>
              <w:t>774</w:t>
            </w:r>
          </w:p>
        </w:tc>
        <w:tc>
          <w:tcPr>
            <w:tcW w:type="dxa" w:w="3175"/>
          </w:tcPr>
          <w:p>
            <w:pPr>
              <w:spacing w:after="0" w:before="0"/>
            </w:pPr>
            <w:r/>
            <w:r>
              <w:rPr>
                <w:b w:val="0"/>
                <w:sz w:val="17"/>
              </w:rPr>
              <w:t>Mã target</w:t>
            </w:r>
          </w:p>
        </w:tc>
      </w:tr>
      <w:tr>
        <w:tc>
          <w:tcPr>
            <w:tcW w:type="dxa" w:w="2948"/>
          </w:tcPr>
          <w:p>
            <w:pPr>
              <w:spacing w:after="0" w:before="0"/>
            </w:pPr>
            <w:r/>
            <w:r>
              <w:rPr>
                <w:b w:val="0"/>
                <w:sz w:val="17"/>
              </w:rPr>
              <w:t>data[].target_label</w:t>
            </w:r>
          </w:p>
        </w:tc>
        <w:tc>
          <w:tcPr>
            <w:tcW w:type="dxa" w:w="1134"/>
          </w:tcPr>
          <w:p>
            <w:pPr>
              <w:spacing w:after="0" w:before="0"/>
            </w:pPr>
            <w:r/>
            <w:r>
              <w:rPr>
                <w:b w:val="0"/>
                <w:sz w:val="17"/>
              </w:rPr>
              <w:t>string</w:t>
            </w:r>
          </w:p>
        </w:tc>
        <w:tc>
          <w:tcPr>
            <w:tcW w:type="dxa" w:w="2381"/>
          </w:tcPr>
          <w:p>
            <w:pPr>
              <w:spacing w:after="0" w:before="0"/>
            </w:pPr>
            <w:r/>
            <w:r>
              <w:rPr>
                <w:b w:val="0"/>
                <w:sz w:val="17"/>
              </w:rPr>
              <w:t>Order #881961 (admin API)</w:t>
            </w:r>
          </w:p>
        </w:tc>
        <w:tc>
          <w:tcPr>
            <w:tcW w:type="dxa" w:w="3175"/>
          </w:tcPr>
          <w:p>
            <w:pPr>
              <w:spacing w:after="0" w:before="0"/>
            </w:pPr>
            <w:r/>
            <w:r>
              <w:rPr>
                <w:b w:val="0"/>
                <w:sz w:val="17"/>
              </w:rPr>
              <w:t>Nhãn hiển thị target</w:t>
            </w:r>
          </w:p>
        </w:tc>
      </w:tr>
      <w:tr>
        <w:tc>
          <w:tcPr>
            <w:tcW w:type="dxa" w:w="2948"/>
          </w:tcPr>
          <w:p>
            <w:pPr>
              <w:spacing w:after="0" w:before="0"/>
            </w:pPr>
            <w:r/>
            <w:r>
              <w:rPr>
                <w:b w:val="0"/>
                <w:sz w:val="17"/>
              </w:rPr>
              <w:t>data[].old_values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data[].old_values.cancelled_at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huỷ</w:t>
            </w:r>
          </w:p>
        </w:tc>
      </w:tr>
      <w:tr>
        <w:tc>
          <w:tcPr>
            <w:tcW w:type="dxa" w:w="2948"/>
          </w:tcPr>
          <w:p>
            <w:pPr>
              <w:spacing w:after="0" w:before="0"/>
            </w:pPr>
            <w:r/>
            <w:r>
              <w:rPr>
                <w:b w:val="0"/>
                <w:sz w:val="17"/>
              </w:rPr>
              <w:t>data[].new_values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data[].new_values.cancelled_at</w:t>
            </w:r>
          </w:p>
        </w:tc>
        <w:tc>
          <w:tcPr>
            <w:tcW w:type="dxa" w:w="1134"/>
          </w:tcPr>
          <w:p>
            <w:pPr>
              <w:spacing w:after="0" w:before="0"/>
            </w:pPr>
            <w:r/>
            <w:r>
              <w:rPr>
                <w:b w:val="0"/>
                <w:sz w:val="17"/>
              </w:rPr>
              <w:t>string</w:t>
            </w:r>
          </w:p>
        </w:tc>
        <w:tc>
          <w:tcPr>
            <w:tcW w:type="dxa" w:w="2381"/>
          </w:tcPr>
          <w:p>
            <w:pPr>
              <w:spacing w:after="0" w:before="0"/>
            </w:pPr>
            <w:r/>
            <w:r>
              <w:rPr>
                <w:b w:val="0"/>
                <w:sz w:val="17"/>
              </w:rPr>
              <w:t>2026-10-10 10:24:48</w:t>
            </w:r>
          </w:p>
        </w:tc>
        <w:tc>
          <w:tcPr>
            <w:tcW w:type="dxa" w:w="3175"/>
          </w:tcPr>
          <w:p>
            <w:pPr>
              <w:spacing w:after="0" w:before="0"/>
            </w:pPr>
            <w:r/>
            <w:r>
              <w:rPr>
                <w:b w:val="0"/>
                <w:sz w:val="17"/>
              </w:rPr>
              <w:t>Thời điểm huỷ</w:t>
            </w:r>
          </w:p>
        </w:tc>
      </w:tr>
      <w:tr>
        <w:tc>
          <w:tcPr>
            <w:tcW w:type="dxa" w:w="2948"/>
          </w:tcPr>
          <w:p>
            <w:pPr>
              <w:spacing w:after="0" w:before="0"/>
            </w:pPr>
            <w:r/>
            <w:r>
              <w:rPr>
                <w:b w:val="0"/>
                <w:sz w:val="17"/>
              </w:rPr>
              <w:t>data[].new_values.cancelled_by</w:t>
            </w:r>
          </w:p>
        </w:tc>
        <w:tc>
          <w:tcPr>
            <w:tcW w:type="dxa" w:w="1134"/>
          </w:tcPr>
          <w:p>
            <w:pPr>
              <w:spacing w:after="0" w:before="0"/>
            </w:pPr>
            <w:r/>
            <w:r>
              <w:rPr>
                <w:b w:val="0"/>
                <w:sz w:val="17"/>
              </w:rPr>
              <w:t>string</w:t>
            </w:r>
          </w:p>
        </w:tc>
        <w:tc>
          <w:tcPr>
            <w:tcW w:type="dxa" w:w="2381"/>
          </w:tcPr>
          <w:p>
            <w:pPr>
              <w:spacing w:after="0" w:before="0"/>
            </w:pPr>
            <w:r/>
            <w:r>
              <w:rPr>
                <w:b w:val="0"/>
                <w:sz w:val="17"/>
              </w:rPr>
              <w:t>admin</w:t>
            </w:r>
          </w:p>
        </w:tc>
        <w:tc>
          <w:tcPr>
            <w:tcW w:type="dxa" w:w="3175"/>
          </w:tcPr>
          <w:p>
            <w:pPr>
              <w:spacing w:after="0" w:before="0"/>
            </w:pPr>
            <w:r/>
            <w:r>
              <w:rPr>
                <w:b w:val="0"/>
                <w:sz w:val="17"/>
              </w:rPr>
              <w:t>—</w:t>
            </w:r>
          </w:p>
        </w:tc>
      </w:tr>
      <w:tr>
        <w:tc>
          <w:tcPr>
            <w:tcW w:type="dxa" w:w="2948"/>
          </w:tcPr>
          <w:p>
            <w:pPr>
              <w:spacing w:after="0" w:before="0"/>
            </w:pPr>
            <w:r/>
            <w:r>
              <w:rPr>
                <w:b w:val="0"/>
                <w:sz w:val="17"/>
              </w:rPr>
              <w:t>data[].new_values.cancel_reason</w:t>
            </w:r>
          </w:p>
        </w:tc>
        <w:tc>
          <w:tcPr>
            <w:tcW w:type="dxa" w:w="1134"/>
          </w:tcPr>
          <w:p>
            <w:pPr>
              <w:spacing w:after="0" w:before="0"/>
            </w:pPr>
            <w:r/>
            <w:r>
              <w:rPr>
                <w:b w:val="0"/>
                <w:sz w:val="17"/>
              </w:rPr>
              <w:t>string</w:t>
            </w:r>
          </w:p>
        </w:tc>
        <w:tc>
          <w:tcPr>
            <w:tcW w:type="dxa" w:w="2381"/>
          </w:tcPr>
          <w:p>
            <w:pPr>
              <w:spacing w:after="0" w:before="0"/>
            </w:pPr>
            <w:r/>
            <w:r>
              <w:rPr>
                <w:b w:val="0"/>
                <w:sz w:val="17"/>
              </w:rPr>
              <w:t>sự cố</w:t>
            </w:r>
          </w:p>
        </w:tc>
        <w:tc>
          <w:tcPr>
            <w:tcW w:type="dxa" w:w="3175"/>
          </w:tcPr>
          <w:p>
            <w:pPr>
              <w:spacing w:after="0" w:before="0"/>
            </w:pPr>
            <w:r/>
            <w:r>
              <w:rPr>
                <w:b w:val="0"/>
                <w:sz w:val="17"/>
              </w:rPr>
              <w:t>—</w:t>
            </w:r>
          </w:p>
        </w:tc>
      </w:tr>
      <w:tr>
        <w:tc>
          <w:tcPr>
            <w:tcW w:type="dxa" w:w="2948"/>
          </w:tcPr>
          <w:p>
            <w:pPr>
              <w:spacing w:after="0" w:before="0"/>
            </w:pPr>
            <w:r/>
            <w:r>
              <w:rPr>
                <w:b w:val="0"/>
                <w:sz w:val="17"/>
              </w:rPr>
              <w:t>data[].new_values.refund_amount</w:t>
            </w:r>
          </w:p>
        </w:tc>
        <w:tc>
          <w:tcPr>
            <w:tcW w:type="dxa" w:w="1134"/>
          </w:tcPr>
          <w:p>
            <w:pPr>
              <w:spacing w:after="0" w:before="0"/>
            </w:pPr>
            <w:r/>
            <w:r>
              <w:rPr>
                <w:b w:val="0"/>
                <w:sz w:val="17"/>
              </w:rPr>
              <w:t>integer</w:t>
            </w:r>
          </w:p>
        </w:tc>
        <w:tc>
          <w:tcPr>
            <w:tcW w:type="dxa" w:w="2381"/>
          </w:tcPr>
          <w:p>
            <w:pPr>
              <w:spacing w:after="0" w:before="0"/>
            </w:pPr>
            <w:r/>
            <w:r>
              <w:rPr>
                <w:b w:val="0"/>
                <w:sz w:val="17"/>
              </w:rPr>
              <w:t>120000</w:t>
            </w:r>
          </w:p>
        </w:tc>
        <w:tc>
          <w:tcPr>
            <w:tcW w:type="dxa" w:w="3175"/>
          </w:tcPr>
          <w:p>
            <w:pPr>
              <w:spacing w:after="0" w:before="0"/>
            </w:pPr>
            <w:r/>
            <w:r>
              <w:rPr>
                <w:b w:val="0"/>
                <w:sz w:val="17"/>
              </w:rPr>
              <w:t>Số tiền hoàn (VNĐ)</w:t>
            </w:r>
          </w:p>
        </w:tc>
      </w:tr>
      <w:tr>
        <w:tc>
          <w:tcPr>
            <w:tcW w:type="dxa" w:w="2948"/>
          </w:tcPr>
          <w:p>
            <w:pPr>
              <w:spacing w:after="0" w:before="0"/>
            </w:pPr>
            <w:r/>
            <w:r>
              <w:rPr>
                <w:b w:val="0"/>
                <w:sz w:val="17"/>
              </w:rPr>
              <w:t>data[].ip_address</w:t>
            </w:r>
          </w:p>
        </w:tc>
        <w:tc>
          <w:tcPr>
            <w:tcW w:type="dxa" w:w="1134"/>
          </w:tcPr>
          <w:p>
            <w:pPr>
              <w:spacing w:after="0" w:before="0"/>
            </w:pPr>
            <w:r/>
            <w:r>
              <w:rPr>
                <w:b w:val="0"/>
                <w:sz w:val="17"/>
              </w:rPr>
              <w:t>string</w:t>
            </w:r>
          </w:p>
        </w:tc>
        <w:tc>
          <w:tcPr>
            <w:tcW w:type="dxa" w:w="2381"/>
          </w:tcPr>
          <w:p>
            <w:pPr>
              <w:spacing w:after="0" w:before="0"/>
            </w:pPr>
            <w:r/>
            <w:r>
              <w:rPr>
                <w:b w:val="0"/>
                <w:sz w:val="17"/>
              </w:rPr>
              <w:t>10.140.140.35</w:t>
            </w:r>
          </w:p>
        </w:tc>
        <w:tc>
          <w:tcPr>
            <w:tcW w:type="dxa" w:w="3175"/>
          </w:tcPr>
          <w:p>
            <w:pPr>
              <w:spacing w:after="0" w:before="0"/>
            </w:pPr>
            <w:r/>
            <w:r>
              <w:rPr>
                <w:b w:val="0"/>
                <w:sz w:val="17"/>
              </w:rPr>
              <w:t>—</w:t>
            </w:r>
          </w:p>
        </w:tc>
      </w:tr>
      <w:tr>
        <w:tc>
          <w:tcPr>
            <w:tcW w:type="dxa" w:w="2948"/>
          </w:tcPr>
          <w:p>
            <w:pPr>
              <w:spacing w:after="0" w:before="0"/>
            </w:pPr>
            <w:r/>
            <w:r>
              <w:rPr>
                <w:b w:val="0"/>
                <w:sz w:val="17"/>
              </w:rPr>
              <w:t>data[].user_agent</w:t>
            </w:r>
          </w:p>
        </w:tc>
        <w:tc>
          <w:tcPr>
            <w:tcW w:type="dxa" w:w="1134"/>
          </w:tcPr>
          <w:p>
            <w:pPr>
              <w:spacing w:after="0" w:before="0"/>
            </w:pPr>
            <w:r/>
            <w:r>
              <w:rPr>
                <w:b w:val="0"/>
                <w:sz w:val="17"/>
              </w:rPr>
              <w:t>string</w:t>
            </w:r>
          </w:p>
        </w:tc>
        <w:tc>
          <w:tcPr>
            <w:tcW w:type="dxa" w:w="2381"/>
          </w:tcPr>
          <w:p>
            <w:pPr>
              <w:spacing w:after="0" w:before="0"/>
            </w:pPr>
            <w:r/>
            <w:r>
              <w:rPr>
                <w:b w:val="0"/>
                <w:sz w:val="17"/>
              </w:rPr>
              <w:t>Symfony</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2026-10-10T03:24:48.000000Z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https://365sport-cms.test/api/admin/audit-logs?page=1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45</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https://365sport-cms.test/api/admin/audit-logs?page=45</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https://365sport-cms.test/api/admin/audit-logs?page=2</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https://365sport-cms.test/api/admin/audit-logs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891</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 Chi tiết nhật ký thao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/api/admin/audit-logs/{id}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view_any_audit::log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"user_id": "a2e5cac4-1551-4b1c-b073-b4041494744e",</w:t>
            </w:r>
          </w:p>
          <w:p>
            <w:pPr>
              <w:spacing w:after="0" w:before="0" w:line="240" w:lineRule="auto"/>
            </w:pPr>
            <w:r>
              <w:rPr>
                <w:rFonts w:ascii="Consolas" w:hAnsi="Consolas" w:eastAsia="Consolas"/>
                <w:sz w:val="17"/>
              </w:rPr>
              <w:t xml:space="preserve">    "user_name": "Chủ Đối tác Golden Bee",</w:t>
            </w:r>
          </w:p>
          <w:p>
            <w:pPr>
              <w:spacing w:after="0" w:before="0" w:line="240" w:lineRule="auto"/>
            </w:pPr>
            <w:r>
              <w:rPr>
                <w:rFonts w:ascii="Consolas" w:hAnsi="Consolas" w:eastAsia="Consolas"/>
                <w:sz w:val="17"/>
              </w:rPr>
              <w:t xml:space="preserve">    "user_email": "partner1@365home.test",</w:t>
            </w:r>
          </w:p>
          <w:p>
            <w:pPr>
              <w:spacing w:after="0" w:before="0" w:line="240" w:lineRule="auto"/>
            </w:pPr>
            <w:r>
              <w:rPr>
                <w:rFonts w:ascii="Consolas" w:hAnsi="Consolas" w:eastAsia="Consolas"/>
                <w:sz w:val="17"/>
              </w:rPr>
              <w:t xml:space="preserve">    "performer_role": "partner",</w:t>
            </w:r>
          </w:p>
          <w:p>
            <w:pPr>
              <w:spacing w:after="0" w:before="0" w:line="240" w:lineRule="auto"/>
            </w:pPr>
            <w:r>
              <w:rPr>
                <w:rFonts w:ascii="Consolas" w:hAnsi="Consolas" w:eastAsia="Consolas"/>
                <w:sz w:val="17"/>
              </w:rPr>
              <w:t xml:space="preserve">    "action": "create",</w:t>
            </w:r>
          </w:p>
          <w:p>
            <w:pPr>
              <w:spacing w:after="0" w:before="0" w:line="240" w:lineRule="auto"/>
            </w:pPr>
            <w:r>
              <w:rPr>
                <w:rFonts w:ascii="Consolas" w:hAnsi="Consolas" w:eastAsia="Consolas"/>
                <w:sz w:val="17"/>
              </w:rPr>
              <w:t xml:space="preserve">    "module": "Product",</w:t>
            </w:r>
          </w:p>
          <w:p>
            <w:pPr>
              <w:spacing w:after="0" w:before="0" w:line="240" w:lineRule="auto"/>
            </w:pPr>
            <w:r>
              <w:rPr>
                <w:rFonts w:ascii="Consolas" w:hAnsi="Consolas" w:eastAsia="Consolas"/>
                <w:sz w:val="17"/>
              </w:rPr>
              <w:t xml:space="preserve">    "target_id": "01m429cwp63t8jzczbrc64p92y",</w:t>
            </w:r>
          </w:p>
          <w:p>
            <w:pPr>
              <w:spacing w:after="0" w:before="0" w:line="240" w:lineRule="auto"/>
            </w:pPr>
            <w:r>
              <w:rPr>
                <w:rFonts w:ascii="Consolas" w:hAnsi="Consolas" w:eastAsia="Consolas"/>
                <w:sz w:val="17"/>
              </w:rPr>
              <w:t xml:space="preserve">    "target_label": "Sân Pickleball Golden Bee",</w:t>
            </w:r>
          </w:p>
          <w:p>
            <w:pPr>
              <w:spacing w:after="0" w:before="0" w:line="240" w:lineRule="auto"/>
            </w:pPr>
            <w:r>
              <w:rPr>
                <w:rFonts w:ascii="Consolas" w:hAnsi="Consolas" w:eastAsia="Consolas"/>
                <w:sz w:val="17"/>
              </w:rPr>
              <w:t xml:space="preserve">    "old_values": null,</w:t>
            </w:r>
          </w:p>
          <w:p>
            <w:pPr>
              <w:spacing w:after="0" w:before="0" w:line="240" w:lineRule="auto"/>
            </w:pPr>
            <w:r>
              <w:rPr>
                <w:rFonts w:ascii="Consolas" w:hAnsi="Consolas" w:eastAsia="Consolas"/>
                <w:sz w:val="17"/>
              </w:rPr>
              <w:t xml:space="preserve">    "new_values": null,</w:t>
            </w:r>
          </w:p>
          <w:p>
            <w:pPr>
              <w:spacing w:after="0" w:before="0" w:line="240" w:lineRule="auto"/>
            </w:pPr>
            <w:r>
              <w:rPr>
                <w:rFonts w:ascii="Consolas" w:hAnsi="Consolas" w:eastAsia="Consolas"/>
                <w:sz w:val="17"/>
              </w:rPr>
              <w:t xml:space="preserve">    "ip_address": null,</w:t>
            </w:r>
          </w:p>
          <w:p>
            <w:pPr>
              <w:spacing w:after="0" w:before="0" w:line="240" w:lineRule="auto"/>
            </w:pPr>
            <w:r>
              <w:rPr>
                <w:rFonts w:ascii="Consolas" w:hAnsi="Consolas" w:eastAsia="Consolas"/>
                <w:sz w:val="17"/>
              </w:rPr>
              <w:t xml:space="preserve">    "user_agent": null,</w:t>
            </w:r>
          </w:p>
          <w:p>
            <w:pPr>
              <w:spacing w:after="0" w:before="0" w:line="240" w:lineRule="auto"/>
            </w:pPr>
            <w:r>
              <w:rPr>
                <w:rFonts w:ascii="Consolas" w:hAnsi="Consolas" w:eastAsia="Consolas"/>
                <w:sz w:val="17"/>
              </w:rPr>
              <w:t xml:space="preserve">    "created_at": "2026-10-04T01:45:31.000000Z"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data.user_id</w:t>
            </w:r>
          </w:p>
        </w:tc>
        <w:tc>
          <w:tcPr>
            <w:tcW w:type="dxa" w:w="1134"/>
          </w:tcPr>
          <w:p>
            <w:pPr>
              <w:spacing w:after="0" w:before="0"/>
            </w:pPr>
            <w:r/>
            <w:r>
              <w:rPr>
                <w:b w:val="0"/>
                <w:sz w:val="17"/>
              </w:rPr>
              <w:t>string</w:t>
            </w:r>
          </w:p>
        </w:tc>
        <w:tc>
          <w:tcPr>
            <w:tcW w:type="dxa" w:w="2381"/>
          </w:tcPr>
          <w:p>
            <w:pPr>
              <w:spacing w:after="0" w:before="0"/>
            </w:pPr>
            <w:r/>
            <w:r>
              <w:rPr>
                <w:b w:val="0"/>
                <w:sz w:val="17"/>
              </w:rPr>
              <w:t>a2e5cac4-1551-4b1c-b073-b4041494744e</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data.user_name</w:t>
            </w:r>
          </w:p>
        </w:tc>
        <w:tc>
          <w:tcPr>
            <w:tcW w:type="dxa" w:w="1134"/>
          </w:tcPr>
          <w:p>
            <w:pPr>
              <w:spacing w:after="0" w:before="0"/>
            </w:pPr>
            <w:r/>
            <w:r>
              <w:rPr>
                <w:b w:val="0"/>
                <w:sz w:val="17"/>
              </w:rPr>
              <w:t>string</w:t>
            </w:r>
          </w:p>
        </w:tc>
        <w:tc>
          <w:tcPr>
            <w:tcW w:type="dxa" w:w="2381"/>
          </w:tcPr>
          <w:p>
            <w:pPr>
              <w:spacing w:after="0" w:before="0"/>
            </w:pPr>
            <w:r/>
            <w:r>
              <w:rPr>
                <w:b w:val="0"/>
                <w:sz w:val="17"/>
              </w:rPr>
              <w:t>Chủ Đối tác Golden Bee</w:t>
            </w:r>
          </w:p>
        </w:tc>
        <w:tc>
          <w:tcPr>
            <w:tcW w:type="dxa" w:w="3175"/>
          </w:tcPr>
          <w:p>
            <w:pPr>
              <w:spacing w:after="0" w:before="0"/>
            </w:pPr>
            <w:r/>
            <w:r>
              <w:rPr>
                <w:b w:val="0"/>
                <w:sz w:val="17"/>
              </w:rPr>
              <w:t>Tên user</w:t>
            </w:r>
          </w:p>
        </w:tc>
      </w:tr>
      <w:tr>
        <w:tc>
          <w:tcPr>
            <w:tcW w:type="dxa" w:w="2948"/>
          </w:tcPr>
          <w:p>
            <w:pPr>
              <w:spacing w:after="0" w:before="0"/>
            </w:pPr>
            <w:r/>
            <w:r>
              <w:rPr>
                <w:b w:val="0"/>
                <w:sz w:val="17"/>
              </w:rPr>
              <w:t>data.user_email</w:t>
            </w:r>
          </w:p>
        </w:tc>
        <w:tc>
          <w:tcPr>
            <w:tcW w:type="dxa" w:w="1134"/>
          </w:tcPr>
          <w:p>
            <w:pPr>
              <w:spacing w:after="0" w:before="0"/>
            </w:pPr>
            <w:r/>
            <w:r>
              <w:rPr>
                <w:b w:val="0"/>
                <w:sz w:val="17"/>
              </w:rPr>
              <w:t>string</w:t>
            </w:r>
          </w:p>
        </w:tc>
        <w:tc>
          <w:tcPr>
            <w:tcW w:type="dxa" w:w="2381"/>
          </w:tcPr>
          <w:p>
            <w:pPr>
              <w:spacing w:after="0" w:before="0"/>
            </w:pPr>
            <w:r/>
            <w:r>
              <w:rPr>
                <w:b w:val="0"/>
                <w:sz w:val="17"/>
              </w:rPr>
              <w:t>partner1@365home.test</w:t>
            </w:r>
          </w:p>
        </w:tc>
        <w:tc>
          <w:tcPr>
            <w:tcW w:type="dxa" w:w="3175"/>
          </w:tcPr>
          <w:p>
            <w:pPr>
              <w:spacing w:after="0" w:before="0"/>
            </w:pPr>
            <w:r/>
            <w:r>
              <w:rPr>
                <w:b w:val="0"/>
                <w:sz w:val="17"/>
              </w:rPr>
              <w:t>Email user</w:t>
            </w:r>
          </w:p>
        </w:tc>
      </w:tr>
      <w:tr>
        <w:tc>
          <w:tcPr>
            <w:tcW w:type="dxa" w:w="2948"/>
          </w:tcPr>
          <w:p>
            <w:pPr>
              <w:spacing w:after="0" w:before="0"/>
            </w:pPr>
            <w:r/>
            <w:r>
              <w:rPr>
                <w:b w:val="0"/>
                <w:sz w:val="17"/>
              </w:rPr>
              <w:t>data.performer_role</w:t>
            </w:r>
          </w:p>
        </w:tc>
        <w:tc>
          <w:tcPr>
            <w:tcW w:type="dxa" w:w="1134"/>
          </w:tcPr>
          <w:p>
            <w:pPr>
              <w:spacing w:after="0" w:before="0"/>
            </w:pPr>
            <w:r/>
            <w:r>
              <w:rPr>
                <w:b w:val="0"/>
                <w:sz w:val="17"/>
              </w:rPr>
              <w:t>string</w:t>
            </w:r>
          </w:p>
        </w:tc>
        <w:tc>
          <w:tcPr>
            <w:tcW w:type="dxa" w:w="2381"/>
          </w:tcPr>
          <w:p>
            <w:pPr>
              <w:spacing w:after="0" w:before="0"/>
            </w:pPr>
            <w:r/>
            <w:r>
              <w:rPr>
                <w:b w:val="0"/>
                <w:sz w:val="17"/>
              </w:rPr>
              <w:t>partner</w:t>
            </w:r>
          </w:p>
        </w:tc>
        <w:tc>
          <w:tcPr>
            <w:tcW w:type="dxa" w:w="3175"/>
          </w:tcPr>
          <w:p>
            <w:pPr>
              <w:spacing w:after="0" w:before="0"/>
            </w:pPr>
            <w:r/>
            <w:r>
              <w:rPr>
                <w:b w:val="0"/>
                <w:sz w:val="17"/>
              </w:rPr>
              <w:t>—</w:t>
            </w:r>
          </w:p>
        </w:tc>
      </w:tr>
      <w:tr>
        <w:tc>
          <w:tcPr>
            <w:tcW w:type="dxa" w:w="2948"/>
          </w:tcPr>
          <w:p>
            <w:pPr>
              <w:spacing w:after="0" w:before="0"/>
            </w:pPr>
            <w:r/>
            <w:r>
              <w:rPr>
                <w:b w:val="0"/>
                <w:sz w:val="17"/>
              </w:rPr>
              <w:t>data.action</w:t>
            </w:r>
          </w:p>
        </w:tc>
        <w:tc>
          <w:tcPr>
            <w:tcW w:type="dxa" w:w="1134"/>
          </w:tcPr>
          <w:p>
            <w:pPr>
              <w:spacing w:after="0" w:before="0"/>
            </w:pPr>
            <w:r/>
            <w:r>
              <w:rPr>
                <w:b w:val="0"/>
                <w:sz w:val="17"/>
              </w:rPr>
              <w:t>string</w:t>
            </w:r>
          </w:p>
        </w:tc>
        <w:tc>
          <w:tcPr>
            <w:tcW w:type="dxa" w:w="2381"/>
          </w:tcPr>
          <w:p>
            <w:pPr>
              <w:spacing w:after="0" w:before="0"/>
            </w:pPr>
            <w:r/>
            <w:r>
              <w:rPr>
                <w:b w:val="0"/>
                <w:sz w:val="17"/>
              </w:rPr>
              <w:t>create</w:t>
            </w:r>
          </w:p>
        </w:tc>
        <w:tc>
          <w:tcPr>
            <w:tcW w:type="dxa" w:w="3175"/>
          </w:tcPr>
          <w:p>
            <w:pPr>
              <w:spacing w:after="0" w:before="0"/>
            </w:pPr>
            <w:r/>
            <w:r>
              <w:rPr>
                <w:b w:val="0"/>
                <w:sz w:val="17"/>
              </w:rPr>
              <w:t>—</w:t>
            </w:r>
          </w:p>
        </w:tc>
      </w:tr>
      <w:tr>
        <w:tc>
          <w:tcPr>
            <w:tcW w:type="dxa" w:w="2948"/>
          </w:tcPr>
          <w:p>
            <w:pPr>
              <w:spacing w:after="0" w:before="0"/>
            </w:pPr>
            <w:r/>
            <w:r>
              <w:rPr>
                <w:b w:val="0"/>
                <w:sz w:val="17"/>
              </w:rPr>
              <w:t>data.module</w:t>
            </w:r>
          </w:p>
        </w:tc>
        <w:tc>
          <w:tcPr>
            <w:tcW w:type="dxa" w:w="1134"/>
          </w:tcPr>
          <w:p>
            <w:pPr>
              <w:spacing w:after="0" w:before="0"/>
            </w:pPr>
            <w:r/>
            <w:r>
              <w:rPr>
                <w:b w:val="0"/>
                <w:sz w:val="17"/>
              </w:rPr>
              <w:t>string</w:t>
            </w:r>
          </w:p>
        </w:tc>
        <w:tc>
          <w:tcPr>
            <w:tcW w:type="dxa" w:w="2381"/>
          </w:tcPr>
          <w:p>
            <w:pPr>
              <w:spacing w:after="0" w:before="0"/>
            </w:pPr>
            <w:r/>
            <w:r>
              <w:rPr>
                <w:b w:val="0"/>
                <w:sz w:val="17"/>
              </w:rPr>
              <w:t>Product</w:t>
            </w:r>
          </w:p>
        </w:tc>
        <w:tc>
          <w:tcPr>
            <w:tcW w:type="dxa" w:w="3175"/>
          </w:tcPr>
          <w:p>
            <w:pPr>
              <w:spacing w:after="0" w:before="0"/>
            </w:pPr>
            <w:r/>
            <w:r>
              <w:rPr>
                <w:b w:val="0"/>
                <w:sz w:val="17"/>
              </w:rPr>
              <w:t>—</w:t>
            </w:r>
          </w:p>
        </w:tc>
      </w:tr>
      <w:tr>
        <w:tc>
          <w:tcPr>
            <w:tcW w:type="dxa" w:w="2948"/>
          </w:tcPr>
          <w:p>
            <w:pPr>
              <w:spacing w:after="0" w:before="0"/>
            </w:pPr>
            <w:r/>
            <w:r>
              <w:rPr>
                <w:b w:val="0"/>
                <w:sz w:val="17"/>
              </w:rPr>
              <w:t>data.target_id</w:t>
            </w:r>
          </w:p>
        </w:tc>
        <w:tc>
          <w:tcPr>
            <w:tcW w:type="dxa" w:w="1134"/>
          </w:tcPr>
          <w:p>
            <w:pPr>
              <w:spacing w:after="0" w:before="0"/>
            </w:pPr>
            <w:r/>
            <w:r>
              <w:rPr>
                <w:b w:val="0"/>
                <w:sz w:val="17"/>
              </w:rPr>
              <w:t>string</w:t>
            </w:r>
          </w:p>
        </w:tc>
        <w:tc>
          <w:tcPr>
            <w:tcW w:type="dxa" w:w="2381"/>
          </w:tcPr>
          <w:p>
            <w:pPr>
              <w:spacing w:after="0" w:before="0"/>
            </w:pPr>
            <w:r/>
            <w:r>
              <w:rPr>
                <w:b w:val="0"/>
                <w:sz w:val="17"/>
              </w:rPr>
              <w:t>01m429cwp63t8jzczbrc64p92y</w:t>
            </w:r>
          </w:p>
        </w:tc>
        <w:tc>
          <w:tcPr>
            <w:tcW w:type="dxa" w:w="3175"/>
          </w:tcPr>
          <w:p>
            <w:pPr>
              <w:spacing w:after="0" w:before="0"/>
            </w:pPr>
            <w:r/>
            <w:r>
              <w:rPr>
                <w:b w:val="0"/>
                <w:sz w:val="17"/>
              </w:rPr>
              <w:t>Mã target</w:t>
            </w:r>
          </w:p>
        </w:tc>
      </w:tr>
      <w:tr>
        <w:tc>
          <w:tcPr>
            <w:tcW w:type="dxa" w:w="2948"/>
          </w:tcPr>
          <w:p>
            <w:pPr>
              <w:spacing w:after="0" w:before="0"/>
            </w:pPr>
            <w:r/>
            <w:r>
              <w:rPr>
                <w:b w:val="0"/>
                <w:sz w:val="17"/>
              </w:rPr>
              <w:t>data.target_label</w:t>
            </w:r>
          </w:p>
        </w:tc>
        <w:tc>
          <w:tcPr>
            <w:tcW w:type="dxa" w:w="1134"/>
          </w:tcPr>
          <w:p>
            <w:pPr>
              <w:spacing w:after="0" w:before="0"/>
            </w:pPr>
            <w:r/>
            <w:r>
              <w:rPr>
                <w:b w:val="0"/>
                <w:sz w:val="17"/>
              </w:rPr>
              <w:t>string</w:t>
            </w:r>
          </w:p>
        </w:tc>
        <w:tc>
          <w:tcPr>
            <w:tcW w:type="dxa" w:w="2381"/>
          </w:tcPr>
          <w:p>
            <w:pPr>
              <w:spacing w:after="0" w:before="0"/>
            </w:pPr>
            <w:r/>
            <w:r>
              <w:rPr>
                <w:b w:val="0"/>
                <w:sz w:val="17"/>
              </w:rPr>
              <w:t>Sân Pickleball Golden Bee</w:t>
            </w:r>
          </w:p>
        </w:tc>
        <w:tc>
          <w:tcPr>
            <w:tcW w:type="dxa" w:w="3175"/>
          </w:tcPr>
          <w:p>
            <w:pPr>
              <w:spacing w:after="0" w:before="0"/>
            </w:pPr>
            <w:r/>
            <w:r>
              <w:rPr>
                <w:b w:val="0"/>
                <w:sz w:val="17"/>
              </w:rPr>
              <w:t>Nhãn hiển thị target</w:t>
            </w:r>
          </w:p>
        </w:tc>
      </w:tr>
      <w:tr>
        <w:tc>
          <w:tcPr>
            <w:tcW w:type="dxa" w:w="2948"/>
          </w:tcPr>
          <w:p>
            <w:pPr>
              <w:spacing w:after="0" w:before="0"/>
            </w:pPr>
            <w:r/>
            <w:r>
              <w:rPr>
                <w:b w:val="0"/>
                <w:sz w:val="17"/>
              </w:rPr>
              <w:t>data.old_values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data.new_values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data.ip_address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data.user_agent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2026-10-04T01:45:31.000000Z</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[Modules\\AuditLog\\Entities\\AuditLog]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 Danh sách phạm vi dữ liệu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/api/admin/data-scopes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view_any_data::scope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1</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"https://365sport-cms.test/api/admin/data-scopes?page=1",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"https://365sport-cms.test/api/admin/data-scopes?page=1",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"https://365sport-cms.test/api/admin/data-scopes",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https://365sport-cms.test/api/admin/data-scopes?page=1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https://365sport-cms.test/api/admin/data-scopes?page=1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https://365sport-cms.test/api/admin/data-scopes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 Tạo phạm vi dữ liệu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/api/admin/data-scopes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create_data::scope (hoặc update_data::scope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user_id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36</w:t>
            </w:r>
          </w:p>
        </w:tc>
        <w:tc>
          <w:tcPr>
            <w:tcW w:type="dxa" w:w="2835"/>
          </w:tcPr>
          <w:p>
            <w:pPr>
              <w:spacing w:after="0" w:before="0"/>
            </w:pPr>
            <w:r/>
            <w:r>
              <w:rPr>
                <w:b w:val="0"/>
                <w:sz w:val="18"/>
              </w:rPr>
              <w:t>Mã tài khoản quản trị</w:t>
            </w:r>
          </w:p>
        </w:tc>
      </w:tr>
      <w:tr>
        <w:tc>
          <w:tcPr>
            <w:tcW w:type="dxa" w:w="2041"/>
          </w:tcPr>
          <w:p>
            <w:pPr>
              <w:spacing w:after="0" w:before="0"/>
            </w:pPr>
            <w:r/>
            <w:r>
              <w:rPr>
                <w:b w:val="0"/>
                <w:sz w:val="18"/>
              </w:rPr>
              <w:t>table_name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 table</w:t>
            </w:r>
          </w:p>
        </w:tc>
      </w:tr>
      <w:tr>
        <w:tc>
          <w:tcPr>
            <w:tcW w:type="dxa" w:w="2041"/>
          </w:tcPr>
          <w:p>
            <w:pPr>
              <w:spacing w:after="0" w:before="0"/>
            </w:pPr>
            <w:r/>
            <w:r>
              <w:rPr>
                <w:b w:val="0"/>
                <w:sz w:val="18"/>
              </w:rPr>
              <w:t>can_view</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scope_own_data</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owner_column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notes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"user_id": "mẫu",</w:t>
            </w:r>
          </w:p>
          <w:p>
            <w:pPr>
              <w:spacing w:after="0" w:before="0" w:line="240" w:lineRule="auto"/>
            </w:pPr>
            <w:r>
              <w:rPr>
                <w:rFonts w:ascii="Consolas" w:hAnsi="Consolas" w:eastAsia="Consolas"/>
                <w:sz w:val="17"/>
              </w:rPr>
              <w:t xml:space="preserve">  "table_name":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50,</w:t>
            </w:r>
          </w:p>
          <w:p>
            <w:pPr>
              <w:spacing w:after="0" w:before="0" w:line="240" w:lineRule="auto"/>
            </w:pPr>
            <w:r>
              <w:rPr>
                <w:rFonts w:ascii="Consolas" w:hAnsi="Consolas" w:eastAsia="Consolas"/>
                <w:sz w:val="17"/>
              </w:rPr>
              <w:t xml:space="preserve">    "user_id": "mẫu",</w:t>
            </w:r>
          </w:p>
          <w:p>
            <w:pPr>
              <w:spacing w:after="0" w:before="0" w:line="240" w:lineRule="auto"/>
            </w:pPr>
            <w:r>
              <w:rPr>
                <w:rFonts w:ascii="Consolas" w:hAnsi="Consolas" w:eastAsia="Consolas"/>
                <w:sz w:val="17"/>
              </w:rPr>
              <w:t xml:space="preserve">    "table_name": "Mẫu",</w:t>
            </w:r>
          </w:p>
          <w:p>
            <w:pPr>
              <w:spacing w:after="0" w:before="0" w:line="240" w:lineRule="auto"/>
            </w:pPr>
            <w:r>
              <w:rPr>
                <w:rFonts w:ascii="Consolas" w:hAnsi="Consolas" w:eastAsia="Consolas"/>
                <w:sz w:val="17"/>
              </w:rPr>
              <w:t xml:space="preserve">    "can_view": true,</w:t>
            </w:r>
          </w:p>
          <w:p>
            <w:pPr>
              <w:spacing w:after="0" w:before="0" w:line="240" w:lineRule="auto"/>
            </w:pPr>
            <w:r>
              <w:rPr>
                <w:rFonts w:ascii="Consolas" w:hAnsi="Consolas" w:eastAsia="Consolas"/>
                <w:sz w:val="17"/>
              </w:rPr>
              <w:t xml:space="preserve">    "scope_own_data": false,</w:t>
            </w:r>
          </w:p>
          <w:p>
            <w:pPr>
              <w:spacing w:after="0" w:before="0" w:line="240" w:lineRule="auto"/>
            </w:pPr>
            <w:r>
              <w:rPr>
                <w:rFonts w:ascii="Consolas" w:hAnsi="Consolas" w:eastAsia="Consolas"/>
                <w:sz w:val="17"/>
              </w:rPr>
              <w:t xml:space="preserve">    "owner_column": "user_id",</w:t>
            </w:r>
          </w:p>
          <w:p>
            <w:pPr>
              <w:spacing w:after="0" w:before="0" w:line="240" w:lineRule="auto"/>
            </w:pPr>
            <w:r>
              <w:rPr>
                <w:rFonts w:ascii="Consolas" w:hAnsi="Consolas" w:eastAsia="Consolas"/>
                <w:sz w:val="17"/>
              </w:rPr>
              <w:t xml:space="preserve">    "notes": null,</w:t>
            </w:r>
          </w:p>
          <w:p>
            <w:pPr>
              <w:spacing w:after="0" w:before="0" w:line="240" w:lineRule="auto"/>
            </w:pPr>
            <w:r>
              <w:rPr>
                <w:rFonts w:ascii="Consolas" w:hAnsi="Consolas" w:eastAsia="Consolas"/>
                <w:sz w:val="17"/>
              </w:rPr>
              <w:t xml:space="preserve">    "created_at": "2026-10-10T03:25:35.000000Z",</w:t>
            </w:r>
          </w:p>
          <w:p>
            <w:pPr>
              <w:spacing w:after="0" w:before="0" w:line="240" w:lineRule="auto"/>
            </w:pPr>
            <w:r>
              <w:rPr>
                <w:rFonts w:ascii="Consolas" w:hAnsi="Consolas" w:eastAsia="Consolas"/>
                <w:sz w:val="17"/>
              </w:rPr>
              <w:t xml:space="preserve">    "updated_at": "2026-10-10T03:25:35.000000Z"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data.user_id</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data.table_name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 table</w:t>
            </w:r>
          </w:p>
        </w:tc>
      </w:tr>
      <w:tr>
        <w:tc>
          <w:tcPr>
            <w:tcW w:type="dxa" w:w="2948"/>
          </w:tcPr>
          <w:p>
            <w:pPr>
              <w:spacing w:after="0" w:before="0"/>
            </w:pPr>
            <w:r/>
            <w:r>
              <w:rPr>
                <w:b w:val="0"/>
                <w:sz w:val="17"/>
              </w:rPr>
              <w:t>data.can_view</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data.scope_own_data</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data.owner_column</w:t>
            </w:r>
          </w:p>
        </w:tc>
        <w:tc>
          <w:tcPr>
            <w:tcW w:type="dxa" w:w="1134"/>
          </w:tcPr>
          <w:p>
            <w:pPr>
              <w:spacing w:after="0" w:before="0"/>
            </w:pPr>
            <w:r/>
            <w:r>
              <w:rPr>
                <w:b w:val="0"/>
                <w:sz w:val="17"/>
              </w:rPr>
              <w:t>string</w:t>
            </w:r>
          </w:p>
        </w:tc>
        <w:tc>
          <w:tcPr>
            <w:tcW w:type="dxa" w:w="2381"/>
          </w:tcPr>
          <w:p>
            <w:pPr>
              <w:spacing w:after="0" w:before="0"/>
            </w:pPr>
            <w:r/>
            <w:r>
              <w:rPr>
                <w:b w:val="0"/>
                <w:sz w:val="17"/>
              </w:rPr>
              <w:t>user_id</w:t>
            </w:r>
          </w:p>
        </w:tc>
        <w:tc>
          <w:tcPr>
            <w:tcW w:type="dxa" w:w="3175"/>
          </w:tcPr>
          <w:p>
            <w:pPr>
              <w:spacing w:after="0" w:before="0"/>
            </w:pPr>
            <w:r/>
            <w:r>
              <w:rPr>
                <w:b w:val="0"/>
                <w:sz w:val="17"/>
              </w:rPr>
              <w:t>—</w:t>
            </w:r>
          </w:p>
        </w:tc>
      </w:tr>
      <w:tr>
        <w:tc>
          <w:tcPr>
            <w:tcW w:type="dxa" w:w="2948"/>
          </w:tcPr>
          <w:p>
            <w:pPr>
              <w:spacing w:after="0" w:before="0"/>
            </w:pPr>
            <w:r/>
            <w:r>
              <w:rPr>
                <w:b w:val="0"/>
                <w:sz w:val="17"/>
              </w:rPr>
              <w:t>data.notes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user id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"user_id": [</w:t>
            </w:r>
          </w:p>
          <w:p>
            <w:pPr>
              <w:spacing w:after="0" w:before="0" w:line="240" w:lineRule="auto"/>
            </w:pPr>
            <w:r>
              <w:rPr>
                <w:rFonts w:ascii="Consolas" w:hAnsi="Consolas" w:eastAsia="Consolas"/>
                <w:sz w:val="17"/>
              </w:rPr>
              <w:t xml:space="preserve">      "Trường user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"table_name": [</w:t>
            </w:r>
          </w:p>
          <w:p>
            <w:pPr>
              <w:spacing w:after="0" w:before="0" w:line="240" w:lineRule="auto"/>
            </w:pPr>
            <w:r>
              <w:rPr>
                <w:rFonts w:ascii="Consolas" w:hAnsi="Consolas" w:eastAsia="Consolas"/>
                <w:sz w:val="17"/>
              </w:rPr>
              <w:t xml:space="preserve">      "Trường table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 Xoá phạm vi dữ liệu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/api/admin/data-scopes/{id}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delete_data::scope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[Modules\\DataPermission\\Entities\\DataScope]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Chi tiết phạm vi dữ liệu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/api/admin/data-scopes/{id}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view_any_data::scope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51,</w:t>
            </w:r>
          </w:p>
          <w:p>
            <w:pPr>
              <w:spacing w:after="0" w:before="0" w:line="240" w:lineRule="auto"/>
            </w:pPr>
            <w:r>
              <w:rPr>
                <w:rFonts w:ascii="Consolas" w:hAnsi="Consolas" w:eastAsia="Consolas"/>
                <w:sz w:val="17"/>
              </w:rPr>
              <w:t xml:space="preserve">    "user_id": "2eb5a5cf-aede-4c41-9ab6-424a28a0f048",</w:t>
            </w:r>
          </w:p>
          <w:p>
            <w:pPr>
              <w:spacing w:after="0" w:before="0" w:line="240" w:lineRule="auto"/>
            </w:pPr>
            <w:r>
              <w:rPr>
                <w:rFonts w:ascii="Consolas" w:hAnsi="Consolas" w:eastAsia="Consolas"/>
                <w:sz w:val="17"/>
              </w:rPr>
              <w:t xml:space="preserve">    "table_name": "Mẫu 930",</w:t>
            </w:r>
          </w:p>
          <w:p>
            <w:pPr>
              <w:spacing w:after="0" w:before="0" w:line="240" w:lineRule="auto"/>
            </w:pPr>
            <w:r>
              <w:rPr>
                <w:rFonts w:ascii="Consolas" w:hAnsi="Consolas" w:eastAsia="Consolas"/>
                <w:sz w:val="17"/>
              </w:rPr>
              <w:t xml:space="preserve">    "can_view": true,</w:t>
            </w:r>
          </w:p>
          <w:p>
            <w:pPr>
              <w:spacing w:after="0" w:before="0" w:line="240" w:lineRule="auto"/>
            </w:pPr>
            <w:r>
              <w:rPr>
                <w:rFonts w:ascii="Consolas" w:hAnsi="Consolas" w:eastAsia="Consolas"/>
                <w:sz w:val="17"/>
              </w:rPr>
              <w:t xml:space="preserve">    "scope_own_data": false,</w:t>
            </w:r>
          </w:p>
          <w:p>
            <w:pPr>
              <w:spacing w:after="0" w:before="0" w:line="240" w:lineRule="auto"/>
            </w:pPr>
            <w:r>
              <w:rPr>
                <w:rFonts w:ascii="Consolas" w:hAnsi="Consolas" w:eastAsia="Consolas"/>
                <w:sz w:val="17"/>
              </w:rPr>
              <w:t xml:space="preserve">    "owner_column": "user_id",</w:t>
            </w:r>
          </w:p>
          <w:p>
            <w:pPr>
              <w:spacing w:after="0" w:before="0" w:line="240" w:lineRule="auto"/>
            </w:pPr>
            <w:r>
              <w:rPr>
                <w:rFonts w:ascii="Consolas" w:hAnsi="Consolas" w:eastAsia="Consolas"/>
                <w:sz w:val="17"/>
              </w:rPr>
              <w:t xml:space="preserve">    "notes": null,</w:t>
            </w:r>
          </w:p>
          <w:p>
            <w:pPr>
              <w:spacing w:after="0" w:before="0" w:line="240" w:lineRule="auto"/>
            </w:pPr>
            <w:r>
              <w:rPr>
                <w:rFonts w:ascii="Consolas" w:hAnsi="Consolas" w:eastAsia="Consolas"/>
                <w:sz w:val="17"/>
              </w:rPr>
              <w:t xml:space="preserve">    "created_at": "2026-10-10T03:25:35.000000Z",</w:t>
            </w:r>
          </w:p>
          <w:p>
            <w:pPr>
              <w:spacing w:after="0" w:before="0" w:line="240" w:lineRule="auto"/>
            </w:pPr>
            <w:r>
              <w:rPr>
                <w:rFonts w:ascii="Consolas" w:hAnsi="Consolas" w:eastAsia="Consolas"/>
                <w:sz w:val="17"/>
              </w:rPr>
              <w:t xml:space="preserve">    "updated_at": "2026-10-10T03:25:35.000000Z"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data.user_id</w:t>
            </w:r>
          </w:p>
        </w:tc>
        <w:tc>
          <w:tcPr>
            <w:tcW w:type="dxa" w:w="1134"/>
          </w:tcPr>
          <w:p>
            <w:pPr>
              <w:spacing w:after="0" w:before="0"/>
            </w:pPr>
            <w:r/>
            <w:r>
              <w:rPr>
                <w:b w:val="0"/>
                <w:sz w:val="17"/>
              </w:rPr>
              <w:t>string</w:t>
            </w:r>
          </w:p>
        </w:tc>
        <w:tc>
          <w:tcPr>
            <w:tcW w:type="dxa" w:w="2381"/>
          </w:tcPr>
          <w:p>
            <w:pPr>
              <w:spacing w:after="0" w:before="0"/>
            </w:pPr>
            <w:r/>
            <w:r>
              <w:rPr>
                <w:b w:val="0"/>
                <w:sz w:val="17"/>
              </w:rPr>
              <w:t>2eb5a5cf-aede-4c41-9ab6-424a28a0f048</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data.table_name</w:t>
            </w:r>
          </w:p>
        </w:tc>
        <w:tc>
          <w:tcPr>
            <w:tcW w:type="dxa" w:w="1134"/>
          </w:tcPr>
          <w:p>
            <w:pPr>
              <w:spacing w:after="0" w:before="0"/>
            </w:pPr>
            <w:r/>
            <w:r>
              <w:rPr>
                <w:b w:val="0"/>
                <w:sz w:val="17"/>
              </w:rPr>
              <w:t>string</w:t>
            </w:r>
          </w:p>
        </w:tc>
        <w:tc>
          <w:tcPr>
            <w:tcW w:type="dxa" w:w="2381"/>
          </w:tcPr>
          <w:p>
            <w:pPr>
              <w:spacing w:after="0" w:before="0"/>
            </w:pPr>
            <w:r/>
            <w:r>
              <w:rPr>
                <w:b w:val="0"/>
                <w:sz w:val="17"/>
              </w:rPr>
              <w:t>Mẫu 930</w:t>
            </w:r>
          </w:p>
        </w:tc>
        <w:tc>
          <w:tcPr>
            <w:tcW w:type="dxa" w:w="3175"/>
          </w:tcPr>
          <w:p>
            <w:pPr>
              <w:spacing w:after="0" w:before="0"/>
            </w:pPr>
            <w:r/>
            <w:r>
              <w:rPr>
                <w:b w:val="0"/>
                <w:sz w:val="17"/>
              </w:rPr>
              <w:t>Tên table</w:t>
            </w:r>
          </w:p>
        </w:tc>
      </w:tr>
      <w:tr>
        <w:tc>
          <w:tcPr>
            <w:tcW w:type="dxa" w:w="2948"/>
          </w:tcPr>
          <w:p>
            <w:pPr>
              <w:spacing w:after="0" w:before="0"/>
            </w:pPr>
            <w:r/>
            <w:r>
              <w:rPr>
                <w:b w:val="0"/>
                <w:sz w:val="17"/>
              </w:rPr>
              <w:t>data.can_view</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data.scope_own_data</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data.owner_column</w:t>
            </w:r>
          </w:p>
        </w:tc>
        <w:tc>
          <w:tcPr>
            <w:tcW w:type="dxa" w:w="1134"/>
          </w:tcPr>
          <w:p>
            <w:pPr>
              <w:spacing w:after="0" w:before="0"/>
            </w:pPr>
            <w:r/>
            <w:r>
              <w:rPr>
                <w:b w:val="0"/>
                <w:sz w:val="17"/>
              </w:rPr>
              <w:t>string</w:t>
            </w:r>
          </w:p>
        </w:tc>
        <w:tc>
          <w:tcPr>
            <w:tcW w:type="dxa" w:w="2381"/>
          </w:tcPr>
          <w:p>
            <w:pPr>
              <w:spacing w:after="0" w:before="0"/>
            </w:pPr>
            <w:r/>
            <w:r>
              <w:rPr>
                <w:b w:val="0"/>
                <w:sz w:val="17"/>
              </w:rPr>
              <w:t>user_id</w:t>
            </w:r>
          </w:p>
        </w:tc>
        <w:tc>
          <w:tcPr>
            <w:tcW w:type="dxa" w:w="3175"/>
          </w:tcPr>
          <w:p>
            <w:pPr>
              <w:spacing w:after="0" w:before="0"/>
            </w:pPr>
            <w:r/>
            <w:r>
              <w:rPr>
                <w:b w:val="0"/>
                <w:sz w:val="17"/>
              </w:rPr>
              <w:t>—</w:t>
            </w:r>
          </w:p>
        </w:tc>
      </w:tr>
      <w:tr>
        <w:tc>
          <w:tcPr>
            <w:tcW w:type="dxa" w:w="2948"/>
          </w:tcPr>
          <w:p>
            <w:pPr>
              <w:spacing w:after="0" w:before="0"/>
            </w:pPr>
            <w:r/>
            <w:r>
              <w:rPr>
                <w:b w:val="0"/>
                <w:sz w:val="17"/>
              </w:rPr>
              <w:t>data.notes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[Modules\\DataPermission\\Entities\\DataScope]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Cập nhật phạm vi dữ liệu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/api/admin/data-scopes/{id}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update_data::scope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user_id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tài khoản quản trị</w:t>
            </w:r>
          </w:p>
        </w:tc>
      </w:tr>
      <w:tr>
        <w:tc>
          <w:tcPr>
            <w:tcW w:type="dxa" w:w="2041"/>
          </w:tcPr>
          <w:p>
            <w:pPr>
              <w:spacing w:after="0" w:before="0"/>
            </w:pPr>
            <w:r/>
            <w:r>
              <w:rPr>
                <w:b w:val="0"/>
                <w:sz w:val="18"/>
              </w:rPr>
              <w:t>table_name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table</w:t>
            </w:r>
          </w:p>
        </w:tc>
      </w:tr>
      <w:tr>
        <w:tc>
          <w:tcPr>
            <w:tcW w:type="dxa" w:w="2041"/>
          </w:tcPr>
          <w:p>
            <w:pPr>
              <w:spacing w:after="0" w:before="0"/>
            </w:pPr>
            <w:r/>
            <w:r>
              <w:rPr>
                <w:b w:val="0"/>
                <w:sz w:val="18"/>
              </w:rPr>
              <w:t>can_view</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scope_own_data</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owner_column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notes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53,</w:t>
            </w:r>
          </w:p>
          <w:p>
            <w:pPr>
              <w:spacing w:after="0" w:before="0" w:line="240" w:lineRule="auto"/>
            </w:pPr>
            <w:r>
              <w:rPr>
                <w:rFonts w:ascii="Consolas" w:hAnsi="Consolas" w:eastAsia="Consolas"/>
                <w:sz w:val="17"/>
              </w:rPr>
              <w:t xml:space="preserve">    "user_id": "445cc64e-6991-415e-ae43-7862ee90a13c",</w:t>
            </w:r>
          </w:p>
          <w:p>
            <w:pPr>
              <w:spacing w:after="0" w:before="0" w:line="240" w:lineRule="auto"/>
            </w:pPr>
            <w:r>
              <w:rPr>
                <w:rFonts w:ascii="Consolas" w:hAnsi="Consolas" w:eastAsia="Consolas"/>
                <w:sz w:val="17"/>
              </w:rPr>
              <w:t xml:space="preserve">    "table_name": "Mẫu 619",</w:t>
            </w:r>
          </w:p>
          <w:p>
            <w:pPr>
              <w:spacing w:after="0" w:before="0" w:line="240" w:lineRule="auto"/>
            </w:pPr>
            <w:r>
              <w:rPr>
                <w:rFonts w:ascii="Consolas" w:hAnsi="Consolas" w:eastAsia="Consolas"/>
                <w:sz w:val="17"/>
              </w:rPr>
              <w:t xml:space="preserve">    "can_view": true,</w:t>
            </w:r>
          </w:p>
          <w:p>
            <w:pPr>
              <w:spacing w:after="0" w:before="0" w:line="240" w:lineRule="auto"/>
            </w:pPr>
            <w:r>
              <w:rPr>
                <w:rFonts w:ascii="Consolas" w:hAnsi="Consolas" w:eastAsia="Consolas"/>
                <w:sz w:val="17"/>
              </w:rPr>
              <w:t xml:space="preserve">    "scope_own_data": false,</w:t>
            </w:r>
          </w:p>
          <w:p>
            <w:pPr>
              <w:spacing w:after="0" w:before="0" w:line="240" w:lineRule="auto"/>
            </w:pPr>
            <w:r>
              <w:rPr>
                <w:rFonts w:ascii="Consolas" w:hAnsi="Consolas" w:eastAsia="Consolas"/>
                <w:sz w:val="17"/>
              </w:rPr>
              <w:t xml:space="preserve">    "owner_column": "user_id",</w:t>
            </w:r>
          </w:p>
          <w:p>
            <w:pPr>
              <w:spacing w:after="0" w:before="0" w:line="240" w:lineRule="auto"/>
            </w:pPr>
            <w:r>
              <w:rPr>
                <w:rFonts w:ascii="Consolas" w:hAnsi="Consolas" w:eastAsia="Consolas"/>
                <w:sz w:val="17"/>
              </w:rPr>
              <w:t xml:space="preserve">    "notes": null,</w:t>
            </w:r>
          </w:p>
          <w:p>
            <w:pPr>
              <w:spacing w:after="0" w:before="0" w:line="240" w:lineRule="auto"/>
            </w:pPr>
            <w:r>
              <w:rPr>
                <w:rFonts w:ascii="Consolas" w:hAnsi="Consolas" w:eastAsia="Consolas"/>
                <w:sz w:val="17"/>
              </w:rPr>
              <w:t xml:space="preserve">    "created_at": "2026-10-10T03:25:35.000000Z",</w:t>
            </w:r>
          </w:p>
          <w:p>
            <w:pPr>
              <w:spacing w:after="0" w:before="0" w:line="240" w:lineRule="auto"/>
            </w:pPr>
            <w:r>
              <w:rPr>
                <w:rFonts w:ascii="Consolas" w:hAnsi="Consolas" w:eastAsia="Consolas"/>
                <w:sz w:val="17"/>
              </w:rPr>
              <w:t xml:space="preserve">    "updated_at": "2026-10-10T03:25:35.000000Z"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data.user_id</w:t>
            </w:r>
          </w:p>
        </w:tc>
        <w:tc>
          <w:tcPr>
            <w:tcW w:type="dxa" w:w="1134"/>
          </w:tcPr>
          <w:p>
            <w:pPr>
              <w:spacing w:after="0" w:before="0"/>
            </w:pPr>
            <w:r/>
            <w:r>
              <w:rPr>
                <w:b w:val="0"/>
                <w:sz w:val="17"/>
              </w:rPr>
              <w:t>string</w:t>
            </w:r>
          </w:p>
        </w:tc>
        <w:tc>
          <w:tcPr>
            <w:tcW w:type="dxa" w:w="2381"/>
          </w:tcPr>
          <w:p>
            <w:pPr>
              <w:spacing w:after="0" w:before="0"/>
            </w:pPr>
            <w:r/>
            <w:r>
              <w:rPr>
                <w:b w:val="0"/>
                <w:sz w:val="17"/>
              </w:rPr>
              <w:t>445cc64e-6991-415e-ae43-7862ee90a13c</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data.table_name</w:t>
            </w:r>
          </w:p>
        </w:tc>
        <w:tc>
          <w:tcPr>
            <w:tcW w:type="dxa" w:w="1134"/>
          </w:tcPr>
          <w:p>
            <w:pPr>
              <w:spacing w:after="0" w:before="0"/>
            </w:pPr>
            <w:r/>
            <w:r>
              <w:rPr>
                <w:b w:val="0"/>
                <w:sz w:val="17"/>
              </w:rPr>
              <w:t>string</w:t>
            </w:r>
          </w:p>
        </w:tc>
        <w:tc>
          <w:tcPr>
            <w:tcW w:type="dxa" w:w="2381"/>
          </w:tcPr>
          <w:p>
            <w:pPr>
              <w:spacing w:after="0" w:before="0"/>
            </w:pPr>
            <w:r/>
            <w:r>
              <w:rPr>
                <w:b w:val="0"/>
                <w:sz w:val="17"/>
              </w:rPr>
              <w:t>Mẫu 619</w:t>
            </w:r>
          </w:p>
        </w:tc>
        <w:tc>
          <w:tcPr>
            <w:tcW w:type="dxa" w:w="3175"/>
          </w:tcPr>
          <w:p>
            <w:pPr>
              <w:spacing w:after="0" w:before="0"/>
            </w:pPr>
            <w:r/>
            <w:r>
              <w:rPr>
                <w:b w:val="0"/>
                <w:sz w:val="17"/>
              </w:rPr>
              <w:t>Tên table</w:t>
            </w:r>
          </w:p>
        </w:tc>
      </w:tr>
      <w:tr>
        <w:tc>
          <w:tcPr>
            <w:tcW w:type="dxa" w:w="2948"/>
          </w:tcPr>
          <w:p>
            <w:pPr>
              <w:spacing w:after="0" w:before="0"/>
            </w:pPr>
            <w:r/>
            <w:r>
              <w:rPr>
                <w:b w:val="0"/>
                <w:sz w:val="17"/>
              </w:rPr>
              <w:t>data.can_view</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data.scope_own_data</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data.owner_column</w:t>
            </w:r>
          </w:p>
        </w:tc>
        <w:tc>
          <w:tcPr>
            <w:tcW w:type="dxa" w:w="1134"/>
          </w:tcPr>
          <w:p>
            <w:pPr>
              <w:spacing w:after="0" w:before="0"/>
            </w:pPr>
            <w:r/>
            <w:r>
              <w:rPr>
                <w:b w:val="0"/>
                <w:sz w:val="17"/>
              </w:rPr>
              <w:t>string</w:t>
            </w:r>
          </w:p>
        </w:tc>
        <w:tc>
          <w:tcPr>
            <w:tcW w:type="dxa" w:w="2381"/>
          </w:tcPr>
          <w:p>
            <w:pPr>
              <w:spacing w:after="0" w:before="0"/>
            </w:pPr>
            <w:r/>
            <w:r>
              <w:rPr>
                <w:b w:val="0"/>
                <w:sz w:val="17"/>
              </w:rPr>
              <w:t>user_id</w:t>
            </w:r>
          </w:p>
        </w:tc>
        <w:tc>
          <w:tcPr>
            <w:tcW w:type="dxa" w:w="3175"/>
          </w:tcPr>
          <w:p>
            <w:pPr>
              <w:spacing w:after="0" w:before="0"/>
            </w:pPr>
            <w:r/>
            <w:r>
              <w:rPr>
                <w:b w:val="0"/>
                <w:sz w:val="17"/>
              </w:rPr>
              <w:t>—</w:t>
            </w:r>
          </w:p>
        </w:tc>
      </w:tr>
      <w:tr>
        <w:tc>
          <w:tcPr>
            <w:tcW w:type="dxa" w:w="2948"/>
          </w:tcPr>
          <w:p>
            <w:pPr>
              <w:spacing w:after="0" w:before="0"/>
            </w:pPr>
            <w:r/>
            <w:r>
              <w:rPr>
                <w:b w:val="0"/>
                <w:sz w:val="17"/>
              </w:rPr>
              <w:t>data.notes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[Modules\\DataPermission\\Entities\\DataScope]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Cập nhật phạm vi dữ liệu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/api/admin/data-scopes/{id}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create_data::scope (hoặc update_data::scope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user_id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tài khoản quản trị</w:t>
            </w:r>
          </w:p>
        </w:tc>
      </w:tr>
      <w:tr>
        <w:tc>
          <w:tcPr>
            <w:tcW w:type="dxa" w:w="2041"/>
          </w:tcPr>
          <w:p>
            <w:pPr>
              <w:spacing w:after="0" w:before="0"/>
            </w:pPr>
            <w:r/>
            <w:r>
              <w:rPr>
                <w:b w:val="0"/>
                <w:sz w:val="18"/>
              </w:rPr>
              <w:t>table_name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table</w:t>
            </w:r>
          </w:p>
        </w:tc>
      </w:tr>
      <w:tr>
        <w:tc>
          <w:tcPr>
            <w:tcW w:type="dxa" w:w="2041"/>
          </w:tcPr>
          <w:p>
            <w:pPr>
              <w:spacing w:after="0" w:before="0"/>
            </w:pPr>
            <w:r/>
            <w:r>
              <w:rPr>
                <w:b w:val="0"/>
                <w:sz w:val="18"/>
              </w:rPr>
              <w:t>can_view</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scope_own_data</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owner_column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notes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54,</w:t>
            </w:r>
          </w:p>
          <w:p>
            <w:pPr>
              <w:spacing w:after="0" w:before="0" w:line="240" w:lineRule="auto"/>
            </w:pPr>
            <w:r>
              <w:rPr>
                <w:rFonts w:ascii="Consolas" w:hAnsi="Consolas" w:eastAsia="Consolas"/>
                <w:sz w:val="17"/>
              </w:rPr>
              <w:t xml:space="preserve">    "user_id": "6a140002-bc5b-4179-990f-6784577626c2",</w:t>
            </w:r>
          </w:p>
          <w:p>
            <w:pPr>
              <w:spacing w:after="0" w:before="0" w:line="240" w:lineRule="auto"/>
            </w:pPr>
            <w:r>
              <w:rPr>
                <w:rFonts w:ascii="Consolas" w:hAnsi="Consolas" w:eastAsia="Consolas"/>
                <w:sz w:val="17"/>
              </w:rPr>
              <w:t xml:space="preserve">    "table_name": "Mẫu 675",</w:t>
            </w:r>
          </w:p>
          <w:p>
            <w:pPr>
              <w:spacing w:after="0" w:before="0" w:line="240" w:lineRule="auto"/>
            </w:pPr>
            <w:r>
              <w:rPr>
                <w:rFonts w:ascii="Consolas" w:hAnsi="Consolas" w:eastAsia="Consolas"/>
                <w:sz w:val="17"/>
              </w:rPr>
              <w:t xml:space="preserve">    "can_view": true,</w:t>
            </w:r>
          </w:p>
          <w:p>
            <w:pPr>
              <w:spacing w:after="0" w:before="0" w:line="240" w:lineRule="auto"/>
            </w:pPr>
            <w:r>
              <w:rPr>
                <w:rFonts w:ascii="Consolas" w:hAnsi="Consolas" w:eastAsia="Consolas"/>
                <w:sz w:val="17"/>
              </w:rPr>
              <w:t xml:space="preserve">    "scope_own_data": false,</w:t>
            </w:r>
          </w:p>
          <w:p>
            <w:pPr>
              <w:spacing w:after="0" w:before="0" w:line="240" w:lineRule="auto"/>
            </w:pPr>
            <w:r>
              <w:rPr>
                <w:rFonts w:ascii="Consolas" w:hAnsi="Consolas" w:eastAsia="Consolas"/>
                <w:sz w:val="17"/>
              </w:rPr>
              <w:t xml:space="preserve">    "owner_column": "user_id",</w:t>
            </w:r>
          </w:p>
          <w:p>
            <w:pPr>
              <w:spacing w:after="0" w:before="0" w:line="240" w:lineRule="auto"/>
            </w:pPr>
            <w:r>
              <w:rPr>
                <w:rFonts w:ascii="Consolas" w:hAnsi="Consolas" w:eastAsia="Consolas"/>
                <w:sz w:val="17"/>
              </w:rPr>
              <w:t xml:space="preserve">    "notes": null,</w:t>
            </w:r>
          </w:p>
          <w:p>
            <w:pPr>
              <w:spacing w:after="0" w:before="0" w:line="240" w:lineRule="auto"/>
            </w:pPr>
            <w:r>
              <w:rPr>
                <w:rFonts w:ascii="Consolas" w:hAnsi="Consolas" w:eastAsia="Consolas"/>
                <w:sz w:val="17"/>
              </w:rPr>
              <w:t xml:space="preserve">    "created_at": "2026-10-10T03:25:35.000000Z",</w:t>
            </w:r>
          </w:p>
          <w:p>
            <w:pPr>
              <w:spacing w:after="0" w:before="0" w:line="240" w:lineRule="auto"/>
            </w:pPr>
            <w:r>
              <w:rPr>
                <w:rFonts w:ascii="Consolas" w:hAnsi="Consolas" w:eastAsia="Consolas"/>
                <w:sz w:val="17"/>
              </w:rPr>
              <w:t xml:space="preserve">    "updated_at": "2026-10-10T03:25:35.000000Z"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data.user_id</w:t>
            </w:r>
          </w:p>
        </w:tc>
        <w:tc>
          <w:tcPr>
            <w:tcW w:type="dxa" w:w="1134"/>
          </w:tcPr>
          <w:p>
            <w:pPr>
              <w:spacing w:after="0" w:before="0"/>
            </w:pPr>
            <w:r/>
            <w:r>
              <w:rPr>
                <w:b w:val="0"/>
                <w:sz w:val="17"/>
              </w:rPr>
              <w:t>string</w:t>
            </w:r>
          </w:p>
        </w:tc>
        <w:tc>
          <w:tcPr>
            <w:tcW w:type="dxa" w:w="2381"/>
          </w:tcPr>
          <w:p>
            <w:pPr>
              <w:spacing w:after="0" w:before="0"/>
            </w:pPr>
            <w:r/>
            <w:r>
              <w:rPr>
                <w:b w:val="0"/>
                <w:sz w:val="17"/>
              </w:rPr>
              <w:t>6a140002-bc5b-4179-990f-6784577626c2</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data.table_name</w:t>
            </w:r>
          </w:p>
        </w:tc>
        <w:tc>
          <w:tcPr>
            <w:tcW w:type="dxa" w:w="1134"/>
          </w:tcPr>
          <w:p>
            <w:pPr>
              <w:spacing w:after="0" w:before="0"/>
            </w:pPr>
            <w:r/>
            <w:r>
              <w:rPr>
                <w:b w:val="0"/>
                <w:sz w:val="17"/>
              </w:rPr>
              <w:t>string</w:t>
            </w:r>
          </w:p>
        </w:tc>
        <w:tc>
          <w:tcPr>
            <w:tcW w:type="dxa" w:w="2381"/>
          </w:tcPr>
          <w:p>
            <w:pPr>
              <w:spacing w:after="0" w:before="0"/>
            </w:pPr>
            <w:r/>
            <w:r>
              <w:rPr>
                <w:b w:val="0"/>
                <w:sz w:val="17"/>
              </w:rPr>
              <w:t>Mẫu 675</w:t>
            </w:r>
          </w:p>
        </w:tc>
        <w:tc>
          <w:tcPr>
            <w:tcW w:type="dxa" w:w="3175"/>
          </w:tcPr>
          <w:p>
            <w:pPr>
              <w:spacing w:after="0" w:before="0"/>
            </w:pPr>
            <w:r/>
            <w:r>
              <w:rPr>
                <w:b w:val="0"/>
                <w:sz w:val="17"/>
              </w:rPr>
              <w:t>Tên table</w:t>
            </w:r>
          </w:p>
        </w:tc>
      </w:tr>
      <w:tr>
        <w:tc>
          <w:tcPr>
            <w:tcW w:type="dxa" w:w="2948"/>
          </w:tcPr>
          <w:p>
            <w:pPr>
              <w:spacing w:after="0" w:before="0"/>
            </w:pPr>
            <w:r/>
            <w:r>
              <w:rPr>
                <w:b w:val="0"/>
                <w:sz w:val="17"/>
              </w:rPr>
              <w:t>data.can_view</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data.scope_own_data</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data.owner_column</w:t>
            </w:r>
          </w:p>
        </w:tc>
        <w:tc>
          <w:tcPr>
            <w:tcW w:type="dxa" w:w="1134"/>
          </w:tcPr>
          <w:p>
            <w:pPr>
              <w:spacing w:after="0" w:before="0"/>
            </w:pPr>
            <w:r/>
            <w:r>
              <w:rPr>
                <w:b w:val="0"/>
                <w:sz w:val="17"/>
              </w:rPr>
              <w:t>string</w:t>
            </w:r>
          </w:p>
        </w:tc>
        <w:tc>
          <w:tcPr>
            <w:tcW w:type="dxa" w:w="2381"/>
          </w:tcPr>
          <w:p>
            <w:pPr>
              <w:spacing w:after="0" w:before="0"/>
            </w:pPr>
            <w:r/>
            <w:r>
              <w:rPr>
                <w:b w:val="0"/>
                <w:sz w:val="17"/>
              </w:rPr>
              <w:t>user_id</w:t>
            </w:r>
          </w:p>
        </w:tc>
        <w:tc>
          <w:tcPr>
            <w:tcW w:type="dxa" w:w="3175"/>
          </w:tcPr>
          <w:p>
            <w:pPr>
              <w:spacing w:after="0" w:before="0"/>
            </w:pPr>
            <w:r/>
            <w:r>
              <w:rPr>
                <w:b w:val="0"/>
                <w:sz w:val="17"/>
              </w:rPr>
              <w:t>—</w:t>
            </w:r>
          </w:p>
        </w:tc>
      </w:tr>
      <w:tr>
        <w:tc>
          <w:tcPr>
            <w:tcW w:type="dxa" w:w="2948"/>
          </w:tcPr>
          <w:p>
            <w:pPr>
              <w:spacing w:after="0" w:before="0"/>
            </w:pPr>
            <w:r/>
            <w:r>
              <w:rPr>
                <w:b w:val="0"/>
                <w:sz w:val="17"/>
              </w:rPr>
              <w:t>data.notes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[Modules\\DataPermission\\Entities\\DataScope]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Cập nhật phạm vi dữ liệu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/api/admin/data-scopes/{id}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update_data::scope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user_id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tài khoản quản trị</w:t>
            </w:r>
          </w:p>
        </w:tc>
      </w:tr>
      <w:tr>
        <w:tc>
          <w:tcPr>
            <w:tcW w:type="dxa" w:w="2041"/>
          </w:tcPr>
          <w:p>
            <w:pPr>
              <w:spacing w:after="0" w:before="0"/>
            </w:pPr>
            <w:r/>
            <w:r>
              <w:rPr>
                <w:b w:val="0"/>
                <w:sz w:val="18"/>
              </w:rPr>
              <w:t>table_name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table</w:t>
            </w:r>
          </w:p>
        </w:tc>
      </w:tr>
      <w:tr>
        <w:tc>
          <w:tcPr>
            <w:tcW w:type="dxa" w:w="2041"/>
          </w:tcPr>
          <w:p>
            <w:pPr>
              <w:spacing w:after="0" w:before="0"/>
            </w:pPr>
            <w:r/>
            <w:r>
              <w:rPr>
                <w:b w:val="0"/>
                <w:sz w:val="18"/>
              </w:rPr>
              <w:t>can_view</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scope_own_data</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owner_column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notes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52,</w:t>
            </w:r>
          </w:p>
          <w:p>
            <w:pPr>
              <w:spacing w:after="0" w:before="0" w:line="240" w:lineRule="auto"/>
            </w:pPr>
            <w:r>
              <w:rPr>
                <w:rFonts w:ascii="Consolas" w:hAnsi="Consolas" w:eastAsia="Consolas"/>
                <w:sz w:val="17"/>
              </w:rPr>
              <w:t xml:space="preserve">    "user_id": "3a10e9a3-72e8-45a1-b4aa-b25ccbf1e15b",</w:t>
            </w:r>
          </w:p>
          <w:p>
            <w:pPr>
              <w:spacing w:after="0" w:before="0" w:line="240" w:lineRule="auto"/>
            </w:pPr>
            <w:r>
              <w:rPr>
                <w:rFonts w:ascii="Consolas" w:hAnsi="Consolas" w:eastAsia="Consolas"/>
                <w:sz w:val="17"/>
              </w:rPr>
              <w:t xml:space="preserve">    "table_name": "Mẫu 875",</w:t>
            </w:r>
          </w:p>
          <w:p>
            <w:pPr>
              <w:spacing w:after="0" w:before="0" w:line="240" w:lineRule="auto"/>
            </w:pPr>
            <w:r>
              <w:rPr>
                <w:rFonts w:ascii="Consolas" w:hAnsi="Consolas" w:eastAsia="Consolas"/>
                <w:sz w:val="17"/>
              </w:rPr>
              <w:t xml:space="preserve">    "can_view": true,</w:t>
            </w:r>
          </w:p>
          <w:p>
            <w:pPr>
              <w:spacing w:after="0" w:before="0" w:line="240" w:lineRule="auto"/>
            </w:pPr>
            <w:r>
              <w:rPr>
                <w:rFonts w:ascii="Consolas" w:hAnsi="Consolas" w:eastAsia="Consolas"/>
                <w:sz w:val="17"/>
              </w:rPr>
              <w:t xml:space="preserve">    "scope_own_data": false,</w:t>
            </w:r>
          </w:p>
          <w:p>
            <w:pPr>
              <w:spacing w:after="0" w:before="0" w:line="240" w:lineRule="auto"/>
            </w:pPr>
            <w:r>
              <w:rPr>
                <w:rFonts w:ascii="Consolas" w:hAnsi="Consolas" w:eastAsia="Consolas"/>
                <w:sz w:val="17"/>
              </w:rPr>
              <w:t xml:space="preserve">    "owner_column": "user_id",</w:t>
            </w:r>
          </w:p>
          <w:p>
            <w:pPr>
              <w:spacing w:after="0" w:before="0" w:line="240" w:lineRule="auto"/>
            </w:pPr>
            <w:r>
              <w:rPr>
                <w:rFonts w:ascii="Consolas" w:hAnsi="Consolas" w:eastAsia="Consolas"/>
                <w:sz w:val="17"/>
              </w:rPr>
              <w:t xml:space="preserve">    "notes": null,</w:t>
            </w:r>
          </w:p>
          <w:p>
            <w:pPr>
              <w:spacing w:after="0" w:before="0" w:line="240" w:lineRule="auto"/>
            </w:pPr>
            <w:r>
              <w:rPr>
                <w:rFonts w:ascii="Consolas" w:hAnsi="Consolas" w:eastAsia="Consolas"/>
                <w:sz w:val="17"/>
              </w:rPr>
              <w:t xml:space="preserve">    "created_at": "2026-10-10T03:25:35.000000Z",</w:t>
            </w:r>
          </w:p>
          <w:p>
            <w:pPr>
              <w:spacing w:after="0" w:before="0" w:line="240" w:lineRule="auto"/>
            </w:pPr>
            <w:r>
              <w:rPr>
                <w:rFonts w:ascii="Consolas" w:hAnsi="Consolas" w:eastAsia="Consolas"/>
                <w:sz w:val="17"/>
              </w:rPr>
              <w:t xml:space="preserve">    "updated_at": "2026-10-10T03:25:35.000000Z"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data.user_id</w:t>
            </w:r>
          </w:p>
        </w:tc>
        <w:tc>
          <w:tcPr>
            <w:tcW w:type="dxa" w:w="1134"/>
          </w:tcPr>
          <w:p>
            <w:pPr>
              <w:spacing w:after="0" w:before="0"/>
            </w:pPr>
            <w:r/>
            <w:r>
              <w:rPr>
                <w:b w:val="0"/>
                <w:sz w:val="17"/>
              </w:rPr>
              <w:t>string</w:t>
            </w:r>
          </w:p>
        </w:tc>
        <w:tc>
          <w:tcPr>
            <w:tcW w:type="dxa" w:w="2381"/>
          </w:tcPr>
          <w:p>
            <w:pPr>
              <w:spacing w:after="0" w:before="0"/>
            </w:pPr>
            <w:r/>
            <w:r>
              <w:rPr>
                <w:b w:val="0"/>
                <w:sz w:val="17"/>
              </w:rPr>
              <w:t>3a10e9a3-72e8-45a1-b4aa-b25ccbf1e15b</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data.table_name</w:t>
            </w:r>
          </w:p>
        </w:tc>
        <w:tc>
          <w:tcPr>
            <w:tcW w:type="dxa" w:w="1134"/>
          </w:tcPr>
          <w:p>
            <w:pPr>
              <w:spacing w:after="0" w:before="0"/>
            </w:pPr>
            <w:r/>
            <w:r>
              <w:rPr>
                <w:b w:val="0"/>
                <w:sz w:val="17"/>
              </w:rPr>
              <w:t>string</w:t>
            </w:r>
          </w:p>
        </w:tc>
        <w:tc>
          <w:tcPr>
            <w:tcW w:type="dxa" w:w="2381"/>
          </w:tcPr>
          <w:p>
            <w:pPr>
              <w:spacing w:after="0" w:before="0"/>
            </w:pPr>
            <w:r/>
            <w:r>
              <w:rPr>
                <w:b w:val="0"/>
                <w:sz w:val="17"/>
              </w:rPr>
              <w:t>Mẫu 875</w:t>
            </w:r>
          </w:p>
        </w:tc>
        <w:tc>
          <w:tcPr>
            <w:tcW w:type="dxa" w:w="3175"/>
          </w:tcPr>
          <w:p>
            <w:pPr>
              <w:spacing w:after="0" w:before="0"/>
            </w:pPr>
            <w:r/>
            <w:r>
              <w:rPr>
                <w:b w:val="0"/>
                <w:sz w:val="17"/>
              </w:rPr>
              <w:t>Tên table</w:t>
            </w:r>
          </w:p>
        </w:tc>
      </w:tr>
      <w:tr>
        <w:tc>
          <w:tcPr>
            <w:tcW w:type="dxa" w:w="2948"/>
          </w:tcPr>
          <w:p>
            <w:pPr>
              <w:spacing w:after="0" w:before="0"/>
            </w:pPr>
            <w:r/>
            <w:r>
              <w:rPr>
                <w:b w:val="0"/>
                <w:sz w:val="17"/>
              </w:rPr>
              <w:t>data.can_view</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data.scope_own_data</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data.owner_column</w:t>
            </w:r>
          </w:p>
        </w:tc>
        <w:tc>
          <w:tcPr>
            <w:tcW w:type="dxa" w:w="1134"/>
          </w:tcPr>
          <w:p>
            <w:pPr>
              <w:spacing w:after="0" w:before="0"/>
            </w:pPr>
            <w:r/>
            <w:r>
              <w:rPr>
                <w:b w:val="0"/>
                <w:sz w:val="17"/>
              </w:rPr>
              <w:t>string</w:t>
            </w:r>
          </w:p>
        </w:tc>
        <w:tc>
          <w:tcPr>
            <w:tcW w:type="dxa" w:w="2381"/>
          </w:tcPr>
          <w:p>
            <w:pPr>
              <w:spacing w:after="0" w:before="0"/>
            </w:pPr>
            <w:r/>
            <w:r>
              <w:rPr>
                <w:b w:val="0"/>
                <w:sz w:val="17"/>
              </w:rPr>
              <w:t>user_id</w:t>
            </w:r>
          </w:p>
        </w:tc>
        <w:tc>
          <w:tcPr>
            <w:tcW w:type="dxa" w:w="3175"/>
          </w:tcPr>
          <w:p>
            <w:pPr>
              <w:spacing w:after="0" w:before="0"/>
            </w:pPr>
            <w:r/>
            <w:r>
              <w:rPr>
                <w:b w:val="0"/>
                <w:sz w:val="17"/>
              </w:rPr>
              <w:t>—</w:t>
            </w:r>
          </w:p>
        </w:tc>
      </w:tr>
      <w:tr>
        <w:tc>
          <w:tcPr>
            <w:tcW w:type="dxa" w:w="2948"/>
          </w:tcPr>
          <w:p>
            <w:pPr>
              <w:spacing w:after="0" w:before="0"/>
            </w:pPr>
            <w:r/>
            <w:r>
              <w:rPr>
                <w:b w:val="0"/>
                <w:sz w:val="17"/>
              </w:rPr>
              <w:t>data.notes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[Modules\\DataPermission\\Entities\\DataScope]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Đăng xuất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/api/admin/logout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Thu hồi token hiện tại</w:t>
      </w:r>
    </w:p>
    <w:p>
      <w:pPr>
        <w:spacing w:after="80"/>
      </w:pPr>
      <w:r>
        <w:rPr>
          <w:b w:val="0"/>
          <w:i/>
          <w:sz w:val="19"/>
        </w:rPr>
        <w:t>Endpoint này không yêu cầu dữ liệu gửi lên.</w:t>
      </w:r>
    </w:p>
    <w:p>
      <w:pPr>
        <w:pStyle w:val="Heading3"/>
        <w:keepNext/>
      </w:pPr>
      <w:r>
        <w:t>Response</w:t>
      </w:r>
    </w:p>
    <w:p>
      <w:pPr>
        <w:spacing w:after="80"/>
      </w:pPr>
      <w:r>
        <w:rPr>
          <w:b w:val="0"/>
          <w:i/>
          <w:sz w:val="19"/>
        </w:rPr>
        <w:t>Không gọi thử (thao tác làm mất phiên / tài khoản đang dùng).</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12. Xem thông tin tài khoản quản trị đang đăng nhập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/api/admin/me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Thông tin admin đang đăng nhập</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"user": {</w:t>
            </w:r>
          </w:p>
          <w:p>
            <w:pPr>
              <w:spacing w:after="0" w:before="0" w:line="240" w:lineRule="auto"/>
            </w:pPr>
            <w:r>
              <w:rPr>
                <w:rFonts w:ascii="Consolas" w:hAnsi="Consolas" w:eastAsia="Consolas"/>
                <w:sz w:val="17"/>
              </w:rPr>
              <w:t xml:space="preserve">    "id": "2c3dcd59-edef-41a7-afad-d0614027fc18",</w:t>
            </w:r>
          </w:p>
          <w:p>
            <w:pPr>
              <w:spacing w:after="0" w:before="0" w:line="240" w:lineRule="auto"/>
            </w:pPr>
            <w:r>
              <w:rPr>
                <w:rFonts w:ascii="Consolas" w:hAnsi="Consolas" w:eastAsia="Consolas"/>
                <w:sz w:val="17"/>
              </w:rPr>
              <w:t xml:space="preserve">    "fullname": "Admin",</w:t>
            </w:r>
          </w:p>
          <w:p>
            <w:pPr>
              <w:spacing w:after="0" w:before="0" w:line="240" w:lineRule="auto"/>
            </w:pPr>
            <w:r>
              <w:rPr>
                <w:rFonts w:ascii="Consolas" w:hAnsi="Consolas" w:eastAsia="Consolas"/>
                <w:sz w:val="17"/>
              </w:rPr>
              <w:t xml:space="preserve">    "email": "support@goldenbeeltd.vn",</w:t>
            </w:r>
          </w:p>
          <w:p>
            <w:pPr>
              <w:spacing w:after="0" w:before="0" w:line="240" w:lineRule="auto"/>
            </w:pPr>
            <w:r>
              <w:rPr>
                <w:rFonts w:ascii="Consolas" w:hAnsi="Consolas" w:eastAsia="Consolas"/>
                <w:sz w:val="17"/>
              </w:rPr>
              <w:t xml:space="preserve">    "roles": [</w:t>
            </w:r>
          </w:p>
          <w:p>
            <w:pPr>
              <w:spacing w:after="0" w:before="0" w:line="240" w:lineRule="auto"/>
            </w:pPr>
            <w:r>
              <w:rPr>
                <w:rFonts w:ascii="Consolas" w:hAnsi="Consolas" w:eastAsia="Consolas"/>
                <w:sz w:val="17"/>
              </w:rPr>
              <w:t xml:space="preserve">      "super_admin"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"partner_name": null,</w:t>
            </w:r>
          </w:p>
          <w:p>
            <w:pPr>
              <w:spacing w:after="0" w:before="0" w:line="240" w:lineRule="auto"/>
            </w:pPr>
            <w:r>
              <w:rPr>
                <w:rFonts w:ascii="Consolas" w:hAnsi="Consolas" w:eastAsia="Consolas"/>
                <w:sz w:val="17"/>
              </w:rPr>
              <w:t xml:space="preserve">    "is_super_admin": true,</w:t>
            </w:r>
          </w:p>
          <w:p>
            <w:pPr>
              <w:spacing w:after="0" w:before="0" w:line="240" w:lineRule="auto"/>
            </w:pPr>
            <w:r>
              <w:rPr>
                <w:rFonts w:ascii="Consolas" w:hAnsi="Consolas" w:eastAsia="Consolas"/>
                <w:sz w:val="17"/>
              </w:rPr>
              <w:t xml:space="preserve">    "categories":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"Golden Bee - Cơ sở 1",</w:t>
            </w:r>
          </w:p>
          <w:p>
            <w:pPr>
              <w:spacing w:after="0" w:before="0" w:line="240" w:lineRule="auto"/>
            </w:pPr>
            <w:r>
              <w:rPr>
                <w:rFonts w:ascii="Consolas" w:hAnsi="Consolas" w:eastAsia="Consolas"/>
                <w:sz w:val="17"/>
              </w:rPr>
              <w:t xml:space="preserve">        "slug": "co-so-1-partner-1",</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"children":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user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user.id</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user.fullname</w:t>
            </w:r>
          </w:p>
        </w:tc>
        <w:tc>
          <w:tcPr>
            <w:tcW w:type="dxa" w:w="1134"/>
          </w:tcPr>
          <w:p>
            <w:pPr>
              <w:spacing w:after="0" w:before="0"/>
            </w:pPr>
            <w:r/>
            <w:r>
              <w:rPr>
                <w:b w:val="0"/>
                <w:sz w:val="17"/>
              </w:rPr>
              <w:t>string</w:t>
            </w:r>
          </w:p>
        </w:tc>
        <w:tc>
          <w:tcPr>
            <w:tcW w:type="dxa" w:w="2381"/>
          </w:tcPr>
          <w:p>
            <w:pPr>
              <w:spacing w:after="0" w:before="0"/>
            </w:pPr>
            <w:r/>
            <w:r>
              <w:rPr>
                <w:b w:val="0"/>
                <w:sz w:val="17"/>
              </w:rPr>
              <w:t>Admin</w:t>
            </w:r>
          </w:p>
        </w:tc>
        <w:tc>
          <w:tcPr>
            <w:tcW w:type="dxa" w:w="3175"/>
          </w:tcPr>
          <w:p>
            <w:pPr>
              <w:spacing w:after="0" w:before="0"/>
            </w:pPr>
            <w:r/>
            <w:r>
              <w:rPr>
                <w:b w:val="0"/>
                <w:sz w:val="17"/>
              </w:rPr>
              <w:t>Họ và tên</w:t>
            </w:r>
          </w:p>
        </w:tc>
      </w:tr>
      <w:tr>
        <w:tc>
          <w:tcPr>
            <w:tcW w:type="dxa" w:w="2948"/>
          </w:tcPr>
          <w:p>
            <w:pPr>
              <w:spacing w:after="0" w:before="0"/>
            </w:pPr>
            <w:r/>
            <w:r>
              <w:rPr>
                <w:b w:val="0"/>
                <w:sz w:val="17"/>
              </w:rPr>
              <w:t>user.email</w:t>
            </w:r>
          </w:p>
        </w:tc>
        <w:tc>
          <w:tcPr>
            <w:tcW w:type="dxa" w:w="1134"/>
          </w:tcPr>
          <w:p>
            <w:pPr>
              <w:spacing w:after="0" w:before="0"/>
            </w:pPr>
            <w:r/>
            <w:r>
              <w:rPr>
                <w:b w:val="0"/>
                <w:sz w:val="17"/>
              </w:rPr>
              <w:t>string</w:t>
            </w:r>
          </w:p>
        </w:tc>
        <w:tc>
          <w:tcPr>
            <w:tcW w:type="dxa" w:w="2381"/>
          </w:tcPr>
          <w:p>
            <w:pPr>
              <w:spacing w:after="0" w:before="0"/>
            </w:pPr>
            <w:r/>
            <w:r>
              <w:rPr>
                <w:b w:val="0"/>
                <w:sz w:val="17"/>
              </w:rPr>
              <w:t>support@goldenbeeltd.vn</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user.roles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vai trò</w:t>
            </w:r>
          </w:p>
        </w:tc>
      </w:tr>
      <w:tr>
        <w:tc>
          <w:tcPr>
            <w:tcW w:type="dxa" w:w="2948"/>
          </w:tcPr>
          <w:p>
            <w:pPr>
              <w:spacing w:after="0" w:before="0"/>
            </w:pPr>
            <w:r/>
            <w:r>
              <w:rPr>
                <w:b w:val="0"/>
                <w:sz w:val="17"/>
              </w:rPr>
              <w:t>user.partner_id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user.partner_name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Thông tin đối tác</w:t>
            </w:r>
          </w:p>
        </w:tc>
      </w:tr>
      <w:tr>
        <w:tc>
          <w:tcPr>
            <w:tcW w:type="dxa" w:w="2948"/>
          </w:tcPr>
          <w:p>
            <w:pPr>
              <w:spacing w:after="0" w:before="0"/>
            </w:pPr>
            <w:r/>
            <w:r>
              <w:rPr>
                <w:b w:val="0"/>
                <w:sz w:val="17"/>
              </w:rPr>
              <w:t>user.is_super_admin</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super admin</w:t>
            </w:r>
          </w:p>
        </w:tc>
      </w:tr>
      <w:tr>
        <w:tc>
          <w:tcPr>
            <w:tcW w:type="dxa" w:w="2948"/>
          </w:tcPr>
          <w:p>
            <w:pPr>
              <w:spacing w:after="0" w:before="0"/>
            </w:pPr>
            <w:r/>
            <w:r>
              <w:rPr>
                <w:b w:val="0"/>
                <w:sz w:val="17"/>
              </w:rPr>
              <w:t>user.categories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user.categories[].id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user.categories[].name</w:t>
            </w:r>
          </w:p>
        </w:tc>
        <w:tc>
          <w:tcPr>
            <w:tcW w:type="dxa" w:w="1134"/>
          </w:tcPr>
          <w:p>
            <w:pPr>
              <w:spacing w:after="0" w:before="0"/>
            </w:pPr>
            <w:r/>
            <w:r>
              <w:rPr>
                <w:b w:val="0"/>
                <w:sz w:val="17"/>
              </w:rPr>
              <w:t>string</w:t>
            </w:r>
          </w:p>
        </w:tc>
        <w:tc>
          <w:tcPr>
            <w:tcW w:type="dxa" w:w="2381"/>
          </w:tcPr>
          <w:p>
            <w:pPr>
              <w:spacing w:after="0" w:before="0"/>
            </w:pPr>
            <w:r/>
            <w:r>
              <w:rPr>
                <w:b w:val="0"/>
                <w:sz w:val="17"/>
              </w:rPr>
              <w:t>Golden Bee - Cơ sở 1</w:t>
            </w:r>
          </w:p>
        </w:tc>
        <w:tc>
          <w:tcPr>
            <w:tcW w:type="dxa" w:w="3175"/>
          </w:tcPr>
          <w:p>
            <w:pPr>
              <w:spacing w:after="0" w:before="0"/>
            </w:pPr>
            <w:r/>
            <w:r>
              <w:rPr>
                <w:b w:val="0"/>
                <w:sz w:val="17"/>
              </w:rPr>
              <w:t>Tên</w:t>
            </w:r>
          </w:p>
        </w:tc>
      </w:tr>
      <w:tr>
        <w:tc>
          <w:tcPr>
            <w:tcW w:type="dxa" w:w="2948"/>
          </w:tcPr>
          <w:p>
            <w:pPr>
              <w:spacing w:after="0" w:before="0"/>
            </w:pPr>
            <w:r/>
            <w:r>
              <w:rPr>
                <w:b w:val="0"/>
                <w:sz w:val="17"/>
              </w:rPr>
              <w:t>user.categories[].slug</w:t>
            </w:r>
          </w:p>
        </w:tc>
        <w:tc>
          <w:tcPr>
            <w:tcW w:type="dxa" w:w="1134"/>
          </w:tcPr>
          <w:p>
            <w:pPr>
              <w:spacing w:after="0" w:before="0"/>
            </w:pPr>
            <w:r/>
            <w:r>
              <w:rPr>
                <w:b w:val="0"/>
                <w:sz w:val="17"/>
              </w:rPr>
              <w:t>string</w:t>
            </w:r>
          </w:p>
        </w:tc>
        <w:tc>
          <w:tcPr>
            <w:tcW w:type="dxa" w:w="2381"/>
          </w:tcPr>
          <w:p>
            <w:pPr>
              <w:spacing w:after="0" w:before="0"/>
            </w:pPr>
            <w:r/>
            <w:r>
              <w:rPr>
                <w:b w:val="0"/>
                <w:sz w:val="17"/>
              </w:rPr>
              <w:t>co-so-1-partner-1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user.categories[].sort_order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user.categories[].children</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13. Danh sách vai trò</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/api/admin/roles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view_any_shield::role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w:t>
            </w:r>
          </w:p>
          <w:p>
            <w:pPr>
              <w:spacing w:after="0" w:before="0" w:line="240" w:lineRule="auto"/>
            </w:pPr>
            <w:r>
              <w:rPr>
                <w:rFonts w:ascii="Consolas" w:hAnsi="Consolas" w:eastAsia="Consolas"/>
                <w:sz w:val="17"/>
              </w:rPr>
              <w:t xml:space="preserve">      "name": "admin",</w:t>
            </w:r>
          </w:p>
          <w:p>
            <w:pPr>
              <w:spacing w:after="0" w:before="0" w:line="240" w:lineRule="auto"/>
            </w:pPr>
            <w:r>
              <w:rPr>
                <w:rFonts w:ascii="Consolas" w:hAnsi="Consolas" w:eastAsia="Consolas"/>
                <w:sz w:val="17"/>
              </w:rPr>
              <w:t xml:space="preserve">      "permissions_count": 0,</w:t>
            </w:r>
          </w:p>
          <w:p>
            <w:pPr>
              <w:spacing w:after="0" w:before="0" w:line="240" w:lineRule="auto"/>
            </w:pPr>
            <w:r>
              <w:rPr>
                <w:rFonts w:ascii="Consolas" w:hAnsi="Consolas" w:eastAsia="Consolas"/>
                <w:sz w:val="17"/>
              </w:rPr>
              <w:t xml:space="preserve">      "is_system":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admin</w:t>
            </w:r>
          </w:p>
        </w:tc>
        <w:tc>
          <w:tcPr>
            <w:tcW w:type="dxa" w:w="3175"/>
          </w:tcPr>
          <w:p>
            <w:pPr>
              <w:spacing w:after="0" w:before="0"/>
            </w:pPr>
            <w:r/>
            <w:r>
              <w:rPr>
                <w:b w:val="0"/>
                <w:sz w:val="17"/>
              </w:rPr>
              <w:t>Tên</w:t>
            </w:r>
          </w:p>
        </w:tc>
      </w:tr>
      <w:tr>
        <w:tc>
          <w:tcPr>
            <w:tcW w:type="dxa" w:w="2948"/>
          </w:tcPr>
          <w:p>
            <w:pPr>
              <w:spacing w:after="0" w:before="0"/>
            </w:pPr>
            <w:r/>
            <w:r>
              <w:rPr>
                <w:b w:val="0"/>
                <w:sz w:val="17"/>
              </w:rPr>
              <w:t>data[].permissions_count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Danh sách quyền</w:t>
            </w:r>
          </w:p>
        </w:tc>
      </w:tr>
      <w:tr>
        <w:tc>
          <w:tcPr>
            <w:tcW w:type="dxa" w:w="2948"/>
          </w:tcPr>
          <w:p>
            <w:pPr>
              <w:spacing w:after="0" w:before="0"/>
            </w:pPr>
            <w:r/>
            <w:r>
              <w:rPr>
                <w:b w:val="0"/>
                <w:sz w:val="17"/>
              </w:rPr>
              <w:t>data[].is_system</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system</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14. Tạo vai trò</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/api/admin/roles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create_shield::role (hoặc update_shield::role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100; không được trùng: roles</w:t>
            </w:r>
          </w:p>
        </w:tc>
        <w:tc>
          <w:tcPr>
            <w:tcW w:type="dxa" w:w="2835"/>
          </w:tcPr>
          <w:p>
            <w:pPr>
              <w:spacing w:after="0" w:before="0"/>
            </w:pPr>
            <w:r/>
            <w:r>
              <w:rPr>
                <w:b w:val="0"/>
                <w:sz w:val="18"/>
              </w:rPr>
              <w:t>Tên</w:t>
            </w:r>
          </w:p>
        </w:tc>
      </w:tr>
      <w:tr>
        <w:tc>
          <w:tcPr>
            <w:tcW w:type="dxa" w:w="2041"/>
          </w:tcPr>
          <w:p>
            <w:pPr>
              <w:spacing w:after="0" w:before="0"/>
            </w:pPr>
            <w:r/>
            <w:r>
              <w:rPr>
                <w:b w:val="0"/>
                <w:sz w:val="18"/>
              </w:rPr>
              <w:t>permissions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1000</w:t>
            </w:r>
          </w:p>
        </w:tc>
        <w:tc>
          <w:tcPr>
            <w:tcW w:type="dxa" w:w="2835"/>
          </w:tcPr>
          <w:p>
            <w:pPr>
              <w:spacing w:after="0" w:before="0"/>
            </w:pPr>
            <w:r/>
            <w:r>
              <w:rPr>
                <w:b w:val="0"/>
                <w:sz w:val="18"/>
              </w:rPr>
              <w:t>Danh sách quyền</w:t>
            </w:r>
          </w:p>
        </w:tc>
      </w:tr>
      <w:tr>
        <w:tc>
          <w:tcPr>
            <w:tcW w:type="dxa" w:w="2041"/>
          </w:tcPr>
          <w:p>
            <w:pPr>
              <w:spacing w:after="0" w:before="0"/>
            </w:pPr>
            <w:r/>
            <w:r>
              <w:rPr>
                <w:b w:val="0"/>
                <w:sz w:val="18"/>
              </w:rPr>
              <w:t>permissions.*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150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44,</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"is_system": false,</w:t>
            </w:r>
          </w:p>
          <w:p>
            <w:pPr>
              <w:spacing w:after="0" w:before="0" w:line="240" w:lineRule="auto"/>
            </w:pPr>
            <w:r>
              <w:rPr>
                <w:rFonts w:ascii="Consolas" w:hAnsi="Consolas" w:eastAsia="Consolas"/>
                <w:sz w:val="17"/>
              </w:rPr>
              <w:t xml:space="preserve">    "permissions":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44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data.is_system</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system</w:t>
            </w:r>
          </w:p>
        </w:tc>
      </w:tr>
      <w:tr>
        <w:tc>
          <w:tcPr>
            <w:tcW w:type="dxa" w:w="2948"/>
          </w:tcPr>
          <w:p>
            <w:pPr>
              <w:spacing w:after="0" w:before="0"/>
            </w:pPr>
            <w:r/>
            <w:r>
              <w:rPr>
                <w:b w:val="0"/>
                <w:sz w:val="17"/>
              </w:rPr>
              <w:t>data.permissions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quyền</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15. Danh sách quyền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/api/admin/roles/permissions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view_any_shield::role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Các quyền có thể gán (đối tác chỉ thấy quyền mình có), gom theo nhóm</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"group": "access_log_viewer",</w:t>
            </w:r>
          </w:p>
          <w:p>
            <w:pPr>
              <w:spacing w:after="0" w:before="0" w:line="240" w:lineRule="auto"/>
            </w:pPr>
            <w:r>
              <w:rPr>
                <w:rFonts w:ascii="Consolas" w:hAnsi="Consolas" w:eastAsia="Consolas"/>
                <w:sz w:val="17"/>
              </w:rPr>
              <w:t xml:space="preserve">      "permissions": [</w:t>
            </w:r>
          </w:p>
          <w:p>
            <w:pPr>
              <w:spacing w:after="0" w:before="0" w:line="240" w:lineRule="auto"/>
            </w:pPr>
            <w:r>
              <w:rPr>
                <w:rFonts w:ascii="Consolas" w:hAnsi="Consolas" w:eastAsia="Consolas"/>
                <w:sz w:val="17"/>
              </w:rPr>
              <w:t xml:space="preserve">        "access_log_viewer"</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data[].group</w:t>
            </w:r>
          </w:p>
        </w:tc>
        <w:tc>
          <w:tcPr>
            <w:tcW w:type="dxa" w:w="1134"/>
          </w:tcPr>
          <w:p>
            <w:pPr>
              <w:spacing w:after="0" w:before="0"/>
            </w:pPr>
            <w:r/>
            <w:r>
              <w:rPr>
                <w:b w:val="0"/>
                <w:sz w:val="17"/>
              </w:rPr>
              <w:t>string</w:t>
            </w:r>
          </w:p>
        </w:tc>
        <w:tc>
          <w:tcPr>
            <w:tcW w:type="dxa" w:w="2381"/>
          </w:tcPr>
          <w:p>
            <w:pPr>
              <w:spacing w:after="0" w:before="0"/>
            </w:pPr>
            <w:r/>
            <w:r>
              <w:rPr>
                <w:b w:val="0"/>
                <w:sz w:val="17"/>
              </w:rPr>
              <w:t>access_log_viewer</w:t>
            </w:r>
          </w:p>
        </w:tc>
        <w:tc>
          <w:tcPr>
            <w:tcW w:type="dxa" w:w="3175"/>
          </w:tcPr>
          <w:p>
            <w:pPr>
              <w:spacing w:after="0" w:before="0"/>
            </w:pPr>
            <w:r/>
            <w:r>
              <w:rPr>
                <w:b w:val="0"/>
                <w:sz w:val="17"/>
              </w:rPr>
              <w:t>—</w:t>
            </w:r>
          </w:p>
        </w:tc>
      </w:tr>
      <w:tr>
        <w:tc>
          <w:tcPr>
            <w:tcW w:type="dxa" w:w="2948"/>
          </w:tcPr>
          <w:p>
            <w:pPr>
              <w:spacing w:after="0" w:before="0"/>
            </w:pPr>
            <w:r/>
            <w:r>
              <w:rPr>
                <w:b w:val="0"/>
                <w:sz w:val="17"/>
              </w:rPr>
              <w:t>data[].permissions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quyền</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Xoá vai trò</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/api/admin/roles/{id}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delete_shield::role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"Role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Role not found.</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17. Chi tiết vai trò</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/api/admin/roles/{id}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view_any_shield::role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3,</w:t>
            </w:r>
          </w:p>
          <w:p>
            <w:pPr>
              <w:spacing w:after="0" w:before="0" w:line="240" w:lineRule="auto"/>
            </w:pPr>
            <w:r>
              <w:rPr>
                <w:rFonts w:ascii="Consolas" w:hAnsi="Consolas" w:eastAsia="Consolas"/>
                <w:sz w:val="17"/>
              </w:rPr>
              <w:t xml:space="preserve">    "name": "partner",</w:t>
            </w:r>
          </w:p>
          <w:p>
            <w:pPr>
              <w:spacing w:after="0" w:before="0" w:line="240" w:lineRule="auto"/>
            </w:pPr>
            <w:r>
              <w:rPr>
                <w:rFonts w:ascii="Consolas" w:hAnsi="Consolas" w:eastAsia="Consolas"/>
                <w:sz w:val="17"/>
              </w:rPr>
              <w:t xml:space="preserve">    "is_system": true,</w:t>
            </w:r>
          </w:p>
          <w:p>
            <w:pPr>
              <w:spacing w:after="0" w:before="0" w:line="240" w:lineRule="auto"/>
            </w:pPr>
            <w:r>
              <w:rPr>
                <w:rFonts w:ascii="Consolas" w:hAnsi="Consolas" w:eastAsia="Consolas"/>
                <w:sz w:val="17"/>
              </w:rPr>
              <w:t xml:space="preserve">    "permissions": [</w:t>
            </w:r>
          </w:p>
          <w:p>
            <w:pPr>
              <w:spacing w:after="0" w:before="0" w:line="240" w:lineRule="auto"/>
            </w:pPr>
            <w:r>
              <w:rPr>
                <w:rFonts w:ascii="Consolas" w:hAnsi="Consolas" w:eastAsia="Consolas"/>
                <w:sz w:val="17"/>
              </w:rPr>
              <w:t xml:space="preserve">      "create_addition::service",</w:t>
            </w:r>
          </w:p>
          <w:p>
            <w:pPr>
              <w:spacing w:after="0" w:before="0" w:line="240" w:lineRule="auto"/>
            </w:pPr>
            <w:r>
              <w:rPr>
                <w:rFonts w:ascii="Consolas" w:hAnsi="Consolas" w:eastAsia="Consolas"/>
                <w:sz w:val="17"/>
              </w:rPr>
              <w:t xml:space="preserve">      "create_allowance::type",</w:t>
            </w:r>
          </w:p>
          <w:p>
            <w:pPr>
              <w:spacing w:after="0" w:before="0" w:line="240" w:lineRule="auto"/>
            </w:pPr>
            <w:r>
              <w:rPr>
                <w:rFonts w:ascii="Consolas" w:hAnsi="Consolas" w:eastAsia="Consolas"/>
                <w:sz w:val="17"/>
              </w:rPr>
              <w:t xml:space="preserve">      "create_audit::log"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partner</w:t>
            </w:r>
          </w:p>
        </w:tc>
        <w:tc>
          <w:tcPr>
            <w:tcW w:type="dxa" w:w="3175"/>
          </w:tcPr>
          <w:p>
            <w:pPr>
              <w:spacing w:after="0" w:before="0"/>
            </w:pPr>
            <w:r/>
            <w:r>
              <w:rPr>
                <w:b w:val="0"/>
                <w:sz w:val="17"/>
              </w:rPr>
              <w:t>Tên</w:t>
            </w:r>
          </w:p>
        </w:tc>
      </w:tr>
      <w:tr>
        <w:tc>
          <w:tcPr>
            <w:tcW w:type="dxa" w:w="2948"/>
          </w:tcPr>
          <w:p>
            <w:pPr>
              <w:spacing w:after="0" w:before="0"/>
            </w:pPr>
            <w:r/>
            <w:r>
              <w:rPr>
                <w:b w:val="0"/>
                <w:sz w:val="17"/>
              </w:rPr>
              <w:t>data.is_system</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system</w:t>
            </w:r>
          </w:p>
        </w:tc>
      </w:tr>
      <w:tr>
        <w:tc>
          <w:tcPr>
            <w:tcW w:type="dxa" w:w="2948"/>
          </w:tcPr>
          <w:p>
            <w:pPr>
              <w:spacing w:after="0" w:before="0"/>
            </w:pPr>
            <w:r/>
            <w:r>
              <w:rPr>
                <w:b w:val="0"/>
                <w:sz w:val="17"/>
              </w:rPr>
              <w:t>data.permissions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quyền</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"Role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18. Cập nhật vai trò</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/api/admin/roles/{id}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update_shield::role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100; không được trùng: roles</w:t>
            </w:r>
          </w:p>
        </w:tc>
        <w:tc>
          <w:tcPr>
            <w:tcW w:type="dxa" w:w="2835"/>
          </w:tcPr>
          <w:p>
            <w:pPr>
              <w:spacing w:after="0" w:before="0"/>
            </w:pPr>
            <w:r/>
            <w:r>
              <w:rPr>
                <w:b w:val="0"/>
                <w:sz w:val="18"/>
              </w:rPr>
              <w:t>Tên</w:t>
            </w:r>
          </w:p>
        </w:tc>
      </w:tr>
      <w:tr>
        <w:tc>
          <w:tcPr>
            <w:tcW w:type="dxa" w:w="2041"/>
          </w:tcPr>
          <w:p>
            <w:pPr>
              <w:spacing w:after="0" w:before="0"/>
            </w:pPr>
            <w:r/>
            <w:r>
              <w:rPr>
                <w:b w:val="0"/>
                <w:sz w:val="18"/>
              </w:rPr>
              <w:t>permissions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1000</w:t>
            </w:r>
          </w:p>
        </w:tc>
        <w:tc>
          <w:tcPr>
            <w:tcW w:type="dxa" w:w="2835"/>
          </w:tcPr>
          <w:p>
            <w:pPr>
              <w:spacing w:after="0" w:before="0"/>
            </w:pPr>
            <w:r/>
            <w:r>
              <w:rPr>
                <w:b w:val="0"/>
                <w:sz w:val="18"/>
              </w:rPr>
              <w:t>Danh sách quyền</w:t>
            </w:r>
          </w:p>
        </w:tc>
      </w:tr>
      <w:tr>
        <w:tc>
          <w:tcPr>
            <w:tcW w:type="dxa" w:w="2041"/>
          </w:tcPr>
          <w:p>
            <w:pPr>
              <w:spacing w:after="0" w:before="0"/>
            </w:pPr>
            <w:r/>
            <w:r>
              <w:rPr>
                <w:b w:val="0"/>
                <w:sz w:val="18"/>
              </w:rPr>
              <w:t>permissions.*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150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"Nhân viên quầy",</w:t>
            </w:r>
          </w:p>
          <w:p>
            <w:pPr>
              <w:spacing w:after="0" w:before="0" w:line="240" w:lineRule="auto"/>
            </w:pPr>
            <w:r>
              <w:rPr>
                <w:rFonts w:ascii="Consolas" w:hAnsi="Consolas" w:eastAsia="Consolas"/>
                <w:sz w:val="17"/>
              </w:rPr>
              <w:t xml:space="preserve">  "permissions":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"System roles cannot be renamed."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System roles cannot be renamed.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"Role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19. Cập nhật vai trò</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/api/admin/roles/{id}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create_shield::role (hoặc update_shield::role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100; không được trùng: roles</w:t>
            </w:r>
          </w:p>
        </w:tc>
        <w:tc>
          <w:tcPr>
            <w:tcW w:type="dxa" w:w="2835"/>
          </w:tcPr>
          <w:p>
            <w:pPr>
              <w:spacing w:after="0" w:before="0"/>
            </w:pPr>
            <w:r/>
            <w:r>
              <w:rPr>
                <w:b w:val="0"/>
                <w:sz w:val="18"/>
              </w:rPr>
              <w:t>Tên</w:t>
            </w:r>
          </w:p>
        </w:tc>
      </w:tr>
      <w:tr>
        <w:tc>
          <w:tcPr>
            <w:tcW w:type="dxa" w:w="2041"/>
          </w:tcPr>
          <w:p>
            <w:pPr>
              <w:spacing w:after="0" w:before="0"/>
            </w:pPr>
            <w:r/>
            <w:r>
              <w:rPr>
                <w:b w:val="0"/>
                <w:sz w:val="18"/>
              </w:rPr>
              <w:t>permissions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1000</w:t>
            </w:r>
          </w:p>
        </w:tc>
        <w:tc>
          <w:tcPr>
            <w:tcW w:type="dxa" w:w="2835"/>
          </w:tcPr>
          <w:p>
            <w:pPr>
              <w:spacing w:after="0" w:before="0"/>
            </w:pPr>
            <w:r/>
            <w:r>
              <w:rPr>
                <w:b w:val="0"/>
                <w:sz w:val="18"/>
              </w:rPr>
              <w:t>Danh sách quyền</w:t>
            </w:r>
          </w:p>
        </w:tc>
      </w:tr>
      <w:tr>
        <w:tc>
          <w:tcPr>
            <w:tcW w:type="dxa" w:w="2041"/>
          </w:tcPr>
          <w:p>
            <w:pPr>
              <w:spacing w:after="0" w:before="0"/>
            </w:pPr>
            <w:r/>
            <w:r>
              <w:rPr>
                <w:b w:val="0"/>
                <w:sz w:val="18"/>
              </w:rPr>
              <w:t>permissions.*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150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"Nhân viên quầy",</w:t>
            </w:r>
          </w:p>
          <w:p>
            <w:pPr>
              <w:spacing w:after="0" w:before="0" w:line="240" w:lineRule="auto"/>
            </w:pPr>
            <w:r>
              <w:rPr>
                <w:rFonts w:ascii="Consolas" w:hAnsi="Consolas" w:eastAsia="Consolas"/>
                <w:sz w:val="17"/>
              </w:rPr>
              <w:t xml:space="preserve">  "permissions":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"System roles cannot be renamed."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System roles cannot be renamed.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"Role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20. Cập nhật vai trò</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/api/admin/roles/{id}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update_shield::role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100; không được trùng: roles</w:t>
            </w:r>
          </w:p>
        </w:tc>
        <w:tc>
          <w:tcPr>
            <w:tcW w:type="dxa" w:w="2835"/>
          </w:tcPr>
          <w:p>
            <w:pPr>
              <w:spacing w:after="0" w:before="0"/>
            </w:pPr>
            <w:r/>
            <w:r>
              <w:rPr>
                <w:b w:val="0"/>
                <w:sz w:val="18"/>
              </w:rPr>
              <w:t>Tên</w:t>
            </w:r>
          </w:p>
        </w:tc>
      </w:tr>
      <w:tr>
        <w:tc>
          <w:tcPr>
            <w:tcW w:type="dxa" w:w="2041"/>
          </w:tcPr>
          <w:p>
            <w:pPr>
              <w:spacing w:after="0" w:before="0"/>
            </w:pPr>
            <w:r/>
            <w:r>
              <w:rPr>
                <w:b w:val="0"/>
                <w:sz w:val="18"/>
              </w:rPr>
              <w:t>permissions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1000</w:t>
            </w:r>
          </w:p>
        </w:tc>
        <w:tc>
          <w:tcPr>
            <w:tcW w:type="dxa" w:w="2835"/>
          </w:tcPr>
          <w:p>
            <w:pPr>
              <w:spacing w:after="0" w:before="0"/>
            </w:pPr>
            <w:r/>
            <w:r>
              <w:rPr>
                <w:b w:val="0"/>
                <w:sz w:val="18"/>
              </w:rPr>
              <w:t>Danh sách quyền</w:t>
            </w:r>
          </w:p>
        </w:tc>
      </w:tr>
      <w:tr>
        <w:tc>
          <w:tcPr>
            <w:tcW w:type="dxa" w:w="2041"/>
          </w:tcPr>
          <w:p>
            <w:pPr>
              <w:spacing w:after="0" w:before="0"/>
            </w:pPr>
            <w:r/>
            <w:r>
              <w:rPr>
                <w:b w:val="0"/>
                <w:sz w:val="18"/>
              </w:rPr>
              <w:t>permissions.*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150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"Nhân viên quầy",</w:t>
            </w:r>
          </w:p>
          <w:p>
            <w:pPr>
              <w:spacing w:after="0" w:before="0" w:line="240" w:lineRule="auto"/>
            </w:pPr>
            <w:r>
              <w:rPr>
                <w:rFonts w:ascii="Consolas" w:hAnsi="Consolas" w:eastAsia="Consolas"/>
                <w:sz w:val="17"/>
              </w:rPr>
              <w:t xml:space="preserve">  "permissions":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"System roles cannot be renamed."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System roles cannot be renamed.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"Role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21. Danh sách phân quyền theo chi nhánh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/api/admin/user-branch-permissions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view_any_user::branch::permission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1</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"https://365sport-cms.test/api/admin/user-branch-permissions?page=1",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"https://365sport-cms.test/api/admin/user-branch-permissions?page=1",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"https://365sport-cms.test/api/admin/user-branch-permissions",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https://365sport-cms.test/api/admin/user-branch-permissio...</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https://365sport-cms.test/api/admin/user-branch-permissio...</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https://365sport-cms.test/api/admin/user-branch-permissions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22. Tạo phân quyền theo chi nhánh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/api/admin/user-branch-permissions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create_user::branch::permission (hoặc update_user::branch::permission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user_id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36</w:t>
            </w:r>
          </w:p>
        </w:tc>
        <w:tc>
          <w:tcPr>
            <w:tcW w:type="dxa" w:w="2835"/>
          </w:tcPr>
          <w:p>
            <w:pPr>
              <w:spacing w:after="0" w:before="0"/>
            </w:pPr>
            <w:r/>
            <w:r>
              <w:rPr>
                <w:b w:val="0"/>
                <w:sz w:val="18"/>
              </w:rPr>
              <w:t>Mã tài khoản quản trị</w:t>
            </w:r>
          </w:p>
        </w:tc>
      </w:tr>
      <w:tr>
        <w:tc>
          <w:tcPr>
            <w:tcW w:type="dxa" w:w="2041"/>
          </w:tcPr>
          <w:p>
            <w:pPr>
              <w:spacing w:after="0" w:before="0"/>
            </w:pPr>
            <w:r/>
            <w:r>
              <w:rPr>
                <w:b w:val="0"/>
                <w:sz w:val="18"/>
              </w:rPr>
              <w:t>category_id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chi nhánh / danh mục</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"user_id": "mẫu",</w:t>
            </w:r>
          </w:p>
          <w:p>
            <w:pPr>
              <w:spacing w:after="0" w:before="0" w:line="240" w:lineRule="auto"/>
            </w:pPr>
            <w:r>
              <w:rPr>
                <w:rFonts w:ascii="Consolas" w:hAnsi="Consolas" w:eastAsia="Consolas"/>
                <w:sz w:val="17"/>
              </w:rPr>
              <w:t xml:space="preserve">  "category_id": 1</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18,</w:t>
            </w:r>
          </w:p>
          <w:p>
            <w:pPr>
              <w:spacing w:after="0" w:before="0" w:line="240" w:lineRule="auto"/>
            </w:pPr>
            <w:r>
              <w:rPr>
                <w:rFonts w:ascii="Consolas" w:hAnsi="Consolas" w:eastAsia="Consolas"/>
                <w:sz w:val="17"/>
              </w:rPr>
              <w:t xml:space="preserve">    "user_id": "mẫu",</w:t>
            </w:r>
          </w:p>
          <w:p>
            <w:pPr>
              <w:spacing w:after="0" w:before="0" w:line="240" w:lineRule="auto"/>
            </w:pPr>
            <w:r>
              <w:rPr>
                <w:rFonts w:ascii="Consolas" w:hAnsi="Consolas" w:eastAsia="Consolas"/>
                <w:sz w:val="17"/>
              </w:rPr>
              <w:t xml:space="preserve">    "category_id": 1,</w:t>
            </w:r>
          </w:p>
          <w:p>
            <w:pPr>
              <w:spacing w:after="0" w:before="0" w:line="240" w:lineRule="auto"/>
            </w:pPr>
            <w:r>
              <w:rPr>
                <w:rFonts w:ascii="Consolas" w:hAnsi="Consolas" w:eastAsia="Consolas"/>
                <w:sz w:val="17"/>
              </w:rPr>
              <w:t xml:space="preserve">    "created_by": "2c3dcd59-edef-41a7-afad-d0614027fc18",</w:t>
            </w:r>
          </w:p>
          <w:p>
            <w:pPr>
              <w:spacing w:after="0" w:before="0" w:line="240" w:lineRule="auto"/>
            </w:pPr>
            <w:r>
              <w:rPr>
                <w:rFonts w:ascii="Consolas" w:hAnsi="Consolas" w:eastAsia="Consolas"/>
                <w:sz w:val="17"/>
              </w:rPr>
              <w:t xml:space="preserve">    "created_at": "2026-10-10T03:25:48.000000Z",</w:t>
            </w:r>
          </w:p>
          <w:p>
            <w:pPr>
              <w:spacing w:after="0" w:before="0" w:line="240" w:lineRule="auto"/>
            </w:pPr>
            <w:r>
              <w:rPr>
                <w:rFonts w:ascii="Consolas" w:hAnsi="Consolas" w:eastAsia="Consolas"/>
                <w:sz w:val="17"/>
              </w:rPr>
              <w:t xml:space="preserve">    "updated_at": "2026-10-10T03:25:48.000000Z"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data.user_id</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data.category_id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chi nhánh / danh mục</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user id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"user_id": [</w:t>
            </w:r>
          </w:p>
          <w:p>
            <w:pPr>
              <w:spacing w:after="0" w:before="0" w:line="240" w:lineRule="auto"/>
            </w:pPr>
            <w:r>
              <w:rPr>
                <w:rFonts w:ascii="Consolas" w:hAnsi="Consolas" w:eastAsia="Consolas"/>
                <w:sz w:val="17"/>
              </w:rPr>
              <w:t xml:space="preserve">      "Trường user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"category_id": [</w:t>
            </w:r>
          </w:p>
          <w:p>
            <w:pPr>
              <w:spacing w:after="0" w:before="0" w:line="240" w:lineRule="auto"/>
            </w:pPr>
            <w:r>
              <w:rPr>
                <w:rFonts w:ascii="Consolas" w:hAnsi="Consolas" w:eastAsia="Consolas"/>
                <w:sz w:val="17"/>
              </w:rPr>
              <w:t xml:space="preserve">      "Trường category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23. Xoá phân quyền theo chi nhánh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/api/admin/user-branch-permissions/{id}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delete_user::branch::permission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[Modules\\DataPermission\\Entities\\UserBranchPermission] 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24. Danh sách tài khoản quản trị</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/api/admin/users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view_any_user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role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Vai trò</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"2c3dcd59-edef-41a7-afad-d0614027fc18",</w:t>
            </w:r>
          </w:p>
          <w:p>
            <w:pPr>
              <w:spacing w:after="0" w:before="0" w:line="240" w:lineRule="auto"/>
            </w:pPr>
            <w:r>
              <w:rPr>
                <w:rFonts w:ascii="Consolas" w:hAnsi="Consolas" w:eastAsia="Consolas"/>
                <w:sz w:val="17"/>
              </w:rPr>
              <w:t xml:space="preserve">      "fullname": "Admin",</w:t>
            </w:r>
          </w:p>
          <w:p>
            <w:pPr>
              <w:spacing w:after="0" w:before="0" w:line="240" w:lineRule="auto"/>
            </w:pPr>
            <w:r>
              <w:rPr>
                <w:rFonts w:ascii="Consolas" w:hAnsi="Consolas" w:eastAsia="Consolas"/>
                <w:sz w:val="17"/>
              </w:rPr>
              <w:t xml:space="preserve">      "email": "support@goldenbeeltd.vn",</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"roles": [</w:t>
            </w:r>
          </w:p>
          <w:p>
            <w:pPr>
              <w:spacing w:after="0" w:before="0" w:line="240" w:lineRule="auto"/>
            </w:pPr>
            <w:r>
              <w:rPr>
                <w:rFonts w:ascii="Consolas" w:hAnsi="Consolas" w:eastAsia="Consolas"/>
                <w:sz w:val="17"/>
              </w:rPr>
              <w:t xml:space="preserve">        "super_admin"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"created_at": "2026-10-04T08:45:29+07:00"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"https://365sport-cms.test/api/admin/users?page=1",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"https://365sport-cms.test/api/admin/users?page=1",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"https://365sport-cms.test/api/admin/users",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19,</w:t>
            </w:r>
          </w:p>
          <w:p>
            <w:pPr>
              <w:spacing w:after="0" w:before="0" w:line="240" w:lineRule="auto"/>
            </w:pPr>
            <w:r>
              <w:rPr>
                <w:rFonts w:ascii="Consolas" w:hAnsi="Consolas" w:eastAsia="Consolas"/>
                <w:sz w:val="17"/>
              </w:rPr>
              <w:t xml:space="preserve">  "total": 19</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data[].fullname</w:t>
            </w:r>
          </w:p>
        </w:tc>
        <w:tc>
          <w:tcPr>
            <w:tcW w:type="dxa" w:w="1134"/>
          </w:tcPr>
          <w:p>
            <w:pPr>
              <w:spacing w:after="0" w:before="0"/>
            </w:pPr>
            <w:r/>
            <w:r>
              <w:rPr>
                <w:b w:val="0"/>
                <w:sz w:val="17"/>
              </w:rPr>
              <w:t>string</w:t>
            </w:r>
          </w:p>
        </w:tc>
        <w:tc>
          <w:tcPr>
            <w:tcW w:type="dxa" w:w="2381"/>
          </w:tcPr>
          <w:p>
            <w:pPr>
              <w:spacing w:after="0" w:before="0"/>
            </w:pPr>
            <w:r/>
            <w:r>
              <w:rPr>
                <w:b w:val="0"/>
                <w:sz w:val="17"/>
              </w:rPr>
              <w:t>Admin</w:t>
            </w:r>
          </w:p>
        </w:tc>
        <w:tc>
          <w:tcPr>
            <w:tcW w:type="dxa" w:w="3175"/>
          </w:tcPr>
          <w:p>
            <w:pPr>
              <w:spacing w:after="0" w:before="0"/>
            </w:pPr>
            <w:r/>
            <w:r>
              <w:rPr>
                <w:b w:val="0"/>
                <w:sz w:val="17"/>
              </w:rPr>
              <w:t>Họ và tên</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support@goldenbeeltd.vn</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data[].roles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vai trò</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2026-10-04T08:45:29+07:00</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https://365sport-cms.test/api/admin/users?page=1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https://365sport-cms.test/api/admin/users?page=1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https://365sport-cms.test/api/admin/users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19</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19</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25. Tạo tài khoản quản trị</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/api/admin/users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create_user (hoặc update_user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fullname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Họ và tên</w:t>
            </w:r>
          </w:p>
        </w:tc>
      </w:tr>
      <w:tr>
        <w:tc>
          <w:tcPr>
            <w:tcW w:type="dxa" w:w="2041"/>
          </w:tcPr>
          <w:p>
            <w:pPr>
              <w:spacing w:after="0" w:before="0"/>
            </w:pPr>
            <w:r/>
            <w:r>
              <w:rPr>
                <w:b w:val="0"/>
                <w:sz w:val="18"/>
              </w:rPr>
              <w:t>email</w:t>
            </w:r>
          </w:p>
        </w:tc>
        <w:tc>
          <w:tcPr>
            <w:tcW w:type="dxa" w:w="1361"/>
          </w:tcPr>
          <w:p>
            <w:pPr>
              <w:spacing w:after="0" w:before="0"/>
            </w:pPr>
            <w:r/>
            <w:r>
              <w:rPr>
                <w:b w:val="0"/>
                <w:sz w:val="18"/>
              </w:rPr>
              <w:t>string (email)</w:t>
            </w:r>
          </w:p>
        </w:tc>
        <w:tc>
          <w:tcPr>
            <w:tcW w:type="dxa" w:w="1020"/>
          </w:tcPr>
          <w:p>
            <w:pPr>
              <w:spacing w:after="0" w:before="0"/>
            </w:pPr>
            <w:r/>
            <w:r>
              <w:rPr>
                <w:b w:val="0"/>
                <w:sz w:val="18"/>
              </w:rPr>
              <w:t>Có</w:t>
            </w:r>
          </w:p>
        </w:tc>
        <w:tc>
          <w:tcPr>
            <w:tcW w:type="dxa" w:w="2381"/>
          </w:tcPr>
          <w:p>
            <w:pPr>
              <w:spacing w:after="0" w:before="0"/>
            </w:pPr>
            <w:r/>
            <w:r>
              <w:rPr>
                <w:b w:val="0"/>
                <w:sz w:val="18"/>
              </w:rPr>
              <w:t>email hợp lệ; tối đa 255; không được trùng: users</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date_of_birth</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 before:today</w:t>
            </w:r>
          </w:p>
        </w:tc>
        <w:tc>
          <w:tcPr>
            <w:tcW w:type="dxa" w:w="2835"/>
          </w:tcPr>
          <w:p>
            <w:pPr>
              <w:spacing w:after="0" w:before="0"/>
            </w:pPr>
            <w:r/>
            <w:r>
              <w:rPr>
                <w:b w:val="0"/>
                <w:sz w:val="18"/>
              </w:rPr>
              <w:t>Ngày sinh</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thiểu 8; tối đa 100</w:t>
            </w:r>
          </w:p>
        </w:tc>
        <w:tc>
          <w:tcPr>
            <w:tcW w:type="dxa" w:w="2835"/>
          </w:tcPr>
          <w:p>
            <w:pPr>
              <w:spacing w:after="0" w:before="0"/>
            </w:pPr>
            <w:r/>
            <w:r>
              <w:rPr>
                <w:b w:val="0"/>
                <w:sz w:val="18"/>
              </w:rPr>
              <w:t>Mật khẩu</w:t>
            </w:r>
          </w:p>
        </w:tc>
      </w:tr>
      <w:tr>
        <w:tc>
          <w:tcPr>
            <w:tcW w:type="dxa" w:w="2041"/>
          </w:tcPr>
          <w:p>
            <w:pPr>
              <w:spacing w:after="0" w:before="0"/>
            </w:pPr>
            <w:r/>
            <w:r>
              <w:rPr>
                <w:b w:val="0"/>
                <w:sz w:val="18"/>
              </w:rPr>
              <w:t>roles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 tối đa 10</w:t>
            </w:r>
          </w:p>
        </w:tc>
        <w:tc>
          <w:tcPr>
            <w:tcW w:type="dxa" w:w="2835"/>
          </w:tcPr>
          <w:p>
            <w:pPr>
              <w:spacing w:after="0" w:before="0"/>
            </w:pPr>
            <w:r/>
            <w:r>
              <w:rPr>
                <w:b w:val="0"/>
                <w:sz w:val="18"/>
              </w:rPr>
              <w:t>Danh sách vai trò</w:t>
            </w:r>
          </w:p>
        </w:tc>
      </w:tr>
      <w:tr>
        <w:tc>
          <w:tcPr>
            <w:tcW w:type="dxa" w:w="2041"/>
          </w:tcPr>
          <w:p>
            <w:pPr>
              <w:spacing w:after="0" w:before="0"/>
            </w:pPr>
            <w:r/>
            <w:r>
              <w:rPr>
                <w:b w:val="0"/>
                <w:sz w:val="18"/>
              </w:rPr>
              <w:t>roles.*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account_type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employee, partner</w:t>
            </w:r>
          </w:p>
        </w:tc>
        <w:tc>
          <w:tcPr>
            <w:tcW w:type="dxa" w:w="2835"/>
          </w:tcPr>
          <w:p>
            <w:pPr>
              <w:spacing w:after="0" w:before="0"/>
            </w:pPr>
            <w:r/>
            <w:r>
              <w:rPr>
                <w:b w:val="0"/>
                <w:sz w:val="18"/>
              </w:rPr>
              <w:t>—</w:t>
            </w:r>
          </w:p>
        </w:tc>
      </w:tr>
      <w:tr>
        <w:tc>
          <w:tcPr>
            <w:tcW w:type="dxa" w:w="2041"/>
          </w:tcPr>
          <w:p>
            <w:pPr>
              <w:spacing w:after="0" w:before="0"/>
            </w:pPr>
            <w:r/>
            <w:r>
              <w:rPr>
                <w:b w:val="0"/>
                <w:sz w:val="18"/>
              </w:rPr>
              <w:t>partner_id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UUID; phải tồn tại: partners</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department_id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departments</w:t>
            </w:r>
          </w:p>
        </w:tc>
        <w:tc>
          <w:tcPr>
            <w:tcW w:type="dxa" w:w="2835"/>
          </w:tcPr>
          <w:p>
            <w:pPr>
              <w:spacing w:after="0" w:before="0"/>
            </w:pPr>
            <w:r/>
            <w:r>
              <w:rPr>
                <w:b w:val="0"/>
                <w:sz w:val="18"/>
              </w:rPr>
              <w:t>Mã department</w:t>
            </w:r>
          </w:p>
        </w:tc>
      </w:tr>
      <w:tr>
        <w:tc>
          <w:tcPr>
            <w:tcW w:type="dxa" w:w="2041"/>
          </w:tcPr>
          <w:p>
            <w:pPr>
              <w:spacing w:after="0" w:before="0"/>
            </w:pPr>
            <w:r/>
            <w:r>
              <w:rPr>
                <w:b w:val="0"/>
                <w:sz w:val="18"/>
              </w:rPr>
              <w:t>position_id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positions</w:t>
            </w:r>
          </w:p>
        </w:tc>
        <w:tc>
          <w:tcPr>
            <w:tcW w:type="dxa" w:w="2835"/>
          </w:tcPr>
          <w:p>
            <w:pPr>
              <w:spacing w:after="0" w:before="0"/>
            </w:pPr>
            <w:r/>
            <w:r>
              <w:rPr>
                <w:b w:val="0"/>
                <w:sz w:val="18"/>
              </w:rPr>
              <w:t>Mã position</w:t>
            </w:r>
          </w:p>
        </w:tc>
      </w:tr>
      <w:tr>
        <w:tc>
          <w:tcPr>
            <w:tcW w:type="dxa" w:w="2041"/>
          </w:tcPr>
          <w:p>
            <w:pPr>
              <w:spacing w:after="0" w:before="0"/>
            </w:pPr>
            <w:r/>
            <w:r>
              <w:rPr>
                <w:b w:val="0"/>
                <w:sz w:val="18"/>
              </w:rPr>
              <w:t>salary_type_id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salary_types</w:t>
            </w:r>
          </w:p>
        </w:tc>
        <w:tc>
          <w:tcPr>
            <w:tcW w:type="dxa" w:w="2835"/>
          </w:tcPr>
          <w:p>
            <w:pPr>
              <w:spacing w:after="0" w:before="0"/>
            </w:pPr>
            <w:r/>
            <w:r>
              <w:rPr>
                <w:b w:val="0"/>
                <w:sz w:val="18"/>
              </w:rPr>
              <w:t>Mã salary type</w:t>
            </w:r>
          </w:p>
        </w:tc>
      </w:tr>
      <w:tr>
        <w:tc>
          <w:tcPr>
            <w:tcW w:type="dxa" w:w="2041"/>
          </w:tcPr>
          <w:p>
            <w:pPr>
              <w:spacing w:after="0" w:before="0"/>
            </w:pPr>
            <w:r/>
            <w:r>
              <w:rPr>
                <w:b w:val="0"/>
                <w:sz w:val="18"/>
              </w:rPr>
              <w:t>salary_template_id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salary_templates</w:t>
            </w:r>
          </w:p>
        </w:tc>
        <w:tc>
          <w:tcPr>
            <w:tcW w:type="dxa" w:w="2835"/>
          </w:tcPr>
          <w:p>
            <w:pPr>
              <w:spacing w:after="0" w:before="0"/>
            </w:pPr>
            <w:r/>
            <w:r>
              <w:rPr>
                <w:b w:val="0"/>
                <w:sz w:val="18"/>
              </w:rPr>
              <w:t>Mã salary template</w:t>
            </w:r>
          </w:p>
        </w:tc>
      </w:tr>
      <w:tr>
        <w:tc>
          <w:tcPr>
            <w:tcW w:type="dxa" w:w="2041"/>
          </w:tcPr>
          <w:p>
            <w:pPr>
              <w:spacing w:after="0" w:before="0"/>
            </w:pPr>
            <w:r/>
            <w:r>
              <w:rPr>
                <w:b w:val="0"/>
                <w:sz w:val="18"/>
              </w:rPr>
              <w:t>base_amount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Số tiền (VNĐ) base</w:t>
            </w:r>
          </w:p>
        </w:tc>
      </w:tr>
      <w:tr>
        <w:tc>
          <w:tcPr>
            <w:tcW w:type="dxa" w:w="2041"/>
          </w:tcPr>
          <w:p>
            <w:pPr>
              <w:spacing w:after="0" w:before="0"/>
            </w:pPr>
            <w:r/>
            <w:r>
              <w:rPr>
                <w:b w:val="0"/>
                <w:sz w:val="18"/>
              </w:rPr>
              <w:t>hire_date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Ngày hire</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"fullname": "Mẫu",</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 xml:space="preserve">  "password": "Password@123",</w:t>
            </w:r>
          </w:p>
          <w:p>
            <w:pPr>
              <w:spacing w:after="0" w:before="0" w:line="240" w:lineRule="auto"/>
            </w:pPr>
            <w:r>
              <w:rPr>
                <w:rFonts w:ascii="Consolas" w:hAnsi="Consolas" w:eastAsia="Consolas"/>
                <w:sz w:val="17"/>
              </w:rPr>
              <w:t xml:space="preserve">  "roles": [</w:t>
            </w:r>
          </w:p>
          <w:p>
            <w:pPr>
              <w:spacing w:after="0" w:before="0" w:line="240" w:lineRule="auto"/>
            </w:pPr>
            <w:r>
              <w:rPr>
                <w:rFonts w:ascii="Consolas" w:hAnsi="Consolas" w:eastAsia="Consolas"/>
                <w:sz w:val="17"/>
              </w:rPr>
              <w:t xml:space="preserve">    "employee"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"a2f2008a-cab7-47f7-81d7-578d64fc7454",</w:t>
            </w:r>
          </w:p>
          <w:p>
            <w:pPr>
              <w:spacing w:after="0" w:before="0" w:line="240" w:lineRule="auto"/>
            </w:pPr>
            <w:r>
              <w:rPr>
                <w:rFonts w:ascii="Consolas" w:hAnsi="Consolas" w:eastAsia="Consolas"/>
                <w:sz w:val="17"/>
              </w:rPr>
              <w:t xml:space="preserve">    "fullname": "Mẫu",</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"roles": [</w:t>
            </w:r>
          </w:p>
          <w:p>
            <w:pPr>
              <w:spacing w:after="0" w:before="0" w:line="240" w:lineRule="auto"/>
            </w:pPr>
            <w:r>
              <w:rPr>
                <w:rFonts w:ascii="Consolas" w:hAnsi="Consolas" w:eastAsia="Consolas"/>
                <w:sz w:val="17"/>
              </w:rPr>
              <w:t xml:space="preserve">      "employee"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"created_at": "2026-10-10T10:25:48+07:00",</w:t>
            </w:r>
          </w:p>
          <w:p>
            <w:pPr>
              <w:spacing w:after="0" w:before="0" w:line="240" w:lineRule="auto"/>
            </w:pPr>
            <w:r>
              <w:rPr>
                <w:rFonts w:ascii="Consolas" w:hAnsi="Consolas" w:eastAsia="Consolas"/>
                <w:sz w:val="17"/>
              </w:rPr>
              <w:t xml:space="preserve">    "employee": {</w:t>
            </w:r>
          </w:p>
          <w:p>
            <w:pPr>
              <w:spacing w:after="0" w:before="0" w:line="240" w:lineRule="auto"/>
            </w:pPr>
            <w:r>
              <w:rPr>
                <w:rFonts w:ascii="Consolas" w:hAnsi="Consolas" w:eastAsia="Consolas"/>
                <w:sz w:val="17"/>
              </w:rPr>
              <w:t xml:space="preserve">      "id": 69,</w:t>
            </w:r>
          </w:p>
          <w:p>
            <w:pPr>
              <w:spacing w:after="0" w:before="0" w:line="240" w:lineRule="auto"/>
            </w:pPr>
            <w:r>
              <w:rPr>
                <w:rFonts w:ascii="Consolas" w:hAnsi="Consolas" w:eastAsia="Consolas"/>
                <w:sz w:val="17"/>
              </w:rPr>
              <w:t xml:space="preserve">      "employee_code": "NV0010",</w:t>
            </w:r>
          </w:p>
          <w:p>
            <w:pPr>
              <w:spacing w:after="0" w:before="0" w:line="240" w:lineRule="auto"/>
            </w:pPr>
            <w:r>
              <w:rPr>
                <w:rFonts w:ascii="Consolas" w:hAnsi="Consolas" w:eastAsia="Consolas"/>
                <w:sz w:val="17"/>
              </w:rPr>
              <w:t xml:space="preserve">      "department_id": null,</w:t>
            </w:r>
          </w:p>
          <w:p>
            <w:pPr>
              <w:spacing w:after="0" w:before="0" w:line="240" w:lineRule="auto"/>
            </w:pPr>
            <w:r>
              <w:rPr>
                <w:rFonts w:ascii="Consolas" w:hAnsi="Consolas" w:eastAsia="Consolas"/>
                <w:sz w:val="17"/>
              </w:rPr>
              <w:t xml:space="preserve">      "position_id":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a2f2008a-cab7-47f7-81d7-578d64fc7454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data.fullname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Họ và tên</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sample@example.com</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data.roles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vai trò</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2026-10-10T10:25:48+07:00</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data.employee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data.employee.id</w:t>
            </w:r>
          </w:p>
        </w:tc>
        <w:tc>
          <w:tcPr>
            <w:tcW w:type="dxa" w:w="1134"/>
          </w:tcPr>
          <w:p>
            <w:pPr>
              <w:spacing w:after="0" w:before="0"/>
            </w:pPr>
            <w:r/>
            <w:r>
              <w:rPr>
                <w:b w:val="0"/>
                <w:sz w:val="17"/>
              </w:rPr>
              <w:t>integer</w:t>
            </w:r>
          </w:p>
        </w:tc>
        <w:tc>
          <w:tcPr>
            <w:tcW w:type="dxa" w:w="2381"/>
          </w:tcPr>
          <w:p>
            <w:pPr>
              <w:spacing w:after="0" w:before="0"/>
            </w:pPr>
            <w:r/>
            <w:r>
              <w:rPr>
                <w:b w:val="0"/>
                <w:sz w:val="17"/>
              </w:rPr>
              <w:t>69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data.employee.employee_code</w:t>
            </w:r>
          </w:p>
        </w:tc>
        <w:tc>
          <w:tcPr>
            <w:tcW w:type="dxa" w:w="1134"/>
          </w:tcPr>
          <w:p>
            <w:pPr>
              <w:spacing w:after="0" w:before="0"/>
            </w:pPr>
            <w:r/>
            <w:r>
              <w:rPr>
                <w:b w:val="0"/>
                <w:sz w:val="17"/>
              </w:rPr>
              <w:t>string</w:t>
            </w:r>
          </w:p>
        </w:tc>
        <w:tc>
          <w:tcPr>
            <w:tcW w:type="dxa" w:w="2381"/>
          </w:tcPr>
          <w:p>
            <w:pPr>
              <w:spacing w:after="0" w:before="0"/>
            </w:pPr>
            <w:r/>
            <w:r>
              <w:rPr>
                <w:b w:val="0"/>
                <w:sz w:val="17"/>
              </w:rPr>
              <w:t>NV0010</w:t>
            </w:r>
          </w:p>
        </w:tc>
        <w:tc>
          <w:tcPr>
            <w:tcW w:type="dxa" w:w="3175"/>
          </w:tcPr>
          <w:p>
            <w:pPr>
              <w:spacing w:after="0" w:before="0"/>
            </w:pPr>
            <w:r/>
            <w:r>
              <w:rPr>
                <w:b w:val="0"/>
                <w:sz w:val="17"/>
              </w:rPr>
              <w:t>Mã employee</w:t>
            </w:r>
          </w:p>
        </w:tc>
      </w:tr>
      <w:tr>
        <w:tc>
          <w:tcPr>
            <w:tcW w:type="dxa" w:w="2948"/>
          </w:tcPr>
          <w:p>
            <w:pPr>
              <w:spacing w:after="0" w:before="0"/>
            </w:pPr>
            <w:r/>
            <w:r>
              <w:rPr>
                <w:b w:val="0"/>
                <w:sz w:val="17"/>
              </w:rPr>
              <w:t>data.employee.department_id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department</w:t>
            </w:r>
          </w:p>
        </w:tc>
      </w:tr>
      <w:tr>
        <w:tc>
          <w:tcPr>
            <w:tcW w:type="dxa" w:w="2948"/>
          </w:tcPr>
          <w:p>
            <w:pPr>
              <w:spacing w:after="0" w:before="0"/>
            </w:pPr>
            <w:r/>
            <w:r>
              <w:rPr>
                <w:b w:val="0"/>
                <w:sz w:val="17"/>
              </w:rPr>
              <w:t>data.employee.position_id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position</w:t>
            </w:r>
          </w:p>
        </w:tc>
      </w:tr>
      <w:tr>
        <w:tc>
          <w:tcPr>
            <w:tcW w:type="dxa" w:w="2948"/>
          </w:tcPr>
          <w:p>
            <w:pPr>
              <w:spacing w:after="0" w:before="0"/>
            </w:pPr>
            <w:r/>
            <w:r>
              <w:rPr>
                <w:b w:val="0"/>
                <w:sz w:val="17"/>
              </w:rPr>
              <w:t>data.employee.status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fullname là bắt buộc. (and 3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"fullname": [</w:t>
            </w:r>
          </w:p>
          <w:p>
            <w:pPr>
              <w:spacing w:after="0" w:before="0" w:line="240" w:lineRule="auto"/>
            </w:pPr>
            <w:r>
              <w:rPr>
                <w:rFonts w:ascii="Consolas" w:hAnsi="Consolas" w:eastAsia="Consolas"/>
                <w:sz w:val="17"/>
              </w:rPr>
              <w:t xml:space="preserve">      "Trường fullname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"email": [</w:t>
            </w:r>
          </w:p>
          <w:p>
            <w:pPr>
              <w:spacing w:after="0" w:before="0" w:line="240" w:lineRule="auto"/>
            </w:pPr>
            <w:r>
              <w:rPr>
                <w:rFonts w:ascii="Consolas" w:hAnsi="Consolas" w:eastAsia="Consolas"/>
                <w:sz w:val="17"/>
              </w:rPr>
              <w:t xml:space="preserve">      "Trường email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"password": [</w:t>
            </w:r>
          </w:p>
          <w:p>
            <w:pPr>
              <w:spacing w:after="0" w:before="0" w:line="240" w:lineRule="auto"/>
            </w:pPr>
            <w:r>
              <w:rPr>
                <w:rFonts w:ascii="Consolas" w:hAnsi="Consolas" w:eastAsia="Consolas"/>
                <w:sz w:val="17"/>
              </w:rPr>
              <w:t xml:space="preserve">      "Trường password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"roles": [</w:t>
            </w:r>
          </w:p>
          <w:p>
            <w:pPr>
              <w:spacing w:after="0" w:before="0" w:line="240" w:lineRule="auto"/>
            </w:pPr>
            <w:r>
              <w:rPr>
                <w:rFonts w:ascii="Consolas" w:hAnsi="Consolas" w:eastAsia="Consolas"/>
                <w:sz w:val="17"/>
              </w:rPr>
              <w:t xml:space="preserve">      "Trường roles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26. Xoá tài khoản quản trị</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/api/admin/users/{id}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delete_user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"User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27. Chi tiết tài khoản quản trị</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/api/admin/users/{id}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view_any_user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"2c3dcd59-edef-41a7-afad-d0614027fc18",</w:t>
            </w:r>
          </w:p>
          <w:p>
            <w:pPr>
              <w:spacing w:after="0" w:before="0" w:line="240" w:lineRule="auto"/>
            </w:pPr>
            <w:r>
              <w:rPr>
                <w:rFonts w:ascii="Consolas" w:hAnsi="Consolas" w:eastAsia="Consolas"/>
                <w:sz w:val="17"/>
              </w:rPr>
              <w:t xml:space="preserve">    "fullname": "Admin",</w:t>
            </w:r>
          </w:p>
          <w:p>
            <w:pPr>
              <w:spacing w:after="0" w:before="0" w:line="240" w:lineRule="auto"/>
            </w:pPr>
            <w:r>
              <w:rPr>
                <w:rFonts w:ascii="Consolas" w:hAnsi="Consolas" w:eastAsia="Consolas"/>
                <w:sz w:val="17"/>
              </w:rPr>
              <w:t xml:space="preserve">    "email": "support@goldenbeeltd.vn",</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"roles": [</w:t>
            </w:r>
          </w:p>
          <w:p>
            <w:pPr>
              <w:spacing w:after="0" w:before="0" w:line="240" w:lineRule="auto"/>
            </w:pPr>
            <w:r>
              <w:rPr>
                <w:rFonts w:ascii="Consolas" w:hAnsi="Consolas" w:eastAsia="Consolas"/>
                <w:sz w:val="17"/>
              </w:rPr>
              <w:t xml:space="preserve">      "super_admin"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"created_at": "2026-10-04T08:45:29+07:00"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data.fullname</w:t>
            </w:r>
          </w:p>
        </w:tc>
        <w:tc>
          <w:tcPr>
            <w:tcW w:type="dxa" w:w="1134"/>
          </w:tcPr>
          <w:p>
            <w:pPr>
              <w:spacing w:after="0" w:before="0"/>
            </w:pPr>
            <w:r/>
            <w:r>
              <w:rPr>
                <w:b w:val="0"/>
                <w:sz w:val="17"/>
              </w:rPr>
              <w:t>string</w:t>
            </w:r>
          </w:p>
        </w:tc>
        <w:tc>
          <w:tcPr>
            <w:tcW w:type="dxa" w:w="2381"/>
          </w:tcPr>
          <w:p>
            <w:pPr>
              <w:spacing w:after="0" w:before="0"/>
            </w:pPr>
            <w:r/>
            <w:r>
              <w:rPr>
                <w:b w:val="0"/>
                <w:sz w:val="17"/>
              </w:rPr>
              <w:t>Admin</w:t>
            </w:r>
          </w:p>
        </w:tc>
        <w:tc>
          <w:tcPr>
            <w:tcW w:type="dxa" w:w="3175"/>
          </w:tcPr>
          <w:p>
            <w:pPr>
              <w:spacing w:after="0" w:before="0"/>
            </w:pPr>
            <w:r/>
            <w:r>
              <w:rPr>
                <w:b w:val="0"/>
                <w:sz w:val="17"/>
              </w:rPr>
              <w:t>Họ và tên</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support@goldenbeeltd.vn</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data.roles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vai trò</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2026-10-04T08:45:29+07:00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"User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28. Cập nhật tài khoản quản trị</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/api/admin/users/{id}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update_user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fullname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Họ và tên</w:t>
            </w:r>
          </w:p>
        </w:tc>
      </w:tr>
      <w:tr>
        <w:tc>
          <w:tcPr>
            <w:tcW w:type="dxa" w:w="2041"/>
          </w:tcPr>
          <w:p>
            <w:pPr>
              <w:spacing w:after="0" w:before="0"/>
            </w:pPr>
            <w:r/>
            <w:r>
              <w:rPr>
                <w:b w:val="0"/>
                <w:sz w:val="18"/>
              </w:rPr>
              <w:t>email</w:t>
            </w:r>
          </w:p>
        </w:tc>
        <w:tc>
          <w:tcPr>
            <w:tcW w:type="dxa" w:w="1361"/>
          </w:tcPr>
          <w:p>
            <w:pPr>
              <w:spacing w:after="0" w:before="0"/>
            </w:pPr>
            <w:r/>
            <w:r>
              <w:rPr>
                <w:b w:val="0"/>
                <w:sz w:val="18"/>
              </w:rPr>
              <w:t>string (email)</w:t>
            </w:r>
          </w:p>
        </w:tc>
        <w:tc>
          <w:tcPr>
            <w:tcW w:type="dxa" w:w="1020"/>
          </w:tcPr>
          <w:p>
            <w:pPr>
              <w:spacing w:after="0" w:before="0"/>
            </w:pPr>
            <w:r/>
            <w:r>
              <w:rPr>
                <w:b w:val="0"/>
                <w:sz w:val="18"/>
              </w:rPr>
              <w:t>Có</w:t>
            </w:r>
          </w:p>
        </w:tc>
        <w:tc>
          <w:tcPr>
            <w:tcW w:type="dxa" w:w="2381"/>
          </w:tcPr>
          <w:p>
            <w:pPr>
              <w:spacing w:after="0" w:before="0"/>
            </w:pPr>
            <w:r/>
            <w:r>
              <w:rPr>
                <w:b w:val="0"/>
                <w:sz w:val="18"/>
              </w:rPr>
              <w:t>email hợp lệ; tối đa 255; không được trùng: users</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date_of_birth</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 before:today</w:t>
            </w:r>
          </w:p>
        </w:tc>
        <w:tc>
          <w:tcPr>
            <w:tcW w:type="dxa" w:w="2835"/>
          </w:tcPr>
          <w:p>
            <w:pPr>
              <w:spacing w:after="0" w:before="0"/>
            </w:pPr>
            <w:r/>
            <w:r>
              <w:rPr>
                <w:b w:val="0"/>
                <w:sz w:val="18"/>
              </w:rPr>
              <w:t>Ngày sinh</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thiểu 8; tối đa 100</w:t>
            </w:r>
          </w:p>
        </w:tc>
        <w:tc>
          <w:tcPr>
            <w:tcW w:type="dxa" w:w="2835"/>
          </w:tcPr>
          <w:p>
            <w:pPr>
              <w:spacing w:after="0" w:before="0"/>
            </w:pPr>
            <w:r/>
            <w:r>
              <w:rPr>
                <w:b w:val="0"/>
                <w:sz w:val="18"/>
              </w:rPr>
              <w:t>Mật khẩu</w:t>
            </w:r>
          </w:p>
        </w:tc>
      </w:tr>
      <w:tr>
        <w:tc>
          <w:tcPr>
            <w:tcW w:type="dxa" w:w="2041"/>
          </w:tcPr>
          <w:p>
            <w:pPr>
              <w:spacing w:after="0" w:before="0"/>
            </w:pPr>
            <w:r/>
            <w:r>
              <w:rPr>
                <w:b w:val="0"/>
                <w:sz w:val="18"/>
              </w:rPr>
              <w:t>roles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thiểu 1; tối đa 10</w:t>
            </w:r>
          </w:p>
        </w:tc>
        <w:tc>
          <w:tcPr>
            <w:tcW w:type="dxa" w:w="2835"/>
          </w:tcPr>
          <w:p>
            <w:pPr>
              <w:spacing w:after="0" w:before="0"/>
            </w:pPr>
            <w:r/>
            <w:r>
              <w:rPr>
                <w:b w:val="0"/>
                <w:sz w:val="18"/>
              </w:rPr>
              <w:t>Danh sách vai trò</w:t>
            </w:r>
          </w:p>
        </w:tc>
      </w:tr>
      <w:tr>
        <w:tc>
          <w:tcPr>
            <w:tcW w:type="dxa" w:w="2041"/>
          </w:tcPr>
          <w:p>
            <w:pPr>
              <w:spacing w:after="0" w:before="0"/>
            </w:pPr>
            <w:r/>
            <w:r>
              <w:rPr>
                <w:b w:val="0"/>
                <w:sz w:val="18"/>
              </w:rPr>
              <w:t>roles.*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"fullname": "Mẫu",</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"2c3dcd59-edef-41a7-afad-d0614027fc18",</w:t>
            </w:r>
          </w:p>
          <w:p>
            <w:pPr>
              <w:spacing w:after="0" w:before="0" w:line="240" w:lineRule="auto"/>
            </w:pPr>
            <w:r>
              <w:rPr>
                <w:rFonts w:ascii="Consolas" w:hAnsi="Consolas" w:eastAsia="Consolas"/>
                <w:sz w:val="17"/>
              </w:rPr>
              <w:t xml:space="preserve">    "fullname": "Mẫu",</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"roles": [</w:t>
            </w:r>
          </w:p>
          <w:p>
            <w:pPr>
              <w:spacing w:after="0" w:before="0" w:line="240" w:lineRule="auto"/>
            </w:pPr>
            <w:r>
              <w:rPr>
                <w:rFonts w:ascii="Consolas" w:hAnsi="Consolas" w:eastAsia="Consolas"/>
                <w:sz w:val="17"/>
              </w:rPr>
              <w:t xml:space="preserve">      "super_admin"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"created_at": "2026-10-04T08:45:29+07:00"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data.fullname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Họ và tên</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sample@example.com</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data.roles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vai trò</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2026-10-04T08:45:29+07:00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"User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29. Cập nhật tài khoản quản trị</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/api/admin/users/{id}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create_user (hoặc update_user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fullname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Họ và tên</w:t>
            </w:r>
          </w:p>
        </w:tc>
      </w:tr>
      <w:tr>
        <w:tc>
          <w:tcPr>
            <w:tcW w:type="dxa" w:w="2041"/>
          </w:tcPr>
          <w:p>
            <w:pPr>
              <w:spacing w:after="0" w:before="0"/>
            </w:pPr>
            <w:r/>
            <w:r>
              <w:rPr>
                <w:b w:val="0"/>
                <w:sz w:val="18"/>
              </w:rPr>
              <w:t>email</w:t>
            </w:r>
          </w:p>
        </w:tc>
        <w:tc>
          <w:tcPr>
            <w:tcW w:type="dxa" w:w="1361"/>
          </w:tcPr>
          <w:p>
            <w:pPr>
              <w:spacing w:after="0" w:before="0"/>
            </w:pPr>
            <w:r/>
            <w:r>
              <w:rPr>
                <w:b w:val="0"/>
                <w:sz w:val="18"/>
              </w:rPr>
              <w:t>string (email)</w:t>
            </w:r>
          </w:p>
        </w:tc>
        <w:tc>
          <w:tcPr>
            <w:tcW w:type="dxa" w:w="1020"/>
          </w:tcPr>
          <w:p>
            <w:pPr>
              <w:spacing w:after="0" w:before="0"/>
            </w:pPr>
            <w:r/>
            <w:r>
              <w:rPr>
                <w:b w:val="0"/>
                <w:sz w:val="18"/>
              </w:rPr>
              <w:t>Có</w:t>
            </w:r>
          </w:p>
        </w:tc>
        <w:tc>
          <w:tcPr>
            <w:tcW w:type="dxa" w:w="2381"/>
          </w:tcPr>
          <w:p>
            <w:pPr>
              <w:spacing w:after="0" w:before="0"/>
            </w:pPr>
            <w:r/>
            <w:r>
              <w:rPr>
                <w:b w:val="0"/>
                <w:sz w:val="18"/>
              </w:rPr>
              <w:t>email hợp lệ; tối đa 255; không được trùng: users</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date_of_birth</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 before:today</w:t>
            </w:r>
          </w:p>
        </w:tc>
        <w:tc>
          <w:tcPr>
            <w:tcW w:type="dxa" w:w="2835"/>
          </w:tcPr>
          <w:p>
            <w:pPr>
              <w:spacing w:after="0" w:before="0"/>
            </w:pPr>
            <w:r/>
            <w:r>
              <w:rPr>
                <w:b w:val="0"/>
                <w:sz w:val="18"/>
              </w:rPr>
              <w:t>Ngày sinh</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thiểu 8; tối đa 100</w:t>
            </w:r>
          </w:p>
        </w:tc>
        <w:tc>
          <w:tcPr>
            <w:tcW w:type="dxa" w:w="2835"/>
          </w:tcPr>
          <w:p>
            <w:pPr>
              <w:spacing w:after="0" w:before="0"/>
            </w:pPr>
            <w:r/>
            <w:r>
              <w:rPr>
                <w:b w:val="0"/>
                <w:sz w:val="18"/>
              </w:rPr>
              <w:t>Mật khẩu</w:t>
            </w:r>
          </w:p>
        </w:tc>
      </w:tr>
      <w:tr>
        <w:tc>
          <w:tcPr>
            <w:tcW w:type="dxa" w:w="2041"/>
          </w:tcPr>
          <w:p>
            <w:pPr>
              <w:spacing w:after="0" w:before="0"/>
            </w:pPr>
            <w:r/>
            <w:r>
              <w:rPr>
                <w:b w:val="0"/>
                <w:sz w:val="18"/>
              </w:rPr>
              <w:t>roles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thiểu 1; tối đa 10</w:t>
            </w:r>
          </w:p>
        </w:tc>
        <w:tc>
          <w:tcPr>
            <w:tcW w:type="dxa" w:w="2835"/>
          </w:tcPr>
          <w:p>
            <w:pPr>
              <w:spacing w:after="0" w:before="0"/>
            </w:pPr>
            <w:r/>
            <w:r>
              <w:rPr>
                <w:b w:val="0"/>
                <w:sz w:val="18"/>
              </w:rPr>
              <w:t>Danh sách vai trò</w:t>
            </w:r>
          </w:p>
        </w:tc>
      </w:tr>
      <w:tr>
        <w:tc>
          <w:tcPr>
            <w:tcW w:type="dxa" w:w="2041"/>
          </w:tcPr>
          <w:p>
            <w:pPr>
              <w:spacing w:after="0" w:before="0"/>
            </w:pPr>
            <w:r/>
            <w:r>
              <w:rPr>
                <w:b w:val="0"/>
                <w:sz w:val="18"/>
              </w:rPr>
              <w:t>roles.*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"fullname": "Mẫu",</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"2c3dcd59-edef-41a7-afad-d0614027fc18",</w:t>
            </w:r>
          </w:p>
          <w:p>
            <w:pPr>
              <w:spacing w:after="0" w:before="0" w:line="240" w:lineRule="auto"/>
            </w:pPr>
            <w:r>
              <w:rPr>
                <w:rFonts w:ascii="Consolas" w:hAnsi="Consolas" w:eastAsia="Consolas"/>
                <w:sz w:val="17"/>
              </w:rPr>
              <w:t xml:space="preserve">    "fullname": "Mẫu",</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"roles": [</w:t>
            </w:r>
          </w:p>
          <w:p>
            <w:pPr>
              <w:spacing w:after="0" w:before="0" w:line="240" w:lineRule="auto"/>
            </w:pPr>
            <w:r>
              <w:rPr>
                <w:rFonts w:ascii="Consolas" w:hAnsi="Consolas" w:eastAsia="Consolas"/>
                <w:sz w:val="17"/>
              </w:rPr>
              <w:t xml:space="preserve">      "super_admin"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"created_at": "2026-10-04T08:45:29+07:00"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data.fullname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Họ và tên</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sample@example.com</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data.roles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vai trò</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2026-10-04T08:45:29+07:00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"User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30. Cập nhật tài khoản quản trị</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/api/admin/users/{id}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update_user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fullname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Họ và tên</w:t>
            </w:r>
          </w:p>
        </w:tc>
      </w:tr>
      <w:tr>
        <w:tc>
          <w:tcPr>
            <w:tcW w:type="dxa" w:w="2041"/>
          </w:tcPr>
          <w:p>
            <w:pPr>
              <w:spacing w:after="0" w:before="0"/>
            </w:pPr>
            <w:r/>
            <w:r>
              <w:rPr>
                <w:b w:val="0"/>
                <w:sz w:val="18"/>
              </w:rPr>
              <w:t>email</w:t>
            </w:r>
          </w:p>
        </w:tc>
        <w:tc>
          <w:tcPr>
            <w:tcW w:type="dxa" w:w="1361"/>
          </w:tcPr>
          <w:p>
            <w:pPr>
              <w:spacing w:after="0" w:before="0"/>
            </w:pPr>
            <w:r/>
            <w:r>
              <w:rPr>
                <w:b w:val="0"/>
                <w:sz w:val="18"/>
              </w:rPr>
              <w:t>string (email)</w:t>
            </w:r>
          </w:p>
        </w:tc>
        <w:tc>
          <w:tcPr>
            <w:tcW w:type="dxa" w:w="1020"/>
          </w:tcPr>
          <w:p>
            <w:pPr>
              <w:spacing w:after="0" w:before="0"/>
            </w:pPr>
            <w:r/>
            <w:r>
              <w:rPr>
                <w:b w:val="0"/>
                <w:sz w:val="18"/>
              </w:rPr>
              <w:t>Có</w:t>
            </w:r>
          </w:p>
        </w:tc>
        <w:tc>
          <w:tcPr>
            <w:tcW w:type="dxa" w:w="2381"/>
          </w:tcPr>
          <w:p>
            <w:pPr>
              <w:spacing w:after="0" w:before="0"/>
            </w:pPr>
            <w:r/>
            <w:r>
              <w:rPr>
                <w:b w:val="0"/>
                <w:sz w:val="18"/>
              </w:rPr>
              <w:t>email hợp lệ; tối đa 255; không được trùng: users</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date_of_birth</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 before:today</w:t>
            </w:r>
          </w:p>
        </w:tc>
        <w:tc>
          <w:tcPr>
            <w:tcW w:type="dxa" w:w="2835"/>
          </w:tcPr>
          <w:p>
            <w:pPr>
              <w:spacing w:after="0" w:before="0"/>
            </w:pPr>
            <w:r/>
            <w:r>
              <w:rPr>
                <w:b w:val="0"/>
                <w:sz w:val="18"/>
              </w:rPr>
              <w:t>Ngày sinh</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thiểu 8; tối đa 100</w:t>
            </w:r>
          </w:p>
        </w:tc>
        <w:tc>
          <w:tcPr>
            <w:tcW w:type="dxa" w:w="2835"/>
          </w:tcPr>
          <w:p>
            <w:pPr>
              <w:spacing w:after="0" w:before="0"/>
            </w:pPr>
            <w:r/>
            <w:r>
              <w:rPr>
                <w:b w:val="0"/>
                <w:sz w:val="18"/>
              </w:rPr>
              <w:t>Mật khẩu</w:t>
            </w:r>
          </w:p>
        </w:tc>
      </w:tr>
      <w:tr>
        <w:tc>
          <w:tcPr>
            <w:tcW w:type="dxa" w:w="2041"/>
          </w:tcPr>
          <w:p>
            <w:pPr>
              <w:spacing w:after="0" w:before="0"/>
            </w:pPr>
            <w:r/>
            <w:r>
              <w:rPr>
                <w:b w:val="0"/>
                <w:sz w:val="18"/>
              </w:rPr>
              <w:t>roles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thiểu 1; tối đa 10</w:t>
            </w:r>
          </w:p>
        </w:tc>
        <w:tc>
          <w:tcPr>
            <w:tcW w:type="dxa" w:w="2835"/>
          </w:tcPr>
          <w:p>
            <w:pPr>
              <w:spacing w:after="0" w:before="0"/>
            </w:pPr>
            <w:r/>
            <w:r>
              <w:rPr>
                <w:b w:val="0"/>
                <w:sz w:val="18"/>
              </w:rPr>
              <w:t>Danh sách vai trò</w:t>
            </w:r>
          </w:p>
        </w:tc>
      </w:tr>
      <w:tr>
        <w:tc>
          <w:tcPr>
            <w:tcW w:type="dxa" w:w="2041"/>
          </w:tcPr>
          <w:p>
            <w:pPr>
              <w:spacing w:after="0" w:before="0"/>
            </w:pPr>
            <w:r/>
            <w:r>
              <w:rPr>
                <w:b w:val="0"/>
                <w:sz w:val="18"/>
              </w:rPr>
              <w:t>roles.*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"fullname": "Mẫu",</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"2c3dcd59-edef-41a7-afad-d0614027fc18",</w:t>
            </w:r>
          </w:p>
          <w:p>
            <w:pPr>
              <w:spacing w:after="0" w:before="0" w:line="240" w:lineRule="auto"/>
            </w:pPr>
            <w:r>
              <w:rPr>
                <w:rFonts w:ascii="Consolas" w:hAnsi="Consolas" w:eastAsia="Consolas"/>
                <w:sz w:val="17"/>
              </w:rPr>
              <w:t xml:space="preserve">    "fullname": "Mẫu",</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"roles": [</w:t>
            </w:r>
          </w:p>
          <w:p>
            <w:pPr>
              <w:spacing w:after="0" w:before="0" w:line="240" w:lineRule="auto"/>
            </w:pPr>
            <w:r>
              <w:rPr>
                <w:rFonts w:ascii="Consolas" w:hAnsi="Consolas" w:eastAsia="Consolas"/>
                <w:sz w:val="17"/>
              </w:rPr>
              <w:t xml:space="preserve">      "super_admin"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"created_at": "2026-10-04T08:45:29+07:00"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data.fullname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Họ và tên</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sample@example.com</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data.roles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vai trò</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2026-10-04T08:45:29+07:00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"User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Người dùng, vai trò &amp; phân quyền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