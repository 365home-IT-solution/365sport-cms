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t>Tài liệu API — Giá, khung giờ &amp; khuyến mãi</w:t>
      </w:r>
    </w:p>
    <w:p>
      <w:pPr>
        <w:spacing w:after="80"/>
      </w:pPr>
      <w:r>
        <w:rPr>
          <w:b w:val="0"/>
          <w:i w:val="0"/>
          <w:sz w:val="21"/>
        </w:rPr>
        <w:t>Nhóm chức năng: Vận hành đặt sân</w:t>
      </w:r>
    </w:p>
    <w:p>
      <w:pPr>
        <w:spacing w:after="80"/>
      </w:pPr>
      <w:r>
        <w:rPr>
          <w:b w:val="0"/>
          <w:i w:val="0"/>
          <w:sz w:val="21"/>
        </w:rPr>
        <w:t>Số endpoint: 30. Base URL: https://{domain} (thay {domain} bằng tên miền hệ thống). Mọi request gửi và nhận JSON UTF-8 (header Accept: application/json).</w:t>
      </w:r>
    </w:p>
    <w:p>
      <w:pPr>
        <w:spacing w:after="80"/>
      </w:pPr>
      <w:r>
        <w:rPr>
          <w:b w:val="0"/>
          <w:i w:val="0"/>
          <w:sz w:val="20"/>
        </w:rPr>
        <w:t>Xác thực: endpoint khách hàng dùng token Bearer lấy sau khi đăng nhập bằng OTP; endpoint quản trị dùng token Bearer của tài khoản quản trị (POST /api/admin/login). Thông báo lỗi do hệ thống viết tay bằng tiếng Anh; lỗi kiểm tra dữ liệu tự động (422) bằng tiếng Việt.</w:t>
      </w:r>
    </w:p>
    <w:p>
      <w:pPr>
        <w:pStyle w:val="Heading2"/>
        <w:keepNext/>
      </w:pPr>
      <w:r>
        <w:t>Danh sách endpoint</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510"/>
            <w:shd w:val="clear" w:color="auto" w:fill="1F3A5F"/>
          </w:tcPr>
          <w:p>
            <w:pPr>
              <w:spacing w:after="0" w:before="0"/>
            </w:pPr>
            <w:r/>
            <w:r>
              <w:rPr>
                <w:b/>
                <w:color w:val="FFFFFF"/>
                <w:sz w:val="17"/>
              </w:rPr>
              <w:t>#</w:t>
            </w:r>
          </w:p>
        </w:tc>
        <w:tc>
          <w:tcPr>
            <w:tcW w:type="dxa" w:w="1077"/>
            <w:shd w:val="clear" w:color="auto" w:fill="1F3A5F"/>
          </w:tcPr>
          <w:p>
            <w:pPr>
              <w:spacing w:after="0" w:before="0"/>
            </w:pPr>
            <w:r/>
            <w:r>
              <w:rPr>
                <w:b/>
                <w:color w:val="FFFFFF"/>
                <w:sz w:val="17"/>
              </w:rPr>
              <w:t>Phương thức</w:t>
            </w:r>
          </w:p>
        </w:tc>
        <w:tc>
          <w:tcPr>
            <w:tcW w:type="dxa" w:w="4195"/>
            <w:shd w:val="clear" w:color="auto" w:fill="1F3A5F"/>
          </w:tcPr>
          <w:p>
            <w:pPr>
              <w:spacing w:after="0" w:before="0"/>
            </w:pPr>
            <w:r/>
            <w:r>
              <w:rPr>
                <w:b/>
                <w:color w:val="FFFFFF"/>
                <w:sz w:val="17"/>
              </w:rPr>
              <w:t>Đường dẫn</w:t>
            </w:r>
          </w:p>
        </w:tc>
        <w:tc>
          <w:tcPr>
            <w:tcW w:type="dxa" w:w="2608"/>
            <w:shd w:val="clear" w:color="auto" w:fill="1F3A5F"/>
          </w:tcPr>
          <w:p>
            <w:pPr>
              <w:spacing w:after="0" w:before="0"/>
            </w:pPr>
            <w:r/>
            <w:r>
              <w:rPr>
                <w:b/>
                <w:color w:val="FFFFFF"/>
                <w:sz w:val="17"/>
              </w:rPr>
              <w:t>Chức năng</w:t>
            </w:r>
          </w:p>
        </w:tc>
        <w:tc>
          <w:tcPr>
            <w:tcW w:type="dxa" w:w="1247"/>
            <w:shd w:val="clear" w:color="auto" w:fill="1F3A5F"/>
          </w:tcPr>
          <w:p>
            <w:pPr>
              <w:spacing w:after="0" w:before="0"/>
            </w:pPr>
            <w:r/>
            <w:r>
              <w:rPr>
                <w:b/>
                <w:color w:val="FFFFFF"/>
                <w:sz w:val="17"/>
              </w:rPr>
              <w:t>Xác thực</w:t>
            </w:r>
          </w:p>
        </w:tc>
      </w:tr>
      <w:tr>
        <w:tc>
          <w:tcPr>
            <w:tcW w:type="dxa" w:w="510"/>
          </w:tcPr>
          <w:p>
            <w:pPr>
              <w:spacing w:after="0" w:before="0"/>
            </w:pPr>
            <w:r/>
            <w:r>
              <w:rPr>
                <w:b w:val="0"/>
                <w:sz w:val="17"/>
              </w:rPr>
              <w:t>1</w:t>
            </w:r>
          </w:p>
        </w:tc>
        <w:tc>
          <w:tcPr>
            <w:tcW w:type="dxa" w:w="1077"/>
          </w:tcPr>
          <w:p>
            <w:pPr>
              <w:spacing w:after="0" w:before="0"/>
            </w:pPr>
            <w:r/>
            <w:r>
              <w:rPr>
                <w:b w:val="0"/>
                <w:sz w:val="17"/>
              </w:rPr>
              <w:t>GET</w:t>
            </w:r>
          </w:p>
        </w:tc>
        <w:tc>
          <w:tcPr>
            <w:tcW w:type="dxa" w:w="4195"/>
          </w:tcPr>
          <w:p>
            <w:pPr>
              <w:spacing w:after="0" w:before="0"/>
            </w:pPr>
            <w:r/>
            <w:r>
              <w:rPr>
                <w:b w:val="0"/>
                <w:sz w:val="17"/>
              </w:rPr>
              <w:t>/api/coupons/mine</w:t>
            </w:r>
          </w:p>
        </w:tc>
        <w:tc>
          <w:tcPr>
            <w:tcW w:type="dxa" w:w="2608"/>
          </w:tcPr>
          <w:p>
            <w:pPr>
              <w:spacing w:after="0" w:before="0"/>
            </w:pPr>
            <w:r/>
            <w:r>
              <w:rPr>
                <w:b w:val="0"/>
                <w:sz w:val="17"/>
              </w:rPr>
              <w:t>Mã giảm giá của tôi</w:t>
            </w:r>
          </w:p>
        </w:tc>
        <w:tc>
          <w:tcPr>
            <w:tcW w:type="dxa" w:w="1247"/>
          </w:tcPr>
          <w:p>
            <w:pPr>
              <w:spacing w:after="0" w:before="0"/>
            </w:pPr>
            <w:r/>
            <w:r>
              <w:rPr>
                <w:b w:val="0"/>
                <w:sz w:val="17"/>
              </w:rPr>
              <w:t>Khách</w:t>
            </w:r>
          </w:p>
        </w:tc>
      </w:tr>
      <w:tr>
        <w:tc>
          <w:tcPr>
            <w:tcW w:type="dxa" w:w="510"/>
          </w:tcPr>
          <w:p>
            <w:pPr>
              <w:spacing w:after="0" w:before="0"/>
            </w:pPr>
            <w:r/>
            <w:r>
              <w:rPr>
                <w:b w:val="0"/>
                <w:sz w:val="17"/>
              </w:rPr>
              <w:t>2</w:t>
            </w:r>
          </w:p>
        </w:tc>
        <w:tc>
          <w:tcPr>
            <w:tcW w:type="dxa" w:w="1077"/>
          </w:tcPr>
          <w:p>
            <w:pPr>
              <w:spacing w:after="0" w:before="0"/>
            </w:pPr>
            <w:r/>
            <w:r>
              <w:rPr>
                <w:b w:val="0"/>
                <w:sz w:val="17"/>
              </w:rPr>
              <w:t>POST</w:t>
            </w:r>
          </w:p>
        </w:tc>
        <w:tc>
          <w:tcPr>
            <w:tcW w:type="dxa" w:w="4195"/>
          </w:tcPr>
          <w:p>
            <w:pPr>
              <w:spacing w:after="0" w:before="0"/>
            </w:pPr>
            <w:r/>
            <w:r>
              <w:rPr>
                <w:b w:val="0"/>
                <w:sz w:val="17"/>
              </w:rPr>
              <w:t>/api/coupons/validate</w:t>
            </w:r>
          </w:p>
        </w:tc>
        <w:tc>
          <w:tcPr>
            <w:tcW w:type="dxa" w:w="2608"/>
          </w:tcPr>
          <w:p>
            <w:pPr>
              <w:spacing w:after="0" w:before="0"/>
            </w:pPr>
            <w:r/>
            <w:r>
              <w:rPr>
                <w:b w:val="0"/>
                <w:sz w:val="17"/>
              </w:rPr>
              <w:t>Kiểm tra mã giảm giá có áp dụng được không</w:t>
            </w:r>
          </w:p>
        </w:tc>
        <w:tc>
          <w:tcPr>
            <w:tcW w:type="dxa" w:w="1247"/>
          </w:tcPr>
          <w:p>
            <w:pPr>
              <w:spacing w:after="0" w:before="0"/>
            </w:pPr>
            <w:r/>
            <w:r>
              <w:rPr>
                <w:b w:val="0"/>
                <w:sz w:val="17"/>
              </w:rPr>
              <w:t>Khách</w:t>
            </w:r>
          </w:p>
        </w:tc>
      </w:tr>
      <w:tr>
        <w:tc>
          <w:tcPr>
            <w:tcW w:type="dxa" w:w="510"/>
          </w:tcPr>
          <w:p>
            <w:pPr>
              <w:spacing w:after="0" w:before="0"/>
            </w:pPr>
            <w:r/>
            <w:r>
              <w:rPr>
                <w:b w:val="0"/>
                <w:sz w:val="17"/>
              </w:rPr>
              <w:t>3</w:t>
            </w:r>
          </w:p>
        </w:tc>
        <w:tc>
          <w:tcPr>
            <w:tcW w:type="dxa" w:w="1077"/>
          </w:tcPr>
          <w:p>
            <w:pPr>
              <w:spacing w:after="0" w:before="0"/>
            </w:pPr>
            <w:r/>
            <w:r>
              <w:rPr>
                <w:b w:val="0"/>
                <w:sz w:val="17"/>
              </w:rPr>
              <w:t>GET</w:t>
            </w:r>
          </w:p>
        </w:tc>
        <w:tc>
          <w:tcPr>
            <w:tcW w:type="dxa" w:w="4195"/>
          </w:tcPr>
          <w:p>
            <w:pPr>
              <w:spacing w:after="0" w:before="0"/>
            </w:pPr>
            <w:r/>
            <w:r>
              <w:rPr>
                <w:b w:val="0"/>
                <w:sz w:val="17"/>
              </w:rPr>
              <w:t>/api/admin/coupons</w:t>
            </w:r>
          </w:p>
        </w:tc>
        <w:tc>
          <w:tcPr>
            <w:tcW w:type="dxa" w:w="2608"/>
          </w:tcPr>
          <w:p>
            <w:pPr>
              <w:spacing w:after="0" w:before="0"/>
            </w:pPr>
            <w:r/>
            <w:r>
              <w:rPr>
                <w:b w:val="0"/>
                <w:sz w:val="17"/>
              </w:rPr>
              <w:t>Danh sách mã giảm giá</w:t>
            </w:r>
          </w:p>
        </w:tc>
        <w:tc>
          <w:tcPr>
            <w:tcW w:type="dxa" w:w="1247"/>
          </w:tcPr>
          <w:p>
            <w:pPr>
              <w:spacing w:after="0" w:before="0"/>
            </w:pPr>
            <w:r/>
            <w:r>
              <w:rPr>
                <w:b w:val="0"/>
                <w:sz w:val="17"/>
              </w:rPr>
              <w:t>Quản trị</w:t>
            </w:r>
          </w:p>
        </w:tc>
      </w:tr>
      <w:tr>
        <w:tc>
          <w:tcPr>
            <w:tcW w:type="dxa" w:w="510"/>
          </w:tcPr>
          <w:p>
            <w:pPr>
              <w:spacing w:after="0" w:before="0"/>
            </w:pPr>
            <w:r/>
            <w:r>
              <w:rPr>
                <w:b w:val="0"/>
                <w:sz w:val="17"/>
              </w:rPr>
              <w:t>4</w:t>
            </w:r>
          </w:p>
        </w:tc>
        <w:tc>
          <w:tcPr>
            <w:tcW w:type="dxa" w:w="1077"/>
          </w:tcPr>
          <w:p>
            <w:pPr>
              <w:spacing w:after="0" w:before="0"/>
            </w:pPr>
            <w:r/>
            <w:r>
              <w:rPr>
                <w:b w:val="0"/>
                <w:sz w:val="17"/>
              </w:rPr>
              <w:t>POST</w:t>
            </w:r>
          </w:p>
        </w:tc>
        <w:tc>
          <w:tcPr>
            <w:tcW w:type="dxa" w:w="4195"/>
          </w:tcPr>
          <w:p>
            <w:pPr>
              <w:spacing w:after="0" w:before="0"/>
            </w:pPr>
            <w:r/>
            <w:r>
              <w:rPr>
                <w:b w:val="0"/>
                <w:sz w:val="17"/>
              </w:rPr>
              <w:t>/api/admin/coupons</w:t>
            </w:r>
          </w:p>
        </w:tc>
        <w:tc>
          <w:tcPr>
            <w:tcW w:type="dxa" w:w="2608"/>
          </w:tcPr>
          <w:p>
            <w:pPr>
              <w:spacing w:after="0" w:before="0"/>
            </w:pPr>
            <w:r/>
            <w:r>
              <w:rPr>
                <w:b w:val="0"/>
                <w:sz w:val="17"/>
              </w:rPr>
              <w:t>Tạo mã giảm giá</w:t>
            </w:r>
          </w:p>
        </w:tc>
        <w:tc>
          <w:tcPr>
            <w:tcW w:type="dxa" w:w="1247"/>
          </w:tcPr>
          <w:p>
            <w:pPr>
              <w:spacing w:after="0" w:before="0"/>
            </w:pPr>
            <w:r/>
            <w:r>
              <w:rPr>
                <w:b w:val="0"/>
                <w:sz w:val="17"/>
              </w:rPr>
              <w:t>Quản trị</w:t>
            </w:r>
          </w:p>
        </w:tc>
      </w:tr>
      <w:tr>
        <w:tc>
          <w:tcPr>
            <w:tcW w:type="dxa" w:w="510"/>
          </w:tcPr>
          <w:p>
            <w:pPr>
              <w:spacing w:after="0" w:before="0"/>
            </w:pPr>
            <w:r/>
            <w:r>
              <w:rPr>
                <w:b w:val="0"/>
                <w:sz w:val="17"/>
              </w:rPr>
              <w:t>5</w:t>
            </w:r>
          </w:p>
        </w:tc>
        <w:tc>
          <w:tcPr>
            <w:tcW w:type="dxa" w:w="1077"/>
          </w:tcPr>
          <w:p>
            <w:pPr>
              <w:spacing w:after="0" w:before="0"/>
            </w:pPr>
            <w:r/>
            <w:r>
              <w:rPr>
                <w:b w:val="0"/>
                <w:sz w:val="17"/>
              </w:rPr>
              <w:t>POST</w:t>
            </w:r>
          </w:p>
        </w:tc>
        <w:tc>
          <w:tcPr>
            <w:tcW w:type="dxa" w:w="4195"/>
          </w:tcPr>
          <w:p>
            <w:pPr>
              <w:spacing w:after="0" w:before="0"/>
            </w:pPr>
            <w:r/>
            <w:r>
              <w:rPr>
                <w:b w:val="0"/>
                <w:sz w:val="17"/>
              </w:rPr>
              <w:t>/api/admin/coupons/bulk-status</w:t>
            </w:r>
          </w:p>
        </w:tc>
        <w:tc>
          <w:tcPr>
            <w:tcW w:type="dxa" w:w="2608"/>
          </w:tcPr>
          <w:p>
            <w:pPr>
              <w:spacing w:after="0" w:before="0"/>
            </w:pPr>
            <w:r/>
            <w:r>
              <w:rPr>
                <w:b w:val="0"/>
                <w:sz w:val="17"/>
              </w:rPr>
              <w:t>Đổi trạng thái hàng loạt mã giảm giá</w:t>
            </w:r>
          </w:p>
        </w:tc>
        <w:tc>
          <w:tcPr>
            <w:tcW w:type="dxa" w:w="1247"/>
          </w:tcPr>
          <w:p>
            <w:pPr>
              <w:spacing w:after="0" w:before="0"/>
            </w:pPr>
            <w:r/>
            <w:r>
              <w:rPr>
                <w:b w:val="0"/>
                <w:sz w:val="17"/>
              </w:rPr>
              <w:t>Quản trị</w:t>
            </w:r>
          </w:p>
        </w:tc>
      </w:tr>
      <w:tr>
        <w:tc>
          <w:tcPr>
            <w:tcW w:type="dxa" w:w="510"/>
          </w:tcPr>
          <w:p>
            <w:pPr>
              <w:spacing w:after="0" w:before="0"/>
            </w:pPr>
            <w:r/>
            <w:r>
              <w:rPr>
                <w:b w:val="0"/>
                <w:sz w:val="17"/>
              </w:rPr>
              <w:t>6</w:t>
            </w:r>
          </w:p>
        </w:tc>
        <w:tc>
          <w:tcPr>
            <w:tcW w:type="dxa" w:w="1077"/>
          </w:tcPr>
          <w:p>
            <w:pPr>
              <w:spacing w:after="0" w:before="0"/>
            </w:pPr>
            <w:r/>
            <w:r>
              <w:rPr>
                <w:b w:val="0"/>
                <w:sz w:val="17"/>
              </w:rPr>
              <w:t>DELETE</w:t>
            </w:r>
          </w:p>
        </w:tc>
        <w:tc>
          <w:tcPr>
            <w:tcW w:type="dxa" w:w="4195"/>
          </w:tcPr>
          <w:p>
            <w:pPr>
              <w:spacing w:after="0" w:before="0"/>
            </w:pPr>
            <w:r/>
            <w:r>
              <w:rPr>
                <w:b w:val="0"/>
                <w:sz w:val="17"/>
              </w:rPr>
              <w:t>/api/admin/coupons/{id}</w:t>
            </w:r>
          </w:p>
        </w:tc>
        <w:tc>
          <w:tcPr>
            <w:tcW w:type="dxa" w:w="2608"/>
          </w:tcPr>
          <w:p>
            <w:pPr>
              <w:spacing w:after="0" w:before="0"/>
            </w:pPr>
            <w:r/>
            <w:r>
              <w:rPr>
                <w:b w:val="0"/>
                <w:sz w:val="17"/>
              </w:rPr>
              <w:t>Xoá mã giảm giá</w:t>
            </w:r>
          </w:p>
        </w:tc>
        <w:tc>
          <w:tcPr>
            <w:tcW w:type="dxa" w:w="1247"/>
          </w:tcPr>
          <w:p>
            <w:pPr>
              <w:spacing w:after="0" w:before="0"/>
            </w:pPr>
            <w:r/>
            <w:r>
              <w:rPr>
                <w:b w:val="0"/>
                <w:sz w:val="17"/>
              </w:rPr>
              <w:t>Quản trị</w:t>
            </w:r>
          </w:p>
        </w:tc>
      </w:tr>
      <w:tr>
        <w:tc>
          <w:tcPr>
            <w:tcW w:type="dxa" w:w="510"/>
          </w:tcPr>
          <w:p>
            <w:pPr>
              <w:spacing w:after="0" w:before="0"/>
            </w:pPr>
            <w:r/>
            <w:r>
              <w:rPr>
                <w:b w:val="0"/>
                <w:sz w:val="17"/>
              </w:rPr>
              <w:t>7</w:t>
            </w:r>
          </w:p>
        </w:tc>
        <w:tc>
          <w:tcPr>
            <w:tcW w:type="dxa" w:w="1077"/>
          </w:tcPr>
          <w:p>
            <w:pPr>
              <w:spacing w:after="0" w:before="0"/>
            </w:pPr>
            <w:r/>
            <w:r>
              <w:rPr>
                <w:b w:val="0"/>
                <w:sz w:val="17"/>
              </w:rPr>
              <w:t>GET</w:t>
            </w:r>
          </w:p>
        </w:tc>
        <w:tc>
          <w:tcPr>
            <w:tcW w:type="dxa" w:w="4195"/>
          </w:tcPr>
          <w:p>
            <w:pPr>
              <w:spacing w:after="0" w:before="0"/>
            </w:pPr>
            <w:r/>
            <w:r>
              <w:rPr>
                <w:b w:val="0"/>
                <w:sz w:val="17"/>
              </w:rPr>
              <w:t>/api/admin/coupons/{id}</w:t>
            </w:r>
          </w:p>
        </w:tc>
        <w:tc>
          <w:tcPr>
            <w:tcW w:type="dxa" w:w="2608"/>
          </w:tcPr>
          <w:p>
            <w:pPr>
              <w:spacing w:after="0" w:before="0"/>
            </w:pPr>
            <w:r/>
            <w:r>
              <w:rPr>
                <w:b w:val="0"/>
                <w:sz w:val="17"/>
              </w:rPr>
              <w:t>Chi tiết mã giảm giá</w:t>
            </w:r>
          </w:p>
        </w:tc>
        <w:tc>
          <w:tcPr>
            <w:tcW w:type="dxa" w:w="1247"/>
          </w:tcPr>
          <w:p>
            <w:pPr>
              <w:spacing w:after="0" w:before="0"/>
            </w:pPr>
            <w:r/>
            <w:r>
              <w:rPr>
                <w:b w:val="0"/>
                <w:sz w:val="17"/>
              </w:rPr>
              <w:t>Quản trị</w:t>
            </w:r>
          </w:p>
        </w:tc>
      </w:tr>
      <w:tr>
        <w:tc>
          <w:tcPr>
            <w:tcW w:type="dxa" w:w="510"/>
          </w:tcPr>
          <w:p>
            <w:pPr>
              <w:spacing w:after="0" w:before="0"/>
            </w:pPr>
            <w:r/>
            <w:r>
              <w:rPr>
                <w:b w:val="0"/>
                <w:sz w:val="17"/>
              </w:rPr>
              <w:t>8</w:t>
            </w:r>
          </w:p>
        </w:tc>
        <w:tc>
          <w:tcPr>
            <w:tcW w:type="dxa" w:w="1077"/>
          </w:tcPr>
          <w:p>
            <w:pPr>
              <w:spacing w:after="0" w:before="0"/>
            </w:pPr>
            <w:r/>
            <w:r>
              <w:rPr>
                <w:b w:val="0"/>
                <w:sz w:val="17"/>
              </w:rPr>
              <w:t>PATCH</w:t>
            </w:r>
          </w:p>
        </w:tc>
        <w:tc>
          <w:tcPr>
            <w:tcW w:type="dxa" w:w="4195"/>
          </w:tcPr>
          <w:p>
            <w:pPr>
              <w:spacing w:after="0" w:before="0"/>
            </w:pPr>
            <w:r/>
            <w:r>
              <w:rPr>
                <w:b w:val="0"/>
                <w:sz w:val="17"/>
              </w:rPr>
              <w:t>/api/admin/coupons/{id}</w:t>
            </w:r>
          </w:p>
        </w:tc>
        <w:tc>
          <w:tcPr>
            <w:tcW w:type="dxa" w:w="2608"/>
          </w:tcPr>
          <w:p>
            <w:pPr>
              <w:spacing w:after="0" w:before="0"/>
            </w:pPr>
            <w:r/>
            <w:r>
              <w:rPr>
                <w:b w:val="0"/>
                <w:sz w:val="17"/>
              </w:rPr>
              <w:t>Cập nhật mã giảm giá</w:t>
            </w:r>
          </w:p>
        </w:tc>
        <w:tc>
          <w:tcPr>
            <w:tcW w:type="dxa" w:w="1247"/>
          </w:tcPr>
          <w:p>
            <w:pPr>
              <w:spacing w:after="0" w:before="0"/>
            </w:pPr>
            <w:r/>
            <w:r>
              <w:rPr>
                <w:b w:val="0"/>
                <w:sz w:val="17"/>
              </w:rPr>
              <w:t>Quản trị</w:t>
            </w:r>
          </w:p>
        </w:tc>
      </w:tr>
      <w:tr>
        <w:tc>
          <w:tcPr>
            <w:tcW w:type="dxa" w:w="510"/>
          </w:tcPr>
          <w:p>
            <w:pPr>
              <w:spacing w:after="0" w:before="0"/>
            </w:pPr>
            <w:r/>
            <w:r>
              <w:rPr>
                <w:b w:val="0"/>
                <w:sz w:val="17"/>
              </w:rPr>
              <w:t>9</w:t>
            </w:r>
          </w:p>
        </w:tc>
        <w:tc>
          <w:tcPr>
            <w:tcW w:type="dxa" w:w="1077"/>
          </w:tcPr>
          <w:p>
            <w:pPr>
              <w:spacing w:after="0" w:before="0"/>
            </w:pPr>
            <w:r/>
            <w:r>
              <w:rPr>
                <w:b w:val="0"/>
                <w:sz w:val="17"/>
              </w:rPr>
              <w:t>PUT</w:t>
            </w:r>
          </w:p>
        </w:tc>
        <w:tc>
          <w:tcPr>
            <w:tcW w:type="dxa" w:w="4195"/>
          </w:tcPr>
          <w:p>
            <w:pPr>
              <w:spacing w:after="0" w:before="0"/>
            </w:pPr>
            <w:r/>
            <w:r>
              <w:rPr>
                <w:b w:val="0"/>
                <w:sz w:val="17"/>
              </w:rPr>
              <w:t>/api/admin/coupons/{id}</w:t>
            </w:r>
          </w:p>
        </w:tc>
        <w:tc>
          <w:tcPr>
            <w:tcW w:type="dxa" w:w="2608"/>
          </w:tcPr>
          <w:p>
            <w:pPr>
              <w:spacing w:after="0" w:before="0"/>
            </w:pPr>
            <w:r/>
            <w:r>
              <w:rPr>
                <w:b w:val="0"/>
                <w:sz w:val="17"/>
              </w:rPr>
              <w:t>Cập nhật mã giảm giá</w:t>
            </w:r>
          </w:p>
        </w:tc>
        <w:tc>
          <w:tcPr>
            <w:tcW w:type="dxa" w:w="1247"/>
          </w:tcPr>
          <w:p>
            <w:pPr>
              <w:spacing w:after="0" w:before="0"/>
            </w:pPr>
            <w:r/>
            <w:r>
              <w:rPr>
                <w:b w:val="0"/>
                <w:sz w:val="17"/>
              </w:rPr>
              <w:t>Quản trị</w:t>
            </w:r>
          </w:p>
        </w:tc>
      </w:tr>
      <w:tr>
        <w:tc>
          <w:tcPr>
            <w:tcW w:type="dxa" w:w="510"/>
          </w:tcPr>
          <w:p>
            <w:pPr>
              <w:spacing w:after="0" w:before="0"/>
            </w:pPr>
            <w:r/>
            <w:r>
              <w:rPr>
                <w:b w:val="0"/>
                <w:sz w:val="17"/>
              </w:rPr>
              <w:t>10</w:t>
            </w:r>
          </w:p>
        </w:tc>
        <w:tc>
          <w:tcPr>
            <w:tcW w:type="dxa" w:w="1077"/>
          </w:tcPr>
          <w:p>
            <w:pPr>
              <w:spacing w:after="0" w:before="0"/>
            </w:pPr>
            <w:r/>
            <w:r>
              <w:rPr>
                <w:b w:val="0"/>
                <w:sz w:val="17"/>
              </w:rPr>
              <w:t>POST</w:t>
            </w:r>
          </w:p>
        </w:tc>
        <w:tc>
          <w:tcPr>
            <w:tcW w:type="dxa" w:w="4195"/>
          </w:tcPr>
          <w:p>
            <w:pPr>
              <w:spacing w:after="0" w:before="0"/>
            </w:pPr>
            <w:r/>
            <w:r>
              <w:rPr>
                <w:b w:val="0"/>
                <w:sz w:val="17"/>
              </w:rPr>
              <w:t>/api/admin/customers/assign-coupons</w:t>
            </w:r>
          </w:p>
        </w:tc>
        <w:tc>
          <w:tcPr>
            <w:tcW w:type="dxa" w:w="2608"/>
          </w:tcPr>
          <w:p>
            <w:pPr>
              <w:spacing w:after="0" w:before="0"/>
            </w:pPr>
            <w:r/>
            <w:r>
              <w:rPr>
                <w:b w:val="0"/>
                <w:sz w:val="17"/>
              </w:rPr>
              <w:t>Gán mã giảm giá khách hàng</w:t>
            </w:r>
          </w:p>
        </w:tc>
        <w:tc>
          <w:tcPr>
            <w:tcW w:type="dxa" w:w="1247"/>
          </w:tcPr>
          <w:p>
            <w:pPr>
              <w:spacing w:after="0" w:before="0"/>
            </w:pPr>
            <w:r/>
            <w:r>
              <w:rPr>
                <w:b w:val="0"/>
                <w:sz w:val="17"/>
              </w:rPr>
              <w:t>Quản trị</w:t>
            </w:r>
          </w:p>
        </w:tc>
      </w:tr>
      <w:tr>
        <w:tc>
          <w:tcPr>
            <w:tcW w:type="dxa" w:w="510"/>
          </w:tcPr>
          <w:p>
            <w:pPr>
              <w:spacing w:after="0" w:before="0"/>
            </w:pPr>
            <w:r/>
            <w:r>
              <w:rPr>
                <w:b w:val="0"/>
                <w:sz w:val="17"/>
              </w:rPr>
              <w:t>11</w:t>
            </w:r>
          </w:p>
        </w:tc>
        <w:tc>
          <w:tcPr>
            <w:tcW w:type="dxa" w:w="1077"/>
          </w:tcPr>
          <w:p>
            <w:pPr>
              <w:spacing w:after="0" w:before="0"/>
            </w:pPr>
            <w:r/>
            <w:r>
              <w:rPr>
                <w:b w:val="0"/>
                <w:sz w:val="17"/>
              </w:rPr>
              <w:t>GET</w:t>
            </w:r>
          </w:p>
        </w:tc>
        <w:tc>
          <w:tcPr>
            <w:tcW w:type="dxa" w:w="4195"/>
          </w:tcPr>
          <w:p>
            <w:pPr>
              <w:spacing w:after="0" w:before="0"/>
            </w:pPr>
            <w:r/>
            <w:r>
              <w:rPr>
                <w:b w:val="0"/>
                <w:sz w:val="17"/>
              </w:rPr>
              <w:t>/api/admin/price-boards</w:t>
            </w:r>
          </w:p>
        </w:tc>
        <w:tc>
          <w:tcPr>
            <w:tcW w:type="dxa" w:w="2608"/>
          </w:tcPr>
          <w:p>
            <w:pPr>
              <w:spacing w:after="0" w:before="0"/>
            </w:pPr>
            <w:r/>
            <w:r>
              <w:rPr>
                <w:b w:val="0"/>
                <w:sz w:val="17"/>
              </w:rPr>
              <w:t>Danh sách bảng giá</w:t>
            </w:r>
          </w:p>
        </w:tc>
        <w:tc>
          <w:tcPr>
            <w:tcW w:type="dxa" w:w="1247"/>
          </w:tcPr>
          <w:p>
            <w:pPr>
              <w:spacing w:after="0" w:before="0"/>
            </w:pPr>
            <w:r/>
            <w:r>
              <w:rPr>
                <w:b w:val="0"/>
                <w:sz w:val="17"/>
              </w:rPr>
              <w:t>Quản trị</w:t>
            </w:r>
          </w:p>
        </w:tc>
      </w:tr>
      <w:tr>
        <w:tc>
          <w:tcPr>
            <w:tcW w:type="dxa" w:w="510"/>
          </w:tcPr>
          <w:p>
            <w:pPr>
              <w:spacing w:after="0" w:before="0"/>
            </w:pPr>
            <w:r/>
            <w:r>
              <w:rPr>
                <w:b w:val="0"/>
                <w:sz w:val="17"/>
              </w:rPr>
              <w:t>12</w:t>
            </w:r>
          </w:p>
        </w:tc>
        <w:tc>
          <w:tcPr>
            <w:tcW w:type="dxa" w:w="1077"/>
          </w:tcPr>
          <w:p>
            <w:pPr>
              <w:spacing w:after="0" w:before="0"/>
            </w:pPr>
            <w:r/>
            <w:r>
              <w:rPr>
                <w:b w:val="0"/>
                <w:sz w:val="17"/>
              </w:rPr>
              <w:t>POST</w:t>
            </w:r>
          </w:p>
        </w:tc>
        <w:tc>
          <w:tcPr>
            <w:tcW w:type="dxa" w:w="4195"/>
          </w:tcPr>
          <w:p>
            <w:pPr>
              <w:spacing w:after="0" w:before="0"/>
            </w:pPr>
            <w:r/>
            <w:r>
              <w:rPr>
                <w:b w:val="0"/>
                <w:sz w:val="17"/>
              </w:rPr>
              <w:t>/api/admin/price-boards</w:t>
            </w:r>
          </w:p>
        </w:tc>
        <w:tc>
          <w:tcPr>
            <w:tcW w:type="dxa" w:w="2608"/>
          </w:tcPr>
          <w:p>
            <w:pPr>
              <w:spacing w:after="0" w:before="0"/>
            </w:pPr>
            <w:r/>
            <w:r>
              <w:rPr>
                <w:b w:val="0"/>
                <w:sz w:val="17"/>
              </w:rPr>
              <w:t>Tạo bảng giá</w:t>
            </w:r>
          </w:p>
        </w:tc>
        <w:tc>
          <w:tcPr>
            <w:tcW w:type="dxa" w:w="1247"/>
          </w:tcPr>
          <w:p>
            <w:pPr>
              <w:spacing w:after="0" w:before="0"/>
            </w:pPr>
            <w:r/>
            <w:r>
              <w:rPr>
                <w:b w:val="0"/>
                <w:sz w:val="17"/>
              </w:rPr>
              <w:t>Quản trị</w:t>
            </w:r>
          </w:p>
        </w:tc>
      </w:tr>
      <w:tr>
        <w:tc>
          <w:tcPr>
            <w:tcW w:type="dxa" w:w="510"/>
          </w:tcPr>
          <w:p>
            <w:pPr>
              <w:spacing w:after="0" w:before="0"/>
            </w:pPr>
            <w:r/>
            <w:r>
              <w:rPr>
                <w:b w:val="0"/>
                <w:sz w:val="17"/>
              </w:rPr>
              <w:t>13</w:t>
            </w:r>
          </w:p>
        </w:tc>
        <w:tc>
          <w:tcPr>
            <w:tcW w:type="dxa" w:w="1077"/>
          </w:tcPr>
          <w:p>
            <w:pPr>
              <w:spacing w:after="0" w:before="0"/>
            </w:pPr>
            <w:r/>
            <w:r>
              <w:rPr>
                <w:b w:val="0"/>
                <w:sz w:val="17"/>
              </w:rPr>
              <w:t>DELETE</w:t>
            </w:r>
          </w:p>
        </w:tc>
        <w:tc>
          <w:tcPr>
            <w:tcW w:type="dxa" w:w="4195"/>
          </w:tcPr>
          <w:p>
            <w:pPr>
              <w:spacing w:after="0" w:before="0"/>
            </w:pPr>
            <w:r/>
            <w:r>
              <w:rPr>
                <w:b w:val="0"/>
                <w:sz w:val="17"/>
              </w:rPr>
              <w:t>/api/admin/price-boards/{id}</w:t>
            </w:r>
          </w:p>
        </w:tc>
        <w:tc>
          <w:tcPr>
            <w:tcW w:type="dxa" w:w="2608"/>
          </w:tcPr>
          <w:p>
            <w:pPr>
              <w:spacing w:after="0" w:before="0"/>
            </w:pPr>
            <w:r/>
            <w:r>
              <w:rPr>
                <w:b w:val="0"/>
                <w:sz w:val="17"/>
              </w:rPr>
              <w:t>Xoá bảng giá</w:t>
            </w:r>
          </w:p>
        </w:tc>
        <w:tc>
          <w:tcPr>
            <w:tcW w:type="dxa" w:w="1247"/>
          </w:tcPr>
          <w:p>
            <w:pPr>
              <w:spacing w:after="0" w:before="0"/>
            </w:pPr>
            <w:r/>
            <w:r>
              <w:rPr>
                <w:b w:val="0"/>
                <w:sz w:val="17"/>
              </w:rPr>
              <w:t>Quản trị</w:t>
            </w:r>
          </w:p>
        </w:tc>
      </w:tr>
      <w:tr>
        <w:tc>
          <w:tcPr>
            <w:tcW w:type="dxa" w:w="510"/>
          </w:tcPr>
          <w:p>
            <w:pPr>
              <w:spacing w:after="0" w:before="0"/>
            </w:pPr>
            <w:r/>
            <w:r>
              <w:rPr>
                <w:b w:val="0"/>
                <w:sz w:val="17"/>
              </w:rPr>
              <w:t>14</w:t>
            </w:r>
          </w:p>
        </w:tc>
        <w:tc>
          <w:tcPr>
            <w:tcW w:type="dxa" w:w="1077"/>
          </w:tcPr>
          <w:p>
            <w:pPr>
              <w:spacing w:after="0" w:before="0"/>
            </w:pPr>
            <w:r/>
            <w:r>
              <w:rPr>
                <w:b w:val="0"/>
                <w:sz w:val="17"/>
              </w:rPr>
              <w:t>GET</w:t>
            </w:r>
          </w:p>
        </w:tc>
        <w:tc>
          <w:tcPr>
            <w:tcW w:type="dxa" w:w="4195"/>
          </w:tcPr>
          <w:p>
            <w:pPr>
              <w:spacing w:after="0" w:before="0"/>
            </w:pPr>
            <w:r/>
            <w:r>
              <w:rPr>
                <w:b w:val="0"/>
                <w:sz w:val="17"/>
              </w:rPr>
              <w:t>/api/admin/price-boards/{id}</w:t>
            </w:r>
          </w:p>
        </w:tc>
        <w:tc>
          <w:tcPr>
            <w:tcW w:type="dxa" w:w="2608"/>
          </w:tcPr>
          <w:p>
            <w:pPr>
              <w:spacing w:after="0" w:before="0"/>
            </w:pPr>
            <w:r/>
            <w:r>
              <w:rPr>
                <w:b w:val="0"/>
                <w:sz w:val="17"/>
              </w:rPr>
              <w:t>Chi tiết bảng giá</w:t>
            </w:r>
          </w:p>
        </w:tc>
        <w:tc>
          <w:tcPr>
            <w:tcW w:type="dxa" w:w="1247"/>
          </w:tcPr>
          <w:p>
            <w:pPr>
              <w:spacing w:after="0" w:before="0"/>
            </w:pPr>
            <w:r/>
            <w:r>
              <w:rPr>
                <w:b w:val="0"/>
                <w:sz w:val="17"/>
              </w:rPr>
              <w:t>Quản trị</w:t>
            </w:r>
          </w:p>
        </w:tc>
      </w:tr>
      <w:tr>
        <w:tc>
          <w:tcPr>
            <w:tcW w:type="dxa" w:w="510"/>
          </w:tcPr>
          <w:p>
            <w:pPr>
              <w:spacing w:after="0" w:before="0"/>
            </w:pPr>
            <w:r/>
            <w:r>
              <w:rPr>
                <w:b w:val="0"/>
                <w:sz w:val="17"/>
              </w:rPr>
              <w:t>15</w:t>
            </w:r>
          </w:p>
        </w:tc>
        <w:tc>
          <w:tcPr>
            <w:tcW w:type="dxa" w:w="1077"/>
          </w:tcPr>
          <w:p>
            <w:pPr>
              <w:spacing w:after="0" w:before="0"/>
            </w:pPr>
            <w:r/>
            <w:r>
              <w:rPr>
                <w:b w:val="0"/>
                <w:sz w:val="17"/>
              </w:rPr>
              <w:t>POST</w:t>
            </w:r>
          </w:p>
        </w:tc>
        <w:tc>
          <w:tcPr>
            <w:tcW w:type="dxa" w:w="4195"/>
          </w:tcPr>
          <w:p>
            <w:pPr>
              <w:spacing w:after="0" w:before="0"/>
            </w:pPr>
            <w:r/>
            <w:r>
              <w:rPr>
                <w:b w:val="0"/>
                <w:sz w:val="17"/>
              </w:rPr>
              <w:t>/api/admin/price-boards/{id}</w:t>
            </w:r>
          </w:p>
        </w:tc>
        <w:tc>
          <w:tcPr>
            <w:tcW w:type="dxa" w:w="2608"/>
          </w:tcPr>
          <w:p>
            <w:pPr>
              <w:spacing w:after="0" w:before="0"/>
            </w:pPr>
            <w:r/>
            <w:r>
              <w:rPr>
                <w:b w:val="0"/>
                <w:sz w:val="17"/>
              </w:rPr>
              <w:t>Cập nhật bảng giá</w:t>
            </w:r>
          </w:p>
        </w:tc>
        <w:tc>
          <w:tcPr>
            <w:tcW w:type="dxa" w:w="1247"/>
          </w:tcPr>
          <w:p>
            <w:pPr>
              <w:spacing w:after="0" w:before="0"/>
            </w:pPr>
            <w:r/>
            <w:r>
              <w:rPr>
                <w:b w:val="0"/>
                <w:sz w:val="17"/>
              </w:rPr>
              <w:t>Quản trị</w:t>
            </w:r>
          </w:p>
        </w:tc>
      </w:tr>
      <w:tr>
        <w:tc>
          <w:tcPr>
            <w:tcW w:type="dxa" w:w="510"/>
          </w:tcPr>
          <w:p>
            <w:pPr>
              <w:spacing w:after="0" w:before="0"/>
            </w:pPr>
            <w:r/>
            <w:r>
              <w:rPr>
                <w:b w:val="0"/>
                <w:sz w:val="17"/>
              </w:rPr>
              <w:t>16</w:t>
            </w:r>
          </w:p>
        </w:tc>
        <w:tc>
          <w:tcPr>
            <w:tcW w:type="dxa" w:w="1077"/>
          </w:tcPr>
          <w:p>
            <w:pPr>
              <w:spacing w:after="0" w:before="0"/>
            </w:pPr>
            <w:r/>
            <w:r>
              <w:rPr>
                <w:b w:val="0"/>
                <w:sz w:val="17"/>
              </w:rPr>
              <w:t>PUT</w:t>
            </w:r>
          </w:p>
        </w:tc>
        <w:tc>
          <w:tcPr>
            <w:tcW w:type="dxa" w:w="4195"/>
          </w:tcPr>
          <w:p>
            <w:pPr>
              <w:spacing w:after="0" w:before="0"/>
            </w:pPr>
            <w:r/>
            <w:r>
              <w:rPr>
                <w:b w:val="0"/>
                <w:sz w:val="17"/>
              </w:rPr>
              <w:t>/api/admin/price-boards/{id}</w:t>
            </w:r>
          </w:p>
        </w:tc>
        <w:tc>
          <w:tcPr>
            <w:tcW w:type="dxa" w:w="2608"/>
          </w:tcPr>
          <w:p>
            <w:pPr>
              <w:spacing w:after="0" w:before="0"/>
            </w:pPr>
            <w:r/>
            <w:r>
              <w:rPr>
                <w:b w:val="0"/>
                <w:sz w:val="17"/>
              </w:rPr>
              <w:t>Cập nhật bảng giá</w:t>
            </w:r>
          </w:p>
        </w:tc>
        <w:tc>
          <w:tcPr>
            <w:tcW w:type="dxa" w:w="1247"/>
          </w:tcPr>
          <w:p>
            <w:pPr>
              <w:spacing w:after="0" w:before="0"/>
            </w:pPr>
            <w:r/>
            <w:r>
              <w:rPr>
                <w:b w:val="0"/>
                <w:sz w:val="17"/>
              </w:rPr>
              <w:t>Quản trị</w:t>
            </w:r>
          </w:p>
        </w:tc>
      </w:tr>
      <w:tr>
        <w:tc>
          <w:tcPr>
            <w:tcW w:type="dxa" w:w="510"/>
          </w:tcPr>
          <w:p>
            <w:pPr>
              <w:spacing w:after="0" w:before="0"/>
            </w:pPr>
            <w:r/>
            <w:r>
              <w:rPr>
                <w:b w:val="0"/>
                <w:sz w:val="17"/>
              </w:rPr>
              <w:t>17</w:t>
            </w:r>
          </w:p>
        </w:tc>
        <w:tc>
          <w:tcPr>
            <w:tcW w:type="dxa" w:w="1077"/>
          </w:tcPr>
          <w:p>
            <w:pPr>
              <w:spacing w:after="0" w:before="0"/>
            </w:pPr>
            <w:r/>
            <w:r>
              <w:rPr>
                <w:b w:val="0"/>
                <w:sz w:val="17"/>
              </w:rPr>
              <w:t>POST</w:t>
            </w:r>
          </w:p>
        </w:tc>
        <w:tc>
          <w:tcPr>
            <w:tcW w:type="dxa" w:w="4195"/>
          </w:tcPr>
          <w:p>
            <w:pPr>
              <w:spacing w:after="0" w:before="0"/>
            </w:pPr>
            <w:r/>
            <w:r>
              <w:rPr>
                <w:b w:val="0"/>
                <w:sz w:val="17"/>
              </w:rPr>
              <w:t>/api/admin/price-boards/{id}/apply-now</w:t>
            </w:r>
          </w:p>
        </w:tc>
        <w:tc>
          <w:tcPr>
            <w:tcW w:type="dxa" w:w="2608"/>
          </w:tcPr>
          <w:p>
            <w:pPr>
              <w:spacing w:after="0" w:before="0"/>
            </w:pPr>
            <w:r/>
            <w:r>
              <w:rPr>
                <w:b w:val="0"/>
                <w:sz w:val="17"/>
              </w:rPr>
              <w:t>Áp dụng ngay bảng giá</w:t>
            </w:r>
          </w:p>
        </w:tc>
        <w:tc>
          <w:tcPr>
            <w:tcW w:type="dxa" w:w="1247"/>
          </w:tcPr>
          <w:p>
            <w:pPr>
              <w:spacing w:after="0" w:before="0"/>
            </w:pPr>
            <w:r/>
            <w:r>
              <w:rPr>
                <w:b w:val="0"/>
                <w:sz w:val="17"/>
              </w:rPr>
              <w:t>Quản trị</w:t>
            </w:r>
          </w:p>
        </w:tc>
      </w:tr>
      <w:tr>
        <w:tc>
          <w:tcPr>
            <w:tcW w:type="dxa" w:w="510"/>
          </w:tcPr>
          <w:p>
            <w:pPr>
              <w:spacing w:after="0" w:before="0"/>
            </w:pPr>
            <w:r/>
            <w:r>
              <w:rPr>
                <w:b w:val="0"/>
                <w:sz w:val="17"/>
              </w:rPr>
              <w:t>18</w:t>
            </w:r>
          </w:p>
        </w:tc>
        <w:tc>
          <w:tcPr>
            <w:tcW w:type="dxa" w:w="1077"/>
          </w:tcPr>
          <w:p>
            <w:pPr>
              <w:spacing w:after="0" w:before="0"/>
            </w:pPr>
            <w:r/>
            <w:r>
              <w:rPr>
                <w:b w:val="0"/>
                <w:sz w:val="17"/>
              </w:rPr>
              <w:t>GET</w:t>
            </w:r>
          </w:p>
        </w:tc>
        <w:tc>
          <w:tcPr>
            <w:tcW w:type="dxa" w:w="4195"/>
          </w:tcPr>
          <w:p>
            <w:pPr>
              <w:spacing w:after="0" w:before="0"/>
            </w:pPr>
            <w:r/>
            <w:r>
              <w:rPr>
                <w:b w:val="0"/>
                <w:sz w:val="17"/>
              </w:rPr>
              <w:t>/api/admin/promotions</w:t>
            </w:r>
          </w:p>
        </w:tc>
        <w:tc>
          <w:tcPr>
            <w:tcW w:type="dxa" w:w="2608"/>
          </w:tcPr>
          <w:p>
            <w:pPr>
              <w:spacing w:after="0" w:before="0"/>
            </w:pPr>
            <w:r/>
            <w:r>
              <w:rPr>
                <w:b w:val="0"/>
                <w:sz w:val="17"/>
              </w:rPr>
              <w:t>Danh sách khuyến mãi</w:t>
            </w:r>
          </w:p>
        </w:tc>
        <w:tc>
          <w:tcPr>
            <w:tcW w:type="dxa" w:w="1247"/>
          </w:tcPr>
          <w:p>
            <w:pPr>
              <w:spacing w:after="0" w:before="0"/>
            </w:pPr>
            <w:r/>
            <w:r>
              <w:rPr>
                <w:b w:val="0"/>
                <w:sz w:val="17"/>
              </w:rPr>
              <w:t>Quản trị</w:t>
            </w:r>
          </w:p>
        </w:tc>
      </w:tr>
      <w:tr>
        <w:tc>
          <w:tcPr>
            <w:tcW w:type="dxa" w:w="510"/>
          </w:tcPr>
          <w:p>
            <w:pPr>
              <w:spacing w:after="0" w:before="0"/>
            </w:pPr>
            <w:r/>
            <w:r>
              <w:rPr>
                <w:b w:val="0"/>
                <w:sz w:val="17"/>
              </w:rPr>
              <w:t>19</w:t>
            </w:r>
          </w:p>
        </w:tc>
        <w:tc>
          <w:tcPr>
            <w:tcW w:type="dxa" w:w="1077"/>
          </w:tcPr>
          <w:p>
            <w:pPr>
              <w:spacing w:after="0" w:before="0"/>
            </w:pPr>
            <w:r/>
            <w:r>
              <w:rPr>
                <w:b w:val="0"/>
                <w:sz w:val="17"/>
              </w:rPr>
              <w:t>POST</w:t>
            </w:r>
          </w:p>
        </w:tc>
        <w:tc>
          <w:tcPr>
            <w:tcW w:type="dxa" w:w="4195"/>
          </w:tcPr>
          <w:p>
            <w:pPr>
              <w:spacing w:after="0" w:before="0"/>
            </w:pPr>
            <w:r/>
            <w:r>
              <w:rPr>
                <w:b w:val="0"/>
                <w:sz w:val="17"/>
              </w:rPr>
              <w:t>/api/admin/promotions</w:t>
            </w:r>
          </w:p>
        </w:tc>
        <w:tc>
          <w:tcPr>
            <w:tcW w:type="dxa" w:w="2608"/>
          </w:tcPr>
          <w:p>
            <w:pPr>
              <w:spacing w:after="0" w:before="0"/>
            </w:pPr>
            <w:r/>
            <w:r>
              <w:rPr>
                <w:b w:val="0"/>
                <w:sz w:val="17"/>
              </w:rPr>
              <w:t>Tạo khuyến mãi</w:t>
            </w:r>
          </w:p>
        </w:tc>
        <w:tc>
          <w:tcPr>
            <w:tcW w:type="dxa" w:w="1247"/>
          </w:tcPr>
          <w:p>
            <w:pPr>
              <w:spacing w:after="0" w:before="0"/>
            </w:pPr>
            <w:r/>
            <w:r>
              <w:rPr>
                <w:b w:val="0"/>
                <w:sz w:val="17"/>
              </w:rPr>
              <w:t>Quản trị</w:t>
            </w:r>
          </w:p>
        </w:tc>
      </w:tr>
      <w:tr>
        <w:tc>
          <w:tcPr>
            <w:tcW w:type="dxa" w:w="510"/>
          </w:tcPr>
          <w:p>
            <w:pPr>
              <w:spacing w:after="0" w:before="0"/>
            </w:pPr>
            <w:r/>
            <w:r>
              <w:rPr>
                <w:b w:val="0"/>
                <w:sz w:val="17"/>
              </w:rPr>
              <w:t>20</w:t>
            </w:r>
          </w:p>
        </w:tc>
        <w:tc>
          <w:tcPr>
            <w:tcW w:type="dxa" w:w="1077"/>
          </w:tcPr>
          <w:p>
            <w:pPr>
              <w:spacing w:after="0" w:before="0"/>
            </w:pPr>
            <w:r/>
            <w:r>
              <w:rPr>
                <w:b w:val="0"/>
                <w:sz w:val="17"/>
              </w:rPr>
              <w:t>DELETE</w:t>
            </w:r>
          </w:p>
        </w:tc>
        <w:tc>
          <w:tcPr>
            <w:tcW w:type="dxa" w:w="4195"/>
          </w:tcPr>
          <w:p>
            <w:pPr>
              <w:spacing w:after="0" w:before="0"/>
            </w:pPr>
            <w:r/>
            <w:r>
              <w:rPr>
                <w:b w:val="0"/>
                <w:sz w:val="17"/>
              </w:rPr>
              <w:t>/api/admin/promotions/{id}</w:t>
            </w:r>
          </w:p>
        </w:tc>
        <w:tc>
          <w:tcPr>
            <w:tcW w:type="dxa" w:w="2608"/>
          </w:tcPr>
          <w:p>
            <w:pPr>
              <w:spacing w:after="0" w:before="0"/>
            </w:pPr>
            <w:r/>
            <w:r>
              <w:rPr>
                <w:b w:val="0"/>
                <w:sz w:val="17"/>
              </w:rPr>
              <w:t>Xoá khuyến mãi</w:t>
            </w:r>
          </w:p>
        </w:tc>
        <w:tc>
          <w:tcPr>
            <w:tcW w:type="dxa" w:w="1247"/>
          </w:tcPr>
          <w:p>
            <w:pPr>
              <w:spacing w:after="0" w:before="0"/>
            </w:pPr>
            <w:r/>
            <w:r>
              <w:rPr>
                <w:b w:val="0"/>
                <w:sz w:val="17"/>
              </w:rPr>
              <w:t>Quản trị</w:t>
            </w:r>
          </w:p>
        </w:tc>
      </w:tr>
      <w:tr>
        <w:tc>
          <w:tcPr>
            <w:tcW w:type="dxa" w:w="510"/>
          </w:tcPr>
          <w:p>
            <w:pPr>
              <w:spacing w:after="0" w:before="0"/>
            </w:pPr>
            <w:r/>
            <w:r>
              <w:rPr>
                <w:b w:val="0"/>
                <w:sz w:val="17"/>
              </w:rPr>
              <w:t>21</w:t>
            </w:r>
          </w:p>
        </w:tc>
        <w:tc>
          <w:tcPr>
            <w:tcW w:type="dxa" w:w="1077"/>
          </w:tcPr>
          <w:p>
            <w:pPr>
              <w:spacing w:after="0" w:before="0"/>
            </w:pPr>
            <w:r/>
            <w:r>
              <w:rPr>
                <w:b w:val="0"/>
                <w:sz w:val="17"/>
              </w:rPr>
              <w:t>GET</w:t>
            </w:r>
          </w:p>
        </w:tc>
        <w:tc>
          <w:tcPr>
            <w:tcW w:type="dxa" w:w="4195"/>
          </w:tcPr>
          <w:p>
            <w:pPr>
              <w:spacing w:after="0" w:before="0"/>
            </w:pPr>
            <w:r/>
            <w:r>
              <w:rPr>
                <w:b w:val="0"/>
                <w:sz w:val="17"/>
              </w:rPr>
              <w:t>/api/admin/promotions/{id}</w:t>
            </w:r>
          </w:p>
        </w:tc>
        <w:tc>
          <w:tcPr>
            <w:tcW w:type="dxa" w:w="2608"/>
          </w:tcPr>
          <w:p>
            <w:pPr>
              <w:spacing w:after="0" w:before="0"/>
            </w:pPr>
            <w:r/>
            <w:r>
              <w:rPr>
                <w:b w:val="0"/>
                <w:sz w:val="17"/>
              </w:rPr>
              <w:t>Chi tiết khuyến mãi</w:t>
            </w:r>
          </w:p>
        </w:tc>
        <w:tc>
          <w:tcPr>
            <w:tcW w:type="dxa" w:w="1247"/>
          </w:tcPr>
          <w:p>
            <w:pPr>
              <w:spacing w:after="0" w:before="0"/>
            </w:pPr>
            <w:r/>
            <w:r>
              <w:rPr>
                <w:b w:val="0"/>
                <w:sz w:val="17"/>
              </w:rPr>
              <w:t>Quản trị</w:t>
            </w:r>
          </w:p>
        </w:tc>
      </w:tr>
      <w:tr>
        <w:tc>
          <w:tcPr>
            <w:tcW w:type="dxa" w:w="510"/>
          </w:tcPr>
          <w:p>
            <w:pPr>
              <w:spacing w:after="0" w:before="0"/>
            </w:pPr>
            <w:r/>
            <w:r>
              <w:rPr>
                <w:b w:val="0"/>
                <w:sz w:val="17"/>
              </w:rPr>
              <w:t>22</w:t>
            </w:r>
          </w:p>
        </w:tc>
        <w:tc>
          <w:tcPr>
            <w:tcW w:type="dxa" w:w="1077"/>
          </w:tcPr>
          <w:p>
            <w:pPr>
              <w:spacing w:after="0" w:before="0"/>
            </w:pPr>
            <w:r/>
            <w:r>
              <w:rPr>
                <w:b w:val="0"/>
                <w:sz w:val="17"/>
              </w:rPr>
              <w:t>PATCH</w:t>
            </w:r>
          </w:p>
        </w:tc>
        <w:tc>
          <w:tcPr>
            <w:tcW w:type="dxa" w:w="4195"/>
          </w:tcPr>
          <w:p>
            <w:pPr>
              <w:spacing w:after="0" w:before="0"/>
            </w:pPr>
            <w:r/>
            <w:r>
              <w:rPr>
                <w:b w:val="0"/>
                <w:sz w:val="17"/>
              </w:rPr>
              <w:t>/api/admin/promotions/{id}</w:t>
            </w:r>
          </w:p>
        </w:tc>
        <w:tc>
          <w:tcPr>
            <w:tcW w:type="dxa" w:w="2608"/>
          </w:tcPr>
          <w:p>
            <w:pPr>
              <w:spacing w:after="0" w:before="0"/>
            </w:pPr>
            <w:r/>
            <w:r>
              <w:rPr>
                <w:b w:val="0"/>
                <w:sz w:val="17"/>
              </w:rPr>
              <w:t>Cập nhật khuyến mãi</w:t>
            </w:r>
          </w:p>
        </w:tc>
        <w:tc>
          <w:tcPr>
            <w:tcW w:type="dxa" w:w="1247"/>
          </w:tcPr>
          <w:p>
            <w:pPr>
              <w:spacing w:after="0" w:before="0"/>
            </w:pPr>
            <w:r/>
            <w:r>
              <w:rPr>
                <w:b w:val="0"/>
                <w:sz w:val="17"/>
              </w:rPr>
              <w:t>Quản trị</w:t>
            </w:r>
          </w:p>
        </w:tc>
      </w:tr>
      <w:tr>
        <w:tc>
          <w:tcPr>
            <w:tcW w:type="dxa" w:w="510"/>
          </w:tcPr>
          <w:p>
            <w:pPr>
              <w:spacing w:after="0" w:before="0"/>
            </w:pPr>
            <w:r/>
            <w:r>
              <w:rPr>
                <w:b w:val="0"/>
                <w:sz w:val="17"/>
              </w:rPr>
              <w:t>23</w:t>
            </w:r>
          </w:p>
        </w:tc>
        <w:tc>
          <w:tcPr>
            <w:tcW w:type="dxa" w:w="1077"/>
          </w:tcPr>
          <w:p>
            <w:pPr>
              <w:spacing w:after="0" w:before="0"/>
            </w:pPr>
            <w:r/>
            <w:r>
              <w:rPr>
                <w:b w:val="0"/>
                <w:sz w:val="17"/>
              </w:rPr>
              <w:t>PUT</w:t>
            </w:r>
          </w:p>
        </w:tc>
        <w:tc>
          <w:tcPr>
            <w:tcW w:type="dxa" w:w="4195"/>
          </w:tcPr>
          <w:p>
            <w:pPr>
              <w:spacing w:after="0" w:before="0"/>
            </w:pPr>
            <w:r/>
            <w:r>
              <w:rPr>
                <w:b w:val="0"/>
                <w:sz w:val="17"/>
              </w:rPr>
              <w:t>/api/admin/promotions/{id}</w:t>
            </w:r>
          </w:p>
        </w:tc>
        <w:tc>
          <w:tcPr>
            <w:tcW w:type="dxa" w:w="2608"/>
          </w:tcPr>
          <w:p>
            <w:pPr>
              <w:spacing w:after="0" w:before="0"/>
            </w:pPr>
            <w:r/>
            <w:r>
              <w:rPr>
                <w:b w:val="0"/>
                <w:sz w:val="17"/>
              </w:rPr>
              <w:t>Cập nhật khuyến mãi</w:t>
            </w:r>
          </w:p>
        </w:tc>
        <w:tc>
          <w:tcPr>
            <w:tcW w:type="dxa" w:w="1247"/>
          </w:tcPr>
          <w:p>
            <w:pPr>
              <w:spacing w:after="0" w:before="0"/>
            </w:pPr>
            <w:r/>
            <w:r>
              <w:rPr>
                <w:b w:val="0"/>
                <w:sz w:val="17"/>
              </w:rPr>
              <w:t>Quản trị</w:t>
            </w:r>
          </w:p>
        </w:tc>
      </w:tr>
      <w:tr>
        <w:tc>
          <w:tcPr>
            <w:tcW w:type="dxa" w:w="510"/>
          </w:tcPr>
          <w:p>
            <w:pPr>
              <w:spacing w:after="0" w:before="0"/>
            </w:pPr>
            <w:r/>
            <w:r>
              <w:rPr>
                <w:b w:val="0"/>
                <w:sz w:val="17"/>
              </w:rPr>
              <w:t>24</w:t>
            </w:r>
          </w:p>
        </w:tc>
        <w:tc>
          <w:tcPr>
            <w:tcW w:type="dxa" w:w="1077"/>
          </w:tcPr>
          <w:p>
            <w:pPr>
              <w:spacing w:after="0" w:before="0"/>
            </w:pPr>
            <w:r/>
            <w:r>
              <w:rPr>
                <w:b w:val="0"/>
                <w:sz w:val="17"/>
              </w:rPr>
              <w:t>GET</w:t>
            </w:r>
          </w:p>
        </w:tc>
        <w:tc>
          <w:tcPr>
            <w:tcW w:type="dxa" w:w="4195"/>
          </w:tcPr>
          <w:p>
            <w:pPr>
              <w:spacing w:after="0" w:before="0"/>
            </w:pPr>
            <w:r/>
            <w:r>
              <w:rPr>
                <w:b w:val="0"/>
                <w:sz w:val="17"/>
              </w:rPr>
              <w:t>/api/admin/room-time-slots</w:t>
            </w:r>
          </w:p>
        </w:tc>
        <w:tc>
          <w:tcPr>
            <w:tcW w:type="dxa" w:w="2608"/>
          </w:tcPr>
          <w:p>
            <w:pPr>
              <w:spacing w:after="0" w:before="0"/>
            </w:pPr>
            <w:r/>
            <w:r>
              <w:rPr>
                <w:b w:val="0"/>
                <w:sz w:val="17"/>
              </w:rPr>
              <w:t>Danh sách khung giờ của sân</w:t>
            </w:r>
          </w:p>
        </w:tc>
        <w:tc>
          <w:tcPr>
            <w:tcW w:type="dxa" w:w="1247"/>
          </w:tcPr>
          <w:p>
            <w:pPr>
              <w:spacing w:after="0" w:before="0"/>
            </w:pPr>
            <w:r/>
            <w:r>
              <w:rPr>
                <w:b w:val="0"/>
                <w:sz w:val="17"/>
              </w:rPr>
              <w:t>Quản trị</w:t>
            </w:r>
          </w:p>
        </w:tc>
      </w:tr>
      <w:tr>
        <w:tc>
          <w:tcPr>
            <w:tcW w:type="dxa" w:w="510"/>
          </w:tcPr>
          <w:p>
            <w:pPr>
              <w:spacing w:after="0" w:before="0"/>
            </w:pPr>
            <w:r/>
            <w:r>
              <w:rPr>
                <w:b w:val="0"/>
                <w:sz w:val="17"/>
              </w:rPr>
              <w:t>25</w:t>
            </w:r>
          </w:p>
        </w:tc>
        <w:tc>
          <w:tcPr>
            <w:tcW w:type="dxa" w:w="1077"/>
          </w:tcPr>
          <w:p>
            <w:pPr>
              <w:spacing w:after="0" w:before="0"/>
            </w:pPr>
            <w:r/>
            <w:r>
              <w:rPr>
                <w:b w:val="0"/>
                <w:sz w:val="17"/>
              </w:rPr>
              <w:t>DELETE</w:t>
            </w:r>
          </w:p>
        </w:tc>
        <w:tc>
          <w:tcPr>
            <w:tcW w:type="dxa" w:w="4195"/>
          </w:tcPr>
          <w:p>
            <w:pPr>
              <w:spacing w:after="0" w:before="0"/>
            </w:pPr>
            <w:r/>
            <w:r>
              <w:rPr>
                <w:b w:val="0"/>
                <w:sz w:val="17"/>
              </w:rPr>
              <w:t>/api/admin/room-time-slots/{id}</w:t>
            </w:r>
          </w:p>
        </w:tc>
        <w:tc>
          <w:tcPr>
            <w:tcW w:type="dxa" w:w="2608"/>
          </w:tcPr>
          <w:p>
            <w:pPr>
              <w:spacing w:after="0" w:before="0"/>
            </w:pPr>
            <w:r/>
            <w:r>
              <w:rPr>
                <w:b w:val="0"/>
                <w:sz w:val="17"/>
              </w:rPr>
              <w:t>Xoá khung giờ của sân</w:t>
            </w:r>
          </w:p>
        </w:tc>
        <w:tc>
          <w:tcPr>
            <w:tcW w:type="dxa" w:w="1247"/>
          </w:tcPr>
          <w:p>
            <w:pPr>
              <w:spacing w:after="0" w:before="0"/>
            </w:pPr>
            <w:r/>
            <w:r>
              <w:rPr>
                <w:b w:val="0"/>
                <w:sz w:val="17"/>
              </w:rPr>
              <w:t>Quản trị</w:t>
            </w:r>
          </w:p>
        </w:tc>
      </w:tr>
      <w:tr>
        <w:tc>
          <w:tcPr>
            <w:tcW w:type="dxa" w:w="510"/>
          </w:tcPr>
          <w:p>
            <w:pPr>
              <w:spacing w:after="0" w:before="0"/>
            </w:pPr>
            <w:r/>
            <w:r>
              <w:rPr>
                <w:b w:val="0"/>
                <w:sz w:val="17"/>
              </w:rPr>
              <w:t>26</w:t>
            </w:r>
          </w:p>
        </w:tc>
        <w:tc>
          <w:tcPr>
            <w:tcW w:type="dxa" w:w="1077"/>
          </w:tcPr>
          <w:p>
            <w:pPr>
              <w:spacing w:after="0" w:before="0"/>
            </w:pPr>
            <w:r/>
            <w:r>
              <w:rPr>
                <w:b w:val="0"/>
                <w:sz w:val="17"/>
              </w:rPr>
              <w:t>GET</w:t>
            </w:r>
          </w:p>
        </w:tc>
        <w:tc>
          <w:tcPr>
            <w:tcW w:type="dxa" w:w="4195"/>
          </w:tcPr>
          <w:p>
            <w:pPr>
              <w:spacing w:after="0" w:before="0"/>
            </w:pPr>
            <w:r/>
            <w:r>
              <w:rPr>
                <w:b w:val="0"/>
                <w:sz w:val="17"/>
              </w:rPr>
              <w:t>/api/admin/room-time-slots/{id}</w:t>
            </w:r>
          </w:p>
        </w:tc>
        <w:tc>
          <w:tcPr>
            <w:tcW w:type="dxa" w:w="2608"/>
          </w:tcPr>
          <w:p>
            <w:pPr>
              <w:spacing w:after="0" w:before="0"/>
            </w:pPr>
            <w:r/>
            <w:r>
              <w:rPr>
                <w:b w:val="0"/>
                <w:sz w:val="17"/>
              </w:rPr>
              <w:t>Chi tiết khung giờ của sân</w:t>
            </w:r>
          </w:p>
        </w:tc>
        <w:tc>
          <w:tcPr>
            <w:tcW w:type="dxa" w:w="1247"/>
          </w:tcPr>
          <w:p>
            <w:pPr>
              <w:spacing w:after="0" w:before="0"/>
            </w:pPr>
            <w:r/>
            <w:r>
              <w:rPr>
                <w:b w:val="0"/>
                <w:sz w:val="17"/>
              </w:rPr>
              <w:t>Quản trị</w:t>
            </w:r>
          </w:p>
        </w:tc>
      </w:tr>
      <w:tr>
        <w:tc>
          <w:tcPr>
            <w:tcW w:type="dxa" w:w="510"/>
          </w:tcPr>
          <w:p>
            <w:pPr>
              <w:spacing w:after="0" w:before="0"/>
            </w:pPr>
            <w:r/>
            <w:r>
              <w:rPr>
                <w:b w:val="0"/>
                <w:sz w:val="17"/>
              </w:rPr>
              <w:t>27</w:t>
            </w:r>
          </w:p>
        </w:tc>
        <w:tc>
          <w:tcPr>
            <w:tcW w:type="dxa" w:w="1077"/>
          </w:tcPr>
          <w:p>
            <w:pPr>
              <w:spacing w:after="0" w:before="0"/>
            </w:pPr>
            <w:r/>
            <w:r>
              <w:rPr>
                <w:b w:val="0"/>
                <w:sz w:val="17"/>
              </w:rPr>
              <w:t>GET</w:t>
            </w:r>
          </w:p>
        </w:tc>
        <w:tc>
          <w:tcPr>
            <w:tcW w:type="dxa" w:w="4195"/>
          </w:tcPr>
          <w:p>
            <w:pPr>
              <w:spacing w:after="0" w:before="0"/>
            </w:pPr>
            <w:r/>
            <w:r>
              <w:rPr>
                <w:b w:val="0"/>
                <w:sz w:val="17"/>
              </w:rPr>
              <w:t>/api/admin/time-slots</w:t>
            </w:r>
          </w:p>
        </w:tc>
        <w:tc>
          <w:tcPr>
            <w:tcW w:type="dxa" w:w="2608"/>
          </w:tcPr>
          <w:p>
            <w:pPr>
              <w:spacing w:after="0" w:before="0"/>
            </w:pPr>
            <w:r/>
            <w:r>
              <w:rPr>
                <w:b w:val="0"/>
                <w:sz w:val="17"/>
              </w:rPr>
              <w:t>Danh sách khung giờ</w:t>
            </w:r>
          </w:p>
        </w:tc>
        <w:tc>
          <w:tcPr>
            <w:tcW w:type="dxa" w:w="1247"/>
          </w:tcPr>
          <w:p>
            <w:pPr>
              <w:spacing w:after="0" w:before="0"/>
            </w:pPr>
            <w:r/>
            <w:r>
              <w:rPr>
                <w:b w:val="0"/>
                <w:sz w:val="17"/>
              </w:rPr>
              <w:t>Quản trị</w:t>
            </w:r>
          </w:p>
        </w:tc>
      </w:tr>
      <w:tr>
        <w:tc>
          <w:tcPr>
            <w:tcW w:type="dxa" w:w="510"/>
          </w:tcPr>
          <w:p>
            <w:pPr>
              <w:spacing w:after="0" w:before="0"/>
            </w:pPr>
            <w:r/>
            <w:r>
              <w:rPr>
                <w:b w:val="0"/>
                <w:sz w:val="17"/>
              </w:rPr>
              <w:t>28</w:t>
            </w:r>
          </w:p>
        </w:tc>
        <w:tc>
          <w:tcPr>
            <w:tcW w:type="dxa" w:w="1077"/>
          </w:tcPr>
          <w:p>
            <w:pPr>
              <w:spacing w:after="0" w:before="0"/>
            </w:pPr>
            <w:r/>
            <w:r>
              <w:rPr>
                <w:b w:val="0"/>
                <w:sz w:val="17"/>
              </w:rPr>
              <w:t>POST</w:t>
            </w:r>
          </w:p>
        </w:tc>
        <w:tc>
          <w:tcPr>
            <w:tcW w:type="dxa" w:w="4195"/>
          </w:tcPr>
          <w:p>
            <w:pPr>
              <w:spacing w:after="0" w:before="0"/>
            </w:pPr>
            <w:r/>
            <w:r>
              <w:rPr>
                <w:b w:val="0"/>
                <w:sz w:val="17"/>
              </w:rPr>
              <w:t>/api/admin/time-slots</w:t>
            </w:r>
          </w:p>
        </w:tc>
        <w:tc>
          <w:tcPr>
            <w:tcW w:type="dxa" w:w="2608"/>
          </w:tcPr>
          <w:p>
            <w:pPr>
              <w:spacing w:after="0" w:before="0"/>
            </w:pPr>
            <w:r/>
            <w:r>
              <w:rPr>
                <w:b w:val="0"/>
                <w:sz w:val="17"/>
              </w:rPr>
              <w:t>Tạo khung giờ</w:t>
            </w:r>
          </w:p>
        </w:tc>
        <w:tc>
          <w:tcPr>
            <w:tcW w:type="dxa" w:w="1247"/>
          </w:tcPr>
          <w:p>
            <w:pPr>
              <w:spacing w:after="0" w:before="0"/>
            </w:pPr>
            <w:r/>
            <w:r>
              <w:rPr>
                <w:b w:val="0"/>
                <w:sz w:val="17"/>
              </w:rPr>
              <w:t>Quản trị</w:t>
            </w:r>
          </w:p>
        </w:tc>
      </w:tr>
      <w:tr>
        <w:tc>
          <w:tcPr>
            <w:tcW w:type="dxa" w:w="510"/>
          </w:tcPr>
          <w:p>
            <w:pPr>
              <w:spacing w:after="0" w:before="0"/>
            </w:pPr>
            <w:r/>
            <w:r>
              <w:rPr>
                <w:b w:val="0"/>
                <w:sz w:val="17"/>
              </w:rPr>
              <w:t>29</w:t>
            </w:r>
          </w:p>
        </w:tc>
        <w:tc>
          <w:tcPr>
            <w:tcW w:type="dxa" w:w="1077"/>
          </w:tcPr>
          <w:p>
            <w:pPr>
              <w:spacing w:after="0" w:before="0"/>
            </w:pPr>
            <w:r/>
            <w:r>
              <w:rPr>
                <w:b w:val="0"/>
                <w:sz w:val="17"/>
              </w:rPr>
              <w:t>PATCH</w:t>
            </w:r>
          </w:p>
        </w:tc>
        <w:tc>
          <w:tcPr>
            <w:tcW w:type="dxa" w:w="4195"/>
          </w:tcPr>
          <w:p>
            <w:pPr>
              <w:spacing w:after="0" w:before="0"/>
            </w:pPr>
            <w:r/>
            <w:r>
              <w:rPr>
                <w:b w:val="0"/>
                <w:sz w:val="17"/>
              </w:rPr>
              <w:t>/api/admin/time-slots/{id}</w:t>
            </w:r>
          </w:p>
        </w:tc>
        <w:tc>
          <w:tcPr>
            <w:tcW w:type="dxa" w:w="2608"/>
          </w:tcPr>
          <w:p>
            <w:pPr>
              <w:spacing w:after="0" w:before="0"/>
            </w:pPr>
            <w:r/>
            <w:r>
              <w:rPr>
                <w:b w:val="0"/>
                <w:sz w:val="17"/>
              </w:rPr>
              <w:t>Cập nhật khung giờ</w:t>
            </w:r>
          </w:p>
        </w:tc>
        <w:tc>
          <w:tcPr>
            <w:tcW w:type="dxa" w:w="1247"/>
          </w:tcPr>
          <w:p>
            <w:pPr>
              <w:spacing w:after="0" w:before="0"/>
            </w:pPr>
            <w:r/>
            <w:r>
              <w:rPr>
                <w:b w:val="0"/>
                <w:sz w:val="17"/>
              </w:rPr>
              <w:t>Quản trị</w:t>
            </w:r>
          </w:p>
        </w:tc>
      </w:tr>
      <w:tr>
        <w:tc>
          <w:tcPr>
            <w:tcW w:type="dxa" w:w="510"/>
          </w:tcPr>
          <w:p>
            <w:pPr>
              <w:spacing w:after="0" w:before="0"/>
            </w:pPr>
            <w:r/>
            <w:r>
              <w:rPr>
                <w:b w:val="0"/>
                <w:sz w:val="17"/>
              </w:rPr>
              <w:t>30</w:t>
            </w:r>
          </w:p>
        </w:tc>
        <w:tc>
          <w:tcPr>
            <w:tcW w:type="dxa" w:w="1077"/>
          </w:tcPr>
          <w:p>
            <w:pPr>
              <w:spacing w:after="0" w:before="0"/>
            </w:pPr>
            <w:r/>
            <w:r>
              <w:rPr>
                <w:b w:val="0"/>
                <w:sz w:val="17"/>
              </w:rPr>
              <w:t>PUT</w:t>
            </w:r>
          </w:p>
        </w:tc>
        <w:tc>
          <w:tcPr>
            <w:tcW w:type="dxa" w:w="4195"/>
          </w:tcPr>
          <w:p>
            <w:pPr>
              <w:spacing w:after="0" w:before="0"/>
            </w:pPr>
            <w:r/>
            <w:r>
              <w:rPr>
                <w:b w:val="0"/>
                <w:sz w:val="17"/>
              </w:rPr>
              <w:t>/api/admin/time-slots/{id}</w:t>
            </w:r>
          </w:p>
        </w:tc>
        <w:tc>
          <w:tcPr>
            <w:tcW w:type="dxa" w:w="2608"/>
          </w:tcPr>
          <w:p>
            <w:pPr>
              <w:spacing w:after="0" w:before="0"/>
            </w:pPr>
            <w:r/>
            <w:r>
              <w:rPr>
                <w:b w:val="0"/>
                <w:sz w:val="17"/>
              </w:rPr>
              <w:t>Cập nhật khung giờ</w:t>
            </w:r>
          </w:p>
        </w:tc>
        <w:tc>
          <w:tcPr>
            <w:tcW w:type="dxa" w:w="1247"/>
          </w:tcPr>
          <w:p>
            <w:pPr>
              <w:spacing w:after="0" w:before="0"/>
            </w:pPr>
            <w:r/>
            <w:r>
              <w:rPr>
                <w:b w:val="0"/>
                <w:sz w:val="17"/>
              </w:rPr>
              <w:t>Quản trị</w:t>
            </w:r>
          </w:p>
        </w:tc>
      </w:tr>
    </w:tbl>
    <w:p>
      <w:r>
        <w:br w:type="page"/>
      </w:r>
    </w:p>
    <w:p>
      <w:pPr>
        <w:pStyle w:val="Heading2"/>
        <w:keepNext/>
      </w:pPr>
      <w:r>
        <w:t>Chi tiết từng endpoint</w:t>
      </w:r>
    </w:p>
    <w:p>
      <w:pPr>
        <w:pStyle w:val="Heading2"/>
        <w:keepNext/>
      </w:pPr>
      <w:r>
        <w:t>1. Mã giảm giá của tôi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/api/coupons/mine</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Danh sách mã giảm giá mà customer sở hữu:</w:t>
      </w:r>
    </w:p>
    <w:p>
      <w:pPr>
        <w:spacing w:after="40"/>
      </w:pPr>
      <w:r>
        <w:rPr>
          <w:b w:val="0"/>
          <w:i w:val="0"/>
          <w:sz w:val="20"/>
        </w:rPr>
        <w:t>- Coupon cá nhân từ membership tier (coupon.customer_id = customer.id)</w:t>
      </w:r>
    </w:p>
    <w:p>
      <w:pPr>
        <w:spacing w:after="40"/>
      </w:pPr>
      <w:r>
        <w:rPr>
          <w:b w:val="0"/>
          <w:i w:val="0"/>
          <w:sz w:val="20"/>
        </w:rPr>
        <w:t>- Coupon được gán qua bảng coupon_customers (many-to-many)</w:t>
      </w:r>
    </w:p>
    <w:p>
      <w:pPr>
        <w:spacing w:after="40"/>
      </w:pPr>
      <w:r>
        <w:rPr>
          <w:b w:val="0"/>
          <w:i w:val="0"/>
          <w:sz w:val="20"/>
        </w:rPr>
        <w:t>Lọc: còn hiệu lực, chưa hết lượt dùng.</w:t>
      </w: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"code": "DONGUZPJXH",</w:t>
            </w:r>
          </w:p>
          <w:p>
            <w:pPr>
              <w:spacing w:after="0" w:before="0" w:line="240" w:lineRule="auto"/>
            </w:pPr>
            <w:r>
              <w:rPr>
                <w:rFonts w:ascii="Consolas" w:hAnsi="Consolas" w:eastAsia="Consolas"/>
                <w:sz w:val="17"/>
              </w:rPr>
              <w:t xml:space="preserve">      "name": "Ưu đãi hạng Đồng — Quốc Bảo cgT",</w:t>
            </w:r>
          </w:p>
          <w:p>
            <w:pPr>
              <w:spacing w:after="0" w:before="0" w:line="240" w:lineRule="auto"/>
            </w:pPr>
            <w:r>
              <w:rPr>
                <w:rFonts w:ascii="Consolas" w:hAnsi="Consolas" w:eastAsia="Consolas"/>
                <w:sz w:val="17"/>
              </w:rPr>
              <w:t xml:space="preserve">      "description": "Coupon tự động cấp khi đạt hạng Đồng",</w:t>
            </w:r>
          </w:p>
          <w:p>
            <w:pPr>
              <w:spacing w:after="0" w:before="0" w:line="240" w:lineRule="auto"/>
            </w:pPr>
            <w:r>
              <w:rPr>
                <w:rFonts w:ascii="Consolas" w:hAnsi="Consolas" w:eastAsia="Consolas"/>
                <w:sz w:val="17"/>
              </w:rPr>
              <w:t xml:space="preserve">      "type": "percentage",</w:t>
            </w:r>
          </w:p>
          <w:p>
            <w:pPr>
              <w:spacing w:after="0" w:before="0" w:line="240" w:lineRule="auto"/>
            </w:pPr>
            <w:r>
              <w:rPr>
                <w:rFonts w:ascii="Consolas" w:hAnsi="Consolas" w:eastAsia="Consolas"/>
                <w:sz w:val="17"/>
              </w:rPr>
              <w:t xml:space="preserve">      "value": "5.00",</w:t>
            </w:r>
          </w:p>
          <w:p>
            <w:pPr>
              <w:spacing w:after="0" w:before="0" w:line="240" w:lineRule="auto"/>
            </w:pPr>
            <w:r>
              <w:rPr>
                <w:rFonts w:ascii="Consolas" w:hAnsi="Consolas" w:eastAsia="Consolas"/>
                <w:sz w:val="17"/>
              </w:rPr>
              <w:t xml:space="preserve">      "apply_type": "all_rooms",</w:t>
            </w:r>
          </w:p>
          <w:p>
            <w:pPr>
              <w:spacing w:after="0" w:before="0" w:line="240" w:lineRule="auto"/>
            </w:pPr>
            <w:r>
              <w:rPr>
                <w:rFonts w:ascii="Consolas" w:hAnsi="Consolas" w:eastAsia="Consolas"/>
                <w:sz w:val="17"/>
              </w:rPr>
              <w:t xml:space="preserve">      "min_order_value": null,</w:t>
            </w:r>
          </w:p>
          <w:p>
            <w:pPr>
              <w:spacing w:after="0" w:before="0" w:line="240" w:lineRule="auto"/>
            </w:pPr>
            <w:r>
              <w:rPr>
                <w:rFonts w:ascii="Consolas" w:hAnsi="Consolas" w:eastAsia="Consolas"/>
                <w:sz w:val="17"/>
              </w:rPr>
              <w:t xml:space="preserve">      "max_discount": null,</w:t>
            </w:r>
          </w:p>
          <w:p>
            <w:pPr>
              <w:spacing w:after="0" w:before="0" w:line="240" w:lineRule="auto"/>
            </w:pPr>
            <w:r>
              <w:rPr>
                <w:rFonts w:ascii="Consolas" w:hAnsi="Consolas" w:eastAsia="Consolas"/>
                <w:sz w:val="17"/>
              </w:rPr>
              <w:t xml:space="preserve">      "end_at": "2026-11-03 08:45:48",</w:t>
            </w:r>
          </w:p>
          <w:p>
            <w:pPr>
              <w:spacing w:after="0" w:before="0" w:line="240" w:lineRule="auto"/>
            </w:pPr>
            <w:r>
              <w:rPr>
                <w:rFonts w:ascii="Consolas" w:hAnsi="Consolas" w:eastAsia="Consolas"/>
                <w:sz w:val="17"/>
              </w:rPr>
              <w:t xml:space="preserve">      "is_personal": true,</w:t>
            </w:r>
          </w:p>
          <w:p>
            <w:pPr>
              <w:spacing w:after="0" w:before="0" w:line="240" w:lineRule="auto"/>
            </w:pPr>
            <w:r>
              <w:rPr>
                <w:rFonts w:ascii="Consolas" w:hAnsi="Consolas" w:eastAsia="Consolas"/>
                <w:sz w:val="17"/>
              </w:rPr>
              <w:t xml:space="preserve">      "usage_remaining": 1</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data[].code</w:t>
            </w:r>
          </w:p>
        </w:tc>
        <w:tc>
          <w:tcPr>
            <w:tcW w:type="dxa" w:w="1134"/>
          </w:tcPr>
          <w:p>
            <w:pPr>
              <w:spacing w:after="0" w:before="0"/>
            </w:pPr>
            <w:r/>
            <w:r>
              <w:rPr>
                <w:b w:val="0"/>
                <w:sz w:val="17"/>
              </w:rPr>
              <w:t>string</w:t>
            </w:r>
          </w:p>
        </w:tc>
        <w:tc>
          <w:tcPr>
            <w:tcW w:type="dxa" w:w="2381"/>
          </w:tcPr>
          <w:p>
            <w:pPr>
              <w:spacing w:after="0" w:before="0"/>
            </w:pPr>
            <w:r/>
            <w:r>
              <w:rPr>
                <w:b w:val="0"/>
                <w:sz w:val="17"/>
              </w:rPr>
              <w:t>DONGUZPJXH</w:t>
            </w:r>
          </w:p>
        </w:tc>
        <w:tc>
          <w:tcPr>
            <w:tcW w:type="dxa" w:w="3175"/>
          </w:tcPr>
          <w:p>
            <w:pPr>
              <w:spacing w:after="0" w:before="0"/>
            </w:pPr>
            <w:r/>
            <w:r>
              <w:rPr>
                <w:b w:val="0"/>
                <w:sz w:val="17"/>
              </w:rPr>
              <w:t>Mã</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Ưu đãi hạng Đồng — Quốc Bảo cgT</w:t>
            </w:r>
          </w:p>
        </w:tc>
        <w:tc>
          <w:tcPr>
            <w:tcW w:type="dxa" w:w="3175"/>
          </w:tcPr>
          <w:p>
            <w:pPr>
              <w:spacing w:after="0" w:before="0"/>
            </w:pPr>
            <w:r/>
            <w:r>
              <w:rPr>
                <w:b w:val="0"/>
                <w:sz w:val="17"/>
              </w:rPr>
              <w:t>Tên</w:t>
            </w:r>
          </w:p>
        </w:tc>
      </w:tr>
      <w:tr>
        <w:tc>
          <w:tcPr>
            <w:tcW w:type="dxa" w:w="2948"/>
          </w:tcPr>
          <w:p>
            <w:pPr>
              <w:spacing w:after="0" w:before="0"/>
            </w:pPr>
            <w:r/>
            <w:r>
              <w:rPr>
                <w:b w:val="0"/>
                <w:sz w:val="17"/>
              </w:rPr>
              <w:t>data[].description</w:t>
            </w:r>
          </w:p>
        </w:tc>
        <w:tc>
          <w:tcPr>
            <w:tcW w:type="dxa" w:w="1134"/>
          </w:tcPr>
          <w:p>
            <w:pPr>
              <w:spacing w:after="0" w:before="0"/>
            </w:pPr>
            <w:r/>
            <w:r>
              <w:rPr>
                <w:b w:val="0"/>
                <w:sz w:val="17"/>
              </w:rPr>
              <w:t>string</w:t>
            </w:r>
          </w:p>
        </w:tc>
        <w:tc>
          <w:tcPr>
            <w:tcW w:type="dxa" w:w="2381"/>
          </w:tcPr>
          <w:p>
            <w:pPr>
              <w:spacing w:after="0" w:before="0"/>
            </w:pPr>
            <w:r/>
            <w:r>
              <w:rPr>
                <w:b w:val="0"/>
                <w:sz w:val="17"/>
              </w:rPr>
              <w:t>Coupon tự động cấp khi đạt hạng Đồng</w:t>
            </w:r>
          </w:p>
        </w:tc>
        <w:tc>
          <w:tcPr>
            <w:tcW w:type="dxa" w:w="3175"/>
          </w:tcPr>
          <w:p>
            <w:pPr>
              <w:spacing w:after="0" w:before="0"/>
            </w:pPr>
            <w:r/>
            <w:r>
              <w:rPr>
                <w:b w:val="0"/>
                <w:sz w:val="17"/>
              </w:rPr>
              <w:t>Mô tả</w:t>
            </w:r>
          </w:p>
        </w:tc>
      </w:tr>
      <w:tr>
        <w:tc>
          <w:tcPr>
            <w:tcW w:type="dxa" w:w="2948"/>
          </w:tcPr>
          <w:p>
            <w:pPr>
              <w:spacing w:after="0" w:before="0"/>
            </w:pPr>
            <w:r/>
            <w:r>
              <w:rPr>
                <w:b w:val="0"/>
                <w:sz w:val="17"/>
              </w:rPr>
              <w:t>data[].type</w:t>
            </w:r>
          </w:p>
        </w:tc>
        <w:tc>
          <w:tcPr>
            <w:tcW w:type="dxa" w:w="1134"/>
          </w:tcPr>
          <w:p>
            <w:pPr>
              <w:spacing w:after="0" w:before="0"/>
            </w:pPr>
            <w:r/>
            <w:r>
              <w:rPr>
                <w:b w:val="0"/>
                <w:sz w:val="17"/>
              </w:rPr>
              <w:t>string</w:t>
            </w:r>
          </w:p>
        </w:tc>
        <w:tc>
          <w:tcPr>
            <w:tcW w:type="dxa" w:w="2381"/>
          </w:tcPr>
          <w:p>
            <w:pPr>
              <w:spacing w:after="0" w:before="0"/>
            </w:pPr>
            <w:r/>
            <w:r>
              <w:rPr>
                <w:b w:val="0"/>
                <w:sz w:val="17"/>
              </w:rPr>
              <w:t>percentage</w:t>
            </w:r>
          </w:p>
        </w:tc>
        <w:tc>
          <w:tcPr>
            <w:tcW w:type="dxa" w:w="3175"/>
          </w:tcPr>
          <w:p>
            <w:pPr>
              <w:spacing w:after="0" w:before="0"/>
            </w:pPr>
            <w:r/>
            <w:r>
              <w:rPr>
                <w:b w:val="0"/>
                <w:sz w:val="17"/>
              </w:rPr>
              <w:t>Loại</w:t>
            </w:r>
          </w:p>
        </w:tc>
      </w:tr>
      <w:tr>
        <w:tc>
          <w:tcPr>
            <w:tcW w:type="dxa" w:w="2948"/>
          </w:tcPr>
          <w:p>
            <w:pPr>
              <w:spacing w:after="0" w:before="0"/>
            </w:pPr>
            <w:r/>
            <w:r>
              <w:rPr>
                <w:b w:val="0"/>
                <w:sz w:val="17"/>
              </w:rPr>
              <w:t>data[].value</w:t>
            </w:r>
          </w:p>
        </w:tc>
        <w:tc>
          <w:tcPr>
            <w:tcW w:type="dxa" w:w="1134"/>
          </w:tcPr>
          <w:p>
            <w:pPr>
              <w:spacing w:after="0" w:before="0"/>
            </w:pPr>
            <w:r/>
            <w:r>
              <w:rPr>
                <w:b w:val="0"/>
                <w:sz w:val="17"/>
              </w:rPr>
              <w:t>string</w:t>
            </w:r>
          </w:p>
        </w:tc>
        <w:tc>
          <w:tcPr>
            <w:tcW w:type="dxa" w:w="2381"/>
          </w:tcPr>
          <w:p>
            <w:pPr>
              <w:spacing w:after="0" w:before="0"/>
            </w:pPr>
            <w:r/>
            <w:r>
              <w:rPr>
                <w:b w:val="0"/>
                <w:sz w:val="17"/>
              </w:rPr>
              <w:t>5.00</w:t>
            </w:r>
          </w:p>
        </w:tc>
        <w:tc>
          <w:tcPr>
            <w:tcW w:type="dxa" w:w="3175"/>
          </w:tcPr>
          <w:p>
            <w:pPr>
              <w:spacing w:after="0" w:before="0"/>
            </w:pPr>
            <w:r/>
            <w:r>
              <w:rPr>
                <w:b w:val="0"/>
                <w:sz w:val="17"/>
              </w:rPr>
              <w:t>Giá trị</w:t>
            </w:r>
          </w:p>
        </w:tc>
      </w:tr>
      <w:tr>
        <w:tc>
          <w:tcPr>
            <w:tcW w:type="dxa" w:w="2948"/>
          </w:tcPr>
          <w:p>
            <w:pPr>
              <w:spacing w:after="0" w:before="0"/>
            </w:pPr>
            <w:r/>
            <w:r>
              <w:rPr>
                <w:b w:val="0"/>
                <w:sz w:val="17"/>
              </w:rPr>
              <w:t>data[].apply_type</w:t>
            </w:r>
          </w:p>
        </w:tc>
        <w:tc>
          <w:tcPr>
            <w:tcW w:type="dxa" w:w="1134"/>
          </w:tcPr>
          <w:p>
            <w:pPr>
              <w:spacing w:after="0" w:before="0"/>
            </w:pPr>
            <w:r/>
            <w:r>
              <w:rPr>
                <w:b w:val="0"/>
                <w:sz w:val="17"/>
              </w:rPr>
              <w:t>string</w:t>
            </w:r>
          </w:p>
        </w:tc>
        <w:tc>
          <w:tcPr>
            <w:tcW w:type="dxa" w:w="2381"/>
          </w:tcPr>
          <w:p>
            <w:pPr>
              <w:spacing w:after="0" w:before="0"/>
            </w:pPr>
            <w:r/>
            <w:r>
              <w:rPr>
                <w:b w:val="0"/>
                <w:sz w:val="17"/>
              </w:rPr>
              <w:t>all_rooms</w:t>
            </w:r>
          </w:p>
        </w:tc>
        <w:tc>
          <w:tcPr>
            <w:tcW w:type="dxa" w:w="3175"/>
          </w:tcPr>
          <w:p>
            <w:pPr>
              <w:spacing w:after="0" w:before="0"/>
            </w:pPr>
            <w:r/>
            <w:r>
              <w:rPr>
                <w:b w:val="0"/>
                <w:sz w:val="17"/>
              </w:rPr>
              <w:t>—</w:t>
            </w:r>
          </w:p>
        </w:tc>
      </w:tr>
      <w:tr>
        <w:tc>
          <w:tcPr>
            <w:tcW w:type="dxa" w:w="2948"/>
          </w:tcPr>
          <w:p>
            <w:pPr>
              <w:spacing w:after="0" w:before="0"/>
            </w:pPr>
            <w:r/>
            <w:r>
              <w:rPr>
                <w:b w:val="0"/>
                <w:sz w:val="17"/>
              </w:rPr>
              <w:t>data[].min_order_value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Giá trị đơn tối thiểu (VNĐ)</w:t>
            </w:r>
          </w:p>
        </w:tc>
      </w:tr>
      <w:tr>
        <w:tc>
          <w:tcPr>
            <w:tcW w:type="dxa" w:w="2948"/>
          </w:tcPr>
          <w:p>
            <w:pPr>
              <w:spacing w:after="0" w:before="0"/>
            </w:pPr>
            <w:r/>
            <w:r>
              <w:rPr>
                <w:b w:val="0"/>
                <w:sz w:val="17"/>
              </w:rPr>
              <w:t>data[].max_discount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Mức giảm tối đa (VNĐ)</w:t>
            </w:r>
          </w:p>
        </w:tc>
      </w:tr>
      <w:tr>
        <w:tc>
          <w:tcPr>
            <w:tcW w:type="dxa" w:w="2948"/>
          </w:tcPr>
          <w:p>
            <w:pPr>
              <w:spacing w:after="0" w:before="0"/>
            </w:pPr>
            <w:r/>
            <w:r>
              <w:rPr>
                <w:b w:val="0"/>
                <w:sz w:val="17"/>
              </w:rPr>
              <w:t>data[].end_at</w:t>
            </w:r>
          </w:p>
        </w:tc>
        <w:tc>
          <w:tcPr>
            <w:tcW w:type="dxa" w:w="1134"/>
          </w:tcPr>
          <w:p>
            <w:pPr>
              <w:spacing w:after="0" w:before="0"/>
            </w:pPr>
            <w:r/>
            <w:r>
              <w:rPr>
                <w:b w:val="0"/>
                <w:sz w:val="17"/>
              </w:rPr>
              <w:t>string</w:t>
            </w:r>
          </w:p>
        </w:tc>
        <w:tc>
          <w:tcPr>
            <w:tcW w:type="dxa" w:w="2381"/>
          </w:tcPr>
          <w:p>
            <w:pPr>
              <w:spacing w:after="0" w:before="0"/>
            </w:pPr>
            <w:r/>
            <w:r>
              <w:rPr>
                <w:b w:val="0"/>
                <w:sz w:val="17"/>
              </w:rPr>
              <w:t>2026-11-03 08:45:48</w:t>
            </w:r>
          </w:p>
        </w:tc>
        <w:tc>
          <w:tcPr>
            <w:tcW w:type="dxa" w:w="3175"/>
          </w:tcPr>
          <w:p>
            <w:pPr>
              <w:spacing w:after="0" w:before="0"/>
            </w:pPr>
            <w:r/>
            <w:r>
              <w:rPr>
                <w:b w:val="0"/>
                <w:sz w:val="17"/>
              </w:rPr>
              <w:t>Thời điểm hết hiệu lực</w:t>
            </w:r>
          </w:p>
        </w:tc>
      </w:tr>
      <w:tr>
        <w:tc>
          <w:tcPr>
            <w:tcW w:type="dxa" w:w="2948"/>
          </w:tcPr>
          <w:p>
            <w:pPr>
              <w:spacing w:after="0" w:before="0"/>
            </w:pPr>
            <w:r/>
            <w:r>
              <w:rPr>
                <w:b w:val="0"/>
                <w:sz w:val="17"/>
              </w:rPr>
              <w:t>data[].is_personal</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Cờ personal</w:t>
            </w:r>
          </w:p>
        </w:tc>
      </w:tr>
      <w:tr>
        <w:tc>
          <w:tcPr>
            <w:tcW w:type="dxa" w:w="2948"/>
          </w:tcPr>
          <w:p>
            <w:pPr>
              <w:spacing w:after="0" w:before="0"/>
            </w:pPr>
            <w:r/>
            <w:r>
              <w:rPr>
                <w:b w:val="0"/>
                <w:sz w:val="17"/>
              </w:rPr>
              <w:t>data[].usage_remaining</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 Kiểm tra mã giảm giá có áp dụng được không</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/api/coupons/validate</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Kiểm tra mã giảm giá và trả về số tiền được giảm.</w:t>
      </w:r>
    </w:p>
    <w:p>
      <w:pPr>
        <w:spacing w:after="40"/>
      </w:pPr>
      <w:r>
        <w:rPr>
          <w:b w:val="0"/>
          <w:i w:val="0"/>
          <w:sz w:val="20"/>
        </w:rPr>
        <w:t>Không tạo đơn, không tăng used_count.</w:t>
      </w:r>
    </w:p>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coupon_code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w:t>
            </w:r>
          </w:p>
        </w:tc>
        <w:tc>
          <w:tcPr>
            <w:tcW w:type="dxa" w:w="2835"/>
          </w:tcPr>
          <w:p>
            <w:pPr>
              <w:spacing w:after="0" w:before="0"/>
            </w:pPr>
            <w:r/>
            <w:r>
              <w:rPr>
                <w:b w:val="0"/>
                <w:sz w:val="18"/>
              </w:rPr>
              <w:t>Mã giảm giá</w:t>
            </w:r>
          </w:p>
        </w:tc>
      </w:tr>
      <w:tr>
        <w:tc>
          <w:tcPr>
            <w:tcW w:type="dxa" w:w="2041"/>
          </w:tcPr>
          <w:p>
            <w:pPr>
              <w:spacing w:after="0" w:before="0"/>
            </w:pPr>
            <w:r/>
            <w:r>
              <w:rPr>
                <w:b w:val="0"/>
                <w:sz w:val="18"/>
              </w:rPr>
              <w:t>room_id</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w:t>
            </w:r>
          </w:p>
        </w:tc>
        <w:tc>
          <w:tcPr>
            <w:tcW w:type="dxa" w:w="2835"/>
          </w:tcPr>
          <w:p>
            <w:pPr>
              <w:spacing w:after="0" w:before="0"/>
            </w:pPr>
            <w:r/>
            <w:r>
              <w:rPr>
                <w:b w:val="0"/>
                <w:sz w:val="18"/>
              </w:rPr>
              <w:t>Mã sân</w:t>
            </w:r>
          </w:p>
        </w:tc>
      </w:tr>
      <w:tr>
        <w:tc>
          <w:tcPr>
            <w:tcW w:type="dxa" w:w="2041"/>
          </w:tcPr>
          <w:p>
            <w:pPr>
              <w:spacing w:after="0" w:before="0"/>
            </w:pPr>
            <w:r/>
            <w:r>
              <w:rPr>
                <w:b w:val="0"/>
                <w:sz w:val="18"/>
              </w:rPr>
              <w:t>amount</w:t>
            </w:r>
          </w:p>
        </w:tc>
        <w:tc>
          <w:tcPr>
            <w:tcW w:type="dxa" w:w="1361"/>
          </w:tcPr>
          <w:p>
            <w:pPr>
              <w:spacing w:after="0" w:before="0"/>
            </w:pPr>
            <w:r/>
            <w:r>
              <w:rPr>
                <w:b w:val="0"/>
                <w:sz w:val="18"/>
              </w:rPr>
              <w:t>integer</w:t>
            </w:r>
          </w:p>
        </w:tc>
        <w:tc>
          <w:tcPr>
            <w:tcW w:type="dxa" w:w="1020"/>
          </w:tcPr>
          <w:p>
            <w:pPr>
              <w:spacing w:after="0" w:before="0"/>
            </w:pPr>
            <w:r/>
            <w:r>
              <w:rPr>
                <w:b w:val="0"/>
                <w:sz w:val="18"/>
              </w:rPr>
              <w:t>Có</w:t>
            </w:r>
          </w:p>
        </w:tc>
        <w:tc>
          <w:tcPr>
            <w:tcW w:type="dxa" w:w="2381"/>
          </w:tcPr>
          <w:p>
            <w:pPr>
              <w:spacing w:after="0" w:before="0"/>
            </w:pPr>
            <w:r/>
            <w:r>
              <w:rPr>
                <w:b w:val="0"/>
                <w:sz w:val="18"/>
              </w:rPr>
              <w:t>tối thiểu 0</w:t>
            </w:r>
          </w:p>
        </w:tc>
        <w:tc>
          <w:tcPr>
            <w:tcW w:type="dxa" w:w="2835"/>
          </w:tcPr>
          <w:p>
            <w:pPr>
              <w:spacing w:after="0" w:before="0"/>
            </w:pPr>
            <w:r/>
            <w:r>
              <w:rPr>
                <w:b w:val="0"/>
                <w:sz w:val="18"/>
              </w:rPr>
              <w:t>Số tiền (VNĐ)</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"coupon_code": "mẫu",</w:t>
            </w:r>
          </w:p>
          <w:p>
            <w:pPr>
              <w:spacing w:after="0" w:before="0" w:line="240" w:lineRule="auto"/>
            </w:pPr>
            <w:r>
              <w:rPr>
                <w:rFonts w:ascii="Consolas" w:hAnsi="Consolas" w:eastAsia="Consolas"/>
                <w:sz w:val="17"/>
              </w:rPr>
              <w:t xml:space="preserve">  "room_id": "mẫu",</w:t>
            </w:r>
          </w:p>
          <w:p>
            <w:pPr>
              <w:spacing w:after="0" w:before="0" w:line="240" w:lineRule="auto"/>
            </w:pPr>
            <w:r>
              <w:rPr>
                <w:rFonts w:ascii="Consolas" w:hAnsi="Consolas" w:eastAsia="Consolas"/>
                <w:sz w:val="17"/>
              </w:rPr>
              <w:t xml:space="preserve">  "amount": 1</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404 (Không tìm thấy)</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"Sân không tồn tại hoặc đã ngừng hoạt động."</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Sân không tồn tại hoặc đã ngừng hoạt động.</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coupon code là bắt buộc. (and 2 more errors)",</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"coupon_code": [</w:t>
            </w:r>
          </w:p>
          <w:p>
            <w:pPr>
              <w:spacing w:after="0" w:before="0" w:line="240" w:lineRule="auto"/>
            </w:pPr>
            <w:r>
              <w:rPr>
                <w:rFonts w:ascii="Consolas" w:hAnsi="Consolas" w:eastAsia="Consolas"/>
                <w:sz w:val="17"/>
              </w:rPr>
              <w:t xml:space="preserve">      "Trường coupon code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"room_id": [</w:t>
            </w:r>
          </w:p>
          <w:p>
            <w:pPr>
              <w:spacing w:after="0" w:before="0" w:line="240" w:lineRule="auto"/>
            </w:pPr>
            <w:r>
              <w:rPr>
                <w:rFonts w:ascii="Consolas" w:hAnsi="Consolas" w:eastAsia="Consolas"/>
                <w:sz w:val="17"/>
              </w:rPr>
              <w:t xml:space="preserve">      "Trường room id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"amount": [</w:t>
            </w:r>
          </w:p>
          <w:p>
            <w:pPr>
              <w:spacing w:after="0" w:before="0" w:line="240" w:lineRule="auto"/>
            </w:pPr>
            <w:r>
              <w:rPr>
                <w:rFonts w:ascii="Consolas" w:hAnsi="Consolas" w:eastAsia="Consolas"/>
                <w:sz w:val="17"/>
              </w:rPr>
              <w:t xml:space="preserve">      "Trường amount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 Danh sách mã giảm giá</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/api/admin/coupons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view_any_coupon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?search=&amp;status=&amp;per_page=</w:t>
      </w:r>
    </w:p>
    <w:p>
      <w:pPr>
        <w:spacing w:after="40"/>
      </w:pPr>
      <w:r>
        <w:rPr>
          <w:b w:val="0"/>
          <w:i w:val="0"/>
          <w:sz w:val="20"/>
        </w:rPr>
        <w:t>Query params:</w:t>
      </w:r>
    </w:p>
    <w:p>
      <w:pPr>
        <w:spacing w:after="40"/>
      </w:pPr>
      <w:r>
        <w:rPr>
          <w:b w:val="0"/>
          <w:i w:val="0"/>
          <w:sz w:val="20"/>
        </w:rPr>
        <w:t>- search   : tìm theo code/name</w:t>
      </w:r>
    </w:p>
    <w:p>
      <w:pPr>
        <w:spacing w:after="40"/>
      </w:pPr>
      <w:r>
        <w:rPr>
          <w:b w:val="0"/>
          <w:i w:val="0"/>
          <w:sz w:val="20"/>
        </w:rPr>
        <w:t>- status   : 1|0|true|false — lọc theo is_active</w:t>
      </w:r>
    </w:p>
    <w:p>
      <w:pPr>
        <w:spacing w:after="40"/>
      </w:pPr>
      <w:r>
        <w:rPr>
          <w:b w:val="0"/>
          <w:i w:val="0"/>
          <w:sz w:val="20"/>
        </w:rPr>
        <w:t>- per_page : mặc định 20</w:t>
      </w:r>
    </w:p>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status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Trạng thái</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535,</w:t>
            </w:r>
          </w:p>
          <w:p>
            <w:pPr>
              <w:spacing w:after="0" w:before="0" w:line="240" w:lineRule="auto"/>
            </w:pPr>
            <w:r>
              <w:rPr>
                <w:rFonts w:ascii="Consolas" w:hAnsi="Consolas" w:eastAsia="Consolas"/>
                <w:sz w:val="17"/>
              </w:rPr>
              <w:t xml:space="preserve">      "partner_id": null,</w:t>
            </w:r>
          </w:p>
          <w:p>
            <w:pPr>
              <w:spacing w:after="0" w:before="0" w:line="240" w:lineRule="auto"/>
            </w:pPr>
            <w:r>
              <w:rPr>
                <w:rFonts w:ascii="Consolas" w:hAnsi="Consolas" w:eastAsia="Consolas"/>
                <w:sz w:val="17"/>
              </w:rPr>
              <w:t xml:space="preserve">      "code": "DONGBPVWVC",</w:t>
            </w:r>
          </w:p>
          <w:p>
            <w:pPr>
              <w:spacing w:after="0" w:before="0" w:line="240" w:lineRule="auto"/>
            </w:pPr>
            <w:r>
              <w:rPr>
                <w:rFonts w:ascii="Consolas" w:hAnsi="Consolas" w:eastAsia="Consolas"/>
                <w:sz w:val="17"/>
              </w:rPr>
              <w:t xml:space="preserve">      "name": "Ưu đãi hạng Đồng — KH Livewire Gói",</w:t>
            </w:r>
          </w:p>
          <w:p>
            <w:pPr>
              <w:spacing w:after="0" w:before="0" w:line="240" w:lineRule="auto"/>
            </w:pPr>
            <w:r>
              <w:rPr>
                <w:rFonts w:ascii="Consolas" w:hAnsi="Consolas" w:eastAsia="Consolas"/>
                <w:sz w:val="17"/>
              </w:rPr>
              <w:t xml:space="preserve">      "description": "Coupon tự động cấp khi đạt hạng Đồng",</w:t>
            </w:r>
          </w:p>
          <w:p>
            <w:pPr>
              <w:spacing w:after="0" w:before="0" w:line="240" w:lineRule="auto"/>
            </w:pPr>
            <w:r>
              <w:rPr>
                <w:rFonts w:ascii="Consolas" w:hAnsi="Consolas" w:eastAsia="Consolas"/>
                <w:sz w:val="17"/>
              </w:rPr>
              <w:t xml:space="preserve">      "type": "percentage",</w:t>
            </w:r>
          </w:p>
          <w:p>
            <w:pPr>
              <w:spacing w:after="0" w:before="0" w:line="240" w:lineRule="auto"/>
            </w:pPr>
            <w:r>
              <w:rPr>
                <w:rFonts w:ascii="Consolas" w:hAnsi="Consolas" w:eastAsia="Consolas"/>
                <w:sz w:val="17"/>
              </w:rPr>
              <w:t xml:space="preserve">      "value": 5,</w:t>
            </w:r>
          </w:p>
          <w:p>
            <w:pPr>
              <w:spacing w:after="0" w:before="0" w:line="240" w:lineRule="auto"/>
            </w:pPr>
            <w:r>
              <w:rPr>
                <w:rFonts w:ascii="Consolas" w:hAnsi="Consolas" w:eastAsia="Consolas"/>
                <w:sz w:val="17"/>
              </w:rPr>
              <w:t xml:space="preserve">      "apply_type": "all_rooms",</w:t>
            </w:r>
          </w:p>
          <w:p>
            <w:pPr>
              <w:spacing w:after="0" w:before="0" w:line="240" w:lineRule="auto"/>
            </w:pPr>
            <w:r>
              <w:rPr>
                <w:rFonts w:ascii="Consolas" w:hAnsi="Consolas" w:eastAsia="Consolas"/>
                <w:sz w:val="17"/>
              </w:rPr>
              <w:t xml:space="preserve">      "room_id": null,</w:t>
            </w:r>
          </w:p>
          <w:p>
            <w:pPr>
              <w:spacing w:after="0" w:before="0" w:line="240" w:lineRule="auto"/>
            </w:pPr>
            <w:r>
              <w:rPr>
                <w:rFonts w:ascii="Consolas" w:hAnsi="Consolas" w:eastAsia="Consolas"/>
                <w:sz w:val="17"/>
              </w:rPr>
              <w:t xml:space="preserve">      "room_name": null,</w:t>
            </w:r>
          </w:p>
          <w:p>
            <w:pPr>
              <w:spacing w:after="0" w:before="0" w:line="240" w:lineRule="auto"/>
            </w:pPr>
            <w:r>
              <w:rPr>
                <w:rFonts w:ascii="Consolas" w:hAnsi="Consolas" w:eastAsia="Consolas"/>
                <w:sz w:val="17"/>
              </w:rPr>
              <w:t xml:space="preserve">      "min_order_value": null,</w:t>
            </w:r>
          </w:p>
          <w:p>
            <w:pPr>
              <w:spacing w:after="0" w:before="0" w:line="240" w:lineRule="auto"/>
            </w:pPr>
            <w:r>
              <w:rPr>
                <w:rFonts w:ascii="Consolas" w:hAnsi="Consolas" w:eastAsia="Consolas"/>
                <w:sz w:val="17"/>
              </w:rPr>
              <w:t xml:space="preserve">      "max_discount": null,</w:t>
            </w:r>
          </w:p>
          <w:p>
            <w:pPr>
              <w:spacing w:after="0" w:before="0" w:line="240" w:lineRule="auto"/>
            </w:pPr>
            <w:r>
              <w:rPr>
                <w:rFonts w:ascii="Consolas" w:hAnsi="Consolas" w:eastAsia="Consolas"/>
                <w:sz w:val="17"/>
              </w:rPr>
              <w:t xml:space="preserve">      "usage_limit": 1,</w:t>
            </w:r>
          </w:p>
          <w:p>
            <w:pPr>
              <w:spacing w:after="0" w:before="0" w:line="240" w:lineRule="auto"/>
            </w:pPr>
            <w:r>
              <w:rPr>
                <w:rFonts w:ascii="Consolas" w:hAnsi="Consolas" w:eastAsia="Consolas"/>
                <w:sz w:val="17"/>
              </w:rPr>
              <w:t xml:space="preserve">      "used_count": 0,</w:t>
            </w:r>
          </w:p>
          <w:p>
            <w:pPr>
              <w:spacing w:after="0" w:before="0" w:line="240" w:lineRule="auto"/>
            </w:pPr>
            <w:r>
              <w:rPr>
                <w:rFonts w:ascii="Consolas" w:hAnsi="Consolas" w:eastAsia="Consolas"/>
                <w:sz w:val="17"/>
              </w:rPr>
              <w:t xml:space="preserve">      "start_at": "2026-10-10T03:24:51.000000Z",</w:t>
            </w:r>
          </w:p>
          <w:p>
            <w:pPr>
              <w:spacing w:after="0" w:before="0" w:line="240" w:lineRule="auto"/>
            </w:pPr>
            <w:r>
              <w:rPr>
                <w:rFonts w:ascii="Consolas" w:hAnsi="Consolas" w:eastAsia="Consolas"/>
                <w:sz w:val="17"/>
              </w:rPr>
              <w:t xml:space="preserve">      "end_at": "2026-11-09T03:24:51.000000Z",</w:t>
            </w:r>
          </w:p>
          <w:p>
            <w:pPr>
              <w:spacing w:after="0" w:before="0" w:line="240" w:lineRule="auto"/>
            </w:pPr>
            <w:r>
              <w:rPr>
                <w:rFonts w:ascii="Consolas" w:hAnsi="Consolas" w:eastAsia="Consolas"/>
                <w:sz w:val="17"/>
              </w:rPr>
              <w:t xml:space="preserve">      "is_active": true,</w:t>
            </w:r>
          </w:p>
          <w:p>
            <w:pPr>
              <w:spacing w:after="0" w:before="0" w:line="240" w:lineRule="auto"/>
            </w:pPr>
            <w:r>
              <w:rPr>
                <w:rFonts w:ascii="Consolas" w:hAnsi="Consolas" w:eastAsia="Consolas"/>
                <w:sz w:val="17"/>
              </w:rPr>
              <w:t xml:space="preserve">      "customer_id": null,</w:t>
            </w:r>
          </w:p>
          <w:p>
            <w:pPr>
              <w:spacing w:after="0" w:before="0" w:line="240" w:lineRule="auto"/>
            </w:pPr>
            <w:r>
              <w:rPr>
                <w:rFonts w:ascii="Consolas" w:hAnsi="Consolas" w:eastAsia="Consolas"/>
                <w:sz w:val="17"/>
              </w:rPr>
              <w:t xml:space="preserve">      "created_by": "2c3dcd59-edef-41a7-afad-d0614027fc18",</w:t>
            </w:r>
          </w:p>
          <w:p>
            <w:pPr>
              <w:spacing w:after="0" w:before="0" w:line="240" w:lineRule="auto"/>
            </w:pPr>
            <w:r>
              <w:rPr>
                <w:rFonts w:ascii="Consolas" w:hAnsi="Consolas" w:eastAsia="Consolas"/>
                <w:sz w:val="17"/>
              </w:rPr>
              <w:t xml:space="preserve">      "creator_name": "Admin",</w:t>
            </w:r>
          </w:p>
          <w:p>
            <w:pPr>
              <w:spacing w:after="0" w:before="0" w:line="240" w:lineRule="auto"/>
            </w:pPr>
            <w:r>
              <w:rPr>
                <w:rFonts w:ascii="Consolas" w:hAnsi="Consolas" w:eastAsia="Consolas"/>
                <w:sz w:val="17"/>
              </w:rPr>
              <w:t xml:space="preserve">      "created_at": "2026-10-10T03:24:51.000000Z",</w:t>
            </w:r>
          </w:p>
          <w:p>
            <w:pPr>
              <w:spacing w:after="0" w:before="0" w:line="240" w:lineRule="auto"/>
            </w:pPr>
            <w:r>
              <w:rPr>
                <w:rFonts w:ascii="Consolas" w:hAnsi="Consolas" w:eastAsia="Consolas"/>
                <w:sz w:val="17"/>
              </w:rPr>
              <w:t xml:space="preserve">      "updated_at": "2026-10-10T03:24:51.000000Z"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"meta": {</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"last_page": 20,</w:t>
            </w:r>
          </w:p>
          <w:p>
            <w:pPr>
              <w:spacing w:after="0" w:before="0" w:line="240" w:lineRule="auto"/>
            </w:pPr>
            <w:r>
              <w:rPr>
                <w:rFonts w:ascii="Consolas" w:hAnsi="Consolas" w:eastAsia="Consolas"/>
                <w:sz w:val="17"/>
              </w:rPr>
              <w:t xml:space="preserve">    "total": 395,</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535</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data[].partner_id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data[].code</w:t>
            </w:r>
          </w:p>
        </w:tc>
        <w:tc>
          <w:tcPr>
            <w:tcW w:type="dxa" w:w="1134"/>
          </w:tcPr>
          <w:p>
            <w:pPr>
              <w:spacing w:after="0" w:before="0"/>
            </w:pPr>
            <w:r/>
            <w:r>
              <w:rPr>
                <w:b w:val="0"/>
                <w:sz w:val="17"/>
              </w:rPr>
              <w:t>string</w:t>
            </w:r>
          </w:p>
        </w:tc>
        <w:tc>
          <w:tcPr>
            <w:tcW w:type="dxa" w:w="2381"/>
          </w:tcPr>
          <w:p>
            <w:pPr>
              <w:spacing w:after="0" w:before="0"/>
            </w:pPr>
            <w:r/>
            <w:r>
              <w:rPr>
                <w:b w:val="0"/>
                <w:sz w:val="17"/>
              </w:rPr>
              <w:t>DONGBPVWVC</w:t>
            </w:r>
          </w:p>
        </w:tc>
        <w:tc>
          <w:tcPr>
            <w:tcW w:type="dxa" w:w="3175"/>
          </w:tcPr>
          <w:p>
            <w:pPr>
              <w:spacing w:after="0" w:before="0"/>
            </w:pPr>
            <w:r/>
            <w:r>
              <w:rPr>
                <w:b w:val="0"/>
                <w:sz w:val="17"/>
              </w:rPr>
              <w:t>Mã</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Ưu đãi hạng Đồng — KH Livewire Gói</w:t>
            </w:r>
          </w:p>
        </w:tc>
        <w:tc>
          <w:tcPr>
            <w:tcW w:type="dxa" w:w="3175"/>
          </w:tcPr>
          <w:p>
            <w:pPr>
              <w:spacing w:after="0" w:before="0"/>
            </w:pPr>
            <w:r/>
            <w:r>
              <w:rPr>
                <w:b w:val="0"/>
                <w:sz w:val="17"/>
              </w:rPr>
              <w:t>Tên</w:t>
            </w:r>
          </w:p>
        </w:tc>
      </w:tr>
      <w:tr>
        <w:tc>
          <w:tcPr>
            <w:tcW w:type="dxa" w:w="2948"/>
          </w:tcPr>
          <w:p>
            <w:pPr>
              <w:spacing w:after="0" w:before="0"/>
            </w:pPr>
            <w:r/>
            <w:r>
              <w:rPr>
                <w:b w:val="0"/>
                <w:sz w:val="17"/>
              </w:rPr>
              <w:t>data[].description</w:t>
            </w:r>
          </w:p>
        </w:tc>
        <w:tc>
          <w:tcPr>
            <w:tcW w:type="dxa" w:w="1134"/>
          </w:tcPr>
          <w:p>
            <w:pPr>
              <w:spacing w:after="0" w:before="0"/>
            </w:pPr>
            <w:r/>
            <w:r>
              <w:rPr>
                <w:b w:val="0"/>
                <w:sz w:val="17"/>
              </w:rPr>
              <w:t>string</w:t>
            </w:r>
          </w:p>
        </w:tc>
        <w:tc>
          <w:tcPr>
            <w:tcW w:type="dxa" w:w="2381"/>
          </w:tcPr>
          <w:p>
            <w:pPr>
              <w:spacing w:after="0" w:before="0"/>
            </w:pPr>
            <w:r/>
            <w:r>
              <w:rPr>
                <w:b w:val="0"/>
                <w:sz w:val="17"/>
              </w:rPr>
              <w:t>Coupon tự động cấp khi đạt hạng Đồng</w:t>
            </w:r>
          </w:p>
        </w:tc>
        <w:tc>
          <w:tcPr>
            <w:tcW w:type="dxa" w:w="3175"/>
          </w:tcPr>
          <w:p>
            <w:pPr>
              <w:spacing w:after="0" w:before="0"/>
            </w:pPr>
            <w:r/>
            <w:r>
              <w:rPr>
                <w:b w:val="0"/>
                <w:sz w:val="17"/>
              </w:rPr>
              <w:t>Mô tả</w:t>
            </w:r>
          </w:p>
        </w:tc>
      </w:tr>
      <w:tr>
        <w:tc>
          <w:tcPr>
            <w:tcW w:type="dxa" w:w="2948"/>
          </w:tcPr>
          <w:p>
            <w:pPr>
              <w:spacing w:after="0" w:before="0"/>
            </w:pPr>
            <w:r/>
            <w:r>
              <w:rPr>
                <w:b w:val="0"/>
                <w:sz w:val="17"/>
              </w:rPr>
              <w:t>data[].type</w:t>
            </w:r>
          </w:p>
        </w:tc>
        <w:tc>
          <w:tcPr>
            <w:tcW w:type="dxa" w:w="1134"/>
          </w:tcPr>
          <w:p>
            <w:pPr>
              <w:spacing w:after="0" w:before="0"/>
            </w:pPr>
            <w:r/>
            <w:r>
              <w:rPr>
                <w:b w:val="0"/>
                <w:sz w:val="17"/>
              </w:rPr>
              <w:t>string</w:t>
            </w:r>
          </w:p>
        </w:tc>
        <w:tc>
          <w:tcPr>
            <w:tcW w:type="dxa" w:w="2381"/>
          </w:tcPr>
          <w:p>
            <w:pPr>
              <w:spacing w:after="0" w:before="0"/>
            </w:pPr>
            <w:r/>
            <w:r>
              <w:rPr>
                <w:b w:val="0"/>
                <w:sz w:val="17"/>
              </w:rPr>
              <w:t>percentage</w:t>
            </w:r>
          </w:p>
        </w:tc>
        <w:tc>
          <w:tcPr>
            <w:tcW w:type="dxa" w:w="3175"/>
          </w:tcPr>
          <w:p>
            <w:pPr>
              <w:spacing w:after="0" w:before="0"/>
            </w:pPr>
            <w:r/>
            <w:r>
              <w:rPr>
                <w:b w:val="0"/>
                <w:sz w:val="17"/>
              </w:rPr>
              <w:t>Loại</w:t>
            </w:r>
          </w:p>
        </w:tc>
      </w:tr>
      <w:tr>
        <w:tc>
          <w:tcPr>
            <w:tcW w:type="dxa" w:w="2948"/>
          </w:tcPr>
          <w:p>
            <w:pPr>
              <w:spacing w:after="0" w:before="0"/>
            </w:pPr>
            <w:r/>
            <w:r>
              <w:rPr>
                <w:b w:val="0"/>
                <w:sz w:val="17"/>
              </w:rPr>
              <w:t>data[].value</w:t>
            </w:r>
          </w:p>
        </w:tc>
        <w:tc>
          <w:tcPr>
            <w:tcW w:type="dxa" w:w="1134"/>
          </w:tcPr>
          <w:p>
            <w:pPr>
              <w:spacing w:after="0" w:before="0"/>
            </w:pPr>
            <w:r/>
            <w:r>
              <w:rPr>
                <w:b w:val="0"/>
                <w:sz w:val="17"/>
              </w:rPr>
              <w:t>integer</w:t>
            </w:r>
          </w:p>
        </w:tc>
        <w:tc>
          <w:tcPr>
            <w:tcW w:type="dxa" w:w="2381"/>
          </w:tcPr>
          <w:p>
            <w:pPr>
              <w:spacing w:after="0" w:before="0"/>
            </w:pPr>
            <w:r/>
            <w:r>
              <w:rPr>
                <w:b w:val="0"/>
                <w:sz w:val="17"/>
              </w:rPr>
              <w:t>5</w:t>
            </w:r>
          </w:p>
        </w:tc>
        <w:tc>
          <w:tcPr>
            <w:tcW w:type="dxa" w:w="3175"/>
          </w:tcPr>
          <w:p>
            <w:pPr>
              <w:spacing w:after="0" w:before="0"/>
            </w:pPr>
            <w:r/>
            <w:r>
              <w:rPr>
                <w:b w:val="0"/>
                <w:sz w:val="17"/>
              </w:rPr>
              <w:t>Giá trị</w:t>
            </w:r>
          </w:p>
        </w:tc>
      </w:tr>
      <w:tr>
        <w:tc>
          <w:tcPr>
            <w:tcW w:type="dxa" w:w="2948"/>
          </w:tcPr>
          <w:p>
            <w:pPr>
              <w:spacing w:after="0" w:before="0"/>
            </w:pPr>
            <w:r/>
            <w:r>
              <w:rPr>
                <w:b w:val="0"/>
                <w:sz w:val="17"/>
              </w:rPr>
              <w:t>data[].apply_type</w:t>
            </w:r>
          </w:p>
        </w:tc>
        <w:tc>
          <w:tcPr>
            <w:tcW w:type="dxa" w:w="1134"/>
          </w:tcPr>
          <w:p>
            <w:pPr>
              <w:spacing w:after="0" w:before="0"/>
            </w:pPr>
            <w:r/>
            <w:r>
              <w:rPr>
                <w:b w:val="0"/>
                <w:sz w:val="17"/>
              </w:rPr>
              <w:t>string</w:t>
            </w:r>
          </w:p>
        </w:tc>
        <w:tc>
          <w:tcPr>
            <w:tcW w:type="dxa" w:w="2381"/>
          </w:tcPr>
          <w:p>
            <w:pPr>
              <w:spacing w:after="0" w:before="0"/>
            </w:pPr>
            <w:r/>
            <w:r>
              <w:rPr>
                <w:b w:val="0"/>
                <w:sz w:val="17"/>
              </w:rPr>
              <w:t>all_rooms</w:t>
            </w:r>
          </w:p>
        </w:tc>
        <w:tc>
          <w:tcPr>
            <w:tcW w:type="dxa" w:w="3175"/>
          </w:tcPr>
          <w:p>
            <w:pPr>
              <w:spacing w:after="0" w:before="0"/>
            </w:pPr>
            <w:r/>
            <w:r>
              <w:rPr>
                <w:b w:val="0"/>
                <w:sz w:val="17"/>
              </w:rPr>
              <w:t>—</w:t>
            </w:r>
          </w:p>
        </w:tc>
      </w:tr>
      <w:tr>
        <w:tc>
          <w:tcPr>
            <w:tcW w:type="dxa" w:w="2948"/>
          </w:tcPr>
          <w:p>
            <w:pPr>
              <w:spacing w:after="0" w:before="0"/>
            </w:pPr>
            <w:r/>
            <w:r>
              <w:rPr>
                <w:b w:val="0"/>
                <w:sz w:val="17"/>
              </w:rPr>
              <w:t>data[].room_id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sân</w:t>
            </w:r>
          </w:p>
        </w:tc>
      </w:tr>
      <w:tr>
        <w:tc>
          <w:tcPr>
            <w:tcW w:type="dxa" w:w="2948"/>
          </w:tcPr>
          <w:p>
            <w:pPr>
              <w:spacing w:after="0" w:before="0"/>
            </w:pPr>
            <w:r/>
            <w:r>
              <w:rPr>
                <w:b w:val="0"/>
                <w:sz w:val="17"/>
              </w:rPr>
              <w:t>data[].room_name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Thông tin sân</w:t>
            </w:r>
          </w:p>
        </w:tc>
      </w:tr>
      <w:tr>
        <w:tc>
          <w:tcPr>
            <w:tcW w:type="dxa" w:w="2948"/>
          </w:tcPr>
          <w:p>
            <w:pPr>
              <w:spacing w:after="0" w:before="0"/>
            </w:pPr>
            <w:r/>
            <w:r>
              <w:rPr>
                <w:b w:val="0"/>
                <w:sz w:val="17"/>
              </w:rPr>
              <w:t>data[].min_order_value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Giá trị đơn tối thiểu (VNĐ)</w:t>
            </w:r>
          </w:p>
        </w:tc>
      </w:tr>
      <w:tr>
        <w:tc>
          <w:tcPr>
            <w:tcW w:type="dxa" w:w="2948"/>
          </w:tcPr>
          <w:p>
            <w:pPr>
              <w:spacing w:after="0" w:before="0"/>
            </w:pPr>
            <w:r/>
            <w:r>
              <w:rPr>
                <w:b w:val="0"/>
                <w:sz w:val="17"/>
              </w:rPr>
              <w:t>data[].max_discount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Mức giảm tối đa (VNĐ)</w:t>
            </w:r>
          </w:p>
        </w:tc>
      </w:tr>
      <w:tr>
        <w:tc>
          <w:tcPr>
            <w:tcW w:type="dxa" w:w="2948"/>
          </w:tcPr>
          <w:p>
            <w:pPr>
              <w:spacing w:after="0" w:before="0"/>
            </w:pPr>
            <w:r/>
            <w:r>
              <w:rPr>
                <w:b w:val="0"/>
                <w:sz w:val="17"/>
              </w:rPr>
              <w:t>data[].usage_limit</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Số lượt dùng tối đa</w:t>
            </w:r>
          </w:p>
        </w:tc>
      </w:tr>
      <w:tr>
        <w:tc>
          <w:tcPr>
            <w:tcW w:type="dxa" w:w="2948"/>
          </w:tcPr>
          <w:p>
            <w:pPr>
              <w:spacing w:after="0" w:before="0"/>
            </w:pPr>
            <w:r/>
            <w:r>
              <w:rPr>
                <w:b w:val="0"/>
                <w:sz w:val="17"/>
              </w:rPr>
              <w:t>data[].used_count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Số lượt đã dùng</w:t>
            </w:r>
          </w:p>
        </w:tc>
      </w:tr>
      <w:tr>
        <w:tc>
          <w:tcPr>
            <w:tcW w:type="dxa" w:w="2948"/>
          </w:tcPr>
          <w:p>
            <w:pPr>
              <w:spacing w:after="0" w:before="0"/>
            </w:pPr>
            <w:r/>
            <w:r>
              <w:rPr>
                <w:b w:val="0"/>
                <w:sz w:val="17"/>
              </w:rPr>
              <w:t>data[].start_at</w:t>
            </w:r>
          </w:p>
        </w:tc>
        <w:tc>
          <w:tcPr>
            <w:tcW w:type="dxa" w:w="1134"/>
          </w:tcPr>
          <w:p>
            <w:pPr>
              <w:spacing w:after="0" w:before="0"/>
            </w:pPr>
            <w:r/>
            <w:r>
              <w:rPr>
                <w:b w:val="0"/>
                <w:sz w:val="17"/>
              </w:rPr>
              <w:t>string</w:t>
            </w:r>
          </w:p>
        </w:tc>
        <w:tc>
          <w:tcPr>
            <w:tcW w:type="dxa" w:w="2381"/>
          </w:tcPr>
          <w:p>
            <w:pPr>
              <w:spacing w:after="0" w:before="0"/>
            </w:pPr>
            <w:r/>
            <w:r>
              <w:rPr>
                <w:b w:val="0"/>
                <w:sz w:val="17"/>
              </w:rPr>
              <w:t>2026-10-10T03:24:51.000000Z</w:t>
            </w:r>
          </w:p>
        </w:tc>
        <w:tc>
          <w:tcPr>
            <w:tcW w:type="dxa" w:w="3175"/>
          </w:tcPr>
          <w:p>
            <w:pPr>
              <w:spacing w:after="0" w:before="0"/>
            </w:pPr>
            <w:r/>
            <w:r>
              <w:rPr>
                <w:b w:val="0"/>
                <w:sz w:val="17"/>
              </w:rPr>
              <w:t>Thời điểm bắt đầu hiệu lực</w:t>
            </w:r>
          </w:p>
        </w:tc>
      </w:tr>
      <w:tr>
        <w:tc>
          <w:tcPr>
            <w:tcW w:type="dxa" w:w="2948"/>
          </w:tcPr>
          <w:p>
            <w:pPr>
              <w:spacing w:after="0" w:before="0"/>
            </w:pPr>
            <w:r/>
            <w:r>
              <w:rPr>
                <w:b w:val="0"/>
                <w:sz w:val="17"/>
              </w:rPr>
              <w:t>data[].end_at</w:t>
            </w:r>
          </w:p>
        </w:tc>
        <w:tc>
          <w:tcPr>
            <w:tcW w:type="dxa" w:w="1134"/>
          </w:tcPr>
          <w:p>
            <w:pPr>
              <w:spacing w:after="0" w:before="0"/>
            </w:pPr>
            <w:r/>
            <w:r>
              <w:rPr>
                <w:b w:val="0"/>
                <w:sz w:val="17"/>
              </w:rPr>
              <w:t>string</w:t>
            </w:r>
          </w:p>
        </w:tc>
        <w:tc>
          <w:tcPr>
            <w:tcW w:type="dxa" w:w="2381"/>
          </w:tcPr>
          <w:p>
            <w:pPr>
              <w:spacing w:after="0" w:before="0"/>
            </w:pPr>
            <w:r/>
            <w:r>
              <w:rPr>
                <w:b w:val="0"/>
                <w:sz w:val="17"/>
              </w:rPr>
              <w:t>2026-11-09T03:24:51.000000Z</w:t>
            </w:r>
          </w:p>
        </w:tc>
        <w:tc>
          <w:tcPr>
            <w:tcW w:type="dxa" w:w="3175"/>
          </w:tcPr>
          <w:p>
            <w:pPr>
              <w:spacing w:after="0" w:before="0"/>
            </w:pPr>
            <w:r/>
            <w:r>
              <w:rPr>
                <w:b w:val="0"/>
                <w:sz w:val="17"/>
              </w:rPr>
              <w:t>Thời điểm hết hiệu lực</w:t>
            </w:r>
          </w:p>
        </w:tc>
      </w:tr>
      <w:tr>
        <w:tc>
          <w:tcPr>
            <w:tcW w:type="dxa" w:w="2948"/>
          </w:tcPr>
          <w:p>
            <w:pPr>
              <w:spacing w:after="0" w:before="0"/>
            </w:pPr>
            <w:r/>
            <w:r>
              <w:rPr>
                <w:b w:val="0"/>
                <w:sz w:val="17"/>
              </w:rPr>
              <w:t>data[].is_active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Đang hoạt động</w:t>
            </w:r>
          </w:p>
        </w:tc>
      </w:tr>
      <w:tr>
        <w:tc>
          <w:tcPr>
            <w:tcW w:type="dxa" w:w="2948"/>
          </w:tcPr>
          <w:p>
            <w:pPr>
              <w:spacing w:after="0" w:before="0"/>
            </w:pPr>
            <w:r/>
            <w:r>
              <w:rPr>
                <w:b w:val="0"/>
                <w:sz w:val="17"/>
              </w:rPr>
              <w:t>data[].customer_id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khách hàng</w:t>
            </w:r>
          </w:p>
        </w:tc>
      </w:tr>
      <w:tr>
        <w:tc>
          <w:tcPr>
            <w:tcW w:type="dxa" w:w="2948"/>
          </w:tcPr>
          <w:p>
            <w:pPr>
              <w:spacing w:after="0" w:before="0"/>
            </w:pPr>
            <w:r/>
            <w:r>
              <w:rPr>
                <w:b w:val="0"/>
                <w:sz w:val="17"/>
              </w:rPr>
              <w:t>data[].created_by</w:t>
            </w:r>
          </w:p>
        </w:tc>
        <w:tc>
          <w:tcPr>
            <w:tcW w:type="dxa" w:w="1134"/>
          </w:tcPr>
          <w:p>
            <w:pPr>
              <w:spacing w:after="0" w:before="0"/>
            </w:pPr>
            <w:r/>
            <w:r>
              <w:rPr>
                <w:b w:val="0"/>
                <w:sz w:val="17"/>
              </w:rPr>
              <w:t>string</w:t>
            </w:r>
          </w:p>
        </w:tc>
        <w:tc>
          <w:tcPr>
            <w:tcW w:type="dxa" w:w="2381"/>
          </w:tcPr>
          <w:p>
            <w:pPr>
              <w:spacing w:after="0" w:before="0"/>
            </w:pPr>
            <w:r/>
            <w:r>
              <w:rPr>
                <w:b w:val="0"/>
                <w:sz w:val="17"/>
              </w:rPr>
              <w:t>2c3dcd59-edef-41a7-afad-d0614027fc18</w:t>
            </w:r>
          </w:p>
        </w:tc>
        <w:tc>
          <w:tcPr>
            <w:tcW w:type="dxa" w:w="3175"/>
          </w:tcPr>
          <w:p>
            <w:pPr>
              <w:spacing w:after="0" w:before="0"/>
            </w:pPr>
            <w:r/>
            <w:r>
              <w:rPr>
                <w:b w:val="0"/>
                <w:sz w:val="17"/>
              </w:rPr>
              <w:t>—</w:t>
            </w:r>
          </w:p>
        </w:tc>
      </w:tr>
      <w:tr>
        <w:tc>
          <w:tcPr>
            <w:tcW w:type="dxa" w:w="2948"/>
          </w:tcPr>
          <w:p>
            <w:pPr>
              <w:spacing w:after="0" w:before="0"/>
            </w:pPr>
            <w:r/>
            <w:r>
              <w:rPr>
                <w:b w:val="0"/>
                <w:sz w:val="17"/>
              </w:rPr>
              <w:t>data[].creator_name</w:t>
            </w:r>
          </w:p>
        </w:tc>
        <w:tc>
          <w:tcPr>
            <w:tcW w:type="dxa" w:w="1134"/>
          </w:tcPr>
          <w:p>
            <w:pPr>
              <w:spacing w:after="0" w:before="0"/>
            </w:pPr>
            <w:r/>
            <w:r>
              <w:rPr>
                <w:b w:val="0"/>
                <w:sz w:val="17"/>
              </w:rPr>
              <w:t>string</w:t>
            </w:r>
          </w:p>
        </w:tc>
        <w:tc>
          <w:tcPr>
            <w:tcW w:type="dxa" w:w="2381"/>
          </w:tcPr>
          <w:p>
            <w:pPr>
              <w:spacing w:after="0" w:before="0"/>
            </w:pPr>
            <w:r/>
            <w:r>
              <w:rPr>
                <w:b w:val="0"/>
                <w:sz w:val="17"/>
              </w:rPr>
              <w:t>Admin</w:t>
            </w:r>
          </w:p>
        </w:tc>
        <w:tc>
          <w:tcPr>
            <w:tcW w:type="dxa" w:w="3175"/>
          </w:tcPr>
          <w:p>
            <w:pPr>
              <w:spacing w:after="0" w:before="0"/>
            </w:pPr>
            <w:r/>
            <w:r>
              <w:rPr>
                <w:b w:val="0"/>
                <w:sz w:val="17"/>
              </w:rPr>
              <w:t>Tên creator</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2026-10-10T03:24:51.000000Z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2026-10-10T03:24:51.000000Z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meta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Thông tin phân trang</w:t>
            </w:r>
          </w:p>
        </w:tc>
      </w:tr>
      <w:tr>
        <w:tc>
          <w:tcPr>
            <w:tcW w:type="dxa" w:w="2948"/>
          </w:tcPr>
          <w:p>
            <w:pPr>
              <w:spacing w:after="0" w:before="0"/>
            </w:pPr>
            <w:r/>
            <w:r>
              <w:rPr>
                <w:b w:val="0"/>
                <w:sz w:val="17"/>
              </w:rPr>
              <w:t>meta.current_page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meta.last_page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Tổng số trang</w:t>
            </w:r>
          </w:p>
        </w:tc>
      </w:tr>
      <w:tr>
        <w:tc>
          <w:tcPr>
            <w:tcW w:type="dxa" w:w="2948"/>
          </w:tcPr>
          <w:p>
            <w:pPr>
              <w:spacing w:after="0" w:before="0"/>
            </w:pPr>
            <w:r/>
            <w:r>
              <w:rPr>
                <w:b w:val="0"/>
                <w:sz w:val="17"/>
              </w:rPr>
              <w:t>meta.total</w:t>
            </w:r>
          </w:p>
        </w:tc>
        <w:tc>
          <w:tcPr>
            <w:tcW w:type="dxa" w:w="1134"/>
          </w:tcPr>
          <w:p>
            <w:pPr>
              <w:spacing w:after="0" w:before="0"/>
            </w:pPr>
            <w:r/>
            <w:r>
              <w:rPr>
                <w:b w:val="0"/>
                <w:sz w:val="17"/>
              </w:rPr>
              <w:t>integer</w:t>
            </w:r>
          </w:p>
        </w:tc>
        <w:tc>
          <w:tcPr>
            <w:tcW w:type="dxa" w:w="2381"/>
          </w:tcPr>
          <w:p>
            <w:pPr>
              <w:spacing w:after="0" w:before="0"/>
            </w:pPr>
            <w:r/>
            <w:r>
              <w:rPr>
                <w:b w:val="0"/>
                <w:sz w:val="17"/>
              </w:rPr>
              <w:t>395</w:t>
            </w:r>
          </w:p>
        </w:tc>
        <w:tc>
          <w:tcPr>
            <w:tcW w:type="dxa" w:w="3175"/>
          </w:tcPr>
          <w:p>
            <w:pPr>
              <w:spacing w:after="0" w:before="0"/>
            </w:pPr>
            <w:r/>
            <w:r>
              <w:rPr>
                <w:b w:val="0"/>
                <w:sz w:val="17"/>
              </w:rPr>
              <w:t>Tổng</w:t>
            </w:r>
          </w:p>
        </w:tc>
      </w:tr>
      <w:tr>
        <w:tc>
          <w:tcPr>
            <w:tcW w:type="dxa" w:w="2948"/>
          </w:tcPr>
          <w:p>
            <w:pPr>
              <w:spacing w:after="0" w:before="0"/>
            </w:pPr>
            <w:r/>
            <w:r>
              <w:rPr>
                <w:b w:val="0"/>
                <w:sz w:val="17"/>
              </w:rPr>
              <w:t>meta.per_page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 Tạo mã giảm giá</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/api/admin/coupons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create_coupon (hoặc update_coupon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Tạo mới</w:t>
      </w:r>
    </w:p>
    <w:p>
      <w:pPr>
        <w:spacing w:after="40"/>
      </w:pPr>
      <w:r>
        <w:rPr>
          <w:b w:val="0"/>
          <w:i w:val="0"/>
          <w:sz w:val="20"/>
        </w:rPr>
        <w:t>Body — xem CouponForm::form():</w:t>
      </w:r>
    </w:p>
    <w:p>
      <w:pPr>
        <w:spacing w:after="40"/>
      </w:pPr>
      <w:r>
        <w:rPr>
          <w:b w:val="0"/>
          <w:i w:val="0"/>
          <w:sz w:val="20"/>
        </w:rPr>
        <w:t>- code (required, duy nhất), name (required)</w:t>
      </w:r>
    </w:p>
    <w:p>
      <w:pPr>
        <w:spacing w:after="40"/>
      </w:pPr>
      <w:r>
        <w:rPr>
          <w:b w:val="0"/>
          <w:i w:val="0"/>
          <w:sz w:val="20"/>
        </w:rPr>
        <w:t>- description (nullable)</w:t>
      </w:r>
    </w:p>
    <w:p>
      <w:pPr>
        <w:spacing w:after="40"/>
      </w:pPr>
      <w:r>
        <w:rPr>
          <w:b w:val="0"/>
          <w:i w:val="0"/>
          <w:sz w:val="20"/>
        </w:rPr>
        <w:t>- type: percentage|fixed (required)</w:t>
      </w:r>
    </w:p>
    <w:p>
      <w:pPr>
        <w:spacing w:after="40"/>
      </w:pPr>
      <w:r>
        <w:rPr>
          <w:b w:val="0"/>
          <w:i w:val="0"/>
          <w:sz w:val="20"/>
        </w:rPr>
        <w:t>- value (required, numeric, 0-100 nếu type=percentage)</w:t>
      </w:r>
    </w:p>
    <w:p>
      <w:pPr>
        <w:spacing w:after="40"/>
      </w:pPr>
      <w:r>
        <w:rPr>
          <w:b w:val="0"/>
          <w:i w:val="0"/>
          <w:sz w:val="20"/>
        </w:rPr>
        <w:t>- max_discount (nullable — chỉ có ý nghĩa khi type=percentage)</w:t>
      </w:r>
    </w:p>
    <w:p>
      <w:pPr>
        <w:spacing w:after="40"/>
      </w:pPr>
      <w:r>
        <w:rPr>
          <w:b w:val="0"/>
          <w:i w:val="0"/>
          <w:sz w:val="20"/>
        </w:rPr>
        <w:t>- min_order_value (nullable)</w:t>
      </w:r>
    </w:p>
    <w:p>
      <w:pPr>
        <w:spacing w:after="40"/>
      </w:pPr>
      <w:r>
        <w:rPr>
          <w:b w:val="0"/>
          <w:i w:val="0"/>
          <w:sz w:val="20"/>
        </w:rPr>
        <w:t>- apply_type: all_rooms|specific_room|specific_slot (required)</w:t>
      </w:r>
    </w:p>
    <w:p>
      <w:pPr>
        <w:spacing w:after="40"/>
      </w:pPr>
      <w:r>
        <w:rPr>
          <w:b w:val="0"/>
          <w:i w:val="0"/>
          <w:sz w:val="20"/>
        </w:rPr>
        <w:t>- room_id (required nếu apply_type=specific_room|specific_slot)</w:t>
      </w:r>
    </w:p>
    <w:p>
      <w:pPr>
        <w:spacing w:after="40"/>
      </w:pPr>
      <w:r>
        <w:rPr>
          <w:b w:val="0"/>
          <w:i w:val="0"/>
          <w:sz w:val="20"/>
        </w:rPr>
        <w:t>- room_time_slot_ids[] (required nếu apply_type=specific_slot, phải thuộc room_id)</w:t>
      </w:r>
    </w:p>
    <w:p>
      <w:pPr>
        <w:spacing w:after="40"/>
      </w:pPr>
      <w:r>
        <w:rPr>
          <w:b w:val="0"/>
          <w:i w:val="0"/>
          <w:sz w:val="20"/>
        </w:rPr>
        <w:t>- usage_limit (nullable)</w:t>
      </w:r>
    </w:p>
    <w:p>
      <w:pPr>
        <w:spacing w:after="40"/>
      </w:pPr>
      <w:r>
        <w:rPr>
          <w:b w:val="0"/>
          <w:i w:val="0"/>
          <w:sz w:val="20"/>
        </w:rPr>
        <w:t>- start_at (required), end_at (nullable, sau start_at)</w:t>
      </w:r>
    </w:p>
    <w:p>
      <w:pPr>
        <w:spacing w:after="80"/>
      </w:pPr>
      <w:r>
        <w:rPr>
          <w:b w:val="0"/>
          <w:i/>
          <w:sz w:val="19"/>
        </w:rPr>
        <w:t>Endpoint này không yêu cầu dữ liệu gửi lên.</w:t>
      </w:r>
    </w:p>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"code": "mẫu",</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"type": "mẫu",</w:t>
            </w:r>
          </w:p>
          <w:p>
            <w:pPr>
              <w:spacing w:after="0" w:before="0" w:line="240" w:lineRule="auto"/>
            </w:pPr>
            <w:r>
              <w:rPr>
                <w:rFonts w:ascii="Consolas" w:hAnsi="Consolas" w:eastAsia="Consolas"/>
                <w:sz w:val="17"/>
              </w:rPr>
              <w:t xml:space="preserve">  "value": 100000,</w:t>
            </w:r>
          </w:p>
          <w:p>
            <w:pPr>
              <w:spacing w:after="0" w:before="0" w:line="240" w:lineRule="auto"/>
            </w:pPr>
            <w:r>
              <w:rPr>
                <w:rFonts w:ascii="Consolas" w:hAnsi="Consolas" w:eastAsia="Consolas"/>
                <w:sz w:val="17"/>
              </w:rPr>
              <w:t xml:space="preserve">  "apply_type": "mẫu",</w:t>
            </w:r>
          </w:p>
          <w:p>
            <w:pPr>
              <w:spacing w:after="0" w:before="0" w:line="240" w:lineRule="auto"/>
            </w:pPr>
            <w:r>
              <w:rPr>
                <w:rFonts w:ascii="Consolas" w:hAnsi="Consolas" w:eastAsia="Consolas"/>
                <w:sz w:val="17"/>
              </w:rPr>
              <w:t xml:space="preserve">  "start_at": "2026-10-13"</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"Giá trị được chọn cho trường type không hợp lệ. (and 1 more error)",</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"type": [</w:t>
            </w:r>
          </w:p>
          <w:p>
            <w:pPr>
              <w:spacing w:after="0" w:before="0" w:line="240" w:lineRule="auto"/>
            </w:pPr>
            <w:r>
              <w:rPr>
                <w:rFonts w:ascii="Consolas" w:hAnsi="Consolas" w:eastAsia="Consolas"/>
                <w:sz w:val="17"/>
              </w:rPr>
              <w:t xml:space="preserve">      "Giá trị được chọn cho trường type không hợp lệ."</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"apply_type": [</w:t>
            </w:r>
          </w:p>
          <w:p>
            <w:pPr>
              <w:spacing w:after="0" w:before="0" w:line="240" w:lineRule="auto"/>
            </w:pPr>
            <w:r>
              <w:rPr>
                <w:rFonts w:ascii="Consolas" w:hAnsi="Consolas" w:eastAsia="Consolas"/>
                <w:sz w:val="17"/>
              </w:rPr>
              <w:t xml:space="preserve">      "Giá trị được chọn cho trường apply type không hợp lệ."</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Giá trị được chọn cho trường type không hợp lệ. (and 1 mo...</w:t>
            </w:r>
          </w:p>
        </w:tc>
        <w:tc>
          <w:tcPr>
            <w:tcW w:type="dxa" w:w="3175"/>
          </w:tcPr>
          <w:p>
            <w:pPr>
              <w:spacing w:after="0" w:before="0"/>
            </w:pPr>
            <w:r/>
            <w:r>
              <w:rPr>
                <w:b w:val="0"/>
                <w:sz w:val="17"/>
              </w:rPr>
              <w:t>Thông báo</w:t>
            </w:r>
          </w:p>
        </w:tc>
      </w:tr>
      <w:tr>
        <w:tc>
          <w:tcPr>
            <w:tcW w:type="dxa" w:w="2948"/>
          </w:tcPr>
          <w:p>
            <w:pPr>
              <w:spacing w:after="0" w:before="0"/>
            </w:pPr>
            <w:r/>
            <w:r>
              <w:rPr>
                <w:b w:val="0"/>
                <w:sz w:val="17"/>
              </w:rPr>
              <w:t>errors</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Chi tiết lỗi theo từng trường</w:t>
            </w:r>
          </w:p>
        </w:tc>
      </w:tr>
      <w:tr>
        <w:tc>
          <w:tcPr>
            <w:tcW w:type="dxa" w:w="2948"/>
          </w:tcPr>
          <w:p>
            <w:pPr>
              <w:spacing w:after="0" w:before="0"/>
            </w:pPr>
            <w:r/>
            <w:r>
              <w:rPr>
                <w:b w:val="0"/>
                <w:sz w:val="17"/>
              </w:rPr>
              <w:t>errors.type</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Loại</w:t>
            </w:r>
          </w:p>
        </w:tc>
      </w:tr>
      <w:tr>
        <w:tc>
          <w:tcPr>
            <w:tcW w:type="dxa" w:w="2948"/>
          </w:tcPr>
          <w:p>
            <w:pPr>
              <w:spacing w:after="0" w:before="0"/>
            </w:pPr>
            <w:r/>
            <w:r>
              <w:rPr>
                <w:b w:val="0"/>
                <w:sz w:val="17"/>
              </w:rPr>
              <w:t>errors.apply_type</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5. Đổi trạng thái hàng loạt mã giảm giá</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/api/admin/coupons/bulk-status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create_coupon (hoặc update_coupon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ids</w:t>
            </w:r>
          </w:p>
        </w:tc>
        <w:tc>
          <w:tcPr>
            <w:tcW w:type="dxa" w:w="1361"/>
          </w:tcPr>
          <w:p>
            <w:pPr>
              <w:spacing w:after="0" w:before="0"/>
            </w:pPr>
            <w:r/>
            <w:r>
              <w:rPr>
                <w:b w:val="0"/>
                <w:sz w:val="18"/>
              </w:rPr>
              <w:t>array</w:t>
            </w:r>
          </w:p>
        </w:tc>
        <w:tc>
          <w:tcPr>
            <w:tcW w:type="dxa" w:w="1020"/>
          </w:tcPr>
          <w:p>
            <w:pPr>
              <w:spacing w:after="0" w:before="0"/>
            </w:pPr>
            <w:r/>
            <w:r>
              <w:rPr>
                <w:b w:val="0"/>
                <w:sz w:val="18"/>
              </w:rPr>
              <w:t>Có</w:t>
            </w:r>
          </w:p>
        </w:tc>
        <w:tc>
          <w:tcPr>
            <w:tcW w:type="dxa" w:w="2381"/>
          </w:tcPr>
          <w:p>
            <w:pPr>
              <w:spacing w:after="0" w:before="0"/>
            </w:pPr>
            <w:r/>
            <w:r>
              <w:rPr>
                <w:b w:val="0"/>
                <w:sz w:val="18"/>
              </w:rPr>
              <w:t>tối thiểu 1; tối đa 500</w:t>
            </w:r>
          </w:p>
        </w:tc>
        <w:tc>
          <w:tcPr>
            <w:tcW w:type="dxa" w:w="2835"/>
          </w:tcPr>
          <w:p>
            <w:pPr>
              <w:spacing w:after="0" w:before="0"/>
            </w:pPr>
            <w:r/>
            <w:r>
              <w:rPr>
                <w:b w:val="0"/>
                <w:sz w:val="18"/>
              </w:rPr>
              <w:t>Danh sách mã (ID)</w:t>
            </w:r>
          </w:p>
        </w:tc>
      </w:tr>
      <w:tr>
        <w:tc>
          <w:tcPr>
            <w:tcW w:type="dxa" w:w="2041"/>
          </w:tcPr>
          <w:p>
            <w:pPr>
              <w:spacing w:after="0" w:before="0"/>
            </w:pPr>
            <w:r/>
            <w:r>
              <w:rPr>
                <w:b w:val="0"/>
                <w:sz w:val="18"/>
              </w:rPr>
              <w:t>ids.*</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is_active</w:t>
            </w:r>
          </w:p>
        </w:tc>
        <w:tc>
          <w:tcPr>
            <w:tcW w:type="dxa" w:w="1361"/>
          </w:tcPr>
          <w:p>
            <w:pPr>
              <w:spacing w:after="0" w:before="0"/>
            </w:pPr>
            <w:r/>
            <w:r>
              <w:rPr>
                <w:b w:val="0"/>
                <w:sz w:val="18"/>
              </w:rPr>
              <w:t>boolean</w:t>
            </w:r>
          </w:p>
        </w:tc>
        <w:tc>
          <w:tcPr>
            <w:tcW w:type="dxa" w:w="1020"/>
          </w:tcPr>
          <w:p>
            <w:pPr>
              <w:spacing w:after="0" w:before="0"/>
            </w:pPr>
            <w:r/>
            <w:r>
              <w:rPr>
                <w:b w:val="0"/>
                <w:sz w:val="18"/>
              </w:rPr>
              <w:t>Có</w:t>
            </w:r>
          </w:p>
        </w:tc>
        <w:tc>
          <w:tcPr>
            <w:tcW w:type="dxa" w:w="2381"/>
          </w:tcPr>
          <w:p>
            <w:pPr>
              <w:spacing w:after="0" w:before="0"/>
            </w:pPr>
            <w:r/>
            <w:r>
              <w:rPr>
                <w:b w:val="0"/>
                <w:sz w:val="18"/>
              </w:rPr>
              <w:t>—</w:t>
            </w:r>
          </w:p>
        </w:tc>
        <w:tc>
          <w:tcPr>
            <w:tcW w:type="dxa" w:w="2835"/>
          </w:tcPr>
          <w:p>
            <w:pPr>
              <w:spacing w:after="0" w:before="0"/>
            </w:pPr>
            <w:r/>
            <w:r>
              <w:rPr>
                <w:b w:val="0"/>
                <w:sz w:val="18"/>
              </w:rPr>
              <w:t>Đang hoạt động</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"ids": [],</w:t>
            </w:r>
          </w:p>
          <w:p>
            <w:pPr>
              <w:spacing w:after="0" w:before="0" w:line="240" w:lineRule="auto"/>
            </w:pPr>
            <w:r>
              <w:rPr>
                <w:rFonts w:ascii="Consolas" w:hAnsi="Consolas" w:eastAsia="Consolas"/>
                <w:sz w:val="17"/>
              </w:rPr>
              <w:t xml:space="preserve">  "is_active": true</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ids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"ids": [</w:t>
            </w:r>
          </w:p>
          <w:p>
            <w:pPr>
              <w:spacing w:after="0" w:before="0" w:line="240" w:lineRule="auto"/>
            </w:pPr>
            <w:r>
              <w:rPr>
                <w:rFonts w:ascii="Consolas" w:hAnsi="Consolas" w:eastAsia="Consolas"/>
                <w:sz w:val="17"/>
              </w:rPr>
              <w:t xml:space="preserve">      "Trường ids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Trường ids là bắt buộc.</w:t>
            </w:r>
          </w:p>
        </w:tc>
        <w:tc>
          <w:tcPr>
            <w:tcW w:type="dxa" w:w="3175"/>
          </w:tcPr>
          <w:p>
            <w:pPr>
              <w:spacing w:after="0" w:before="0"/>
            </w:pPr>
            <w:r/>
            <w:r>
              <w:rPr>
                <w:b w:val="0"/>
                <w:sz w:val="17"/>
              </w:rPr>
              <w:t>Thông báo</w:t>
            </w:r>
          </w:p>
        </w:tc>
      </w:tr>
      <w:tr>
        <w:tc>
          <w:tcPr>
            <w:tcW w:type="dxa" w:w="2948"/>
          </w:tcPr>
          <w:p>
            <w:pPr>
              <w:spacing w:after="0" w:before="0"/>
            </w:pPr>
            <w:r/>
            <w:r>
              <w:rPr>
                <w:b w:val="0"/>
                <w:sz w:val="17"/>
              </w:rPr>
              <w:t>errors</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Chi tiết lỗi theo từng trường</w:t>
            </w:r>
          </w:p>
        </w:tc>
      </w:tr>
      <w:tr>
        <w:tc>
          <w:tcPr>
            <w:tcW w:type="dxa" w:w="2948"/>
          </w:tcPr>
          <w:p>
            <w:pPr>
              <w:spacing w:after="0" w:before="0"/>
            </w:pPr>
            <w:r/>
            <w:r>
              <w:rPr>
                <w:b w:val="0"/>
                <w:sz w:val="17"/>
              </w:rPr>
              <w:t>errors.ids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mã (ID)</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6. Xoá mã giảm giá</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/api/admin/coupons/{id}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delete_coupon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Xoá — CHẶN nếu đã có lượt sử dụng (used_count &gt; 0)</w:t>
      </w:r>
    </w:p>
    <w:p>
      <w:pPr>
        <w:spacing w:after="40"/>
      </w:pPr>
      <w:r>
        <w:rPr>
          <w:b w:val="0"/>
          <w:i w:val="0"/>
          <w:sz w:val="20"/>
        </w:rPr>
        <w:t>Chặn xoá nếu đã có lượt sử dụng (used_count &gt; 0) — tránh mất dữ liệu lịch sử của đơn đã dùng</w:t>
      </w:r>
    </w:p>
    <w:p>
      <w:pPr>
        <w:spacing w:after="40"/>
      </w:pPr>
      <w:r>
        <w:rPr>
          <w:b w:val="0"/>
          <w:i w:val="0"/>
          <w:sz w:val="20"/>
        </w:rPr>
        <w:t>mã này. Trang Filament hiện tại (EditCoupon) không có chặn này — API cố tình chặt chẽ hơn.</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"Coupon deleted successfully."</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Coupon deleted successfully.</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"Coupon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7. Chi tiết mã giảm giá</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/api/admin/coupons/{id}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view_any_coupon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Chi tiết, kèm room_time_slots đã gán (nếu apply_type=specific_slot)</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"partner_id": "a2e5cac3-c155-4614-b6e9-9bde5d2995d7",</w:t>
            </w:r>
          </w:p>
          <w:p>
            <w:pPr>
              <w:spacing w:after="0" w:before="0" w:line="240" w:lineRule="auto"/>
            </w:pPr>
            <w:r>
              <w:rPr>
                <w:rFonts w:ascii="Consolas" w:hAnsi="Consolas" w:eastAsia="Consolas"/>
                <w:sz w:val="17"/>
              </w:rPr>
              <w:t xml:space="preserve">    "code": "P1COUPON1",</w:t>
            </w:r>
          </w:p>
          <w:p>
            <w:pPr>
              <w:spacing w:after="0" w:before="0" w:line="240" w:lineRule="auto"/>
            </w:pPr>
            <w:r>
              <w:rPr>
                <w:rFonts w:ascii="Consolas" w:hAnsi="Consolas" w:eastAsia="Consolas"/>
                <w:sz w:val="17"/>
              </w:rPr>
              <w:t xml:space="preserve">    "name": "Coupon 1",</w:t>
            </w:r>
          </w:p>
          <w:p>
            <w:pPr>
              <w:spacing w:after="0" w:before="0" w:line="240" w:lineRule="auto"/>
            </w:pPr>
            <w:r>
              <w:rPr>
                <w:rFonts w:ascii="Consolas" w:hAnsi="Consolas" w:eastAsia="Consolas"/>
                <w:sz w:val="17"/>
              </w:rPr>
              <w:t xml:space="preserve">    "description": "Mã giảm giá mẫu số 1",</w:t>
            </w:r>
          </w:p>
          <w:p>
            <w:pPr>
              <w:spacing w:after="0" w:before="0" w:line="240" w:lineRule="auto"/>
            </w:pPr>
            <w:r>
              <w:rPr>
                <w:rFonts w:ascii="Consolas" w:hAnsi="Consolas" w:eastAsia="Consolas"/>
                <w:sz w:val="17"/>
              </w:rPr>
              <w:t xml:space="preserve">    "type": "percentage",</w:t>
            </w:r>
          </w:p>
          <w:p>
            <w:pPr>
              <w:spacing w:after="0" w:before="0" w:line="240" w:lineRule="auto"/>
            </w:pPr>
            <w:r>
              <w:rPr>
                <w:rFonts w:ascii="Consolas" w:hAnsi="Consolas" w:eastAsia="Consolas"/>
                <w:sz w:val="17"/>
              </w:rPr>
              <w:t xml:space="preserve">    "value": 10,</w:t>
            </w:r>
          </w:p>
          <w:p>
            <w:pPr>
              <w:spacing w:after="0" w:before="0" w:line="240" w:lineRule="auto"/>
            </w:pPr>
            <w:r>
              <w:rPr>
                <w:rFonts w:ascii="Consolas" w:hAnsi="Consolas" w:eastAsia="Consolas"/>
                <w:sz w:val="17"/>
              </w:rPr>
              <w:t xml:space="preserve">    "apply_type": "all_rooms",</w:t>
            </w:r>
          </w:p>
          <w:p>
            <w:pPr>
              <w:spacing w:after="0" w:before="0" w:line="240" w:lineRule="auto"/>
            </w:pPr>
            <w:r>
              <w:rPr>
                <w:rFonts w:ascii="Consolas" w:hAnsi="Consolas" w:eastAsia="Consolas"/>
                <w:sz w:val="17"/>
              </w:rPr>
              <w:t xml:space="preserve">    "room_id": null,</w:t>
            </w:r>
          </w:p>
          <w:p>
            <w:pPr>
              <w:spacing w:after="0" w:before="0" w:line="240" w:lineRule="auto"/>
            </w:pPr>
            <w:r>
              <w:rPr>
                <w:rFonts w:ascii="Consolas" w:hAnsi="Consolas" w:eastAsia="Consolas"/>
                <w:sz w:val="17"/>
              </w:rPr>
              <w:t xml:space="preserve">    "room_name": null,</w:t>
            </w:r>
          </w:p>
          <w:p>
            <w:pPr>
              <w:spacing w:after="0" w:before="0" w:line="240" w:lineRule="auto"/>
            </w:pPr>
            <w:r>
              <w:rPr>
                <w:rFonts w:ascii="Consolas" w:hAnsi="Consolas" w:eastAsia="Consolas"/>
                <w:sz w:val="17"/>
              </w:rPr>
              <w:t xml:space="preserve">    "min_order_value": null,</w:t>
            </w:r>
          </w:p>
          <w:p>
            <w:pPr>
              <w:spacing w:after="0" w:before="0" w:line="240" w:lineRule="auto"/>
            </w:pPr>
            <w:r>
              <w:rPr>
                <w:rFonts w:ascii="Consolas" w:hAnsi="Consolas" w:eastAsia="Consolas"/>
                <w:sz w:val="17"/>
              </w:rPr>
              <w:t xml:space="preserve">    "max_discount": null,</w:t>
            </w:r>
          </w:p>
          <w:p>
            <w:pPr>
              <w:spacing w:after="0" w:before="0" w:line="240" w:lineRule="auto"/>
            </w:pPr>
            <w:r>
              <w:rPr>
                <w:rFonts w:ascii="Consolas" w:hAnsi="Consolas" w:eastAsia="Consolas"/>
                <w:sz w:val="17"/>
              </w:rPr>
              <w:t xml:space="preserve">    "usage_limit": null,</w:t>
            </w:r>
          </w:p>
          <w:p>
            <w:pPr>
              <w:spacing w:after="0" w:before="0" w:line="240" w:lineRule="auto"/>
            </w:pPr>
            <w:r>
              <w:rPr>
                <w:rFonts w:ascii="Consolas" w:hAnsi="Consolas" w:eastAsia="Consolas"/>
                <w:sz w:val="17"/>
              </w:rPr>
              <w:t xml:space="preserve">    "used_count": 0,</w:t>
            </w:r>
          </w:p>
          <w:p>
            <w:pPr>
              <w:spacing w:after="0" w:before="0" w:line="240" w:lineRule="auto"/>
            </w:pPr>
            <w:r>
              <w:rPr>
                <w:rFonts w:ascii="Consolas" w:hAnsi="Consolas" w:eastAsia="Consolas"/>
                <w:sz w:val="17"/>
              </w:rPr>
              <w:t xml:space="preserve">    "start_at": "2026-10-04T01:45:31.000000Z",</w:t>
            </w:r>
          </w:p>
          <w:p>
            <w:pPr>
              <w:spacing w:after="0" w:before="0" w:line="240" w:lineRule="auto"/>
            </w:pPr>
            <w:r>
              <w:rPr>
                <w:rFonts w:ascii="Consolas" w:hAnsi="Consolas" w:eastAsia="Consolas"/>
                <w:sz w:val="17"/>
              </w:rPr>
              <w:t xml:space="preserve">    "end_at": "2027-01-04T01:45:31.000000Z",</w:t>
            </w:r>
          </w:p>
          <w:p>
            <w:pPr>
              <w:spacing w:after="0" w:before="0" w:line="240" w:lineRule="auto"/>
            </w:pPr>
            <w:r>
              <w:rPr>
                <w:rFonts w:ascii="Consolas" w:hAnsi="Consolas" w:eastAsia="Consolas"/>
                <w:sz w:val="17"/>
              </w:rPr>
              <w:t xml:space="preserve">    "is_active": true,</w:t>
            </w:r>
          </w:p>
          <w:p>
            <w:pPr>
              <w:spacing w:after="0" w:before="0" w:line="240" w:lineRule="auto"/>
            </w:pPr>
            <w:r>
              <w:rPr>
                <w:rFonts w:ascii="Consolas" w:hAnsi="Consolas" w:eastAsia="Consolas"/>
                <w:sz w:val="17"/>
              </w:rPr>
              <w:t xml:space="preserve">    "customer_id": null,</w:t>
            </w:r>
          </w:p>
          <w:p>
            <w:pPr>
              <w:spacing w:after="0" w:before="0" w:line="240" w:lineRule="auto"/>
            </w:pPr>
            <w:r>
              <w:rPr>
                <w:rFonts w:ascii="Consolas" w:hAnsi="Consolas" w:eastAsia="Consolas"/>
                <w:sz w:val="17"/>
              </w:rPr>
              <w:t xml:space="preserve">    "created_by": "a2e5cac4-1551-4b1c-b073-b4041494744e",</w:t>
            </w:r>
          </w:p>
          <w:p>
            <w:pPr>
              <w:spacing w:after="0" w:before="0" w:line="240" w:lineRule="auto"/>
            </w:pPr>
            <w:r>
              <w:rPr>
                <w:rFonts w:ascii="Consolas" w:hAnsi="Consolas" w:eastAsia="Consolas"/>
                <w:sz w:val="17"/>
              </w:rPr>
              <w:t xml:space="preserve">    "creator_name": "Chủ Đối tác Golden Bee",</w:t>
            </w:r>
          </w:p>
          <w:p>
            <w:pPr>
              <w:spacing w:after="0" w:before="0" w:line="240" w:lineRule="auto"/>
            </w:pPr>
            <w:r>
              <w:rPr>
                <w:rFonts w:ascii="Consolas" w:hAnsi="Consolas" w:eastAsia="Consolas"/>
                <w:sz w:val="17"/>
              </w:rPr>
              <w:t xml:space="preserve">    "created_at": "2026-10-04T01:45:31.000000Z",</w:t>
            </w:r>
          </w:p>
          <w:p>
            <w:pPr>
              <w:spacing w:after="0" w:before="0" w:line="240" w:lineRule="auto"/>
            </w:pPr>
            <w:r>
              <w:rPr>
                <w:rFonts w:ascii="Consolas" w:hAnsi="Consolas" w:eastAsia="Consolas"/>
                <w:sz w:val="17"/>
              </w:rPr>
              <w:t xml:space="preserve">    "updated_at": "2026-10-04T01:45:31.000000Z",</w:t>
            </w:r>
          </w:p>
          <w:p>
            <w:pPr>
              <w:spacing w:after="0" w:before="0" w:line="240" w:lineRule="auto"/>
            </w:pPr>
            <w:r>
              <w:rPr>
                <w:rFonts w:ascii="Consolas" w:hAnsi="Consolas" w:eastAsia="Consolas"/>
                <w:sz w:val="17"/>
              </w:rPr>
              <w:t xml:space="preserve">    "room_time_slots":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data.partner_id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data.code</w:t>
            </w:r>
          </w:p>
        </w:tc>
        <w:tc>
          <w:tcPr>
            <w:tcW w:type="dxa" w:w="1134"/>
          </w:tcPr>
          <w:p>
            <w:pPr>
              <w:spacing w:after="0" w:before="0"/>
            </w:pPr>
            <w:r/>
            <w:r>
              <w:rPr>
                <w:b w:val="0"/>
                <w:sz w:val="17"/>
              </w:rPr>
              <w:t>string</w:t>
            </w:r>
          </w:p>
        </w:tc>
        <w:tc>
          <w:tcPr>
            <w:tcW w:type="dxa" w:w="2381"/>
          </w:tcPr>
          <w:p>
            <w:pPr>
              <w:spacing w:after="0" w:before="0"/>
            </w:pPr>
            <w:r/>
            <w:r>
              <w:rPr>
                <w:b w:val="0"/>
                <w:sz w:val="17"/>
              </w:rPr>
              <w:t>P1COUPON1</w:t>
            </w:r>
          </w:p>
        </w:tc>
        <w:tc>
          <w:tcPr>
            <w:tcW w:type="dxa" w:w="3175"/>
          </w:tcPr>
          <w:p>
            <w:pPr>
              <w:spacing w:after="0" w:before="0"/>
            </w:pPr>
            <w:r/>
            <w:r>
              <w:rPr>
                <w:b w:val="0"/>
                <w:sz w:val="17"/>
              </w:rPr>
              <w:t>Mã</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Coupon 1</w:t>
            </w:r>
          </w:p>
        </w:tc>
        <w:tc>
          <w:tcPr>
            <w:tcW w:type="dxa" w:w="3175"/>
          </w:tcPr>
          <w:p>
            <w:pPr>
              <w:spacing w:after="0" w:before="0"/>
            </w:pPr>
            <w:r/>
            <w:r>
              <w:rPr>
                <w:b w:val="0"/>
                <w:sz w:val="17"/>
              </w:rPr>
              <w:t>Tên</w:t>
            </w:r>
          </w:p>
        </w:tc>
      </w:tr>
      <w:tr>
        <w:tc>
          <w:tcPr>
            <w:tcW w:type="dxa" w:w="2948"/>
          </w:tcPr>
          <w:p>
            <w:pPr>
              <w:spacing w:after="0" w:before="0"/>
            </w:pPr>
            <w:r/>
            <w:r>
              <w:rPr>
                <w:b w:val="0"/>
                <w:sz w:val="17"/>
              </w:rPr>
              <w:t>data.description</w:t>
            </w:r>
          </w:p>
        </w:tc>
        <w:tc>
          <w:tcPr>
            <w:tcW w:type="dxa" w:w="1134"/>
          </w:tcPr>
          <w:p>
            <w:pPr>
              <w:spacing w:after="0" w:before="0"/>
            </w:pPr>
            <w:r/>
            <w:r>
              <w:rPr>
                <w:b w:val="0"/>
                <w:sz w:val="17"/>
              </w:rPr>
              <w:t>string</w:t>
            </w:r>
          </w:p>
        </w:tc>
        <w:tc>
          <w:tcPr>
            <w:tcW w:type="dxa" w:w="2381"/>
          </w:tcPr>
          <w:p>
            <w:pPr>
              <w:spacing w:after="0" w:before="0"/>
            </w:pPr>
            <w:r/>
            <w:r>
              <w:rPr>
                <w:b w:val="0"/>
                <w:sz w:val="17"/>
              </w:rPr>
              <w:t>Mã giảm giá mẫu số 1</w:t>
            </w:r>
          </w:p>
        </w:tc>
        <w:tc>
          <w:tcPr>
            <w:tcW w:type="dxa" w:w="3175"/>
          </w:tcPr>
          <w:p>
            <w:pPr>
              <w:spacing w:after="0" w:before="0"/>
            </w:pPr>
            <w:r/>
            <w:r>
              <w:rPr>
                <w:b w:val="0"/>
                <w:sz w:val="17"/>
              </w:rPr>
              <w:t>Mô tả</w:t>
            </w:r>
          </w:p>
        </w:tc>
      </w:tr>
      <w:tr>
        <w:tc>
          <w:tcPr>
            <w:tcW w:type="dxa" w:w="2948"/>
          </w:tcPr>
          <w:p>
            <w:pPr>
              <w:spacing w:after="0" w:before="0"/>
            </w:pPr>
            <w:r/>
            <w:r>
              <w:rPr>
                <w:b w:val="0"/>
                <w:sz w:val="17"/>
              </w:rPr>
              <w:t>data.type</w:t>
            </w:r>
          </w:p>
        </w:tc>
        <w:tc>
          <w:tcPr>
            <w:tcW w:type="dxa" w:w="1134"/>
          </w:tcPr>
          <w:p>
            <w:pPr>
              <w:spacing w:after="0" w:before="0"/>
            </w:pPr>
            <w:r/>
            <w:r>
              <w:rPr>
                <w:b w:val="0"/>
                <w:sz w:val="17"/>
              </w:rPr>
              <w:t>string</w:t>
            </w:r>
          </w:p>
        </w:tc>
        <w:tc>
          <w:tcPr>
            <w:tcW w:type="dxa" w:w="2381"/>
          </w:tcPr>
          <w:p>
            <w:pPr>
              <w:spacing w:after="0" w:before="0"/>
            </w:pPr>
            <w:r/>
            <w:r>
              <w:rPr>
                <w:b w:val="0"/>
                <w:sz w:val="17"/>
              </w:rPr>
              <w:t>percentage</w:t>
            </w:r>
          </w:p>
        </w:tc>
        <w:tc>
          <w:tcPr>
            <w:tcW w:type="dxa" w:w="3175"/>
          </w:tcPr>
          <w:p>
            <w:pPr>
              <w:spacing w:after="0" w:before="0"/>
            </w:pPr>
            <w:r/>
            <w:r>
              <w:rPr>
                <w:b w:val="0"/>
                <w:sz w:val="17"/>
              </w:rPr>
              <w:t>Loại</w:t>
            </w:r>
          </w:p>
        </w:tc>
      </w:tr>
      <w:tr>
        <w:tc>
          <w:tcPr>
            <w:tcW w:type="dxa" w:w="2948"/>
          </w:tcPr>
          <w:p>
            <w:pPr>
              <w:spacing w:after="0" w:before="0"/>
            </w:pPr>
            <w:r/>
            <w:r>
              <w:rPr>
                <w:b w:val="0"/>
                <w:sz w:val="17"/>
              </w:rPr>
              <w:t>data.value</w:t>
            </w:r>
          </w:p>
        </w:tc>
        <w:tc>
          <w:tcPr>
            <w:tcW w:type="dxa" w:w="1134"/>
          </w:tcPr>
          <w:p>
            <w:pPr>
              <w:spacing w:after="0" w:before="0"/>
            </w:pPr>
            <w:r/>
            <w:r>
              <w:rPr>
                <w:b w:val="0"/>
                <w:sz w:val="17"/>
              </w:rPr>
              <w:t>integer</w:t>
            </w:r>
          </w:p>
        </w:tc>
        <w:tc>
          <w:tcPr>
            <w:tcW w:type="dxa" w:w="2381"/>
          </w:tcPr>
          <w:p>
            <w:pPr>
              <w:spacing w:after="0" w:before="0"/>
            </w:pPr>
            <w:r/>
            <w:r>
              <w:rPr>
                <w:b w:val="0"/>
                <w:sz w:val="17"/>
              </w:rPr>
              <w:t>10</w:t>
            </w:r>
          </w:p>
        </w:tc>
        <w:tc>
          <w:tcPr>
            <w:tcW w:type="dxa" w:w="3175"/>
          </w:tcPr>
          <w:p>
            <w:pPr>
              <w:spacing w:after="0" w:before="0"/>
            </w:pPr>
            <w:r/>
            <w:r>
              <w:rPr>
                <w:b w:val="0"/>
                <w:sz w:val="17"/>
              </w:rPr>
              <w:t>Giá trị</w:t>
            </w:r>
          </w:p>
        </w:tc>
      </w:tr>
      <w:tr>
        <w:tc>
          <w:tcPr>
            <w:tcW w:type="dxa" w:w="2948"/>
          </w:tcPr>
          <w:p>
            <w:pPr>
              <w:spacing w:after="0" w:before="0"/>
            </w:pPr>
            <w:r/>
            <w:r>
              <w:rPr>
                <w:b w:val="0"/>
                <w:sz w:val="17"/>
              </w:rPr>
              <w:t>data.apply_type</w:t>
            </w:r>
          </w:p>
        </w:tc>
        <w:tc>
          <w:tcPr>
            <w:tcW w:type="dxa" w:w="1134"/>
          </w:tcPr>
          <w:p>
            <w:pPr>
              <w:spacing w:after="0" w:before="0"/>
            </w:pPr>
            <w:r/>
            <w:r>
              <w:rPr>
                <w:b w:val="0"/>
                <w:sz w:val="17"/>
              </w:rPr>
              <w:t>string</w:t>
            </w:r>
          </w:p>
        </w:tc>
        <w:tc>
          <w:tcPr>
            <w:tcW w:type="dxa" w:w="2381"/>
          </w:tcPr>
          <w:p>
            <w:pPr>
              <w:spacing w:after="0" w:before="0"/>
            </w:pPr>
            <w:r/>
            <w:r>
              <w:rPr>
                <w:b w:val="0"/>
                <w:sz w:val="17"/>
              </w:rPr>
              <w:t>all_rooms</w:t>
            </w:r>
          </w:p>
        </w:tc>
        <w:tc>
          <w:tcPr>
            <w:tcW w:type="dxa" w:w="3175"/>
          </w:tcPr>
          <w:p>
            <w:pPr>
              <w:spacing w:after="0" w:before="0"/>
            </w:pPr>
            <w:r/>
            <w:r>
              <w:rPr>
                <w:b w:val="0"/>
                <w:sz w:val="17"/>
              </w:rPr>
              <w:t>—</w:t>
            </w:r>
          </w:p>
        </w:tc>
      </w:tr>
      <w:tr>
        <w:tc>
          <w:tcPr>
            <w:tcW w:type="dxa" w:w="2948"/>
          </w:tcPr>
          <w:p>
            <w:pPr>
              <w:spacing w:after="0" w:before="0"/>
            </w:pPr>
            <w:r/>
            <w:r>
              <w:rPr>
                <w:b w:val="0"/>
                <w:sz w:val="17"/>
              </w:rPr>
              <w:t>data.room_id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sân</w:t>
            </w:r>
          </w:p>
        </w:tc>
      </w:tr>
      <w:tr>
        <w:tc>
          <w:tcPr>
            <w:tcW w:type="dxa" w:w="2948"/>
          </w:tcPr>
          <w:p>
            <w:pPr>
              <w:spacing w:after="0" w:before="0"/>
            </w:pPr>
            <w:r/>
            <w:r>
              <w:rPr>
                <w:b w:val="0"/>
                <w:sz w:val="17"/>
              </w:rPr>
              <w:t>data.room_name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Thông tin sân</w:t>
            </w:r>
          </w:p>
        </w:tc>
      </w:tr>
      <w:tr>
        <w:tc>
          <w:tcPr>
            <w:tcW w:type="dxa" w:w="2948"/>
          </w:tcPr>
          <w:p>
            <w:pPr>
              <w:spacing w:after="0" w:before="0"/>
            </w:pPr>
            <w:r/>
            <w:r>
              <w:rPr>
                <w:b w:val="0"/>
                <w:sz w:val="17"/>
              </w:rPr>
              <w:t>data.min_order_value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Giá trị đơn tối thiểu (VNĐ)</w:t>
            </w:r>
          </w:p>
        </w:tc>
      </w:tr>
      <w:tr>
        <w:tc>
          <w:tcPr>
            <w:tcW w:type="dxa" w:w="2948"/>
          </w:tcPr>
          <w:p>
            <w:pPr>
              <w:spacing w:after="0" w:before="0"/>
            </w:pPr>
            <w:r/>
            <w:r>
              <w:rPr>
                <w:b w:val="0"/>
                <w:sz w:val="17"/>
              </w:rPr>
              <w:t>data.max_discount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Mức giảm tối đa (VNĐ)</w:t>
            </w:r>
          </w:p>
        </w:tc>
      </w:tr>
      <w:tr>
        <w:tc>
          <w:tcPr>
            <w:tcW w:type="dxa" w:w="2948"/>
          </w:tcPr>
          <w:p>
            <w:pPr>
              <w:spacing w:after="0" w:before="0"/>
            </w:pPr>
            <w:r/>
            <w:r>
              <w:rPr>
                <w:b w:val="0"/>
                <w:sz w:val="17"/>
              </w:rPr>
              <w:t>data.usage_limit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Số lượt dùng tối đa</w:t>
            </w:r>
          </w:p>
        </w:tc>
      </w:tr>
      <w:tr>
        <w:tc>
          <w:tcPr>
            <w:tcW w:type="dxa" w:w="2948"/>
          </w:tcPr>
          <w:p>
            <w:pPr>
              <w:spacing w:after="0" w:before="0"/>
            </w:pPr>
            <w:r/>
            <w:r>
              <w:rPr>
                <w:b w:val="0"/>
                <w:sz w:val="17"/>
              </w:rPr>
              <w:t>data.used_count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Số lượt đã dùng</w:t>
            </w:r>
          </w:p>
        </w:tc>
      </w:tr>
      <w:tr>
        <w:tc>
          <w:tcPr>
            <w:tcW w:type="dxa" w:w="2948"/>
          </w:tcPr>
          <w:p>
            <w:pPr>
              <w:spacing w:after="0" w:before="0"/>
            </w:pPr>
            <w:r/>
            <w:r>
              <w:rPr>
                <w:b w:val="0"/>
                <w:sz w:val="17"/>
              </w:rPr>
              <w:t>data.start_at</w:t>
            </w:r>
          </w:p>
        </w:tc>
        <w:tc>
          <w:tcPr>
            <w:tcW w:type="dxa" w:w="1134"/>
          </w:tcPr>
          <w:p>
            <w:pPr>
              <w:spacing w:after="0" w:before="0"/>
            </w:pPr>
            <w:r/>
            <w:r>
              <w:rPr>
                <w:b w:val="0"/>
                <w:sz w:val="17"/>
              </w:rPr>
              <w:t>string</w:t>
            </w:r>
          </w:p>
        </w:tc>
        <w:tc>
          <w:tcPr>
            <w:tcW w:type="dxa" w:w="2381"/>
          </w:tcPr>
          <w:p>
            <w:pPr>
              <w:spacing w:after="0" w:before="0"/>
            </w:pPr>
            <w:r/>
            <w:r>
              <w:rPr>
                <w:b w:val="0"/>
                <w:sz w:val="17"/>
              </w:rPr>
              <w:t>2026-10-04T01:45:31.000000Z</w:t>
            </w:r>
          </w:p>
        </w:tc>
        <w:tc>
          <w:tcPr>
            <w:tcW w:type="dxa" w:w="3175"/>
          </w:tcPr>
          <w:p>
            <w:pPr>
              <w:spacing w:after="0" w:before="0"/>
            </w:pPr>
            <w:r/>
            <w:r>
              <w:rPr>
                <w:b w:val="0"/>
                <w:sz w:val="17"/>
              </w:rPr>
              <w:t>Thời điểm bắt đầu hiệu lực</w:t>
            </w:r>
          </w:p>
        </w:tc>
      </w:tr>
      <w:tr>
        <w:tc>
          <w:tcPr>
            <w:tcW w:type="dxa" w:w="2948"/>
          </w:tcPr>
          <w:p>
            <w:pPr>
              <w:spacing w:after="0" w:before="0"/>
            </w:pPr>
            <w:r/>
            <w:r>
              <w:rPr>
                <w:b w:val="0"/>
                <w:sz w:val="17"/>
              </w:rPr>
              <w:t>data.end_at</w:t>
            </w:r>
          </w:p>
        </w:tc>
        <w:tc>
          <w:tcPr>
            <w:tcW w:type="dxa" w:w="1134"/>
          </w:tcPr>
          <w:p>
            <w:pPr>
              <w:spacing w:after="0" w:before="0"/>
            </w:pPr>
            <w:r/>
            <w:r>
              <w:rPr>
                <w:b w:val="0"/>
                <w:sz w:val="17"/>
              </w:rPr>
              <w:t>string</w:t>
            </w:r>
          </w:p>
        </w:tc>
        <w:tc>
          <w:tcPr>
            <w:tcW w:type="dxa" w:w="2381"/>
          </w:tcPr>
          <w:p>
            <w:pPr>
              <w:spacing w:after="0" w:before="0"/>
            </w:pPr>
            <w:r/>
            <w:r>
              <w:rPr>
                <w:b w:val="0"/>
                <w:sz w:val="17"/>
              </w:rPr>
              <w:t>2027-01-04T01:45:31.000000Z</w:t>
            </w:r>
          </w:p>
        </w:tc>
        <w:tc>
          <w:tcPr>
            <w:tcW w:type="dxa" w:w="3175"/>
          </w:tcPr>
          <w:p>
            <w:pPr>
              <w:spacing w:after="0" w:before="0"/>
            </w:pPr>
            <w:r/>
            <w:r>
              <w:rPr>
                <w:b w:val="0"/>
                <w:sz w:val="17"/>
              </w:rPr>
              <w:t>Thời điểm hết hiệu lực</w:t>
            </w:r>
          </w:p>
        </w:tc>
      </w:tr>
      <w:tr>
        <w:tc>
          <w:tcPr>
            <w:tcW w:type="dxa" w:w="2948"/>
          </w:tcPr>
          <w:p>
            <w:pPr>
              <w:spacing w:after="0" w:before="0"/>
            </w:pPr>
            <w:r/>
            <w:r>
              <w:rPr>
                <w:b w:val="0"/>
                <w:sz w:val="17"/>
              </w:rPr>
              <w:t>data.is_active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Đang hoạt động</w:t>
            </w:r>
          </w:p>
        </w:tc>
      </w:tr>
      <w:tr>
        <w:tc>
          <w:tcPr>
            <w:tcW w:type="dxa" w:w="2948"/>
          </w:tcPr>
          <w:p>
            <w:pPr>
              <w:spacing w:after="0" w:before="0"/>
            </w:pPr>
            <w:r/>
            <w:r>
              <w:rPr>
                <w:b w:val="0"/>
                <w:sz w:val="17"/>
              </w:rPr>
              <w:t>data.customer_id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khách hàng</w:t>
            </w:r>
          </w:p>
        </w:tc>
      </w:tr>
      <w:tr>
        <w:tc>
          <w:tcPr>
            <w:tcW w:type="dxa" w:w="2948"/>
          </w:tcPr>
          <w:p>
            <w:pPr>
              <w:spacing w:after="0" w:before="0"/>
            </w:pPr>
            <w:r/>
            <w:r>
              <w:rPr>
                <w:b w:val="0"/>
                <w:sz w:val="17"/>
              </w:rPr>
              <w:t>data.created_by</w:t>
            </w:r>
          </w:p>
        </w:tc>
        <w:tc>
          <w:tcPr>
            <w:tcW w:type="dxa" w:w="1134"/>
          </w:tcPr>
          <w:p>
            <w:pPr>
              <w:spacing w:after="0" w:before="0"/>
            </w:pPr>
            <w:r/>
            <w:r>
              <w:rPr>
                <w:b w:val="0"/>
                <w:sz w:val="17"/>
              </w:rPr>
              <w:t>string</w:t>
            </w:r>
          </w:p>
        </w:tc>
        <w:tc>
          <w:tcPr>
            <w:tcW w:type="dxa" w:w="2381"/>
          </w:tcPr>
          <w:p>
            <w:pPr>
              <w:spacing w:after="0" w:before="0"/>
            </w:pPr>
            <w:r/>
            <w:r>
              <w:rPr>
                <w:b w:val="0"/>
                <w:sz w:val="17"/>
              </w:rPr>
              <w:t>a2e5cac4-1551-4b1c-b073-b4041494744e</w:t>
            </w:r>
          </w:p>
        </w:tc>
        <w:tc>
          <w:tcPr>
            <w:tcW w:type="dxa" w:w="3175"/>
          </w:tcPr>
          <w:p>
            <w:pPr>
              <w:spacing w:after="0" w:before="0"/>
            </w:pPr>
            <w:r/>
            <w:r>
              <w:rPr>
                <w:b w:val="0"/>
                <w:sz w:val="17"/>
              </w:rPr>
              <w:t>—</w:t>
            </w:r>
          </w:p>
        </w:tc>
      </w:tr>
      <w:tr>
        <w:tc>
          <w:tcPr>
            <w:tcW w:type="dxa" w:w="2948"/>
          </w:tcPr>
          <w:p>
            <w:pPr>
              <w:spacing w:after="0" w:before="0"/>
            </w:pPr>
            <w:r/>
            <w:r>
              <w:rPr>
                <w:b w:val="0"/>
                <w:sz w:val="17"/>
              </w:rPr>
              <w:t>data.creator_name</w:t>
            </w:r>
          </w:p>
        </w:tc>
        <w:tc>
          <w:tcPr>
            <w:tcW w:type="dxa" w:w="1134"/>
          </w:tcPr>
          <w:p>
            <w:pPr>
              <w:spacing w:after="0" w:before="0"/>
            </w:pPr>
            <w:r/>
            <w:r>
              <w:rPr>
                <w:b w:val="0"/>
                <w:sz w:val="17"/>
              </w:rPr>
              <w:t>string</w:t>
            </w:r>
          </w:p>
        </w:tc>
        <w:tc>
          <w:tcPr>
            <w:tcW w:type="dxa" w:w="2381"/>
          </w:tcPr>
          <w:p>
            <w:pPr>
              <w:spacing w:after="0" w:before="0"/>
            </w:pPr>
            <w:r/>
            <w:r>
              <w:rPr>
                <w:b w:val="0"/>
                <w:sz w:val="17"/>
              </w:rPr>
              <w:t>Chủ Đối tác Golden Bee</w:t>
            </w:r>
          </w:p>
        </w:tc>
        <w:tc>
          <w:tcPr>
            <w:tcW w:type="dxa" w:w="3175"/>
          </w:tcPr>
          <w:p>
            <w:pPr>
              <w:spacing w:after="0" w:before="0"/>
            </w:pPr>
            <w:r/>
            <w:r>
              <w:rPr>
                <w:b w:val="0"/>
                <w:sz w:val="17"/>
              </w:rPr>
              <w:t>Tên creator</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2026-10-04T01:45:31.000000Z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2026-10-04T01:45:31.000000Z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data.room_time_slots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"Coupon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8. Cập nhật mã giảm giá</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7C3AED"/>
                <w:sz w:val="20"/>
              </w:rPr>
              <w:t>PATCH</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/api/admin/coupons/{id}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update_coupon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spacing w:after="80"/>
      </w:pPr>
      <w:r>
        <w:rPr>
          <w:b w:val="0"/>
          <w:i/>
          <w:sz w:val="19"/>
        </w:rPr>
        <w:t>Endpoint này không yêu cầu dữ liệu gửi lên.</w:t>
      </w: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"partner_id": "a2e5cac3-c155-4614-b6e9-9bde5d2995d7",</w:t>
            </w:r>
          </w:p>
          <w:p>
            <w:pPr>
              <w:spacing w:after="0" w:before="0" w:line="240" w:lineRule="auto"/>
            </w:pPr>
            <w:r>
              <w:rPr>
                <w:rFonts w:ascii="Consolas" w:hAnsi="Consolas" w:eastAsia="Consolas"/>
                <w:sz w:val="17"/>
              </w:rPr>
              <w:t xml:space="preserve">    "code": "P1COUPON1",</w:t>
            </w:r>
          </w:p>
          <w:p>
            <w:pPr>
              <w:spacing w:after="0" w:before="0" w:line="240" w:lineRule="auto"/>
            </w:pPr>
            <w:r>
              <w:rPr>
                <w:rFonts w:ascii="Consolas" w:hAnsi="Consolas" w:eastAsia="Consolas"/>
                <w:sz w:val="17"/>
              </w:rPr>
              <w:t xml:space="preserve">    "name": "Coupon 1",</w:t>
            </w:r>
          </w:p>
          <w:p>
            <w:pPr>
              <w:spacing w:after="0" w:before="0" w:line="240" w:lineRule="auto"/>
            </w:pPr>
            <w:r>
              <w:rPr>
                <w:rFonts w:ascii="Consolas" w:hAnsi="Consolas" w:eastAsia="Consolas"/>
                <w:sz w:val="17"/>
              </w:rPr>
              <w:t xml:space="preserve">    "description": "Mã giảm giá mẫu số 1",</w:t>
            </w:r>
          </w:p>
          <w:p>
            <w:pPr>
              <w:spacing w:after="0" w:before="0" w:line="240" w:lineRule="auto"/>
            </w:pPr>
            <w:r>
              <w:rPr>
                <w:rFonts w:ascii="Consolas" w:hAnsi="Consolas" w:eastAsia="Consolas"/>
                <w:sz w:val="17"/>
              </w:rPr>
              <w:t xml:space="preserve">    "type": "percentage",</w:t>
            </w:r>
          </w:p>
          <w:p>
            <w:pPr>
              <w:spacing w:after="0" w:before="0" w:line="240" w:lineRule="auto"/>
            </w:pPr>
            <w:r>
              <w:rPr>
                <w:rFonts w:ascii="Consolas" w:hAnsi="Consolas" w:eastAsia="Consolas"/>
                <w:sz w:val="17"/>
              </w:rPr>
              <w:t xml:space="preserve">    "value": 10,</w:t>
            </w:r>
          </w:p>
          <w:p>
            <w:pPr>
              <w:spacing w:after="0" w:before="0" w:line="240" w:lineRule="auto"/>
            </w:pPr>
            <w:r>
              <w:rPr>
                <w:rFonts w:ascii="Consolas" w:hAnsi="Consolas" w:eastAsia="Consolas"/>
                <w:sz w:val="17"/>
              </w:rPr>
              <w:t xml:space="preserve">    "apply_type": "all_rooms",</w:t>
            </w:r>
          </w:p>
          <w:p>
            <w:pPr>
              <w:spacing w:after="0" w:before="0" w:line="240" w:lineRule="auto"/>
            </w:pPr>
            <w:r>
              <w:rPr>
                <w:rFonts w:ascii="Consolas" w:hAnsi="Consolas" w:eastAsia="Consolas"/>
                <w:sz w:val="17"/>
              </w:rPr>
              <w:t xml:space="preserve">    "room_id": null,</w:t>
            </w:r>
          </w:p>
          <w:p>
            <w:pPr>
              <w:spacing w:after="0" w:before="0" w:line="240" w:lineRule="auto"/>
            </w:pPr>
            <w:r>
              <w:rPr>
                <w:rFonts w:ascii="Consolas" w:hAnsi="Consolas" w:eastAsia="Consolas"/>
                <w:sz w:val="17"/>
              </w:rPr>
              <w:t xml:space="preserve">    "room_name": null,</w:t>
            </w:r>
          </w:p>
          <w:p>
            <w:pPr>
              <w:spacing w:after="0" w:before="0" w:line="240" w:lineRule="auto"/>
            </w:pPr>
            <w:r>
              <w:rPr>
                <w:rFonts w:ascii="Consolas" w:hAnsi="Consolas" w:eastAsia="Consolas"/>
                <w:sz w:val="17"/>
              </w:rPr>
              <w:t xml:space="preserve">    "min_order_value": null,</w:t>
            </w:r>
          </w:p>
          <w:p>
            <w:pPr>
              <w:spacing w:after="0" w:before="0" w:line="240" w:lineRule="auto"/>
            </w:pPr>
            <w:r>
              <w:rPr>
                <w:rFonts w:ascii="Consolas" w:hAnsi="Consolas" w:eastAsia="Consolas"/>
                <w:sz w:val="17"/>
              </w:rPr>
              <w:t xml:space="preserve">    "max_discount": null,</w:t>
            </w:r>
          </w:p>
          <w:p>
            <w:pPr>
              <w:spacing w:after="0" w:before="0" w:line="240" w:lineRule="auto"/>
            </w:pPr>
            <w:r>
              <w:rPr>
                <w:rFonts w:ascii="Consolas" w:hAnsi="Consolas" w:eastAsia="Consolas"/>
                <w:sz w:val="17"/>
              </w:rPr>
              <w:t xml:space="preserve">    "usage_limit": null,</w:t>
            </w:r>
          </w:p>
          <w:p>
            <w:pPr>
              <w:spacing w:after="0" w:before="0" w:line="240" w:lineRule="auto"/>
            </w:pPr>
            <w:r>
              <w:rPr>
                <w:rFonts w:ascii="Consolas" w:hAnsi="Consolas" w:eastAsia="Consolas"/>
                <w:sz w:val="17"/>
              </w:rPr>
              <w:t xml:space="preserve">    "used_count": 0,</w:t>
            </w:r>
          </w:p>
          <w:p>
            <w:pPr>
              <w:spacing w:after="0" w:before="0" w:line="240" w:lineRule="auto"/>
            </w:pPr>
            <w:r>
              <w:rPr>
                <w:rFonts w:ascii="Consolas" w:hAnsi="Consolas" w:eastAsia="Consolas"/>
                <w:sz w:val="17"/>
              </w:rPr>
              <w:t xml:space="preserve">    "start_at": "2026-10-04T01:45:31.000000Z",</w:t>
            </w:r>
          </w:p>
          <w:p>
            <w:pPr>
              <w:spacing w:after="0" w:before="0" w:line="240" w:lineRule="auto"/>
            </w:pPr>
            <w:r>
              <w:rPr>
                <w:rFonts w:ascii="Consolas" w:hAnsi="Consolas" w:eastAsia="Consolas"/>
                <w:sz w:val="17"/>
              </w:rPr>
              <w:t xml:space="preserve">    "end_at": "2027-01-04T01:45:31.000000Z",</w:t>
            </w:r>
          </w:p>
          <w:p>
            <w:pPr>
              <w:spacing w:after="0" w:before="0" w:line="240" w:lineRule="auto"/>
            </w:pPr>
            <w:r>
              <w:rPr>
                <w:rFonts w:ascii="Consolas" w:hAnsi="Consolas" w:eastAsia="Consolas"/>
                <w:sz w:val="17"/>
              </w:rPr>
              <w:t xml:space="preserve">    "is_active": true,</w:t>
            </w:r>
          </w:p>
          <w:p>
            <w:pPr>
              <w:spacing w:after="0" w:before="0" w:line="240" w:lineRule="auto"/>
            </w:pPr>
            <w:r>
              <w:rPr>
                <w:rFonts w:ascii="Consolas" w:hAnsi="Consolas" w:eastAsia="Consolas"/>
                <w:sz w:val="17"/>
              </w:rPr>
              <w:t xml:space="preserve">    "customer_id": null,</w:t>
            </w:r>
          </w:p>
          <w:p>
            <w:pPr>
              <w:spacing w:after="0" w:before="0" w:line="240" w:lineRule="auto"/>
            </w:pPr>
            <w:r>
              <w:rPr>
                <w:rFonts w:ascii="Consolas" w:hAnsi="Consolas" w:eastAsia="Consolas"/>
                <w:sz w:val="17"/>
              </w:rPr>
              <w:t xml:space="preserve">    "created_by": "a2e5cac4-1551-4b1c-b073-b4041494744e",</w:t>
            </w:r>
          </w:p>
          <w:p>
            <w:pPr>
              <w:spacing w:after="0" w:before="0" w:line="240" w:lineRule="auto"/>
            </w:pPr>
            <w:r>
              <w:rPr>
                <w:rFonts w:ascii="Consolas" w:hAnsi="Consolas" w:eastAsia="Consolas"/>
                <w:sz w:val="17"/>
              </w:rPr>
              <w:t xml:space="preserve">    "creator_name": "Chủ Đối tác Golden Bee",</w:t>
            </w:r>
          </w:p>
          <w:p>
            <w:pPr>
              <w:spacing w:after="0" w:before="0" w:line="240" w:lineRule="auto"/>
            </w:pPr>
            <w:r>
              <w:rPr>
                <w:rFonts w:ascii="Consolas" w:hAnsi="Consolas" w:eastAsia="Consolas"/>
                <w:sz w:val="17"/>
              </w:rPr>
              <w:t xml:space="preserve">    "created_at": "2026-10-04T01:45:31.000000Z",</w:t>
            </w:r>
          </w:p>
          <w:p>
            <w:pPr>
              <w:spacing w:after="0" w:before="0" w:line="240" w:lineRule="auto"/>
            </w:pPr>
            <w:r>
              <w:rPr>
                <w:rFonts w:ascii="Consolas" w:hAnsi="Consolas" w:eastAsia="Consolas"/>
                <w:sz w:val="17"/>
              </w:rPr>
              <w:t xml:space="preserve">    "updated_at": "2026-10-04T01:45:31.000000Z",</w:t>
            </w:r>
          </w:p>
          <w:p>
            <w:pPr>
              <w:spacing w:after="0" w:before="0" w:line="240" w:lineRule="auto"/>
            </w:pPr>
            <w:r>
              <w:rPr>
                <w:rFonts w:ascii="Consolas" w:hAnsi="Consolas" w:eastAsia="Consolas"/>
                <w:sz w:val="17"/>
              </w:rPr>
              <w:t xml:space="preserve">    "room_time_slots":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data.partner_id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data.code</w:t>
            </w:r>
          </w:p>
        </w:tc>
        <w:tc>
          <w:tcPr>
            <w:tcW w:type="dxa" w:w="1134"/>
          </w:tcPr>
          <w:p>
            <w:pPr>
              <w:spacing w:after="0" w:before="0"/>
            </w:pPr>
            <w:r/>
            <w:r>
              <w:rPr>
                <w:b w:val="0"/>
                <w:sz w:val="17"/>
              </w:rPr>
              <w:t>string</w:t>
            </w:r>
          </w:p>
        </w:tc>
        <w:tc>
          <w:tcPr>
            <w:tcW w:type="dxa" w:w="2381"/>
          </w:tcPr>
          <w:p>
            <w:pPr>
              <w:spacing w:after="0" w:before="0"/>
            </w:pPr>
            <w:r/>
            <w:r>
              <w:rPr>
                <w:b w:val="0"/>
                <w:sz w:val="17"/>
              </w:rPr>
              <w:t>P1COUPON1</w:t>
            </w:r>
          </w:p>
        </w:tc>
        <w:tc>
          <w:tcPr>
            <w:tcW w:type="dxa" w:w="3175"/>
          </w:tcPr>
          <w:p>
            <w:pPr>
              <w:spacing w:after="0" w:before="0"/>
            </w:pPr>
            <w:r/>
            <w:r>
              <w:rPr>
                <w:b w:val="0"/>
                <w:sz w:val="17"/>
              </w:rPr>
              <w:t>Mã</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Coupon 1</w:t>
            </w:r>
          </w:p>
        </w:tc>
        <w:tc>
          <w:tcPr>
            <w:tcW w:type="dxa" w:w="3175"/>
          </w:tcPr>
          <w:p>
            <w:pPr>
              <w:spacing w:after="0" w:before="0"/>
            </w:pPr>
            <w:r/>
            <w:r>
              <w:rPr>
                <w:b w:val="0"/>
                <w:sz w:val="17"/>
              </w:rPr>
              <w:t>Tên</w:t>
            </w:r>
          </w:p>
        </w:tc>
      </w:tr>
      <w:tr>
        <w:tc>
          <w:tcPr>
            <w:tcW w:type="dxa" w:w="2948"/>
          </w:tcPr>
          <w:p>
            <w:pPr>
              <w:spacing w:after="0" w:before="0"/>
            </w:pPr>
            <w:r/>
            <w:r>
              <w:rPr>
                <w:b w:val="0"/>
                <w:sz w:val="17"/>
              </w:rPr>
              <w:t>data.description</w:t>
            </w:r>
          </w:p>
        </w:tc>
        <w:tc>
          <w:tcPr>
            <w:tcW w:type="dxa" w:w="1134"/>
          </w:tcPr>
          <w:p>
            <w:pPr>
              <w:spacing w:after="0" w:before="0"/>
            </w:pPr>
            <w:r/>
            <w:r>
              <w:rPr>
                <w:b w:val="0"/>
                <w:sz w:val="17"/>
              </w:rPr>
              <w:t>string</w:t>
            </w:r>
          </w:p>
        </w:tc>
        <w:tc>
          <w:tcPr>
            <w:tcW w:type="dxa" w:w="2381"/>
          </w:tcPr>
          <w:p>
            <w:pPr>
              <w:spacing w:after="0" w:before="0"/>
            </w:pPr>
            <w:r/>
            <w:r>
              <w:rPr>
                <w:b w:val="0"/>
                <w:sz w:val="17"/>
              </w:rPr>
              <w:t>Mã giảm giá mẫu số 1</w:t>
            </w:r>
          </w:p>
        </w:tc>
        <w:tc>
          <w:tcPr>
            <w:tcW w:type="dxa" w:w="3175"/>
          </w:tcPr>
          <w:p>
            <w:pPr>
              <w:spacing w:after="0" w:before="0"/>
            </w:pPr>
            <w:r/>
            <w:r>
              <w:rPr>
                <w:b w:val="0"/>
                <w:sz w:val="17"/>
              </w:rPr>
              <w:t>Mô tả</w:t>
            </w:r>
          </w:p>
        </w:tc>
      </w:tr>
      <w:tr>
        <w:tc>
          <w:tcPr>
            <w:tcW w:type="dxa" w:w="2948"/>
          </w:tcPr>
          <w:p>
            <w:pPr>
              <w:spacing w:after="0" w:before="0"/>
            </w:pPr>
            <w:r/>
            <w:r>
              <w:rPr>
                <w:b w:val="0"/>
                <w:sz w:val="17"/>
              </w:rPr>
              <w:t>data.type</w:t>
            </w:r>
          </w:p>
        </w:tc>
        <w:tc>
          <w:tcPr>
            <w:tcW w:type="dxa" w:w="1134"/>
          </w:tcPr>
          <w:p>
            <w:pPr>
              <w:spacing w:after="0" w:before="0"/>
            </w:pPr>
            <w:r/>
            <w:r>
              <w:rPr>
                <w:b w:val="0"/>
                <w:sz w:val="17"/>
              </w:rPr>
              <w:t>string</w:t>
            </w:r>
          </w:p>
        </w:tc>
        <w:tc>
          <w:tcPr>
            <w:tcW w:type="dxa" w:w="2381"/>
          </w:tcPr>
          <w:p>
            <w:pPr>
              <w:spacing w:after="0" w:before="0"/>
            </w:pPr>
            <w:r/>
            <w:r>
              <w:rPr>
                <w:b w:val="0"/>
                <w:sz w:val="17"/>
              </w:rPr>
              <w:t>percentage</w:t>
            </w:r>
          </w:p>
        </w:tc>
        <w:tc>
          <w:tcPr>
            <w:tcW w:type="dxa" w:w="3175"/>
          </w:tcPr>
          <w:p>
            <w:pPr>
              <w:spacing w:after="0" w:before="0"/>
            </w:pPr>
            <w:r/>
            <w:r>
              <w:rPr>
                <w:b w:val="0"/>
                <w:sz w:val="17"/>
              </w:rPr>
              <w:t>Loại</w:t>
            </w:r>
          </w:p>
        </w:tc>
      </w:tr>
      <w:tr>
        <w:tc>
          <w:tcPr>
            <w:tcW w:type="dxa" w:w="2948"/>
          </w:tcPr>
          <w:p>
            <w:pPr>
              <w:spacing w:after="0" w:before="0"/>
            </w:pPr>
            <w:r/>
            <w:r>
              <w:rPr>
                <w:b w:val="0"/>
                <w:sz w:val="17"/>
              </w:rPr>
              <w:t>data.value</w:t>
            </w:r>
          </w:p>
        </w:tc>
        <w:tc>
          <w:tcPr>
            <w:tcW w:type="dxa" w:w="1134"/>
          </w:tcPr>
          <w:p>
            <w:pPr>
              <w:spacing w:after="0" w:before="0"/>
            </w:pPr>
            <w:r/>
            <w:r>
              <w:rPr>
                <w:b w:val="0"/>
                <w:sz w:val="17"/>
              </w:rPr>
              <w:t>integer</w:t>
            </w:r>
          </w:p>
        </w:tc>
        <w:tc>
          <w:tcPr>
            <w:tcW w:type="dxa" w:w="2381"/>
          </w:tcPr>
          <w:p>
            <w:pPr>
              <w:spacing w:after="0" w:before="0"/>
            </w:pPr>
            <w:r/>
            <w:r>
              <w:rPr>
                <w:b w:val="0"/>
                <w:sz w:val="17"/>
              </w:rPr>
              <w:t>10</w:t>
            </w:r>
          </w:p>
        </w:tc>
        <w:tc>
          <w:tcPr>
            <w:tcW w:type="dxa" w:w="3175"/>
          </w:tcPr>
          <w:p>
            <w:pPr>
              <w:spacing w:after="0" w:before="0"/>
            </w:pPr>
            <w:r/>
            <w:r>
              <w:rPr>
                <w:b w:val="0"/>
                <w:sz w:val="17"/>
              </w:rPr>
              <w:t>Giá trị</w:t>
            </w:r>
          </w:p>
        </w:tc>
      </w:tr>
      <w:tr>
        <w:tc>
          <w:tcPr>
            <w:tcW w:type="dxa" w:w="2948"/>
          </w:tcPr>
          <w:p>
            <w:pPr>
              <w:spacing w:after="0" w:before="0"/>
            </w:pPr>
            <w:r/>
            <w:r>
              <w:rPr>
                <w:b w:val="0"/>
                <w:sz w:val="17"/>
              </w:rPr>
              <w:t>data.apply_type</w:t>
            </w:r>
          </w:p>
        </w:tc>
        <w:tc>
          <w:tcPr>
            <w:tcW w:type="dxa" w:w="1134"/>
          </w:tcPr>
          <w:p>
            <w:pPr>
              <w:spacing w:after="0" w:before="0"/>
            </w:pPr>
            <w:r/>
            <w:r>
              <w:rPr>
                <w:b w:val="0"/>
                <w:sz w:val="17"/>
              </w:rPr>
              <w:t>string</w:t>
            </w:r>
          </w:p>
        </w:tc>
        <w:tc>
          <w:tcPr>
            <w:tcW w:type="dxa" w:w="2381"/>
          </w:tcPr>
          <w:p>
            <w:pPr>
              <w:spacing w:after="0" w:before="0"/>
            </w:pPr>
            <w:r/>
            <w:r>
              <w:rPr>
                <w:b w:val="0"/>
                <w:sz w:val="17"/>
              </w:rPr>
              <w:t>all_rooms</w:t>
            </w:r>
          </w:p>
        </w:tc>
        <w:tc>
          <w:tcPr>
            <w:tcW w:type="dxa" w:w="3175"/>
          </w:tcPr>
          <w:p>
            <w:pPr>
              <w:spacing w:after="0" w:before="0"/>
            </w:pPr>
            <w:r/>
            <w:r>
              <w:rPr>
                <w:b w:val="0"/>
                <w:sz w:val="17"/>
              </w:rPr>
              <w:t>—</w:t>
            </w:r>
          </w:p>
        </w:tc>
      </w:tr>
      <w:tr>
        <w:tc>
          <w:tcPr>
            <w:tcW w:type="dxa" w:w="2948"/>
          </w:tcPr>
          <w:p>
            <w:pPr>
              <w:spacing w:after="0" w:before="0"/>
            </w:pPr>
            <w:r/>
            <w:r>
              <w:rPr>
                <w:b w:val="0"/>
                <w:sz w:val="17"/>
              </w:rPr>
              <w:t>data.room_id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sân</w:t>
            </w:r>
          </w:p>
        </w:tc>
      </w:tr>
      <w:tr>
        <w:tc>
          <w:tcPr>
            <w:tcW w:type="dxa" w:w="2948"/>
          </w:tcPr>
          <w:p>
            <w:pPr>
              <w:spacing w:after="0" w:before="0"/>
            </w:pPr>
            <w:r/>
            <w:r>
              <w:rPr>
                <w:b w:val="0"/>
                <w:sz w:val="17"/>
              </w:rPr>
              <w:t>data.room_name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Thông tin sân</w:t>
            </w:r>
          </w:p>
        </w:tc>
      </w:tr>
      <w:tr>
        <w:tc>
          <w:tcPr>
            <w:tcW w:type="dxa" w:w="2948"/>
          </w:tcPr>
          <w:p>
            <w:pPr>
              <w:spacing w:after="0" w:before="0"/>
            </w:pPr>
            <w:r/>
            <w:r>
              <w:rPr>
                <w:b w:val="0"/>
                <w:sz w:val="17"/>
              </w:rPr>
              <w:t>data.min_order_value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Giá trị đơn tối thiểu (VNĐ)</w:t>
            </w:r>
          </w:p>
        </w:tc>
      </w:tr>
      <w:tr>
        <w:tc>
          <w:tcPr>
            <w:tcW w:type="dxa" w:w="2948"/>
          </w:tcPr>
          <w:p>
            <w:pPr>
              <w:spacing w:after="0" w:before="0"/>
            </w:pPr>
            <w:r/>
            <w:r>
              <w:rPr>
                <w:b w:val="0"/>
                <w:sz w:val="17"/>
              </w:rPr>
              <w:t>data.max_discount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Mức giảm tối đa (VNĐ)</w:t>
            </w:r>
          </w:p>
        </w:tc>
      </w:tr>
      <w:tr>
        <w:tc>
          <w:tcPr>
            <w:tcW w:type="dxa" w:w="2948"/>
          </w:tcPr>
          <w:p>
            <w:pPr>
              <w:spacing w:after="0" w:before="0"/>
            </w:pPr>
            <w:r/>
            <w:r>
              <w:rPr>
                <w:b w:val="0"/>
                <w:sz w:val="17"/>
              </w:rPr>
              <w:t>data.usage_limit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Số lượt dùng tối đa</w:t>
            </w:r>
          </w:p>
        </w:tc>
      </w:tr>
      <w:tr>
        <w:tc>
          <w:tcPr>
            <w:tcW w:type="dxa" w:w="2948"/>
          </w:tcPr>
          <w:p>
            <w:pPr>
              <w:spacing w:after="0" w:before="0"/>
            </w:pPr>
            <w:r/>
            <w:r>
              <w:rPr>
                <w:b w:val="0"/>
                <w:sz w:val="17"/>
              </w:rPr>
              <w:t>data.used_count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Số lượt đã dùng</w:t>
            </w:r>
          </w:p>
        </w:tc>
      </w:tr>
      <w:tr>
        <w:tc>
          <w:tcPr>
            <w:tcW w:type="dxa" w:w="2948"/>
          </w:tcPr>
          <w:p>
            <w:pPr>
              <w:spacing w:after="0" w:before="0"/>
            </w:pPr>
            <w:r/>
            <w:r>
              <w:rPr>
                <w:b w:val="0"/>
                <w:sz w:val="17"/>
              </w:rPr>
              <w:t>data.start_at</w:t>
            </w:r>
          </w:p>
        </w:tc>
        <w:tc>
          <w:tcPr>
            <w:tcW w:type="dxa" w:w="1134"/>
          </w:tcPr>
          <w:p>
            <w:pPr>
              <w:spacing w:after="0" w:before="0"/>
            </w:pPr>
            <w:r/>
            <w:r>
              <w:rPr>
                <w:b w:val="0"/>
                <w:sz w:val="17"/>
              </w:rPr>
              <w:t>string</w:t>
            </w:r>
          </w:p>
        </w:tc>
        <w:tc>
          <w:tcPr>
            <w:tcW w:type="dxa" w:w="2381"/>
          </w:tcPr>
          <w:p>
            <w:pPr>
              <w:spacing w:after="0" w:before="0"/>
            </w:pPr>
            <w:r/>
            <w:r>
              <w:rPr>
                <w:b w:val="0"/>
                <w:sz w:val="17"/>
              </w:rPr>
              <w:t>2026-10-04T01:45:31.000000Z</w:t>
            </w:r>
          </w:p>
        </w:tc>
        <w:tc>
          <w:tcPr>
            <w:tcW w:type="dxa" w:w="3175"/>
          </w:tcPr>
          <w:p>
            <w:pPr>
              <w:spacing w:after="0" w:before="0"/>
            </w:pPr>
            <w:r/>
            <w:r>
              <w:rPr>
                <w:b w:val="0"/>
                <w:sz w:val="17"/>
              </w:rPr>
              <w:t>Thời điểm bắt đầu hiệu lực</w:t>
            </w:r>
          </w:p>
        </w:tc>
      </w:tr>
      <w:tr>
        <w:tc>
          <w:tcPr>
            <w:tcW w:type="dxa" w:w="2948"/>
          </w:tcPr>
          <w:p>
            <w:pPr>
              <w:spacing w:after="0" w:before="0"/>
            </w:pPr>
            <w:r/>
            <w:r>
              <w:rPr>
                <w:b w:val="0"/>
                <w:sz w:val="17"/>
              </w:rPr>
              <w:t>data.end_at</w:t>
            </w:r>
          </w:p>
        </w:tc>
        <w:tc>
          <w:tcPr>
            <w:tcW w:type="dxa" w:w="1134"/>
          </w:tcPr>
          <w:p>
            <w:pPr>
              <w:spacing w:after="0" w:before="0"/>
            </w:pPr>
            <w:r/>
            <w:r>
              <w:rPr>
                <w:b w:val="0"/>
                <w:sz w:val="17"/>
              </w:rPr>
              <w:t>string</w:t>
            </w:r>
          </w:p>
        </w:tc>
        <w:tc>
          <w:tcPr>
            <w:tcW w:type="dxa" w:w="2381"/>
          </w:tcPr>
          <w:p>
            <w:pPr>
              <w:spacing w:after="0" w:before="0"/>
            </w:pPr>
            <w:r/>
            <w:r>
              <w:rPr>
                <w:b w:val="0"/>
                <w:sz w:val="17"/>
              </w:rPr>
              <w:t>2027-01-04T01:45:31.000000Z</w:t>
            </w:r>
          </w:p>
        </w:tc>
        <w:tc>
          <w:tcPr>
            <w:tcW w:type="dxa" w:w="3175"/>
          </w:tcPr>
          <w:p>
            <w:pPr>
              <w:spacing w:after="0" w:before="0"/>
            </w:pPr>
            <w:r/>
            <w:r>
              <w:rPr>
                <w:b w:val="0"/>
                <w:sz w:val="17"/>
              </w:rPr>
              <w:t>Thời điểm hết hiệu lực</w:t>
            </w:r>
          </w:p>
        </w:tc>
      </w:tr>
      <w:tr>
        <w:tc>
          <w:tcPr>
            <w:tcW w:type="dxa" w:w="2948"/>
          </w:tcPr>
          <w:p>
            <w:pPr>
              <w:spacing w:after="0" w:before="0"/>
            </w:pPr>
            <w:r/>
            <w:r>
              <w:rPr>
                <w:b w:val="0"/>
                <w:sz w:val="17"/>
              </w:rPr>
              <w:t>data.is_active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Đang hoạt động</w:t>
            </w:r>
          </w:p>
        </w:tc>
      </w:tr>
      <w:tr>
        <w:tc>
          <w:tcPr>
            <w:tcW w:type="dxa" w:w="2948"/>
          </w:tcPr>
          <w:p>
            <w:pPr>
              <w:spacing w:after="0" w:before="0"/>
            </w:pPr>
            <w:r/>
            <w:r>
              <w:rPr>
                <w:b w:val="0"/>
                <w:sz w:val="17"/>
              </w:rPr>
              <w:t>data.customer_id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khách hàng</w:t>
            </w:r>
          </w:p>
        </w:tc>
      </w:tr>
      <w:tr>
        <w:tc>
          <w:tcPr>
            <w:tcW w:type="dxa" w:w="2948"/>
          </w:tcPr>
          <w:p>
            <w:pPr>
              <w:spacing w:after="0" w:before="0"/>
            </w:pPr>
            <w:r/>
            <w:r>
              <w:rPr>
                <w:b w:val="0"/>
                <w:sz w:val="17"/>
              </w:rPr>
              <w:t>data.created_by</w:t>
            </w:r>
          </w:p>
        </w:tc>
        <w:tc>
          <w:tcPr>
            <w:tcW w:type="dxa" w:w="1134"/>
          </w:tcPr>
          <w:p>
            <w:pPr>
              <w:spacing w:after="0" w:before="0"/>
            </w:pPr>
            <w:r/>
            <w:r>
              <w:rPr>
                <w:b w:val="0"/>
                <w:sz w:val="17"/>
              </w:rPr>
              <w:t>string</w:t>
            </w:r>
          </w:p>
        </w:tc>
        <w:tc>
          <w:tcPr>
            <w:tcW w:type="dxa" w:w="2381"/>
          </w:tcPr>
          <w:p>
            <w:pPr>
              <w:spacing w:after="0" w:before="0"/>
            </w:pPr>
            <w:r/>
            <w:r>
              <w:rPr>
                <w:b w:val="0"/>
                <w:sz w:val="17"/>
              </w:rPr>
              <w:t>a2e5cac4-1551-4b1c-b073-b4041494744e</w:t>
            </w:r>
          </w:p>
        </w:tc>
        <w:tc>
          <w:tcPr>
            <w:tcW w:type="dxa" w:w="3175"/>
          </w:tcPr>
          <w:p>
            <w:pPr>
              <w:spacing w:after="0" w:before="0"/>
            </w:pPr>
            <w:r/>
            <w:r>
              <w:rPr>
                <w:b w:val="0"/>
                <w:sz w:val="17"/>
              </w:rPr>
              <w:t>—</w:t>
            </w:r>
          </w:p>
        </w:tc>
      </w:tr>
      <w:tr>
        <w:tc>
          <w:tcPr>
            <w:tcW w:type="dxa" w:w="2948"/>
          </w:tcPr>
          <w:p>
            <w:pPr>
              <w:spacing w:after="0" w:before="0"/>
            </w:pPr>
            <w:r/>
            <w:r>
              <w:rPr>
                <w:b w:val="0"/>
                <w:sz w:val="17"/>
              </w:rPr>
              <w:t>data.creator_name</w:t>
            </w:r>
          </w:p>
        </w:tc>
        <w:tc>
          <w:tcPr>
            <w:tcW w:type="dxa" w:w="1134"/>
          </w:tcPr>
          <w:p>
            <w:pPr>
              <w:spacing w:after="0" w:before="0"/>
            </w:pPr>
            <w:r/>
            <w:r>
              <w:rPr>
                <w:b w:val="0"/>
                <w:sz w:val="17"/>
              </w:rPr>
              <w:t>string</w:t>
            </w:r>
          </w:p>
        </w:tc>
        <w:tc>
          <w:tcPr>
            <w:tcW w:type="dxa" w:w="2381"/>
          </w:tcPr>
          <w:p>
            <w:pPr>
              <w:spacing w:after="0" w:before="0"/>
            </w:pPr>
            <w:r/>
            <w:r>
              <w:rPr>
                <w:b w:val="0"/>
                <w:sz w:val="17"/>
              </w:rPr>
              <w:t>Chủ Đối tác Golden Bee</w:t>
            </w:r>
          </w:p>
        </w:tc>
        <w:tc>
          <w:tcPr>
            <w:tcW w:type="dxa" w:w="3175"/>
          </w:tcPr>
          <w:p>
            <w:pPr>
              <w:spacing w:after="0" w:before="0"/>
            </w:pPr>
            <w:r/>
            <w:r>
              <w:rPr>
                <w:b w:val="0"/>
                <w:sz w:val="17"/>
              </w:rPr>
              <w:t>Tên creator</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2026-10-04T01:45:31.000000Z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2026-10-04T01:45:31.000000Z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data.room_time_slots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"Coupon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9. Cập nhật mã giảm giá</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/api/admin/coupons/{id}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update_coupon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Cập nhật</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spacing w:after="80"/>
      </w:pPr>
      <w:r>
        <w:rPr>
          <w:b w:val="0"/>
          <w:i/>
          <w:sz w:val="19"/>
        </w:rPr>
        <w:t>Endpoint này không yêu cầu dữ liệu gửi lên.</w:t>
      </w: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"partner_id": "a2e5cac3-c155-4614-b6e9-9bde5d2995d7",</w:t>
            </w:r>
          </w:p>
          <w:p>
            <w:pPr>
              <w:spacing w:after="0" w:before="0" w:line="240" w:lineRule="auto"/>
            </w:pPr>
            <w:r>
              <w:rPr>
                <w:rFonts w:ascii="Consolas" w:hAnsi="Consolas" w:eastAsia="Consolas"/>
                <w:sz w:val="17"/>
              </w:rPr>
              <w:t xml:space="preserve">    "code": "P1COUPON1",</w:t>
            </w:r>
          </w:p>
          <w:p>
            <w:pPr>
              <w:spacing w:after="0" w:before="0" w:line="240" w:lineRule="auto"/>
            </w:pPr>
            <w:r>
              <w:rPr>
                <w:rFonts w:ascii="Consolas" w:hAnsi="Consolas" w:eastAsia="Consolas"/>
                <w:sz w:val="17"/>
              </w:rPr>
              <w:t xml:space="preserve">    "name": "Coupon 1",</w:t>
            </w:r>
          </w:p>
          <w:p>
            <w:pPr>
              <w:spacing w:after="0" w:before="0" w:line="240" w:lineRule="auto"/>
            </w:pPr>
            <w:r>
              <w:rPr>
                <w:rFonts w:ascii="Consolas" w:hAnsi="Consolas" w:eastAsia="Consolas"/>
                <w:sz w:val="17"/>
              </w:rPr>
              <w:t xml:space="preserve">    "description": "Mã giảm giá mẫu số 1",</w:t>
            </w:r>
          </w:p>
          <w:p>
            <w:pPr>
              <w:spacing w:after="0" w:before="0" w:line="240" w:lineRule="auto"/>
            </w:pPr>
            <w:r>
              <w:rPr>
                <w:rFonts w:ascii="Consolas" w:hAnsi="Consolas" w:eastAsia="Consolas"/>
                <w:sz w:val="17"/>
              </w:rPr>
              <w:t xml:space="preserve">    "type": "percentage",</w:t>
            </w:r>
          </w:p>
          <w:p>
            <w:pPr>
              <w:spacing w:after="0" w:before="0" w:line="240" w:lineRule="auto"/>
            </w:pPr>
            <w:r>
              <w:rPr>
                <w:rFonts w:ascii="Consolas" w:hAnsi="Consolas" w:eastAsia="Consolas"/>
                <w:sz w:val="17"/>
              </w:rPr>
              <w:t xml:space="preserve">    "value": 10,</w:t>
            </w:r>
          </w:p>
          <w:p>
            <w:pPr>
              <w:spacing w:after="0" w:before="0" w:line="240" w:lineRule="auto"/>
            </w:pPr>
            <w:r>
              <w:rPr>
                <w:rFonts w:ascii="Consolas" w:hAnsi="Consolas" w:eastAsia="Consolas"/>
                <w:sz w:val="17"/>
              </w:rPr>
              <w:t xml:space="preserve">    "apply_type": "all_rooms",</w:t>
            </w:r>
          </w:p>
          <w:p>
            <w:pPr>
              <w:spacing w:after="0" w:before="0" w:line="240" w:lineRule="auto"/>
            </w:pPr>
            <w:r>
              <w:rPr>
                <w:rFonts w:ascii="Consolas" w:hAnsi="Consolas" w:eastAsia="Consolas"/>
                <w:sz w:val="17"/>
              </w:rPr>
              <w:t xml:space="preserve">    "room_id": null,</w:t>
            </w:r>
          </w:p>
          <w:p>
            <w:pPr>
              <w:spacing w:after="0" w:before="0" w:line="240" w:lineRule="auto"/>
            </w:pPr>
            <w:r>
              <w:rPr>
                <w:rFonts w:ascii="Consolas" w:hAnsi="Consolas" w:eastAsia="Consolas"/>
                <w:sz w:val="17"/>
              </w:rPr>
              <w:t xml:space="preserve">    "room_name": null,</w:t>
            </w:r>
          </w:p>
          <w:p>
            <w:pPr>
              <w:spacing w:after="0" w:before="0" w:line="240" w:lineRule="auto"/>
            </w:pPr>
            <w:r>
              <w:rPr>
                <w:rFonts w:ascii="Consolas" w:hAnsi="Consolas" w:eastAsia="Consolas"/>
                <w:sz w:val="17"/>
              </w:rPr>
              <w:t xml:space="preserve">    "min_order_value": null,</w:t>
            </w:r>
          </w:p>
          <w:p>
            <w:pPr>
              <w:spacing w:after="0" w:before="0" w:line="240" w:lineRule="auto"/>
            </w:pPr>
            <w:r>
              <w:rPr>
                <w:rFonts w:ascii="Consolas" w:hAnsi="Consolas" w:eastAsia="Consolas"/>
                <w:sz w:val="17"/>
              </w:rPr>
              <w:t xml:space="preserve">    "max_discount": null,</w:t>
            </w:r>
          </w:p>
          <w:p>
            <w:pPr>
              <w:spacing w:after="0" w:before="0" w:line="240" w:lineRule="auto"/>
            </w:pPr>
            <w:r>
              <w:rPr>
                <w:rFonts w:ascii="Consolas" w:hAnsi="Consolas" w:eastAsia="Consolas"/>
                <w:sz w:val="17"/>
              </w:rPr>
              <w:t xml:space="preserve">    "usage_limit": null,</w:t>
            </w:r>
          </w:p>
          <w:p>
            <w:pPr>
              <w:spacing w:after="0" w:before="0" w:line="240" w:lineRule="auto"/>
            </w:pPr>
            <w:r>
              <w:rPr>
                <w:rFonts w:ascii="Consolas" w:hAnsi="Consolas" w:eastAsia="Consolas"/>
                <w:sz w:val="17"/>
              </w:rPr>
              <w:t xml:space="preserve">    "used_count": 0,</w:t>
            </w:r>
          </w:p>
          <w:p>
            <w:pPr>
              <w:spacing w:after="0" w:before="0" w:line="240" w:lineRule="auto"/>
            </w:pPr>
            <w:r>
              <w:rPr>
                <w:rFonts w:ascii="Consolas" w:hAnsi="Consolas" w:eastAsia="Consolas"/>
                <w:sz w:val="17"/>
              </w:rPr>
              <w:t xml:space="preserve">    "start_at": "2026-10-04T01:45:31.000000Z",</w:t>
            </w:r>
          </w:p>
          <w:p>
            <w:pPr>
              <w:spacing w:after="0" w:before="0" w:line="240" w:lineRule="auto"/>
            </w:pPr>
            <w:r>
              <w:rPr>
                <w:rFonts w:ascii="Consolas" w:hAnsi="Consolas" w:eastAsia="Consolas"/>
                <w:sz w:val="17"/>
              </w:rPr>
              <w:t xml:space="preserve">    "end_at": "2027-01-04T01:45:31.000000Z",</w:t>
            </w:r>
          </w:p>
          <w:p>
            <w:pPr>
              <w:spacing w:after="0" w:before="0" w:line="240" w:lineRule="auto"/>
            </w:pPr>
            <w:r>
              <w:rPr>
                <w:rFonts w:ascii="Consolas" w:hAnsi="Consolas" w:eastAsia="Consolas"/>
                <w:sz w:val="17"/>
              </w:rPr>
              <w:t xml:space="preserve">    "is_active": true,</w:t>
            </w:r>
          </w:p>
          <w:p>
            <w:pPr>
              <w:spacing w:after="0" w:before="0" w:line="240" w:lineRule="auto"/>
            </w:pPr>
            <w:r>
              <w:rPr>
                <w:rFonts w:ascii="Consolas" w:hAnsi="Consolas" w:eastAsia="Consolas"/>
                <w:sz w:val="17"/>
              </w:rPr>
              <w:t xml:space="preserve">    "customer_id": null,</w:t>
            </w:r>
          </w:p>
          <w:p>
            <w:pPr>
              <w:spacing w:after="0" w:before="0" w:line="240" w:lineRule="auto"/>
            </w:pPr>
            <w:r>
              <w:rPr>
                <w:rFonts w:ascii="Consolas" w:hAnsi="Consolas" w:eastAsia="Consolas"/>
                <w:sz w:val="17"/>
              </w:rPr>
              <w:t xml:space="preserve">    "created_by": "a2e5cac4-1551-4b1c-b073-b4041494744e",</w:t>
            </w:r>
          </w:p>
          <w:p>
            <w:pPr>
              <w:spacing w:after="0" w:before="0" w:line="240" w:lineRule="auto"/>
            </w:pPr>
            <w:r>
              <w:rPr>
                <w:rFonts w:ascii="Consolas" w:hAnsi="Consolas" w:eastAsia="Consolas"/>
                <w:sz w:val="17"/>
              </w:rPr>
              <w:t xml:space="preserve">    "creator_name": "Chủ Đối tác Golden Bee",</w:t>
            </w:r>
          </w:p>
          <w:p>
            <w:pPr>
              <w:spacing w:after="0" w:before="0" w:line="240" w:lineRule="auto"/>
            </w:pPr>
            <w:r>
              <w:rPr>
                <w:rFonts w:ascii="Consolas" w:hAnsi="Consolas" w:eastAsia="Consolas"/>
                <w:sz w:val="17"/>
              </w:rPr>
              <w:t xml:space="preserve">    "created_at": "2026-10-04T01:45:31.000000Z",</w:t>
            </w:r>
          </w:p>
          <w:p>
            <w:pPr>
              <w:spacing w:after="0" w:before="0" w:line="240" w:lineRule="auto"/>
            </w:pPr>
            <w:r>
              <w:rPr>
                <w:rFonts w:ascii="Consolas" w:hAnsi="Consolas" w:eastAsia="Consolas"/>
                <w:sz w:val="17"/>
              </w:rPr>
              <w:t xml:space="preserve">    "updated_at": "2026-10-04T01:45:31.000000Z",</w:t>
            </w:r>
          </w:p>
          <w:p>
            <w:pPr>
              <w:spacing w:after="0" w:before="0" w:line="240" w:lineRule="auto"/>
            </w:pPr>
            <w:r>
              <w:rPr>
                <w:rFonts w:ascii="Consolas" w:hAnsi="Consolas" w:eastAsia="Consolas"/>
                <w:sz w:val="17"/>
              </w:rPr>
              <w:t xml:space="preserve">    "room_time_slots":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data.partner_id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data.code</w:t>
            </w:r>
          </w:p>
        </w:tc>
        <w:tc>
          <w:tcPr>
            <w:tcW w:type="dxa" w:w="1134"/>
          </w:tcPr>
          <w:p>
            <w:pPr>
              <w:spacing w:after="0" w:before="0"/>
            </w:pPr>
            <w:r/>
            <w:r>
              <w:rPr>
                <w:b w:val="0"/>
                <w:sz w:val="17"/>
              </w:rPr>
              <w:t>string</w:t>
            </w:r>
          </w:p>
        </w:tc>
        <w:tc>
          <w:tcPr>
            <w:tcW w:type="dxa" w:w="2381"/>
          </w:tcPr>
          <w:p>
            <w:pPr>
              <w:spacing w:after="0" w:before="0"/>
            </w:pPr>
            <w:r/>
            <w:r>
              <w:rPr>
                <w:b w:val="0"/>
                <w:sz w:val="17"/>
              </w:rPr>
              <w:t>P1COUPON1</w:t>
            </w:r>
          </w:p>
        </w:tc>
        <w:tc>
          <w:tcPr>
            <w:tcW w:type="dxa" w:w="3175"/>
          </w:tcPr>
          <w:p>
            <w:pPr>
              <w:spacing w:after="0" w:before="0"/>
            </w:pPr>
            <w:r/>
            <w:r>
              <w:rPr>
                <w:b w:val="0"/>
                <w:sz w:val="17"/>
              </w:rPr>
              <w:t>Mã</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Coupon 1</w:t>
            </w:r>
          </w:p>
        </w:tc>
        <w:tc>
          <w:tcPr>
            <w:tcW w:type="dxa" w:w="3175"/>
          </w:tcPr>
          <w:p>
            <w:pPr>
              <w:spacing w:after="0" w:before="0"/>
            </w:pPr>
            <w:r/>
            <w:r>
              <w:rPr>
                <w:b w:val="0"/>
                <w:sz w:val="17"/>
              </w:rPr>
              <w:t>Tên</w:t>
            </w:r>
          </w:p>
        </w:tc>
      </w:tr>
      <w:tr>
        <w:tc>
          <w:tcPr>
            <w:tcW w:type="dxa" w:w="2948"/>
          </w:tcPr>
          <w:p>
            <w:pPr>
              <w:spacing w:after="0" w:before="0"/>
            </w:pPr>
            <w:r/>
            <w:r>
              <w:rPr>
                <w:b w:val="0"/>
                <w:sz w:val="17"/>
              </w:rPr>
              <w:t>data.description</w:t>
            </w:r>
          </w:p>
        </w:tc>
        <w:tc>
          <w:tcPr>
            <w:tcW w:type="dxa" w:w="1134"/>
          </w:tcPr>
          <w:p>
            <w:pPr>
              <w:spacing w:after="0" w:before="0"/>
            </w:pPr>
            <w:r/>
            <w:r>
              <w:rPr>
                <w:b w:val="0"/>
                <w:sz w:val="17"/>
              </w:rPr>
              <w:t>string</w:t>
            </w:r>
          </w:p>
        </w:tc>
        <w:tc>
          <w:tcPr>
            <w:tcW w:type="dxa" w:w="2381"/>
          </w:tcPr>
          <w:p>
            <w:pPr>
              <w:spacing w:after="0" w:before="0"/>
            </w:pPr>
            <w:r/>
            <w:r>
              <w:rPr>
                <w:b w:val="0"/>
                <w:sz w:val="17"/>
              </w:rPr>
              <w:t>Mã giảm giá mẫu số 1</w:t>
            </w:r>
          </w:p>
        </w:tc>
        <w:tc>
          <w:tcPr>
            <w:tcW w:type="dxa" w:w="3175"/>
          </w:tcPr>
          <w:p>
            <w:pPr>
              <w:spacing w:after="0" w:before="0"/>
            </w:pPr>
            <w:r/>
            <w:r>
              <w:rPr>
                <w:b w:val="0"/>
                <w:sz w:val="17"/>
              </w:rPr>
              <w:t>Mô tả</w:t>
            </w:r>
          </w:p>
        </w:tc>
      </w:tr>
      <w:tr>
        <w:tc>
          <w:tcPr>
            <w:tcW w:type="dxa" w:w="2948"/>
          </w:tcPr>
          <w:p>
            <w:pPr>
              <w:spacing w:after="0" w:before="0"/>
            </w:pPr>
            <w:r/>
            <w:r>
              <w:rPr>
                <w:b w:val="0"/>
                <w:sz w:val="17"/>
              </w:rPr>
              <w:t>data.type</w:t>
            </w:r>
          </w:p>
        </w:tc>
        <w:tc>
          <w:tcPr>
            <w:tcW w:type="dxa" w:w="1134"/>
          </w:tcPr>
          <w:p>
            <w:pPr>
              <w:spacing w:after="0" w:before="0"/>
            </w:pPr>
            <w:r/>
            <w:r>
              <w:rPr>
                <w:b w:val="0"/>
                <w:sz w:val="17"/>
              </w:rPr>
              <w:t>string</w:t>
            </w:r>
          </w:p>
        </w:tc>
        <w:tc>
          <w:tcPr>
            <w:tcW w:type="dxa" w:w="2381"/>
          </w:tcPr>
          <w:p>
            <w:pPr>
              <w:spacing w:after="0" w:before="0"/>
            </w:pPr>
            <w:r/>
            <w:r>
              <w:rPr>
                <w:b w:val="0"/>
                <w:sz w:val="17"/>
              </w:rPr>
              <w:t>percentage</w:t>
            </w:r>
          </w:p>
        </w:tc>
        <w:tc>
          <w:tcPr>
            <w:tcW w:type="dxa" w:w="3175"/>
          </w:tcPr>
          <w:p>
            <w:pPr>
              <w:spacing w:after="0" w:before="0"/>
            </w:pPr>
            <w:r/>
            <w:r>
              <w:rPr>
                <w:b w:val="0"/>
                <w:sz w:val="17"/>
              </w:rPr>
              <w:t>Loại</w:t>
            </w:r>
          </w:p>
        </w:tc>
      </w:tr>
      <w:tr>
        <w:tc>
          <w:tcPr>
            <w:tcW w:type="dxa" w:w="2948"/>
          </w:tcPr>
          <w:p>
            <w:pPr>
              <w:spacing w:after="0" w:before="0"/>
            </w:pPr>
            <w:r/>
            <w:r>
              <w:rPr>
                <w:b w:val="0"/>
                <w:sz w:val="17"/>
              </w:rPr>
              <w:t>data.value</w:t>
            </w:r>
          </w:p>
        </w:tc>
        <w:tc>
          <w:tcPr>
            <w:tcW w:type="dxa" w:w="1134"/>
          </w:tcPr>
          <w:p>
            <w:pPr>
              <w:spacing w:after="0" w:before="0"/>
            </w:pPr>
            <w:r/>
            <w:r>
              <w:rPr>
                <w:b w:val="0"/>
                <w:sz w:val="17"/>
              </w:rPr>
              <w:t>integer</w:t>
            </w:r>
          </w:p>
        </w:tc>
        <w:tc>
          <w:tcPr>
            <w:tcW w:type="dxa" w:w="2381"/>
          </w:tcPr>
          <w:p>
            <w:pPr>
              <w:spacing w:after="0" w:before="0"/>
            </w:pPr>
            <w:r/>
            <w:r>
              <w:rPr>
                <w:b w:val="0"/>
                <w:sz w:val="17"/>
              </w:rPr>
              <w:t>10</w:t>
            </w:r>
          </w:p>
        </w:tc>
        <w:tc>
          <w:tcPr>
            <w:tcW w:type="dxa" w:w="3175"/>
          </w:tcPr>
          <w:p>
            <w:pPr>
              <w:spacing w:after="0" w:before="0"/>
            </w:pPr>
            <w:r/>
            <w:r>
              <w:rPr>
                <w:b w:val="0"/>
                <w:sz w:val="17"/>
              </w:rPr>
              <w:t>Giá trị</w:t>
            </w:r>
          </w:p>
        </w:tc>
      </w:tr>
      <w:tr>
        <w:tc>
          <w:tcPr>
            <w:tcW w:type="dxa" w:w="2948"/>
          </w:tcPr>
          <w:p>
            <w:pPr>
              <w:spacing w:after="0" w:before="0"/>
            </w:pPr>
            <w:r/>
            <w:r>
              <w:rPr>
                <w:b w:val="0"/>
                <w:sz w:val="17"/>
              </w:rPr>
              <w:t>data.apply_type</w:t>
            </w:r>
          </w:p>
        </w:tc>
        <w:tc>
          <w:tcPr>
            <w:tcW w:type="dxa" w:w="1134"/>
          </w:tcPr>
          <w:p>
            <w:pPr>
              <w:spacing w:after="0" w:before="0"/>
            </w:pPr>
            <w:r/>
            <w:r>
              <w:rPr>
                <w:b w:val="0"/>
                <w:sz w:val="17"/>
              </w:rPr>
              <w:t>string</w:t>
            </w:r>
          </w:p>
        </w:tc>
        <w:tc>
          <w:tcPr>
            <w:tcW w:type="dxa" w:w="2381"/>
          </w:tcPr>
          <w:p>
            <w:pPr>
              <w:spacing w:after="0" w:before="0"/>
            </w:pPr>
            <w:r/>
            <w:r>
              <w:rPr>
                <w:b w:val="0"/>
                <w:sz w:val="17"/>
              </w:rPr>
              <w:t>all_rooms</w:t>
            </w:r>
          </w:p>
        </w:tc>
        <w:tc>
          <w:tcPr>
            <w:tcW w:type="dxa" w:w="3175"/>
          </w:tcPr>
          <w:p>
            <w:pPr>
              <w:spacing w:after="0" w:before="0"/>
            </w:pPr>
            <w:r/>
            <w:r>
              <w:rPr>
                <w:b w:val="0"/>
                <w:sz w:val="17"/>
              </w:rPr>
              <w:t>—</w:t>
            </w:r>
          </w:p>
        </w:tc>
      </w:tr>
      <w:tr>
        <w:tc>
          <w:tcPr>
            <w:tcW w:type="dxa" w:w="2948"/>
          </w:tcPr>
          <w:p>
            <w:pPr>
              <w:spacing w:after="0" w:before="0"/>
            </w:pPr>
            <w:r/>
            <w:r>
              <w:rPr>
                <w:b w:val="0"/>
                <w:sz w:val="17"/>
              </w:rPr>
              <w:t>data.room_id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sân</w:t>
            </w:r>
          </w:p>
        </w:tc>
      </w:tr>
      <w:tr>
        <w:tc>
          <w:tcPr>
            <w:tcW w:type="dxa" w:w="2948"/>
          </w:tcPr>
          <w:p>
            <w:pPr>
              <w:spacing w:after="0" w:before="0"/>
            </w:pPr>
            <w:r/>
            <w:r>
              <w:rPr>
                <w:b w:val="0"/>
                <w:sz w:val="17"/>
              </w:rPr>
              <w:t>data.room_name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Thông tin sân</w:t>
            </w:r>
          </w:p>
        </w:tc>
      </w:tr>
      <w:tr>
        <w:tc>
          <w:tcPr>
            <w:tcW w:type="dxa" w:w="2948"/>
          </w:tcPr>
          <w:p>
            <w:pPr>
              <w:spacing w:after="0" w:before="0"/>
            </w:pPr>
            <w:r/>
            <w:r>
              <w:rPr>
                <w:b w:val="0"/>
                <w:sz w:val="17"/>
              </w:rPr>
              <w:t>data.min_order_value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Giá trị đơn tối thiểu (VNĐ)</w:t>
            </w:r>
          </w:p>
        </w:tc>
      </w:tr>
      <w:tr>
        <w:tc>
          <w:tcPr>
            <w:tcW w:type="dxa" w:w="2948"/>
          </w:tcPr>
          <w:p>
            <w:pPr>
              <w:spacing w:after="0" w:before="0"/>
            </w:pPr>
            <w:r/>
            <w:r>
              <w:rPr>
                <w:b w:val="0"/>
                <w:sz w:val="17"/>
              </w:rPr>
              <w:t>data.max_discount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Mức giảm tối đa (VNĐ)</w:t>
            </w:r>
          </w:p>
        </w:tc>
      </w:tr>
      <w:tr>
        <w:tc>
          <w:tcPr>
            <w:tcW w:type="dxa" w:w="2948"/>
          </w:tcPr>
          <w:p>
            <w:pPr>
              <w:spacing w:after="0" w:before="0"/>
            </w:pPr>
            <w:r/>
            <w:r>
              <w:rPr>
                <w:b w:val="0"/>
                <w:sz w:val="17"/>
              </w:rPr>
              <w:t>data.usage_limit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Số lượt dùng tối đa</w:t>
            </w:r>
          </w:p>
        </w:tc>
      </w:tr>
      <w:tr>
        <w:tc>
          <w:tcPr>
            <w:tcW w:type="dxa" w:w="2948"/>
          </w:tcPr>
          <w:p>
            <w:pPr>
              <w:spacing w:after="0" w:before="0"/>
            </w:pPr>
            <w:r/>
            <w:r>
              <w:rPr>
                <w:b w:val="0"/>
                <w:sz w:val="17"/>
              </w:rPr>
              <w:t>data.used_count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Số lượt đã dùng</w:t>
            </w:r>
          </w:p>
        </w:tc>
      </w:tr>
      <w:tr>
        <w:tc>
          <w:tcPr>
            <w:tcW w:type="dxa" w:w="2948"/>
          </w:tcPr>
          <w:p>
            <w:pPr>
              <w:spacing w:after="0" w:before="0"/>
            </w:pPr>
            <w:r/>
            <w:r>
              <w:rPr>
                <w:b w:val="0"/>
                <w:sz w:val="17"/>
              </w:rPr>
              <w:t>data.start_at</w:t>
            </w:r>
          </w:p>
        </w:tc>
        <w:tc>
          <w:tcPr>
            <w:tcW w:type="dxa" w:w="1134"/>
          </w:tcPr>
          <w:p>
            <w:pPr>
              <w:spacing w:after="0" w:before="0"/>
            </w:pPr>
            <w:r/>
            <w:r>
              <w:rPr>
                <w:b w:val="0"/>
                <w:sz w:val="17"/>
              </w:rPr>
              <w:t>string</w:t>
            </w:r>
          </w:p>
        </w:tc>
        <w:tc>
          <w:tcPr>
            <w:tcW w:type="dxa" w:w="2381"/>
          </w:tcPr>
          <w:p>
            <w:pPr>
              <w:spacing w:after="0" w:before="0"/>
            </w:pPr>
            <w:r/>
            <w:r>
              <w:rPr>
                <w:b w:val="0"/>
                <w:sz w:val="17"/>
              </w:rPr>
              <w:t>2026-10-04T01:45:31.000000Z</w:t>
            </w:r>
          </w:p>
        </w:tc>
        <w:tc>
          <w:tcPr>
            <w:tcW w:type="dxa" w:w="3175"/>
          </w:tcPr>
          <w:p>
            <w:pPr>
              <w:spacing w:after="0" w:before="0"/>
            </w:pPr>
            <w:r/>
            <w:r>
              <w:rPr>
                <w:b w:val="0"/>
                <w:sz w:val="17"/>
              </w:rPr>
              <w:t>Thời điểm bắt đầu hiệu lực</w:t>
            </w:r>
          </w:p>
        </w:tc>
      </w:tr>
      <w:tr>
        <w:tc>
          <w:tcPr>
            <w:tcW w:type="dxa" w:w="2948"/>
          </w:tcPr>
          <w:p>
            <w:pPr>
              <w:spacing w:after="0" w:before="0"/>
            </w:pPr>
            <w:r/>
            <w:r>
              <w:rPr>
                <w:b w:val="0"/>
                <w:sz w:val="17"/>
              </w:rPr>
              <w:t>data.end_at</w:t>
            </w:r>
          </w:p>
        </w:tc>
        <w:tc>
          <w:tcPr>
            <w:tcW w:type="dxa" w:w="1134"/>
          </w:tcPr>
          <w:p>
            <w:pPr>
              <w:spacing w:after="0" w:before="0"/>
            </w:pPr>
            <w:r/>
            <w:r>
              <w:rPr>
                <w:b w:val="0"/>
                <w:sz w:val="17"/>
              </w:rPr>
              <w:t>string</w:t>
            </w:r>
          </w:p>
        </w:tc>
        <w:tc>
          <w:tcPr>
            <w:tcW w:type="dxa" w:w="2381"/>
          </w:tcPr>
          <w:p>
            <w:pPr>
              <w:spacing w:after="0" w:before="0"/>
            </w:pPr>
            <w:r/>
            <w:r>
              <w:rPr>
                <w:b w:val="0"/>
                <w:sz w:val="17"/>
              </w:rPr>
              <w:t>2027-01-04T01:45:31.000000Z</w:t>
            </w:r>
          </w:p>
        </w:tc>
        <w:tc>
          <w:tcPr>
            <w:tcW w:type="dxa" w:w="3175"/>
          </w:tcPr>
          <w:p>
            <w:pPr>
              <w:spacing w:after="0" w:before="0"/>
            </w:pPr>
            <w:r/>
            <w:r>
              <w:rPr>
                <w:b w:val="0"/>
                <w:sz w:val="17"/>
              </w:rPr>
              <w:t>Thời điểm hết hiệu lực</w:t>
            </w:r>
          </w:p>
        </w:tc>
      </w:tr>
      <w:tr>
        <w:tc>
          <w:tcPr>
            <w:tcW w:type="dxa" w:w="2948"/>
          </w:tcPr>
          <w:p>
            <w:pPr>
              <w:spacing w:after="0" w:before="0"/>
            </w:pPr>
            <w:r/>
            <w:r>
              <w:rPr>
                <w:b w:val="0"/>
                <w:sz w:val="17"/>
              </w:rPr>
              <w:t>data.is_active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Đang hoạt động</w:t>
            </w:r>
          </w:p>
        </w:tc>
      </w:tr>
      <w:tr>
        <w:tc>
          <w:tcPr>
            <w:tcW w:type="dxa" w:w="2948"/>
          </w:tcPr>
          <w:p>
            <w:pPr>
              <w:spacing w:after="0" w:before="0"/>
            </w:pPr>
            <w:r/>
            <w:r>
              <w:rPr>
                <w:b w:val="0"/>
                <w:sz w:val="17"/>
              </w:rPr>
              <w:t>data.customer_id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khách hàng</w:t>
            </w:r>
          </w:p>
        </w:tc>
      </w:tr>
      <w:tr>
        <w:tc>
          <w:tcPr>
            <w:tcW w:type="dxa" w:w="2948"/>
          </w:tcPr>
          <w:p>
            <w:pPr>
              <w:spacing w:after="0" w:before="0"/>
            </w:pPr>
            <w:r/>
            <w:r>
              <w:rPr>
                <w:b w:val="0"/>
                <w:sz w:val="17"/>
              </w:rPr>
              <w:t>data.created_by</w:t>
            </w:r>
          </w:p>
        </w:tc>
        <w:tc>
          <w:tcPr>
            <w:tcW w:type="dxa" w:w="1134"/>
          </w:tcPr>
          <w:p>
            <w:pPr>
              <w:spacing w:after="0" w:before="0"/>
            </w:pPr>
            <w:r/>
            <w:r>
              <w:rPr>
                <w:b w:val="0"/>
                <w:sz w:val="17"/>
              </w:rPr>
              <w:t>string</w:t>
            </w:r>
          </w:p>
        </w:tc>
        <w:tc>
          <w:tcPr>
            <w:tcW w:type="dxa" w:w="2381"/>
          </w:tcPr>
          <w:p>
            <w:pPr>
              <w:spacing w:after="0" w:before="0"/>
            </w:pPr>
            <w:r/>
            <w:r>
              <w:rPr>
                <w:b w:val="0"/>
                <w:sz w:val="17"/>
              </w:rPr>
              <w:t>a2e5cac4-1551-4b1c-b073-b4041494744e</w:t>
            </w:r>
          </w:p>
        </w:tc>
        <w:tc>
          <w:tcPr>
            <w:tcW w:type="dxa" w:w="3175"/>
          </w:tcPr>
          <w:p>
            <w:pPr>
              <w:spacing w:after="0" w:before="0"/>
            </w:pPr>
            <w:r/>
            <w:r>
              <w:rPr>
                <w:b w:val="0"/>
                <w:sz w:val="17"/>
              </w:rPr>
              <w:t>—</w:t>
            </w:r>
          </w:p>
        </w:tc>
      </w:tr>
      <w:tr>
        <w:tc>
          <w:tcPr>
            <w:tcW w:type="dxa" w:w="2948"/>
          </w:tcPr>
          <w:p>
            <w:pPr>
              <w:spacing w:after="0" w:before="0"/>
            </w:pPr>
            <w:r/>
            <w:r>
              <w:rPr>
                <w:b w:val="0"/>
                <w:sz w:val="17"/>
              </w:rPr>
              <w:t>data.creator_name</w:t>
            </w:r>
          </w:p>
        </w:tc>
        <w:tc>
          <w:tcPr>
            <w:tcW w:type="dxa" w:w="1134"/>
          </w:tcPr>
          <w:p>
            <w:pPr>
              <w:spacing w:after="0" w:before="0"/>
            </w:pPr>
            <w:r/>
            <w:r>
              <w:rPr>
                <w:b w:val="0"/>
                <w:sz w:val="17"/>
              </w:rPr>
              <w:t>string</w:t>
            </w:r>
          </w:p>
        </w:tc>
        <w:tc>
          <w:tcPr>
            <w:tcW w:type="dxa" w:w="2381"/>
          </w:tcPr>
          <w:p>
            <w:pPr>
              <w:spacing w:after="0" w:before="0"/>
            </w:pPr>
            <w:r/>
            <w:r>
              <w:rPr>
                <w:b w:val="0"/>
                <w:sz w:val="17"/>
              </w:rPr>
              <w:t>Chủ Đối tác Golden Bee</w:t>
            </w:r>
          </w:p>
        </w:tc>
        <w:tc>
          <w:tcPr>
            <w:tcW w:type="dxa" w:w="3175"/>
          </w:tcPr>
          <w:p>
            <w:pPr>
              <w:spacing w:after="0" w:before="0"/>
            </w:pPr>
            <w:r/>
            <w:r>
              <w:rPr>
                <w:b w:val="0"/>
                <w:sz w:val="17"/>
              </w:rPr>
              <w:t>Tên creator</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2026-10-04T01:45:31.000000Z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2026-10-04T01:45:31.000000Z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data.room_time_slots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"Coupon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10. Gán mã giảm giá khách hàng</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/api/admin/customers/assign-coupons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create_customer (hoặc update_customer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customer_ids</w:t>
            </w:r>
          </w:p>
        </w:tc>
        <w:tc>
          <w:tcPr>
            <w:tcW w:type="dxa" w:w="1361"/>
          </w:tcPr>
          <w:p>
            <w:pPr>
              <w:spacing w:after="0" w:before="0"/>
            </w:pPr>
            <w:r/>
            <w:r>
              <w:rPr>
                <w:b w:val="0"/>
                <w:sz w:val="18"/>
              </w:rPr>
              <w:t>array</w:t>
            </w:r>
          </w:p>
        </w:tc>
        <w:tc>
          <w:tcPr>
            <w:tcW w:type="dxa" w:w="1020"/>
          </w:tcPr>
          <w:p>
            <w:pPr>
              <w:spacing w:after="0" w:before="0"/>
            </w:pPr>
            <w:r/>
            <w:r>
              <w:rPr>
                <w:b w:val="0"/>
                <w:sz w:val="18"/>
              </w:rPr>
              <w:t>Có</w:t>
            </w:r>
          </w:p>
        </w:tc>
        <w:tc>
          <w:tcPr>
            <w:tcW w:type="dxa" w:w="2381"/>
          </w:tcPr>
          <w:p>
            <w:pPr>
              <w:spacing w:after="0" w:before="0"/>
            </w:pPr>
            <w:r/>
            <w:r>
              <w:rPr>
                <w:b w:val="0"/>
                <w:sz w:val="18"/>
              </w:rPr>
              <w:t>tối thiểu 1; tối đa 500</w:t>
            </w:r>
          </w:p>
        </w:tc>
        <w:tc>
          <w:tcPr>
            <w:tcW w:type="dxa" w:w="2835"/>
          </w:tcPr>
          <w:p>
            <w:pPr>
              <w:spacing w:after="0" w:before="0"/>
            </w:pPr>
            <w:r/>
            <w:r>
              <w:rPr>
                <w:b w:val="0"/>
                <w:sz w:val="18"/>
              </w:rPr>
              <w:t>Danh sách mã khách hàng</w:t>
            </w:r>
          </w:p>
        </w:tc>
      </w:tr>
      <w:tr>
        <w:tc>
          <w:tcPr>
            <w:tcW w:type="dxa" w:w="2041"/>
          </w:tcPr>
          <w:p>
            <w:pPr>
              <w:spacing w:after="0" w:before="0"/>
            </w:pPr>
            <w:r/>
            <w:r>
              <w:rPr>
                <w:b w:val="0"/>
                <w:sz w:val="18"/>
              </w:rPr>
              <w:t>customer_ids.*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coupon_ids</w:t>
            </w:r>
          </w:p>
        </w:tc>
        <w:tc>
          <w:tcPr>
            <w:tcW w:type="dxa" w:w="1361"/>
          </w:tcPr>
          <w:p>
            <w:pPr>
              <w:spacing w:after="0" w:before="0"/>
            </w:pPr>
            <w:r/>
            <w:r>
              <w:rPr>
                <w:b w:val="0"/>
                <w:sz w:val="18"/>
              </w:rPr>
              <w:t>array</w:t>
            </w:r>
          </w:p>
        </w:tc>
        <w:tc>
          <w:tcPr>
            <w:tcW w:type="dxa" w:w="1020"/>
          </w:tcPr>
          <w:p>
            <w:pPr>
              <w:spacing w:after="0" w:before="0"/>
            </w:pPr>
            <w:r/>
            <w:r>
              <w:rPr>
                <w:b w:val="0"/>
                <w:sz w:val="18"/>
              </w:rPr>
              <w:t>Có</w:t>
            </w:r>
          </w:p>
        </w:tc>
        <w:tc>
          <w:tcPr>
            <w:tcW w:type="dxa" w:w="2381"/>
          </w:tcPr>
          <w:p>
            <w:pPr>
              <w:spacing w:after="0" w:before="0"/>
            </w:pPr>
            <w:r/>
            <w:r>
              <w:rPr>
                <w:b w:val="0"/>
                <w:sz w:val="18"/>
              </w:rPr>
              <w:t>tối thiểu 1; tối đa 50</w:t>
            </w:r>
          </w:p>
        </w:tc>
        <w:tc>
          <w:tcPr>
            <w:tcW w:type="dxa" w:w="2835"/>
          </w:tcPr>
          <w:p>
            <w:pPr>
              <w:spacing w:after="0" w:before="0"/>
            </w:pPr>
            <w:r/>
            <w:r>
              <w:rPr>
                <w:b w:val="0"/>
                <w:sz w:val="18"/>
              </w:rPr>
              <w:t>Danh sách mã coupon</w:t>
            </w:r>
          </w:p>
        </w:tc>
      </w:tr>
      <w:tr>
        <w:tc>
          <w:tcPr>
            <w:tcW w:type="dxa" w:w="2041"/>
          </w:tcPr>
          <w:p>
            <w:pPr>
              <w:spacing w:after="0" w:before="0"/>
            </w:pPr>
            <w:r/>
            <w:r>
              <w:rPr>
                <w:b w:val="0"/>
                <w:sz w:val="18"/>
              </w:rPr>
              <w:t>coupon_ids.*</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"customer_ids": [</w:t>
            </w:r>
          </w:p>
          <w:p>
            <w:pPr>
              <w:spacing w:after="0" w:before="0" w:line="240" w:lineRule="auto"/>
            </w:pPr>
            <w:r>
              <w:rPr>
                <w:rFonts w:ascii="Consolas" w:hAnsi="Consolas" w:eastAsia="Consolas"/>
                <w:sz w:val="17"/>
              </w:rPr>
              <w:t xml:space="preserve">    "0bb3ca39-df6c-4ebf-a9eb-903611d8f500"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"coupon_ids": [</w:t>
            </w:r>
          </w:p>
          <w:p>
            <w:pPr>
              <w:spacing w:after="0" w:before="0" w:line="240" w:lineRule="auto"/>
            </w:pPr>
            <w:r>
              <w:rPr>
                <w:rFonts w:ascii="Consolas" w:hAnsi="Consolas" w:eastAsia="Consolas"/>
                <w:sz w:val="17"/>
              </w:rPr>
              <w:t xml:space="preserve">    1</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"Coupons assigned.",</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"customers": 1,</w:t>
            </w:r>
          </w:p>
          <w:p>
            <w:pPr>
              <w:spacing w:after="0" w:before="0" w:line="240" w:lineRule="auto"/>
            </w:pPr>
            <w:r>
              <w:rPr>
                <w:rFonts w:ascii="Consolas" w:hAnsi="Consolas" w:eastAsia="Consolas"/>
                <w:sz w:val="17"/>
              </w:rPr>
              <w:t xml:space="preserve">    "coupons": 1</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Coupons assigned.</w:t>
            </w:r>
          </w:p>
        </w:tc>
        <w:tc>
          <w:tcPr>
            <w:tcW w:type="dxa" w:w="3175"/>
          </w:tcPr>
          <w:p>
            <w:pPr>
              <w:spacing w:after="0" w:before="0"/>
            </w:pPr>
            <w:r/>
            <w:r>
              <w:rPr>
                <w:b w:val="0"/>
                <w:sz w:val="17"/>
              </w:rPr>
              <w:t>Thông báo</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data.customers</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w:t>
            </w:r>
          </w:p>
        </w:tc>
      </w:tr>
      <w:tr>
        <w:tc>
          <w:tcPr>
            <w:tcW w:type="dxa" w:w="2948"/>
          </w:tcPr>
          <w:p>
            <w:pPr>
              <w:spacing w:after="0" w:before="0"/>
            </w:pPr>
            <w:r/>
            <w:r>
              <w:rPr>
                <w:b w:val="0"/>
                <w:sz w:val="17"/>
              </w:rPr>
              <w:t>data.coupons</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customer ids là bắt buộc. (and 1 more error)",</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"customer_ids": [</w:t>
            </w:r>
          </w:p>
          <w:p>
            <w:pPr>
              <w:spacing w:after="0" w:before="0" w:line="240" w:lineRule="auto"/>
            </w:pPr>
            <w:r>
              <w:rPr>
                <w:rFonts w:ascii="Consolas" w:hAnsi="Consolas" w:eastAsia="Consolas"/>
                <w:sz w:val="17"/>
              </w:rPr>
              <w:t xml:space="preserve">      "Trường customer ids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"coupon_ids": [</w:t>
            </w:r>
          </w:p>
          <w:p>
            <w:pPr>
              <w:spacing w:after="0" w:before="0" w:line="240" w:lineRule="auto"/>
            </w:pPr>
            <w:r>
              <w:rPr>
                <w:rFonts w:ascii="Consolas" w:hAnsi="Consolas" w:eastAsia="Consolas"/>
                <w:sz w:val="17"/>
              </w:rPr>
              <w:t xml:space="preserve">      "Trường coupon ids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11. Danh sách bảng giá</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/api/admin/price-boards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view_any_product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?search=&amp;branch_id=&amp;is_active=&amp;per_page=</w:t>
      </w:r>
    </w:p>
    <w:p>
      <w:pPr>
        <w:spacing w:after="40"/>
      </w:pPr>
      <w:r>
        <w:rPr>
          <w:b w:val="0"/>
          <w:i w:val="0"/>
          <w:sz w:val="20"/>
        </w:rPr>
        <w:t>Danh sách bảng giá đặt tên (is_default=false). Không lọc theo partner_id trực tiếp (PriceBoard</w:t>
      </w:r>
    </w:p>
    <w:p>
      <w:pPr>
        <w:spacing w:after="40"/>
      </w:pPr>
      <w:r>
        <w:rPr>
          <w:b w:val="0"/>
          <w:i w:val="0"/>
          <w:sz w:val="20"/>
        </w:rPr>
        <w:t>gắn sân qua many-to-many price_board_items, không có category_id/partner_id riêng) — dùng</w:t>
      </w:r>
    </w:p>
    <w:p>
      <w:pPr>
        <w:spacing w:after="40"/>
      </w:pPr>
      <w:r>
        <w:rPr>
          <w:b w:val="0"/>
          <w:i w:val="0"/>
          <w:sz w:val="20"/>
        </w:rPr>
        <w:t>?branch_id= (category gốc) để lọc theo bảng giá có ÍT NHẤT 1 sân thuộc chi nhánh đó, cùng cách</w:t>
      </w:r>
    </w:p>
    <w:p>
      <w:pPr>
        <w:spacing w:after="40"/>
      </w:pPr>
      <w:r>
        <w:rPr>
          <w:b w:val="0"/>
          <w:i w:val="0"/>
          <w:sz w:val="20"/>
        </w:rPr>
        <w:t>PriceBoardResource::getEloquentQuery() lọc qua whereHas('products.categories').</w:t>
      </w:r>
    </w:p>
    <w:p>
      <w:pPr>
        <w:spacing w:after="40"/>
      </w:pPr>
      <w:r>
        <w:rPr>
          <w:b w:val="0"/>
          <w:i w:val="0"/>
          <w:sz w:val="20"/>
        </w:rPr>
        <w:t>?search= : tìm theo tên bảng giá.</w:t>
      </w:r>
    </w:p>
    <w:p>
      <w:pPr>
        <w:spacing w:after="40"/>
      </w:pPr>
      <w:r>
        <w:rPr>
          <w:b w:val="0"/>
          <w:i w:val="0"/>
          <w:sz w:val="20"/>
        </w:rPr>
        <w:t>per_page (mặc định 10).</w:t>
      </w:r>
    </w:p>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branch_id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Mã chi nhánh</w:t>
            </w:r>
          </w:p>
        </w:tc>
      </w:tr>
      <w:tr>
        <w:tc>
          <w:tcPr>
            <w:tcW w:type="dxa" w:w="1928"/>
          </w:tcPr>
          <w:p>
            <w:pPr>
              <w:spacing w:after="0" w:before="0"/>
            </w:pPr>
            <w:r/>
            <w:r>
              <w:rPr>
                <w:b w:val="0"/>
                <w:sz w:val="18"/>
              </w:rPr>
              <w:t>is_active</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Đang hoạt động</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"first_page_url": "https://365sport-cms.test/api/admin/price-boards?page=1",</w:t>
            </w:r>
          </w:p>
          <w:p>
            <w:pPr>
              <w:spacing w:after="0" w:before="0" w:line="240" w:lineRule="auto"/>
            </w:pPr>
            <w:r>
              <w:rPr>
                <w:rFonts w:ascii="Consolas" w:hAnsi="Consolas" w:eastAsia="Consolas"/>
                <w:sz w:val="17"/>
              </w:rPr>
              <w:t xml:space="preserve">  "from": null,</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"last_page_url": "https://365sport-cms.test/api/admin/price-boards?page=1",</w:t>
            </w:r>
          </w:p>
          <w:p>
            <w:pPr>
              <w:spacing w:after="0" w:before="0" w:line="240" w:lineRule="auto"/>
            </w:pPr>
            <w:r>
              <w:rPr>
                <w:rFonts w:ascii="Consolas" w:hAnsi="Consolas" w:eastAsia="Consolas"/>
                <w:sz w:val="17"/>
              </w:rPr>
              <w:t xml:space="preserve">  "links":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"label": "&amp;laquo; Trước",</w:t>
            </w:r>
          </w:p>
          <w:p>
            <w:pPr>
              <w:spacing w:after="0" w:before="0" w:line="240" w:lineRule="auto"/>
            </w:pPr>
            <w:r>
              <w:rPr>
                <w:rFonts w:ascii="Consolas" w:hAnsi="Consolas" w:eastAsia="Consolas"/>
                <w:sz w:val="17"/>
              </w:rPr>
              <w:t xml:space="preserve">      "active":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"next_page_url": null,</w:t>
            </w:r>
          </w:p>
          <w:p>
            <w:pPr>
              <w:spacing w:after="0" w:before="0" w:line="240" w:lineRule="auto"/>
            </w:pPr>
            <w:r>
              <w:rPr>
                <w:rFonts w:ascii="Consolas" w:hAnsi="Consolas" w:eastAsia="Consolas"/>
                <w:sz w:val="17"/>
              </w:rPr>
              <w:t xml:space="preserve">  "path": "https://365sport-cms.test/api/admin/price-boards",</w:t>
            </w:r>
          </w:p>
          <w:p>
            <w:pPr>
              <w:spacing w:after="0" w:before="0" w:line="240" w:lineRule="auto"/>
            </w:pPr>
            <w:r>
              <w:rPr>
                <w:rFonts w:ascii="Consolas" w:hAnsi="Consolas" w:eastAsia="Consolas"/>
                <w:sz w:val="17"/>
              </w:rPr>
              <w:t xml:space="preserve">  "per_page": 10,</w:t>
            </w:r>
          </w:p>
          <w:p>
            <w:pPr>
              <w:spacing w:after="0" w:before="0" w:line="240" w:lineRule="auto"/>
            </w:pPr>
            <w:r>
              <w:rPr>
                <w:rFonts w:ascii="Consolas" w:hAnsi="Consolas" w:eastAsia="Consolas"/>
                <w:sz w:val="17"/>
              </w:rPr>
              <w:t xml:space="preserve">  "prev_page_url": null,</w:t>
            </w:r>
          </w:p>
          <w:p>
            <w:pPr>
              <w:spacing w:after="0" w:before="0" w:line="240" w:lineRule="auto"/>
            </w:pPr>
            <w:r>
              <w:rPr>
                <w:rFonts w:ascii="Consolas" w:hAnsi="Consolas" w:eastAsia="Consolas"/>
                <w:sz w:val="17"/>
              </w:rPr>
              <w:t xml:space="preserve">  "to": null,</w:t>
            </w:r>
          </w:p>
          <w:p>
            <w:pPr>
              <w:spacing w:after="0" w:before="0" w:line="240" w:lineRule="auto"/>
            </w:pPr>
            <w:r>
              <w:rPr>
                <w:rFonts w:ascii="Consolas" w:hAnsi="Consolas" w:eastAsia="Consolas"/>
                <w:sz w:val="17"/>
              </w:rPr>
              <w:t xml:space="preserve">  "total": 0</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first_page_url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https://365sport-cms.test/api/admin/price-boards?page=1</w:t>
            </w:r>
          </w:p>
        </w:tc>
        <w:tc>
          <w:tcPr>
            <w:tcW w:type="dxa" w:w="3175"/>
          </w:tcPr>
          <w:p>
            <w:pPr>
              <w:spacing w:after="0" w:before="0"/>
            </w:pPr>
            <w:r/>
            <w:r>
              <w:rPr>
                <w:b w:val="0"/>
                <w:sz w:val="17"/>
              </w:rPr>
              <w:t>Liên kết trang đầu</w:t>
            </w:r>
          </w:p>
        </w:tc>
      </w:tr>
      <w:tr>
        <w:tc>
          <w:tcPr>
            <w:tcW w:type="dxa" w:w="2948"/>
          </w:tcPr>
          <w:p>
            <w:pPr>
              <w:spacing w:after="0" w:before="0"/>
            </w:pPr>
            <w:r/>
            <w:r>
              <w:rPr>
                <w:b w:val="0"/>
                <w:sz w:val="17"/>
              </w:rPr>
              <w:t>from</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Bản ghi đầu của trang</w:t>
            </w:r>
          </w:p>
        </w:tc>
      </w:tr>
      <w:tr>
        <w:tc>
          <w:tcPr>
            <w:tcW w:type="dxa" w:w="2948"/>
          </w:tcPr>
          <w:p>
            <w:pPr>
              <w:spacing w:after="0" w:before="0"/>
            </w:pPr>
            <w:r/>
            <w:r>
              <w:rPr>
                <w:b w:val="0"/>
                <w:sz w:val="17"/>
              </w:rPr>
              <w:t>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last_page_url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https://365sport-cms.test/api/admin/price-boards?page=1</w:t>
            </w:r>
          </w:p>
        </w:tc>
        <w:tc>
          <w:tcPr>
            <w:tcW w:type="dxa" w:w="3175"/>
          </w:tcPr>
          <w:p>
            <w:pPr>
              <w:spacing w:after="0" w:before="0"/>
            </w:pPr>
            <w:r/>
            <w:r>
              <w:rPr>
                <w:b w:val="0"/>
                <w:sz w:val="17"/>
              </w:rPr>
              <w:t>Liên kết trang cuối</w:t>
            </w:r>
          </w:p>
        </w:tc>
      </w:tr>
      <w:tr>
        <w:tc>
          <w:tcPr>
            <w:tcW w:type="dxa" w:w="2948"/>
          </w:tcPr>
          <w:p>
            <w:pPr>
              <w:spacing w:after="0" w:before="0"/>
            </w:pPr>
            <w:r/>
            <w:r>
              <w:rPr>
                <w:b w:val="0"/>
                <w:sz w:val="17"/>
              </w:rPr>
              <w:t>links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Liên kết phân trang</w:t>
            </w:r>
          </w:p>
        </w:tc>
      </w:tr>
      <w:tr>
        <w:tc>
          <w:tcPr>
            <w:tcW w:type="dxa" w:w="2948"/>
          </w:tcPr>
          <w:p>
            <w:pPr>
              <w:spacing w:after="0" w:before="0"/>
            </w:pPr>
            <w:r/>
            <w:r>
              <w:rPr>
                <w:b w:val="0"/>
                <w:sz w:val="17"/>
              </w:rPr>
              <w:t>links[].url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links[].label</w:t>
            </w:r>
          </w:p>
        </w:tc>
        <w:tc>
          <w:tcPr>
            <w:tcW w:type="dxa" w:w="1134"/>
          </w:tcPr>
          <w:p>
            <w:pPr>
              <w:spacing w:after="0" w:before="0"/>
            </w:pPr>
            <w:r/>
            <w:r>
              <w:rPr>
                <w:b w:val="0"/>
                <w:sz w:val="17"/>
              </w:rPr>
              <w:t>string</w:t>
            </w:r>
          </w:p>
        </w:tc>
        <w:tc>
          <w:tcPr>
            <w:tcW w:type="dxa" w:w="2381"/>
          </w:tcPr>
          <w:p>
            <w:pPr>
              <w:spacing w:after="0" w:before="0"/>
            </w:pPr>
            <w:r/>
            <w:r>
              <w:rPr>
                <w:b w:val="0"/>
                <w:sz w:val="17"/>
              </w:rPr>
              <w:t>&amp;laquo; Trước</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links[].active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next_page_url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kế</w:t>
            </w:r>
          </w:p>
        </w:tc>
      </w:tr>
      <w:tr>
        <w:tc>
          <w:tcPr>
            <w:tcW w:type="dxa" w:w="2948"/>
          </w:tcPr>
          <w:p>
            <w:pPr>
              <w:spacing w:after="0" w:before="0"/>
            </w:pPr>
            <w:r/>
            <w:r>
              <w:rPr>
                <w:b w:val="0"/>
                <w:sz w:val="17"/>
              </w:rPr>
              <w:t>path</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https://365sport-cms.test/api/admin/price-boards</w:t>
            </w:r>
          </w:p>
        </w:tc>
        <w:tc>
          <w:tcPr>
            <w:tcW w:type="dxa" w:w="3175"/>
          </w:tcPr>
          <w:p>
            <w:pPr>
              <w:spacing w:after="0" w:before="0"/>
            </w:pPr>
            <w:r/>
            <w:r>
              <w:rPr>
                <w:b w:val="0"/>
                <w:sz w:val="17"/>
              </w:rPr>
              <w:t>Đường dẫn gốc</w:t>
            </w:r>
          </w:p>
        </w:tc>
      </w:tr>
      <w:tr>
        <w:tc>
          <w:tcPr>
            <w:tcW w:type="dxa" w:w="2948"/>
          </w:tcPr>
          <w:p>
            <w:pPr>
              <w:spacing w:after="0" w:before="0"/>
            </w:pPr>
            <w:r/>
            <w:r>
              <w:rPr>
                <w:b w:val="0"/>
                <w:sz w:val="17"/>
              </w:rPr>
              <w:t>per_page</w:t>
            </w:r>
          </w:p>
        </w:tc>
        <w:tc>
          <w:tcPr>
            <w:tcW w:type="dxa" w:w="1134"/>
          </w:tcPr>
          <w:p>
            <w:pPr>
              <w:spacing w:after="0" w:before="0"/>
            </w:pPr>
            <w:r/>
            <w:r>
              <w:rPr>
                <w:b w:val="0"/>
                <w:sz w:val="17"/>
              </w:rPr>
              <w:t>integer</w:t>
            </w:r>
          </w:p>
        </w:tc>
        <w:tc>
          <w:tcPr>
            <w:tcW w:type="dxa" w:w="2381"/>
          </w:tcPr>
          <w:p>
            <w:pPr>
              <w:spacing w:after="0" w:before="0"/>
            </w:pPr>
            <w:r/>
            <w:r>
              <w:rPr>
                <w:b w:val="0"/>
                <w:sz w:val="17"/>
              </w:rPr>
              <w:t>10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prev_page_url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trước</w:t>
            </w:r>
          </w:p>
        </w:tc>
      </w:tr>
      <w:tr>
        <w:tc>
          <w:tcPr>
            <w:tcW w:type="dxa" w:w="2948"/>
          </w:tcPr>
          <w:p>
            <w:pPr>
              <w:spacing w:after="0" w:before="0"/>
            </w:pPr>
            <w:r/>
            <w:r>
              <w:rPr>
                <w:b w:val="0"/>
                <w:sz w:val="17"/>
              </w:rPr>
              <w:t>to</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Bản ghi cuối của trang</w:t>
            </w:r>
          </w:p>
        </w:tc>
      </w:tr>
      <w:tr>
        <w:tc>
          <w:tcPr>
            <w:tcW w:type="dxa" w:w="2948"/>
          </w:tcPr>
          <w:p>
            <w:pPr>
              <w:spacing w:after="0" w:before="0"/>
            </w:pPr>
            <w:r/>
            <w:r>
              <w:rPr>
                <w:b w:val="0"/>
                <w:sz w:val="17"/>
              </w:rPr>
              <w:t>total</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Tổng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12. Tạo bảng giá</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/api/admin/price-boards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create_product (hoặc update_product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Tạo (name, pricing_mode, start_date/end_date, is_active,</w:t>
      </w:r>
    </w:p>
    <w:p>
      <w:pPr>
        <w:spacing w:after="40"/>
      </w:pPr>
      <w:r>
        <w:rPr>
          <w:b w:val="0"/>
          <w:i w:val="0"/>
          <w:sz w:val="20"/>
        </w:rPr>
        <w:t>Tạo bảng giá mới — dùng LẠI NGUYÊN quy trình Filament CreatePriceBoard::handleRecordCreation():</w:t>
      </w:r>
    </w:p>
    <w:p>
      <w:pPr>
        <w:spacing w:after="40"/>
      </w:pPr>
      <w:r>
        <w:rPr>
          <w:b w:val="0"/>
          <w:i w:val="0"/>
          <w:sz w:val="20"/>
        </w:rPr>
        <w:t>kiểm tra chồng lấn ngày hiệu lực (PriceBoardSyncService::assertNoOverlap()) TRƯỚC khi tạo, ghi</w:t>
      </w:r>
    </w:p>
    <w:p>
      <w:pPr>
        <w:spacing w:after="40"/>
      </w:pPr>
      <w:r>
        <w:rPr>
          <w:b w:val="0"/>
          <w:i w:val="0"/>
          <w:sz w:val="20"/>
        </w:rPr>
        <w:t>items/product_ids qua saveItems(), rồi áp giá NGAY LẬP TỨC nếu bảng đang active và trong</w:t>
      </w:r>
    </w:p>
    <w:p>
      <w:pPr>
        <w:spacing w:after="40"/>
      </w:pPr>
      <w:r>
        <w:rPr>
          <w:b w:val="0"/>
          <w:i w:val="0"/>
          <w:sz w:val="20"/>
        </w:rPr>
        <w:t>khoảng hiệu lực (resyncBoardProducts() — không cần chờ job `price-boards:sync-due` chạy đêm).</w:t>
      </w:r>
    </w:p>
    <w:p>
      <w:pPr>
        <w:spacing w:after="40"/>
      </w:pPr>
      <w:r>
        <w:rPr>
          <w:b w:val="0"/>
          <w:i w:val="0"/>
          <w:sz w:val="20"/>
        </w:rPr>
        <w:t>- name              : bắt buộc, tên bảng giá (vd "Giá Tết 2026")</w:t>
      </w:r>
    </w:p>
    <w:p>
      <w:pPr>
        <w:spacing w:after="40"/>
      </w:pPr>
      <w:r>
        <w:rPr>
          <w:b w:val="0"/>
          <w:i w:val="0"/>
          <w:sz w:val="20"/>
        </w:rPr>
        <w:t>- is_active         : bool, mặc định true — bật/tắt có hiệu lực</w:t>
      </w:r>
    </w:p>
    <w:p>
      <w:pPr>
        <w:spacing w:after="40"/>
      </w:pPr>
      <w:r>
        <w:rPr>
          <w:b w:val="0"/>
          <w:i w:val="0"/>
          <w:sz w:val="20"/>
        </w:rPr>
        <w:t>- start_date/end_date : ngày hiệu lực (nullable — để trống = không giới hạn 1 đầu tương ứng)</w:t>
      </w:r>
    </w:p>
    <w:p>
      <w:pPr>
        <w:spacing w:after="40"/>
      </w:pPr>
      <w:r>
        <w:rPr>
          <w:b w:val="0"/>
          <w:i w:val="0"/>
          <w:sz w:val="20"/>
        </w:rPr>
        <w:t>- pricing_mode      : 'override' (thay giá cụ thể từng sân) | 'adjustment' (điều chỉnh %/số</w:t>
      </w:r>
    </w:p>
    <w:p>
      <w:pPr>
        <w:spacing w:after="40"/>
      </w:pPr>
      <w:r>
        <w:rPr>
          <w:b w:val="0"/>
          <w:i w:val="0"/>
          <w:sz w:val="20"/>
        </w:rPr>
        <w:t>tiền trên giá gốc "Bảng giá mặc định")</w:t>
      </w:r>
    </w:p>
    <w:p>
      <w:pPr>
        <w:spacing w:after="40"/>
      </w:pPr>
      <w:r>
        <w:rPr>
          <w:b w:val="0"/>
          <w:i w:val="0"/>
          <w:sz w:val="20"/>
        </w:rPr>
        <w:t>- adjustment_type/adjustment_value : bắt buộc khi pricing_mode='adjustment'</w:t>
      </w:r>
    </w:p>
    <w:p>
      <w:pPr>
        <w:spacing w:after="40"/>
      </w:pPr>
      <w:r>
        <w:rPr>
          <w:b w:val="0"/>
          <w:i w:val="0"/>
          <w:sz w:val="20"/>
        </w:rPr>
        <w:t>('percentage'|'fixed', số âm = giảm)</w:t>
      </w:r>
    </w:p>
    <w:p>
      <w:pPr>
        <w:spacing w:after="40"/>
      </w:pPr>
      <w:r>
        <w:rPr>
          <w:b w:val="0"/>
          <w:i w:val="0"/>
          <w:sz w:val="20"/>
        </w:rPr>
        <w:t>- note              : ghi chú tuỳ chọn</w:t>
      </w:r>
    </w:p>
    <w:p>
      <w:pPr>
        <w:spacing w:after="80"/>
      </w:pPr>
      <w:r>
        <w:rPr>
          <w:b w:val="0"/>
          <w:i/>
          <w:sz w:val="19"/>
        </w:rPr>
        <w:t>Endpoint này không yêu cầu dữ liệu gửi lên.</w:t>
      </w:r>
    </w:p>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"pricing_mode": "mẫu",</w:t>
            </w:r>
          </w:p>
          <w:p>
            <w:pPr>
              <w:spacing w:after="0" w:before="0" w:line="240" w:lineRule="auto"/>
            </w:pPr>
            <w:r>
              <w:rPr>
                <w:rFonts w:ascii="Consolas" w:hAnsi="Consolas" w:eastAsia="Consolas"/>
                <w:sz w:val="17"/>
              </w:rPr>
              <w:t xml:space="preserve">  "items":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"Giá trị được chọn cho trường pricing mode không hợp lệ. (and 1 more error)",</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"pricing_mode": [</w:t>
            </w:r>
          </w:p>
          <w:p>
            <w:pPr>
              <w:spacing w:after="0" w:before="0" w:line="240" w:lineRule="auto"/>
            </w:pPr>
            <w:r>
              <w:rPr>
                <w:rFonts w:ascii="Consolas" w:hAnsi="Consolas" w:eastAsia="Consolas"/>
                <w:sz w:val="17"/>
              </w:rPr>
              <w:t xml:space="preserve">      "Giá trị được chọn cho trường pricing mode không hợp lệ."</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"items": [</w:t>
            </w:r>
          </w:p>
          <w:p>
            <w:pPr>
              <w:spacing w:after="0" w:before="0" w:line="240" w:lineRule="auto"/>
            </w:pPr>
            <w:r>
              <w:rPr>
                <w:rFonts w:ascii="Consolas" w:hAnsi="Consolas" w:eastAsia="Consolas"/>
                <w:sz w:val="17"/>
              </w:rPr>
              <w:t xml:space="preserve">      "Trường items phải là một mảng."</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Giá trị được chọn cho trường pricing mode không hợp lệ. (...</w:t>
            </w:r>
          </w:p>
        </w:tc>
        <w:tc>
          <w:tcPr>
            <w:tcW w:type="dxa" w:w="3175"/>
          </w:tcPr>
          <w:p>
            <w:pPr>
              <w:spacing w:after="0" w:before="0"/>
            </w:pPr>
            <w:r/>
            <w:r>
              <w:rPr>
                <w:b w:val="0"/>
                <w:sz w:val="17"/>
              </w:rPr>
              <w:t>Thông báo</w:t>
            </w:r>
          </w:p>
        </w:tc>
      </w:tr>
      <w:tr>
        <w:tc>
          <w:tcPr>
            <w:tcW w:type="dxa" w:w="2948"/>
          </w:tcPr>
          <w:p>
            <w:pPr>
              <w:spacing w:after="0" w:before="0"/>
            </w:pPr>
            <w:r/>
            <w:r>
              <w:rPr>
                <w:b w:val="0"/>
                <w:sz w:val="17"/>
              </w:rPr>
              <w:t>errors</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Chi tiết lỗi theo từng trường</w:t>
            </w:r>
          </w:p>
        </w:tc>
      </w:tr>
      <w:tr>
        <w:tc>
          <w:tcPr>
            <w:tcW w:type="dxa" w:w="2948"/>
          </w:tcPr>
          <w:p>
            <w:pPr>
              <w:spacing w:after="0" w:before="0"/>
            </w:pPr>
            <w:r/>
            <w:r>
              <w:rPr>
                <w:b w:val="0"/>
                <w:sz w:val="17"/>
              </w:rPr>
              <w:t>errors.pricing_mode</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errors.items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dòng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13. Xoá bảng giá</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/api/admin/price-boards/{id}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delete_product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Xoá, tự tính lại giá đúng cho các sân từng gắn với bảng</w:t>
      </w:r>
    </w:p>
    <w:p>
      <w:pPr>
        <w:spacing w:after="40"/>
      </w:pPr>
      <w:r>
        <w:rPr>
          <w:b w:val="0"/>
          <w:i w:val="0"/>
          <w:sz w:val="20"/>
        </w:rPr>
        <w:t>Xoá bảng giá — cascade xoá luôn PriceBoardItem/PriceBoardTimeSlot của nó. Sau khi xoá, TÍNH LẠI</w:t>
      </w:r>
    </w:p>
    <w:p>
      <w:pPr>
        <w:spacing w:after="40"/>
      </w:pPr>
      <w:r>
        <w:rPr>
          <w:b w:val="0"/>
          <w:i w:val="0"/>
          <w:sz w:val="20"/>
        </w:rPr>
        <w:t>giá đúng cho từng sân từng gắn với bảng này (bảng khác đang active vẫn thắng nếu có, không thì</w:t>
      </w:r>
    </w:p>
    <w:p>
      <w:pPr>
        <w:spacing w:after="40"/>
      </w:pPr>
      <w:r>
        <w:rPr>
          <w:b w:val="0"/>
          <w:i w:val="0"/>
          <w:sz w:val="20"/>
        </w:rPr>
        <w:t>khôi phục baseline/"Bảng giá mặc định") — cùng quy trình EditPriceBoard::getHeaderActions()</w:t>
      </w:r>
    </w:p>
    <w:p>
      <w:pPr>
        <w:spacing w:after="40"/>
      </w:pPr>
      <w:r>
        <w:rPr>
          <w:b w:val="0"/>
          <w:i w:val="0"/>
          <w:sz w:val="20"/>
        </w:rPr>
        <w:t>(DeleteAction before()/after()), chụp danh sách sân TRƯỚC khi xoá vì xoá xong sẽ mất liên kết.</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"Price board deleted successfully."</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Price board deleted successfully.</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"Price board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14. Chi tiết bảng giá</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/api/admin/price-boards/{id}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view_any_product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Kèm items/khung giờ từng sân + recent_price_logs</w:t>
      </w:r>
    </w:p>
    <w:p>
      <w:pPr>
        <w:spacing w:after="40"/>
      </w:pPr>
      <w:r>
        <w:rPr>
          <w:b w:val="0"/>
          <w:i w:val="0"/>
          <w:sz w:val="20"/>
        </w:rPr>
        <w:t>Chi tiết 1 bảng giá kèm toàn bộ items/khung giờ đã cấu hình cho từng sân — đủ dữ liệu để FE</w:t>
      </w:r>
    </w:p>
    <w:p>
      <w:pPr>
        <w:spacing w:after="40"/>
      </w:pPr>
      <w:r>
        <w:rPr>
          <w:b w:val="0"/>
          <w:i w:val="0"/>
          <w:sz w:val="20"/>
        </w:rPr>
        <w:t>dựng lại form sửa mà không cần gọi thêm API nào khác. Kèm 'recent_price_logs' (tối đa 50 dòng</w:t>
      </w:r>
    </w:p>
    <w:p>
      <w:pPr>
        <w:spacing w:after="40"/>
      </w:pPr>
      <w:r>
        <w:rPr>
          <w:b w:val="0"/>
          <w:i w:val="0"/>
          <w:sz w:val="20"/>
        </w:rPr>
        <w:t>gần nhất, PriceBoardPriceLog) — tương đương action "Lịch sử" ở EditPriceBoard.</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"price_board": {</w:t>
            </w:r>
          </w:p>
          <w:p>
            <w:pPr>
              <w:spacing w:after="0" w:before="0" w:line="240" w:lineRule="auto"/>
            </w:pPr>
            <w:r>
              <w:rPr>
                <w:rFonts w:ascii="Consolas" w:hAnsi="Consolas" w:eastAsia="Consolas"/>
                <w:sz w:val="17"/>
              </w:rPr>
              <w:t xml:space="preserve">    "id": 16,</w:t>
            </w:r>
          </w:p>
          <w:p>
            <w:pPr>
              <w:spacing w:after="0" w:before="0" w:line="240" w:lineRule="auto"/>
            </w:pPr>
            <w:r>
              <w:rPr>
                <w:rFonts w:ascii="Consolas" w:hAnsi="Consolas" w:eastAsia="Consolas"/>
                <w:sz w:val="17"/>
              </w:rPr>
              <w:t xml:space="preserve">    "name": "Mẫu 579",</w:t>
            </w:r>
          </w:p>
          <w:p>
            <w:pPr>
              <w:spacing w:after="0" w:before="0" w:line="240" w:lineRule="auto"/>
            </w:pPr>
            <w:r>
              <w:rPr>
                <w:rFonts w:ascii="Consolas" w:hAnsi="Consolas" w:eastAsia="Consolas"/>
                <w:sz w:val="17"/>
              </w:rPr>
              <w:t xml:space="preserve">    "note": null,</w:t>
            </w:r>
          </w:p>
          <w:p>
            <w:pPr>
              <w:spacing w:after="0" w:before="0" w:line="240" w:lineRule="auto"/>
            </w:pPr>
            <w:r>
              <w:rPr>
                <w:rFonts w:ascii="Consolas" w:hAnsi="Consolas" w:eastAsia="Consolas"/>
                <w:sz w:val="17"/>
              </w:rPr>
              <w:t xml:space="preserve">    "is_active": true,</w:t>
            </w:r>
          </w:p>
          <w:p>
            <w:pPr>
              <w:spacing w:after="0" w:before="0" w:line="240" w:lineRule="auto"/>
            </w:pPr>
            <w:r>
              <w:rPr>
                <w:rFonts w:ascii="Consolas" w:hAnsi="Consolas" w:eastAsia="Consolas"/>
                <w:sz w:val="17"/>
              </w:rPr>
              <w:t xml:space="preserve">    "pricing_mode": "override",</w:t>
            </w:r>
          </w:p>
          <w:p>
            <w:pPr>
              <w:spacing w:after="0" w:before="0" w:line="240" w:lineRule="auto"/>
            </w:pPr>
            <w:r>
              <w:rPr>
                <w:rFonts w:ascii="Consolas" w:hAnsi="Consolas" w:eastAsia="Consolas"/>
                <w:sz w:val="17"/>
              </w:rPr>
              <w:t xml:space="preserve">    "adjustment_type": null,</w:t>
            </w:r>
          </w:p>
          <w:p>
            <w:pPr>
              <w:spacing w:after="0" w:before="0" w:line="240" w:lineRule="auto"/>
            </w:pPr>
            <w:r>
              <w:rPr>
                <w:rFonts w:ascii="Consolas" w:hAnsi="Consolas" w:eastAsia="Consolas"/>
                <w:sz w:val="17"/>
              </w:rPr>
              <w:t xml:space="preserve">    "adjustment_value": null,</w:t>
            </w:r>
          </w:p>
          <w:p>
            <w:pPr>
              <w:spacing w:after="0" w:before="0" w:line="240" w:lineRule="auto"/>
            </w:pPr>
            <w:r>
              <w:rPr>
                <w:rFonts w:ascii="Consolas" w:hAnsi="Consolas" w:eastAsia="Consolas"/>
                <w:sz w:val="17"/>
              </w:rPr>
              <w:t xml:space="preserve">    "start_date": null,</w:t>
            </w:r>
          </w:p>
          <w:p>
            <w:pPr>
              <w:spacing w:after="0" w:before="0" w:line="240" w:lineRule="auto"/>
            </w:pPr>
            <w:r>
              <w:rPr>
                <w:rFonts w:ascii="Consolas" w:hAnsi="Consolas" w:eastAsia="Consolas"/>
                <w:sz w:val="17"/>
              </w:rPr>
              <w:t xml:space="preserve">    "end_date": null,</w:t>
            </w:r>
          </w:p>
          <w:p>
            <w:pPr>
              <w:spacing w:after="0" w:before="0" w:line="240" w:lineRule="auto"/>
            </w:pPr>
            <w:r>
              <w:rPr>
                <w:rFonts w:ascii="Consolas" w:hAnsi="Consolas" w:eastAsia="Consolas"/>
                <w:sz w:val="17"/>
              </w:rPr>
              <w:t xml:space="preserve">    "covers_today": true,</w:t>
            </w:r>
          </w:p>
          <w:p>
            <w:pPr>
              <w:spacing w:after="0" w:before="0" w:line="240" w:lineRule="auto"/>
            </w:pPr>
            <w:r>
              <w:rPr>
                <w:rFonts w:ascii="Consolas" w:hAnsi="Consolas" w:eastAsia="Consolas"/>
                <w:sz w:val="17"/>
              </w:rPr>
              <w:t xml:space="preserve">    "rooms_count": 0,</w:t>
            </w:r>
          </w:p>
          <w:p>
            <w:pPr>
              <w:spacing w:after="0" w:before="0" w:line="240" w:lineRule="auto"/>
            </w:pPr>
            <w:r>
              <w:rPr>
                <w:rFonts w:ascii="Consolas" w:hAnsi="Consolas" w:eastAsia="Consolas"/>
                <w:sz w:val="17"/>
              </w:rPr>
              <w:t xml:space="preserve">    "created_at": "2026-10-10T03:25:43.000000Z",</w:t>
            </w:r>
          </w:p>
          <w:p>
            <w:pPr>
              <w:spacing w:after="0" w:before="0" w:line="240" w:lineRule="auto"/>
            </w:pPr>
            <w:r>
              <w:rPr>
                <w:rFonts w:ascii="Consolas" w:hAnsi="Consolas" w:eastAsia="Consolas"/>
                <w:sz w:val="17"/>
              </w:rPr>
              <w:t xml:space="preserve">    "items": [],</w:t>
            </w:r>
          </w:p>
          <w:p>
            <w:pPr>
              <w:spacing w:after="0" w:before="0" w:line="240" w:lineRule="auto"/>
            </w:pPr>
            <w:r>
              <w:rPr>
                <w:rFonts w:ascii="Consolas" w:hAnsi="Consolas" w:eastAsia="Consolas"/>
                <w:sz w:val="17"/>
              </w:rPr>
              <w:t xml:space="preserve">    "recent_price_logs":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price_board</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price_board.id</w:t>
            </w:r>
          </w:p>
        </w:tc>
        <w:tc>
          <w:tcPr>
            <w:tcW w:type="dxa" w:w="1134"/>
          </w:tcPr>
          <w:p>
            <w:pPr>
              <w:spacing w:after="0" w:before="0"/>
            </w:pPr>
            <w:r/>
            <w:r>
              <w:rPr>
                <w:b w:val="0"/>
                <w:sz w:val="17"/>
              </w:rPr>
              <w:t>integer</w:t>
            </w:r>
          </w:p>
        </w:tc>
        <w:tc>
          <w:tcPr>
            <w:tcW w:type="dxa" w:w="2381"/>
          </w:tcPr>
          <w:p>
            <w:pPr>
              <w:spacing w:after="0" w:before="0"/>
            </w:pPr>
            <w:r/>
            <w:r>
              <w:rPr>
                <w:b w:val="0"/>
                <w:sz w:val="17"/>
              </w:rPr>
              <w:t>16</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price_board.name</w:t>
            </w:r>
          </w:p>
        </w:tc>
        <w:tc>
          <w:tcPr>
            <w:tcW w:type="dxa" w:w="1134"/>
          </w:tcPr>
          <w:p>
            <w:pPr>
              <w:spacing w:after="0" w:before="0"/>
            </w:pPr>
            <w:r/>
            <w:r>
              <w:rPr>
                <w:b w:val="0"/>
                <w:sz w:val="17"/>
              </w:rPr>
              <w:t>string</w:t>
            </w:r>
          </w:p>
        </w:tc>
        <w:tc>
          <w:tcPr>
            <w:tcW w:type="dxa" w:w="2381"/>
          </w:tcPr>
          <w:p>
            <w:pPr>
              <w:spacing w:after="0" w:before="0"/>
            </w:pPr>
            <w:r/>
            <w:r>
              <w:rPr>
                <w:b w:val="0"/>
                <w:sz w:val="17"/>
              </w:rPr>
              <w:t>Mẫu 579</w:t>
            </w:r>
          </w:p>
        </w:tc>
        <w:tc>
          <w:tcPr>
            <w:tcW w:type="dxa" w:w="3175"/>
          </w:tcPr>
          <w:p>
            <w:pPr>
              <w:spacing w:after="0" w:before="0"/>
            </w:pPr>
            <w:r/>
            <w:r>
              <w:rPr>
                <w:b w:val="0"/>
                <w:sz w:val="17"/>
              </w:rPr>
              <w:t>Tên</w:t>
            </w:r>
          </w:p>
        </w:tc>
      </w:tr>
      <w:tr>
        <w:tc>
          <w:tcPr>
            <w:tcW w:type="dxa" w:w="2948"/>
          </w:tcPr>
          <w:p>
            <w:pPr>
              <w:spacing w:after="0" w:before="0"/>
            </w:pPr>
            <w:r/>
            <w:r>
              <w:rPr>
                <w:b w:val="0"/>
                <w:sz w:val="17"/>
              </w:rPr>
              <w:t>price_board.note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Ghi chú</w:t>
            </w:r>
          </w:p>
        </w:tc>
      </w:tr>
      <w:tr>
        <w:tc>
          <w:tcPr>
            <w:tcW w:type="dxa" w:w="2948"/>
          </w:tcPr>
          <w:p>
            <w:pPr>
              <w:spacing w:after="0" w:before="0"/>
            </w:pPr>
            <w:r/>
            <w:r>
              <w:rPr>
                <w:b w:val="0"/>
                <w:sz w:val="17"/>
              </w:rPr>
              <w:t>price_board.is_active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Đang hoạt động</w:t>
            </w:r>
          </w:p>
        </w:tc>
      </w:tr>
      <w:tr>
        <w:tc>
          <w:tcPr>
            <w:tcW w:type="dxa" w:w="2948"/>
          </w:tcPr>
          <w:p>
            <w:pPr>
              <w:spacing w:after="0" w:before="0"/>
            </w:pPr>
            <w:r/>
            <w:r>
              <w:rPr>
                <w:b w:val="0"/>
                <w:sz w:val="17"/>
              </w:rPr>
              <w:t>price_board.pricing_mode</w:t>
            </w:r>
          </w:p>
        </w:tc>
        <w:tc>
          <w:tcPr>
            <w:tcW w:type="dxa" w:w="1134"/>
          </w:tcPr>
          <w:p>
            <w:pPr>
              <w:spacing w:after="0" w:before="0"/>
            </w:pPr>
            <w:r/>
            <w:r>
              <w:rPr>
                <w:b w:val="0"/>
                <w:sz w:val="17"/>
              </w:rPr>
              <w:t>string</w:t>
            </w:r>
          </w:p>
        </w:tc>
        <w:tc>
          <w:tcPr>
            <w:tcW w:type="dxa" w:w="2381"/>
          </w:tcPr>
          <w:p>
            <w:pPr>
              <w:spacing w:after="0" w:before="0"/>
            </w:pPr>
            <w:r/>
            <w:r>
              <w:rPr>
                <w:b w:val="0"/>
                <w:sz w:val="17"/>
              </w:rPr>
              <w:t>override</w:t>
            </w:r>
          </w:p>
        </w:tc>
        <w:tc>
          <w:tcPr>
            <w:tcW w:type="dxa" w:w="3175"/>
          </w:tcPr>
          <w:p>
            <w:pPr>
              <w:spacing w:after="0" w:before="0"/>
            </w:pPr>
            <w:r/>
            <w:r>
              <w:rPr>
                <w:b w:val="0"/>
                <w:sz w:val="17"/>
              </w:rPr>
              <w:t>—</w:t>
            </w:r>
          </w:p>
        </w:tc>
      </w:tr>
      <w:tr>
        <w:tc>
          <w:tcPr>
            <w:tcW w:type="dxa" w:w="2948"/>
          </w:tcPr>
          <w:p>
            <w:pPr>
              <w:spacing w:after="0" w:before="0"/>
            </w:pPr>
            <w:r/>
            <w:r>
              <w:rPr>
                <w:b w:val="0"/>
                <w:sz w:val="17"/>
              </w:rPr>
              <w:t>price_board.adjustment_type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price_board.adjustment_value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price_board.start_date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Ngày Thời điểm bắt đầu</w:t>
            </w:r>
          </w:p>
        </w:tc>
      </w:tr>
      <w:tr>
        <w:tc>
          <w:tcPr>
            <w:tcW w:type="dxa" w:w="2948"/>
          </w:tcPr>
          <w:p>
            <w:pPr>
              <w:spacing w:after="0" w:before="0"/>
            </w:pPr>
            <w:r/>
            <w:r>
              <w:rPr>
                <w:b w:val="0"/>
                <w:sz w:val="17"/>
              </w:rPr>
              <w:t>price_board.end_date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Ngày Thời điểm kết thúc</w:t>
            </w:r>
          </w:p>
        </w:tc>
      </w:tr>
      <w:tr>
        <w:tc>
          <w:tcPr>
            <w:tcW w:type="dxa" w:w="2948"/>
          </w:tcPr>
          <w:p>
            <w:pPr>
              <w:spacing w:after="0" w:before="0"/>
            </w:pPr>
            <w:r/>
            <w:r>
              <w:rPr>
                <w:b w:val="0"/>
                <w:sz w:val="17"/>
              </w:rPr>
              <w:t>price_board.covers_today</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price_board.rooms_count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Số lượng Danh sách sân</w:t>
            </w:r>
          </w:p>
        </w:tc>
      </w:tr>
      <w:tr>
        <w:tc>
          <w:tcPr>
            <w:tcW w:type="dxa" w:w="2948"/>
          </w:tcPr>
          <w:p>
            <w:pPr>
              <w:spacing w:after="0" w:before="0"/>
            </w:pPr>
            <w:r/>
            <w:r>
              <w:rPr>
                <w:b w:val="0"/>
                <w:sz w:val="17"/>
              </w:rPr>
              <w:t>price_board.created_at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2026-10-10T03:25:43.000000Z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price_board.items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dòng</w:t>
            </w:r>
          </w:p>
        </w:tc>
      </w:tr>
      <w:tr>
        <w:tc>
          <w:tcPr>
            <w:tcW w:type="dxa" w:w="2948"/>
          </w:tcPr>
          <w:p>
            <w:pPr>
              <w:spacing w:after="0" w:before="0"/>
            </w:pPr>
            <w:r/>
            <w:r>
              <w:rPr>
                <w:b w:val="0"/>
                <w:sz w:val="17"/>
              </w:rPr>
              <w:t>price_board.recent_price_logs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"Price board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15. Cập nhật bảng giá</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/api/admin/price-boards/{id}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create_product (hoặc update_product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Sửa — THAY TOÀN BỘ items/product_ids hiện có</w:t>
      </w:r>
    </w:p>
    <w:p>
      <w:pPr>
        <w:spacing w:after="40"/>
      </w:pPr>
      <w:r>
        <w:rPr>
          <w:b w:val="0"/>
          <w:i w:val="0"/>
          <w:sz w:val="20"/>
        </w:rPr>
        <w:t>Sửa bảng giá — cùng ruleset với store(), thay TOÀN BỘ items/product_ids hiện có bằng dữ liệu</w:t>
      </w:r>
    </w:p>
    <w:p>
      <w:pPr>
        <w:spacing w:after="40"/>
      </w:pPr>
      <w:r>
        <w:rPr>
          <w:b w:val="0"/>
          <w:i w:val="0"/>
          <w:sz w:val="20"/>
        </w:rPr>
        <w:t>gửi lên (giống hệt Filament EditPriceBoard: mọi sân KHÔNG có mặt trong payload mới sẽ bị GỠ</w:t>
      </w:r>
    </w:p>
    <w:p>
      <w:pPr>
        <w:spacing w:after="40"/>
      </w:pPr>
      <w:r>
        <w:rPr>
          <w:b w:val="0"/>
          <w:i w:val="0"/>
          <w:sz w:val="20"/>
        </w:rPr>
        <w:t>khỏi bảng này). Áp lại giá NGAY sau khi lưu (resyncBoardProducts()).</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spacing w:after="80"/>
      </w:pPr>
      <w:r>
        <w:rPr>
          <w:b w:val="0"/>
          <w:i/>
          <w:sz w:val="19"/>
        </w:rPr>
        <w:t>Endpoint này không yêu cầu dữ liệu gửi lên.</w:t>
      </w:r>
    </w:p>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"pricing_mode": "mẫu",</w:t>
            </w:r>
          </w:p>
          <w:p>
            <w:pPr>
              <w:spacing w:after="0" w:before="0" w:line="240" w:lineRule="auto"/>
            </w:pPr>
            <w:r>
              <w:rPr>
                <w:rFonts w:ascii="Consolas" w:hAnsi="Consolas" w:eastAsia="Consolas"/>
                <w:sz w:val="17"/>
              </w:rPr>
              <w:t xml:space="preserve">  "items":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"Giá trị được chọn cho trường pricing mode không hợp lệ. (and 1 more error)",</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"pricing_mode": [</w:t>
            </w:r>
          </w:p>
          <w:p>
            <w:pPr>
              <w:spacing w:after="0" w:before="0" w:line="240" w:lineRule="auto"/>
            </w:pPr>
            <w:r>
              <w:rPr>
                <w:rFonts w:ascii="Consolas" w:hAnsi="Consolas" w:eastAsia="Consolas"/>
                <w:sz w:val="17"/>
              </w:rPr>
              <w:t xml:space="preserve">      "Giá trị được chọn cho trường pricing mode không hợp lệ."</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"items": [</w:t>
            </w:r>
          </w:p>
          <w:p>
            <w:pPr>
              <w:spacing w:after="0" w:before="0" w:line="240" w:lineRule="auto"/>
            </w:pPr>
            <w:r>
              <w:rPr>
                <w:rFonts w:ascii="Consolas" w:hAnsi="Consolas" w:eastAsia="Consolas"/>
                <w:sz w:val="17"/>
              </w:rPr>
              <w:t xml:space="preserve">      "Trường items phải là một mảng."</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Giá trị được chọn cho trường pricing mode không hợp lệ. (...</w:t>
            </w:r>
          </w:p>
        </w:tc>
        <w:tc>
          <w:tcPr>
            <w:tcW w:type="dxa" w:w="3175"/>
          </w:tcPr>
          <w:p>
            <w:pPr>
              <w:spacing w:after="0" w:before="0"/>
            </w:pPr>
            <w:r/>
            <w:r>
              <w:rPr>
                <w:b w:val="0"/>
                <w:sz w:val="17"/>
              </w:rPr>
              <w:t>Thông báo</w:t>
            </w:r>
          </w:p>
        </w:tc>
      </w:tr>
      <w:tr>
        <w:tc>
          <w:tcPr>
            <w:tcW w:type="dxa" w:w="2948"/>
          </w:tcPr>
          <w:p>
            <w:pPr>
              <w:spacing w:after="0" w:before="0"/>
            </w:pPr>
            <w:r/>
            <w:r>
              <w:rPr>
                <w:b w:val="0"/>
                <w:sz w:val="17"/>
              </w:rPr>
              <w:t>errors</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Chi tiết lỗi theo từng trường</w:t>
            </w:r>
          </w:p>
        </w:tc>
      </w:tr>
      <w:tr>
        <w:tc>
          <w:tcPr>
            <w:tcW w:type="dxa" w:w="2948"/>
          </w:tcPr>
          <w:p>
            <w:pPr>
              <w:spacing w:after="0" w:before="0"/>
            </w:pPr>
            <w:r/>
            <w:r>
              <w:rPr>
                <w:b w:val="0"/>
                <w:sz w:val="17"/>
              </w:rPr>
              <w:t>errors.pricing_mode</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errors.items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dòng</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"Price board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16. Cập nhật bảng giá</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/api/admin/price-boards/{id}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update_product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Sửa — THAY TOÀN BỘ items/product_ids hiện có</w:t>
      </w:r>
    </w:p>
    <w:p>
      <w:pPr>
        <w:spacing w:after="40"/>
      </w:pPr>
      <w:r>
        <w:rPr>
          <w:b w:val="0"/>
          <w:i w:val="0"/>
          <w:sz w:val="20"/>
        </w:rPr>
        <w:t>Sửa bảng giá — cùng ruleset với store(), thay TOÀN BỘ items/product_ids hiện có bằng dữ liệu</w:t>
      </w:r>
    </w:p>
    <w:p>
      <w:pPr>
        <w:spacing w:after="40"/>
      </w:pPr>
      <w:r>
        <w:rPr>
          <w:b w:val="0"/>
          <w:i w:val="0"/>
          <w:sz w:val="20"/>
        </w:rPr>
        <w:t>gửi lên (giống hệt Filament EditPriceBoard: mọi sân KHÔNG có mặt trong payload mới sẽ bị GỠ</w:t>
      </w:r>
    </w:p>
    <w:p>
      <w:pPr>
        <w:spacing w:after="40"/>
      </w:pPr>
      <w:r>
        <w:rPr>
          <w:b w:val="0"/>
          <w:i w:val="0"/>
          <w:sz w:val="20"/>
        </w:rPr>
        <w:t>khỏi bảng này). Áp lại giá NGAY sau khi lưu (resyncBoardProducts()).</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spacing w:after="80"/>
      </w:pPr>
      <w:r>
        <w:rPr>
          <w:b w:val="0"/>
          <w:i/>
          <w:sz w:val="19"/>
        </w:rPr>
        <w:t>Endpoint này không yêu cầu dữ liệu gửi lên.</w:t>
      </w:r>
    </w:p>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"pricing_mode": "mẫu",</w:t>
            </w:r>
          </w:p>
          <w:p>
            <w:pPr>
              <w:spacing w:after="0" w:before="0" w:line="240" w:lineRule="auto"/>
            </w:pPr>
            <w:r>
              <w:rPr>
                <w:rFonts w:ascii="Consolas" w:hAnsi="Consolas" w:eastAsia="Consolas"/>
                <w:sz w:val="17"/>
              </w:rPr>
              <w:t xml:space="preserve">  "items":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"Giá trị được chọn cho trường pricing mode không hợp lệ. (and 1 more error)",</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"pricing_mode": [</w:t>
            </w:r>
          </w:p>
          <w:p>
            <w:pPr>
              <w:spacing w:after="0" w:before="0" w:line="240" w:lineRule="auto"/>
            </w:pPr>
            <w:r>
              <w:rPr>
                <w:rFonts w:ascii="Consolas" w:hAnsi="Consolas" w:eastAsia="Consolas"/>
                <w:sz w:val="17"/>
              </w:rPr>
              <w:t xml:space="preserve">      "Giá trị được chọn cho trường pricing mode không hợp lệ."</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"items": [</w:t>
            </w:r>
          </w:p>
          <w:p>
            <w:pPr>
              <w:spacing w:after="0" w:before="0" w:line="240" w:lineRule="auto"/>
            </w:pPr>
            <w:r>
              <w:rPr>
                <w:rFonts w:ascii="Consolas" w:hAnsi="Consolas" w:eastAsia="Consolas"/>
                <w:sz w:val="17"/>
              </w:rPr>
              <w:t xml:space="preserve">      "Trường items phải là một mảng."</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Giá trị được chọn cho trường pricing mode không hợp lệ. (...</w:t>
            </w:r>
          </w:p>
        </w:tc>
        <w:tc>
          <w:tcPr>
            <w:tcW w:type="dxa" w:w="3175"/>
          </w:tcPr>
          <w:p>
            <w:pPr>
              <w:spacing w:after="0" w:before="0"/>
            </w:pPr>
            <w:r/>
            <w:r>
              <w:rPr>
                <w:b w:val="0"/>
                <w:sz w:val="17"/>
              </w:rPr>
              <w:t>Thông báo</w:t>
            </w:r>
          </w:p>
        </w:tc>
      </w:tr>
      <w:tr>
        <w:tc>
          <w:tcPr>
            <w:tcW w:type="dxa" w:w="2948"/>
          </w:tcPr>
          <w:p>
            <w:pPr>
              <w:spacing w:after="0" w:before="0"/>
            </w:pPr>
            <w:r/>
            <w:r>
              <w:rPr>
                <w:b w:val="0"/>
                <w:sz w:val="17"/>
              </w:rPr>
              <w:t>errors</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Chi tiết lỗi theo từng trường</w:t>
            </w:r>
          </w:p>
        </w:tc>
      </w:tr>
      <w:tr>
        <w:tc>
          <w:tcPr>
            <w:tcW w:type="dxa" w:w="2948"/>
          </w:tcPr>
          <w:p>
            <w:pPr>
              <w:spacing w:after="0" w:before="0"/>
            </w:pPr>
            <w:r/>
            <w:r>
              <w:rPr>
                <w:b w:val="0"/>
                <w:sz w:val="17"/>
              </w:rPr>
              <w:t>errors.pricing_mode</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errors.items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dòng</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"Price board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17. Áp dụng ngay bảng giá</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/api/admin/price-boards/{id}/apply-now</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create_product (hoặc update_product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Áp NGAY giá của bảng này xuống các sân đã gắn, BẤT KỂ ngày hiệu lực/is_active — tương đương</w:t>
      </w:r>
    </w:p>
    <w:p>
      <w:pPr>
        <w:spacing w:after="40"/>
      </w:pPr>
      <w:r>
        <w:rPr>
          <w:b w:val="0"/>
          <w:i w:val="0"/>
          <w:sz w:val="20"/>
        </w:rPr>
        <w:t>EditPriceBoard action "Áp dụng ngay" (PriceBoardSyncService::applyBoard()). Dùng khi đối tác</w:t>
      </w:r>
    </w:p>
    <w:p>
      <w:pPr>
        <w:spacing w:after="40"/>
      </w:pPr>
      <w:r>
        <w:rPr>
          <w:b w:val="0"/>
          <w:i w:val="0"/>
          <w:sz w:val="20"/>
        </w:rPr>
        <w:t>cần đổi giá tức thời dù chưa tới ngày bắt đầu đã cấu hình.</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spacing w:after="80"/>
      </w:pPr>
      <w:r>
        <w:rPr>
          <w:b w:val="0"/>
          <w:i/>
          <w:sz w:val="19"/>
        </w:rPr>
        <w:t>Endpoint này không yêu cầu dữ liệu gửi lên.</w:t>
      </w: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"Price board applied successfully."</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Price board applied successfully.</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"Price board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18. Danh sách khuyến mãi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/api/admin/promotions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view_any_promotion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?search=&amp;status=&amp;per_page=</w:t>
      </w:r>
    </w:p>
    <w:p>
      <w:pPr>
        <w:spacing w:after="40"/>
      </w:pPr>
      <w:r>
        <w:rPr>
          <w:b w:val="0"/>
          <w:i w:val="0"/>
          <w:sz w:val="20"/>
        </w:rPr>
        <w:t>Query params:</w:t>
      </w:r>
    </w:p>
    <w:p>
      <w:pPr>
        <w:spacing w:after="40"/>
      </w:pPr>
      <w:r>
        <w:rPr>
          <w:b w:val="0"/>
          <w:i w:val="0"/>
          <w:sz w:val="20"/>
        </w:rPr>
        <w:t>- search   : tìm theo name</w:t>
      </w:r>
    </w:p>
    <w:p>
      <w:pPr>
        <w:spacing w:after="40"/>
      </w:pPr>
      <w:r>
        <w:rPr>
          <w:b w:val="0"/>
          <w:i w:val="0"/>
          <w:sz w:val="20"/>
        </w:rPr>
        <w:t>- status   : 1|0|true|false — lọc theo is_active</w:t>
      </w:r>
    </w:p>
    <w:p>
      <w:pPr>
        <w:spacing w:after="40"/>
      </w:pPr>
      <w:r>
        <w:rPr>
          <w:b w:val="0"/>
          <w:i w:val="0"/>
          <w:sz w:val="20"/>
        </w:rPr>
        <w:t>- per_page : mặc định 20</w:t>
      </w:r>
    </w:p>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status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Trạng thái</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7,</w:t>
            </w:r>
          </w:p>
          <w:p>
            <w:pPr>
              <w:spacing w:after="0" w:before="0" w:line="240" w:lineRule="auto"/>
            </w:pPr>
            <w:r>
              <w:rPr>
                <w:rFonts w:ascii="Consolas" w:hAnsi="Consolas" w:eastAsia="Consolas"/>
                <w:sz w:val="17"/>
              </w:rPr>
              <w:t xml:space="preserve">      "partner_id": "a2e5cac7-3d5f-411f-b78d-de16d4ebb4b9",</w:t>
            </w:r>
          </w:p>
          <w:p>
            <w:pPr>
              <w:spacing w:after="0" w:before="0" w:line="240" w:lineRule="auto"/>
            </w:pPr>
            <w:r>
              <w:rPr>
                <w:rFonts w:ascii="Consolas" w:hAnsi="Consolas" w:eastAsia="Consolas"/>
                <w:sz w:val="17"/>
              </w:rPr>
              <w:t xml:space="preserve">      "name": "Khuyến mãi 1",</w:t>
            </w:r>
          </w:p>
          <w:p>
            <w:pPr>
              <w:spacing w:after="0" w:before="0" w:line="240" w:lineRule="auto"/>
            </w:pPr>
            <w:r>
              <w:rPr>
                <w:rFonts w:ascii="Consolas" w:hAnsi="Consolas" w:eastAsia="Consolas"/>
                <w:sz w:val="17"/>
              </w:rPr>
              <w:t xml:space="preserve">      "description": "Chương trình khuyến mãi mẫu số 1",</w:t>
            </w:r>
          </w:p>
          <w:p>
            <w:pPr>
              <w:spacing w:after="0" w:before="0" w:line="240" w:lineRule="auto"/>
            </w:pPr>
            <w:r>
              <w:rPr>
                <w:rFonts w:ascii="Consolas" w:hAnsi="Consolas" w:eastAsia="Consolas"/>
                <w:sz w:val="17"/>
              </w:rPr>
              <w:t xml:space="preserve">      "type": "discount",</w:t>
            </w:r>
          </w:p>
          <w:p>
            <w:pPr>
              <w:spacing w:after="0" w:before="0" w:line="240" w:lineRule="auto"/>
            </w:pPr>
            <w:r>
              <w:rPr>
                <w:rFonts w:ascii="Consolas" w:hAnsi="Consolas" w:eastAsia="Consolas"/>
                <w:sz w:val="17"/>
              </w:rPr>
              <w:t xml:space="preserve">      "value": 10,</w:t>
            </w:r>
          </w:p>
          <w:p>
            <w:pPr>
              <w:spacing w:after="0" w:before="0" w:line="240" w:lineRule="auto"/>
            </w:pPr>
            <w:r>
              <w:rPr>
                <w:rFonts w:ascii="Consolas" w:hAnsi="Consolas" w:eastAsia="Consolas"/>
                <w:sz w:val="17"/>
              </w:rPr>
              <w:t xml:space="preserve">      "tuimu_rewards": null,</w:t>
            </w:r>
          </w:p>
          <w:p>
            <w:pPr>
              <w:spacing w:after="0" w:before="0" w:line="240" w:lineRule="auto"/>
            </w:pPr>
            <w:r>
              <w:rPr>
                <w:rFonts w:ascii="Consolas" w:hAnsi="Consolas" w:eastAsia="Consolas"/>
                <w:sz w:val="17"/>
              </w:rPr>
              <w:t xml:space="preserve">      "start_at": "2026-10-04T01:45:33.000000Z",</w:t>
            </w:r>
          </w:p>
          <w:p>
            <w:pPr>
              <w:spacing w:after="0" w:before="0" w:line="240" w:lineRule="auto"/>
            </w:pPr>
            <w:r>
              <w:rPr>
                <w:rFonts w:ascii="Consolas" w:hAnsi="Consolas" w:eastAsia="Consolas"/>
                <w:sz w:val="17"/>
              </w:rPr>
              <w:t xml:space="preserve">      "end_at": "2026-12-04T01:45:33.000000Z",</w:t>
            </w:r>
          </w:p>
          <w:p>
            <w:pPr>
              <w:spacing w:after="0" w:before="0" w:line="240" w:lineRule="auto"/>
            </w:pPr>
            <w:r>
              <w:rPr>
                <w:rFonts w:ascii="Consolas" w:hAnsi="Consolas" w:eastAsia="Consolas"/>
                <w:sz w:val="17"/>
              </w:rPr>
              <w:t xml:space="preserve">      "lable_client": null,</w:t>
            </w:r>
          </w:p>
          <w:p>
            <w:pPr>
              <w:spacing w:after="0" w:before="0" w:line="240" w:lineRule="auto"/>
            </w:pPr>
            <w:r>
              <w:rPr>
                <w:rFonts w:ascii="Consolas" w:hAnsi="Consolas" w:eastAsia="Consolas"/>
                <w:sz w:val="17"/>
              </w:rPr>
              <w:t xml:space="preserve">      "image": null,</w:t>
            </w:r>
          </w:p>
          <w:p>
            <w:pPr>
              <w:spacing w:after="0" w:before="0" w:line="240" w:lineRule="auto"/>
            </w:pPr>
            <w:r>
              <w:rPr>
                <w:rFonts w:ascii="Consolas" w:hAnsi="Consolas" w:eastAsia="Consolas"/>
                <w:sz w:val="17"/>
              </w:rPr>
              <w:t xml:space="preserve">      "image_url": null,</w:t>
            </w:r>
          </w:p>
          <w:p>
            <w:pPr>
              <w:spacing w:after="0" w:before="0" w:line="240" w:lineRule="auto"/>
            </w:pPr>
            <w:r>
              <w:rPr>
                <w:rFonts w:ascii="Consolas" w:hAnsi="Consolas" w:eastAsia="Consolas"/>
                <w:sz w:val="17"/>
              </w:rPr>
              <w:t xml:space="preserve">      "is_active": true,</w:t>
            </w:r>
          </w:p>
          <w:p>
            <w:pPr>
              <w:spacing w:after="0" w:before="0" w:line="240" w:lineRule="auto"/>
            </w:pPr>
            <w:r>
              <w:rPr>
                <w:rFonts w:ascii="Consolas" w:hAnsi="Consolas" w:eastAsia="Consolas"/>
                <w:sz w:val="17"/>
              </w:rPr>
              <w:t xml:space="preserve">      "created_by": "a2e5cac7-8f52-40bd-8f89-941c361c13fc",</w:t>
            </w:r>
          </w:p>
          <w:p>
            <w:pPr>
              <w:spacing w:after="0" w:before="0" w:line="240" w:lineRule="auto"/>
            </w:pPr>
            <w:r>
              <w:rPr>
                <w:rFonts w:ascii="Consolas" w:hAnsi="Consolas" w:eastAsia="Consolas"/>
                <w:sz w:val="17"/>
              </w:rPr>
              <w:t xml:space="preserve">      "creator_name": "Chủ Mamble Sport",</w:t>
            </w:r>
          </w:p>
          <w:p>
            <w:pPr>
              <w:spacing w:after="0" w:before="0" w:line="240" w:lineRule="auto"/>
            </w:pPr>
            <w:r>
              <w:rPr>
                <w:rFonts w:ascii="Consolas" w:hAnsi="Consolas" w:eastAsia="Consolas"/>
                <w:sz w:val="17"/>
              </w:rPr>
              <w:t xml:space="preserve">      "created_at": "2026-10-04T01:45:33.000000Z",</w:t>
            </w:r>
          </w:p>
          <w:p>
            <w:pPr>
              <w:spacing w:after="0" w:before="0" w:line="240" w:lineRule="auto"/>
            </w:pPr>
            <w:r>
              <w:rPr>
                <w:rFonts w:ascii="Consolas" w:hAnsi="Consolas" w:eastAsia="Consolas"/>
                <w:sz w:val="17"/>
              </w:rPr>
              <w:t xml:space="preserve">      "updated_at": "2026-10-04T01:45:33.000000Z"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"meta": {</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"total": 8,</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7</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data[].partner_id</w:t>
            </w:r>
          </w:p>
        </w:tc>
        <w:tc>
          <w:tcPr>
            <w:tcW w:type="dxa" w:w="1134"/>
          </w:tcPr>
          <w:p>
            <w:pPr>
              <w:spacing w:after="0" w:before="0"/>
            </w:pPr>
            <w:r/>
            <w:r>
              <w:rPr>
                <w:b w:val="0"/>
                <w:sz w:val="17"/>
              </w:rPr>
              <w:t>string</w:t>
            </w:r>
          </w:p>
        </w:tc>
        <w:tc>
          <w:tcPr>
            <w:tcW w:type="dxa" w:w="2381"/>
          </w:tcPr>
          <w:p>
            <w:pPr>
              <w:spacing w:after="0" w:before="0"/>
            </w:pPr>
            <w:r/>
            <w:r>
              <w:rPr>
                <w:b w:val="0"/>
                <w:sz w:val="17"/>
              </w:rPr>
              <w:t>a2e5cac7-3d5f-411f-b78d-de16d4ebb4b9</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Khuyến mãi 1</w:t>
            </w:r>
          </w:p>
        </w:tc>
        <w:tc>
          <w:tcPr>
            <w:tcW w:type="dxa" w:w="3175"/>
          </w:tcPr>
          <w:p>
            <w:pPr>
              <w:spacing w:after="0" w:before="0"/>
            </w:pPr>
            <w:r/>
            <w:r>
              <w:rPr>
                <w:b w:val="0"/>
                <w:sz w:val="17"/>
              </w:rPr>
              <w:t>Tên</w:t>
            </w:r>
          </w:p>
        </w:tc>
      </w:tr>
      <w:tr>
        <w:tc>
          <w:tcPr>
            <w:tcW w:type="dxa" w:w="2948"/>
          </w:tcPr>
          <w:p>
            <w:pPr>
              <w:spacing w:after="0" w:before="0"/>
            </w:pPr>
            <w:r/>
            <w:r>
              <w:rPr>
                <w:b w:val="0"/>
                <w:sz w:val="17"/>
              </w:rPr>
              <w:t>data[].description</w:t>
            </w:r>
          </w:p>
        </w:tc>
        <w:tc>
          <w:tcPr>
            <w:tcW w:type="dxa" w:w="1134"/>
          </w:tcPr>
          <w:p>
            <w:pPr>
              <w:spacing w:after="0" w:before="0"/>
            </w:pPr>
            <w:r/>
            <w:r>
              <w:rPr>
                <w:b w:val="0"/>
                <w:sz w:val="17"/>
              </w:rPr>
              <w:t>string</w:t>
            </w:r>
          </w:p>
        </w:tc>
        <w:tc>
          <w:tcPr>
            <w:tcW w:type="dxa" w:w="2381"/>
          </w:tcPr>
          <w:p>
            <w:pPr>
              <w:spacing w:after="0" w:before="0"/>
            </w:pPr>
            <w:r/>
            <w:r>
              <w:rPr>
                <w:b w:val="0"/>
                <w:sz w:val="17"/>
              </w:rPr>
              <w:t>Chương trình khuyến mãi mẫu số 1</w:t>
            </w:r>
          </w:p>
        </w:tc>
        <w:tc>
          <w:tcPr>
            <w:tcW w:type="dxa" w:w="3175"/>
          </w:tcPr>
          <w:p>
            <w:pPr>
              <w:spacing w:after="0" w:before="0"/>
            </w:pPr>
            <w:r/>
            <w:r>
              <w:rPr>
                <w:b w:val="0"/>
                <w:sz w:val="17"/>
              </w:rPr>
              <w:t>Mô tả</w:t>
            </w:r>
          </w:p>
        </w:tc>
      </w:tr>
      <w:tr>
        <w:tc>
          <w:tcPr>
            <w:tcW w:type="dxa" w:w="2948"/>
          </w:tcPr>
          <w:p>
            <w:pPr>
              <w:spacing w:after="0" w:before="0"/>
            </w:pPr>
            <w:r/>
            <w:r>
              <w:rPr>
                <w:b w:val="0"/>
                <w:sz w:val="17"/>
              </w:rPr>
              <w:t>data[].type</w:t>
            </w:r>
          </w:p>
        </w:tc>
        <w:tc>
          <w:tcPr>
            <w:tcW w:type="dxa" w:w="1134"/>
          </w:tcPr>
          <w:p>
            <w:pPr>
              <w:spacing w:after="0" w:before="0"/>
            </w:pPr>
            <w:r/>
            <w:r>
              <w:rPr>
                <w:b w:val="0"/>
                <w:sz w:val="17"/>
              </w:rPr>
              <w:t>string</w:t>
            </w:r>
          </w:p>
        </w:tc>
        <w:tc>
          <w:tcPr>
            <w:tcW w:type="dxa" w:w="2381"/>
          </w:tcPr>
          <w:p>
            <w:pPr>
              <w:spacing w:after="0" w:before="0"/>
            </w:pPr>
            <w:r/>
            <w:r>
              <w:rPr>
                <w:b w:val="0"/>
                <w:sz w:val="17"/>
              </w:rPr>
              <w:t>discount</w:t>
            </w:r>
          </w:p>
        </w:tc>
        <w:tc>
          <w:tcPr>
            <w:tcW w:type="dxa" w:w="3175"/>
          </w:tcPr>
          <w:p>
            <w:pPr>
              <w:spacing w:after="0" w:before="0"/>
            </w:pPr>
            <w:r/>
            <w:r>
              <w:rPr>
                <w:b w:val="0"/>
                <w:sz w:val="17"/>
              </w:rPr>
              <w:t>Loại</w:t>
            </w:r>
          </w:p>
        </w:tc>
      </w:tr>
      <w:tr>
        <w:tc>
          <w:tcPr>
            <w:tcW w:type="dxa" w:w="2948"/>
          </w:tcPr>
          <w:p>
            <w:pPr>
              <w:spacing w:after="0" w:before="0"/>
            </w:pPr>
            <w:r/>
            <w:r>
              <w:rPr>
                <w:b w:val="0"/>
                <w:sz w:val="17"/>
              </w:rPr>
              <w:t>data[].value</w:t>
            </w:r>
          </w:p>
        </w:tc>
        <w:tc>
          <w:tcPr>
            <w:tcW w:type="dxa" w:w="1134"/>
          </w:tcPr>
          <w:p>
            <w:pPr>
              <w:spacing w:after="0" w:before="0"/>
            </w:pPr>
            <w:r/>
            <w:r>
              <w:rPr>
                <w:b w:val="0"/>
                <w:sz w:val="17"/>
              </w:rPr>
              <w:t>integer</w:t>
            </w:r>
          </w:p>
        </w:tc>
        <w:tc>
          <w:tcPr>
            <w:tcW w:type="dxa" w:w="2381"/>
          </w:tcPr>
          <w:p>
            <w:pPr>
              <w:spacing w:after="0" w:before="0"/>
            </w:pPr>
            <w:r/>
            <w:r>
              <w:rPr>
                <w:b w:val="0"/>
                <w:sz w:val="17"/>
              </w:rPr>
              <w:t>10</w:t>
            </w:r>
          </w:p>
        </w:tc>
        <w:tc>
          <w:tcPr>
            <w:tcW w:type="dxa" w:w="3175"/>
          </w:tcPr>
          <w:p>
            <w:pPr>
              <w:spacing w:after="0" w:before="0"/>
            </w:pPr>
            <w:r/>
            <w:r>
              <w:rPr>
                <w:b w:val="0"/>
                <w:sz w:val="17"/>
              </w:rPr>
              <w:t>Giá trị</w:t>
            </w:r>
          </w:p>
        </w:tc>
      </w:tr>
      <w:tr>
        <w:tc>
          <w:tcPr>
            <w:tcW w:type="dxa" w:w="2948"/>
          </w:tcPr>
          <w:p>
            <w:pPr>
              <w:spacing w:after="0" w:before="0"/>
            </w:pPr>
            <w:r/>
            <w:r>
              <w:rPr>
                <w:b w:val="0"/>
                <w:sz w:val="17"/>
              </w:rPr>
              <w:t>data[].tuimu_rewards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data[].start_at</w:t>
            </w:r>
          </w:p>
        </w:tc>
        <w:tc>
          <w:tcPr>
            <w:tcW w:type="dxa" w:w="1134"/>
          </w:tcPr>
          <w:p>
            <w:pPr>
              <w:spacing w:after="0" w:before="0"/>
            </w:pPr>
            <w:r/>
            <w:r>
              <w:rPr>
                <w:b w:val="0"/>
                <w:sz w:val="17"/>
              </w:rPr>
              <w:t>string</w:t>
            </w:r>
          </w:p>
        </w:tc>
        <w:tc>
          <w:tcPr>
            <w:tcW w:type="dxa" w:w="2381"/>
          </w:tcPr>
          <w:p>
            <w:pPr>
              <w:spacing w:after="0" w:before="0"/>
            </w:pPr>
            <w:r/>
            <w:r>
              <w:rPr>
                <w:b w:val="0"/>
                <w:sz w:val="17"/>
              </w:rPr>
              <w:t>2026-10-04T01:45:33.000000Z</w:t>
            </w:r>
          </w:p>
        </w:tc>
        <w:tc>
          <w:tcPr>
            <w:tcW w:type="dxa" w:w="3175"/>
          </w:tcPr>
          <w:p>
            <w:pPr>
              <w:spacing w:after="0" w:before="0"/>
            </w:pPr>
            <w:r/>
            <w:r>
              <w:rPr>
                <w:b w:val="0"/>
                <w:sz w:val="17"/>
              </w:rPr>
              <w:t>Thời điểm bắt đầu hiệu lực</w:t>
            </w:r>
          </w:p>
        </w:tc>
      </w:tr>
      <w:tr>
        <w:tc>
          <w:tcPr>
            <w:tcW w:type="dxa" w:w="2948"/>
          </w:tcPr>
          <w:p>
            <w:pPr>
              <w:spacing w:after="0" w:before="0"/>
            </w:pPr>
            <w:r/>
            <w:r>
              <w:rPr>
                <w:b w:val="0"/>
                <w:sz w:val="17"/>
              </w:rPr>
              <w:t>data[].end_at</w:t>
            </w:r>
          </w:p>
        </w:tc>
        <w:tc>
          <w:tcPr>
            <w:tcW w:type="dxa" w:w="1134"/>
          </w:tcPr>
          <w:p>
            <w:pPr>
              <w:spacing w:after="0" w:before="0"/>
            </w:pPr>
            <w:r/>
            <w:r>
              <w:rPr>
                <w:b w:val="0"/>
                <w:sz w:val="17"/>
              </w:rPr>
              <w:t>string</w:t>
            </w:r>
          </w:p>
        </w:tc>
        <w:tc>
          <w:tcPr>
            <w:tcW w:type="dxa" w:w="2381"/>
          </w:tcPr>
          <w:p>
            <w:pPr>
              <w:spacing w:after="0" w:before="0"/>
            </w:pPr>
            <w:r/>
            <w:r>
              <w:rPr>
                <w:b w:val="0"/>
                <w:sz w:val="17"/>
              </w:rPr>
              <w:t>2026-12-04T01:45:33.000000Z</w:t>
            </w:r>
          </w:p>
        </w:tc>
        <w:tc>
          <w:tcPr>
            <w:tcW w:type="dxa" w:w="3175"/>
          </w:tcPr>
          <w:p>
            <w:pPr>
              <w:spacing w:after="0" w:before="0"/>
            </w:pPr>
            <w:r/>
            <w:r>
              <w:rPr>
                <w:b w:val="0"/>
                <w:sz w:val="17"/>
              </w:rPr>
              <w:t>Thời điểm hết hiệu lực</w:t>
            </w:r>
          </w:p>
        </w:tc>
      </w:tr>
      <w:tr>
        <w:tc>
          <w:tcPr>
            <w:tcW w:type="dxa" w:w="2948"/>
          </w:tcPr>
          <w:p>
            <w:pPr>
              <w:spacing w:after="0" w:before="0"/>
            </w:pPr>
            <w:r/>
            <w:r>
              <w:rPr>
                <w:b w:val="0"/>
                <w:sz w:val="17"/>
              </w:rPr>
              <w:t>data[].lable_client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data[].image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Ảnh</w:t>
            </w:r>
          </w:p>
        </w:tc>
      </w:tr>
      <w:tr>
        <w:tc>
          <w:tcPr>
            <w:tcW w:type="dxa" w:w="2948"/>
          </w:tcPr>
          <w:p>
            <w:pPr>
              <w:spacing w:after="0" w:before="0"/>
            </w:pPr>
            <w:r/>
            <w:r>
              <w:rPr>
                <w:b w:val="0"/>
                <w:sz w:val="17"/>
              </w:rPr>
              <w:t>data[].image_url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Ảnh</w:t>
            </w:r>
          </w:p>
        </w:tc>
      </w:tr>
      <w:tr>
        <w:tc>
          <w:tcPr>
            <w:tcW w:type="dxa" w:w="2948"/>
          </w:tcPr>
          <w:p>
            <w:pPr>
              <w:spacing w:after="0" w:before="0"/>
            </w:pPr>
            <w:r/>
            <w:r>
              <w:rPr>
                <w:b w:val="0"/>
                <w:sz w:val="17"/>
              </w:rPr>
              <w:t>data[].is_active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Đang hoạt động</w:t>
            </w:r>
          </w:p>
        </w:tc>
      </w:tr>
      <w:tr>
        <w:tc>
          <w:tcPr>
            <w:tcW w:type="dxa" w:w="2948"/>
          </w:tcPr>
          <w:p>
            <w:pPr>
              <w:spacing w:after="0" w:before="0"/>
            </w:pPr>
            <w:r/>
            <w:r>
              <w:rPr>
                <w:b w:val="0"/>
                <w:sz w:val="17"/>
              </w:rPr>
              <w:t>data[].created_by</w:t>
            </w:r>
          </w:p>
        </w:tc>
        <w:tc>
          <w:tcPr>
            <w:tcW w:type="dxa" w:w="1134"/>
          </w:tcPr>
          <w:p>
            <w:pPr>
              <w:spacing w:after="0" w:before="0"/>
            </w:pPr>
            <w:r/>
            <w:r>
              <w:rPr>
                <w:b w:val="0"/>
                <w:sz w:val="17"/>
              </w:rPr>
              <w:t>string</w:t>
            </w:r>
          </w:p>
        </w:tc>
        <w:tc>
          <w:tcPr>
            <w:tcW w:type="dxa" w:w="2381"/>
          </w:tcPr>
          <w:p>
            <w:pPr>
              <w:spacing w:after="0" w:before="0"/>
            </w:pPr>
            <w:r/>
            <w:r>
              <w:rPr>
                <w:b w:val="0"/>
                <w:sz w:val="17"/>
              </w:rPr>
              <w:t>a2e5cac7-8f52-40bd-8f89-941c361c13fc</w:t>
            </w:r>
          </w:p>
        </w:tc>
        <w:tc>
          <w:tcPr>
            <w:tcW w:type="dxa" w:w="3175"/>
          </w:tcPr>
          <w:p>
            <w:pPr>
              <w:spacing w:after="0" w:before="0"/>
            </w:pPr>
            <w:r/>
            <w:r>
              <w:rPr>
                <w:b w:val="0"/>
                <w:sz w:val="17"/>
              </w:rPr>
              <w:t>—</w:t>
            </w:r>
          </w:p>
        </w:tc>
      </w:tr>
      <w:tr>
        <w:tc>
          <w:tcPr>
            <w:tcW w:type="dxa" w:w="2948"/>
          </w:tcPr>
          <w:p>
            <w:pPr>
              <w:spacing w:after="0" w:before="0"/>
            </w:pPr>
            <w:r/>
            <w:r>
              <w:rPr>
                <w:b w:val="0"/>
                <w:sz w:val="17"/>
              </w:rPr>
              <w:t>data[].creator_name</w:t>
            </w:r>
          </w:p>
        </w:tc>
        <w:tc>
          <w:tcPr>
            <w:tcW w:type="dxa" w:w="1134"/>
          </w:tcPr>
          <w:p>
            <w:pPr>
              <w:spacing w:after="0" w:before="0"/>
            </w:pPr>
            <w:r/>
            <w:r>
              <w:rPr>
                <w:b w:val="0"/>
                <w:sz w:val="17"/>
              </w:rPr>
              <w:t>string</w:t>
            </w:r>
          </w:p>
        </w:tc>
        <w:tc>
          <w:tcPr>
            <w:tcW w:type="dxa" w:w="2381"/>
          </w:tcPr>
          <w:p>
            <w:pPr>
              <w:spacing w:after="0" w:before="0"/>
            </w:pPr>
            <w:r/>
            <w:r>
              <w:rPr>
                <w:b w:val="0"/>
                <w:sz w:val="17"/>
              </w:rPr>
              <w:t>Chủ Mamble Sport</w:t>
            </w:r>
          </w:p>
        </w:tc>
        <w:tc>
          <w:tcPr>
            <w:tcW w:type="dxa" w:w="3175"/>
          </w:tcPr>
          <w:p>
            <w:pPr>
              <w:spacing w:after="0" w:before="0"/>
            </w:pPr>
            <w:r/>
            <w:r>
              <w:rPr>
                <w:b w:val="0"/>
                <w:sz w:val="17"/>
              </w:rPr>
              <w:t>Tên creator</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2026-10-04T01:45:33.000000Z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2026-10-04T01:45:33.000000Z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meta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Thông tin phân trang</w:t>
            </w:r>
          </w:p>
        </w:tc>
      </w:tr>
      <w:tr>
        <w:tc>
          <w:tcPr>
            <w:tcW w:type="dxa" w:w="2948"/>
          </w:tcPr>
          <w:p>
            <w:pPr>
              <w:spacing w:after="0" w:before="0"/>
            </w:pPr>
            <w:r/>
            <w:r>
              <w:rPr>
                <w:b w:val="0"/>
                <w:sz w:val="17"/>
              </w:rPr>
              <w:t>meta.current_page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meta.last_page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meta.total</w:t>
            </w:r>
          </w:p>
        </w:tc>
        <w:tc>
          <w:tcPr>
            <w:tcW w:type="dxa" w:w="1134"/>
          </w:tcPr>
          <w:p>
            <w:pPr>
              <w:spacing w:after="0" w:before="0"/>
            </w:pPr>
            <w:r/>
            <w:r>
              <w:rPr>
                <w:b w:val="0"/>
                <w:sz w:val="17"/>
              </w:rPr>
              <w:t>integer</w:t>
            </w:r>
          </w:p>
        </w:tc>
        <w:tc>
          <w:tcPr>
            <w:tcW w:type="dxa" w:w="2381"/>
          </w:tcPr>
          <w:p>
            <w:pPr>
              <w:spacing w:after="0" w:before="0"/>
            </w:pPr>
            <w:r/>
            <w:r>
              <w:rPr>
                <w:b w:val="0"/>
                <w:sz w:val="17"/>
              </w:rPr>
              <w:t>8</w:t>
            </w:r>
          </w:p>
        </w:tc>
        <w:tc>
          <w:tcPr>
            <w:tcW w:type="dxa" w:w="3175"/>
          </w:tcPr>
          <w:p>
            <w:pPr>
              <w:spacing w:after="0" w:before="0"/>
            </w:pPr>
            <w:r/>
            <w:r>
              <w:rPr>
                <w:b w:val="0"/>
                <w:sz w:val="17"/>
              </w:rPr>
              <w:t>Tổng</w:t>
            </w:r>
          </w:p>
        </w:tc>
      </w:tr>
      <w:tr>
        <w:tc>
          <w:tcPr>
            <w:tcW w:type="dxa" w:w="2948"/>
          </w:tcPr>
          <w:p>
            <w:pPr>
              <w:spacing w:after="0" w:before="0"/>
            </w:pPr>
            <w:r/>
            <w:r>
              <w:rPr>
                <w:b w:val="0"/>
                <w:sz w:val="17"/>
              </w:rPr>
              <w:t>meta.per_page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19. Tạo khuyến mãi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/api/admin/promotions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create_promotion (hoặc update_promotion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Tạo mới</w:t>
      </w:r>
    </w:p>
    <w:p>
      <w:pPr>
        <w:spacing w:after="40"/>
      </w:pPr>
      <w:r>
        <w:rPr>
          <w:b w:val="0"/>
          <w:i w:val="0"/>
          <w:sz w:val="20"/>
        </w:rPr>
        <w:t>Body — xem PromotionForm::form():</w:t>
      </w:r>
    </w:p>
    <w:p>
      <w:pPr>
        <w:spacing w:after="40"/>
      </w:pPr>
      <w:r>
        <w:rPr>
          <w:b w:val="0"/>
          <w:i w:val="0"/>
          <w:sz w:val="20"/>
        </w:rPr>
        <w:t>- name (required), type (required: percentage|fixed|increase_percentage|increase_fixed)</w:t>
      </w:r>
    </w:p>
    <w:p>
      <w:pPr>
        <w:spacing w:after="40"/>
      </w:pPr>
      <w:r>
        <w:rPr>
          <w:b w:val="0"/>
          <w:i w:val="0"/>
          <w:sz w:val="20"/>
        </w:rPr>
        <w:t>- value (required, numeric, 0-100 nếu type=percentage|increase_percentage)</w:t>
      </w:r>
    </w:p>
    <w:p>
      <w:pPr>
        <w:spacing w:after="40"/>
      </w:pPr>
      <w:r>
        <w:rPr>
          <w:b w:val="0"/>
          <w:i w:val="0"/>
          <w:sz w:val="20"/>
        </w:rPr>
        <w:t>- description (nullable), image (nullable, path/url — upload file xử lý riêng ở FE/Filament,</w:t>
      </w:r>
    </w:p>
    <w:p>
      <w:pPr>
        <w:spacing w:after="40"/>
      </w:pPr>
      <w:r>
        <w:rPr>
          <w:b w:val="0"/>
          <w:i w:val="0"/>
          <w:sz w:val="20"/>
        </w:rPr>
        <w:t>API này chỉ lưu chuỗi đường dẫn nếu có sẵn)</w:t>
      </w:r>
    </w:p>
    <w:p>
      <w:pPr>
        <w:spacing w:after="40"/>
      </w:pPr>
      <w:r>
        <w:rPr>
          <w:b w:val="0"/>
          <w:i w:val="0"/>
          <w:sz w:val="20"/>
        </w:rPr>
        <w:t>- lable_client (nullable, max 100)</w:t>
      </w:r>
    </w:p>
    <w:p>
      <w:pPr>
        <w:spacing w:after="40"/>
      </w:pPr>
      <w:r>
        <w:rPr>
          <w:b w:val="0"/>
          <w:i w:val="0"/>
          <w:sz w:val="20"/>
        </w:rPr>
        <w:t>- start_at (required), end_at (required, sau start_at)</w:t>
      </w:r>
    </w:p>
    <w:p>
      <w:pPr>
        <w:spacing w:after="40"/>
      </w:pPr>
      <w:r>
        <w:rPr>
          <w:b w:val="0"/>
          <w:i w:val="0"/>
          <w:sz w:val="20"/>
        </w:rPr>
        <w:t>- is_active (nullable, mặc định true)</w:t>
      </w:r>
    </w:p>
    <w:p>
      <w:pPr>
        <w:spacing w:after="40"/>
      </w:pPr>
      <w:r>
        <w:rPr>
          <w:b w:val="0"/>
          <w:i w:val="0"/>
          <w:sz w:val="20"/>
        </w:rPr>
        <w:t>- room_time_slot_ids[] (nullable) — gán ngay các khung giờ cho khuyến mãi này</w:t>
      </w:r>
    </w:p>
    <w:p>
      <w:pPr>
        <w:spacing w:after="80"/>
      </w:pPr>
      <w:r>
        <w:rPr>
          <w:b w:val="0"/>
          <w:i/>
          <w:sz w:val="19"/>
        </w:rPr>
        <w:t>Endpoint này không yêu cầu dữ liệu gửi lên.</w:t>
      </w:r>
    </w:p>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"type": "mẫu",</w:t>
            </w:r>
          </w:p>
          <w:p>
            <w:pPr>
              <w:spacing w:after="0" w:before="0" w:line="240" w:lineRule="auto"/>
            </w:pPr>
            <w:r>
              <w:rPr>
                <w:rFonts w:ascii="Consolas" w:hAnsi="Consolas" w:eastAsia="Consolas"/>
                <w:sz w:val="17"/>
              </w:rPr>
              <w:t xml:space="preserve">  "value": 100000,</w:t>
            </w:r>
          </w:p>
          <w:p>
            <w:pPr>
              <w:spacing w:after="0" w:before="0" w:line="240" w:lineRule="auto"/>
            </w:pPr>
            <w:r>
              <w:rPr>
                <w:rFonts w:ascii="Consolas" w:hAnsi="Consolas" w:eastAsia="Consolas"/>
                <w:sz w:val="17"/>
              </w:rPr>
              <w:t xml:space="preserve">  "start_at": "2026-10-13",</w:t>
            </w:r>
          </w:p>
          <w:p>
            <w:pPr>
              <w:spacing w:after="0" w:before="0" w:line="240" w:lineRule="auto"/>
            </w:pPr>
            <w:r>
              <w:rPr>
                <w:rFonts w:ascii="Consolas" w:hAnsi="Consolas" w:eastAsia="Consolas"/>
                <w:sz w:val="17"/>
              </w:rPr>
              <w:t xml:space="preserve">  "end_at": "2026-10-13"</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"Giá trị được chọn cho trường type không hợp lệ. (and 1 more error)",</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"type": [</w:t>
            </w:r>
          </w:p>
          <w:p>
            <w:pPr>
              <w:spacing w:after="0" w:before="0" w:line="240" w:lineRule="auto"/>
            </w:pPr>
            <w:r>
              <w:rPr>
                <w:rFonts w:ascii="Consolas" w:hAnsi="Consolas" w:eastAsia="Consolas"/>
                <w:sz w:val="17"/>
              </w:rPr>
              <w:t xml:space="preserve">      "Giá trị được chọn cho trường type không hợp lệ."</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"end_at": [</w:t>
            </w:r>
          </w:p>
          <w:p>
            <w:pPr>
              <w:spacing w:after="0" w:before="0" w:line="240" w:lineRule="auto"/>
            </w:pPr>
            <w:r>
              <w:rPr>
                <w:rFonts w:ascii="Consolas" w:hAnsi="Consolas" w:eastAsia="Consolas"/>
                <w:sz w:val="17"/>
              </w:rPr>
              <w:t xml:space="preserve">      "Trường end at phải là một ngày sau ngày start at."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Giá trị được chọn cho trường type không hợp lệ. (and 1 mo...</w:t>
            </w:r>
          </w:p>
        </w:tc>
        <w:tc>
          <w:tcPr>
            <w:tcW w:type="dxa" w:w="3175"/>
          </w:tcPr>
          <w:p>
            <w:pPr>
              <w:spacing w:after="0" w:before="0"/>
            </w:pPr>
            <w:r/>
            <w:r>
              <w:rPr>
                <w:b w:val="0"/>
                <w:sz w:val="17"/>
              </w:rPr>
              <w:t>Thông báo</w:t>
            </w:r>
          </w:p>
        </w:tc>
      </w:tr>
      <w:tr>
        <w:tc>
          <w:tcPr>
            <w:tcW w:type="dxa" w:w="2948"/>
          </w:tcPr>
          <w:p>
            <w:pPr>
              <w:spacing w:after="0" w:before="0"/>
            </w:pPr>
            <w:r/>
            <w:r>
              <w:rPr>
                <w:b w:val="0"/>
                <w:sz w:val="17"/>
              </w:rPr>
              <w:t>errors</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Chi tiết lỗi theo từng trường</w:t>
            </w:r>
          </w:p>
        </w:tc>
      </w:tr>
      <w:tr>
        <w:tc>
          <w:tcPr>
            <w:tcW w:type="dxa" w:w="2948"/>
          </w:tcPr>
          <w:p>
            <w:pPr>
              <w:spacing w:after="0" w:before="0"/>
            </w:pPr>
            <w:r/>
            <w:r>
              <w:rPr>
                <w:b w:val="0"/>
                <w:sz w:val="17"/>
              </w:rPr>
              <w:t>errors.type</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Loại</w:t>
            </w:r>
          </w:p>
        </w:tc>
      </w:tr>
      <w:tr>
        <w:tc>
          <w:tcPr>
            <w:tcW w:type="dxa" w:w="2948"/>
          </w:tcPr>
          <w:p>
            <w:pPr>
              <w:spacing w:after="0" w:before="0"/>
            </w:pPr>
            <w:r/>
            <w:r>
              <w:rPr>
                <w:b w:val="0"/>
                <w:sz w:val="17"/>
              </w:rPr>
              <w:t>errors.end_at</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Thời điểm hết hiệu lực</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20. Xoá khuyến mãi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/api/admin/promotions/{id}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delete_promotion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Xoá — tự gỡ toàn bộ gán khung giờ trước khi xoá</w:t>
      </w:r>
    </w:p>
    <w:p>
      <w:pPr>
        <w:spacing w:after="40"/>
      </w:pPr>
      <w:r>
        <w:rPr>
          <w:b w:val="0"/>
          <w:i w:val="0"/>
          <w:sz w:val="20"/>
        </w:rPr>
        <w:t>Xoá luôn kéo theo gỡ toàn bộ gán khung giờ (pivot promotion_room_time_slot) — không có ràng</w:t>
      </w:r>
    </w:p>
    <w:p>
      <w:pPr>
        <w:spacing w:after="40"/>
      </w:pPr>
      <w:r>
        <w:rPr>
          <w:b w:val="0"/>
          <w:i w:val="0"/>
          <w:sz w:val="20"/>
        </w:rPr>
        <w:t>buộc lịch sử sử dụng như Coupon (Promotion không có used_count/usage_limit).</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"Promotion deleted successfully."</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Promotion deleted successfully.</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"Promotion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21. Chi tiết khuyến mãi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/api/admin/promotions/{id}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view_any_promotion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Chi tiết, kèm room_time_slots đã gán</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"partner_id": "a2e5cac3-c155-4614-b6e9-9bde5d2995d7",</w:t>
            </w:r>
          </w:p>
          <w:p>
            <w:pPr>
              <w:spacing w:after="0" w:before="0" w:line="240" w:lineRule="auto"/>
            </w:pPr>
            <w:r>
              <w:rPr>
                <w:rFonts w:ascii="Consolas" w:hAnsi="Consolas" w:eastAsia="Consolas"/>
                <w:sz w:val="17"/>
              </w:rPr>
              <w:t xml:space="preserve">    "name": "Khuyến mãi 1",</w:t>
            </w:r>
          </w:p>
          <w:p>
            <w:pPr>
              <w:spacing w:after="0" w:before="0" w:line="240" w:lineRule="auto"/>
            </w:pPr>
            <w:r>
              <w:rPr>
                <w:rFonts w:ascii="Consolas" w:hAnsi="Consolas" w:eastAsia="Consolas"/>
                <w:sz w:val="17"/>
              </w:rPr>
              <w:t xml:space="preserve">    "description": "Chương trình khuyến mãi mẫu số 1",</w:t>
            </w:r>
          </w:p>
          <w:p>
            <w:pPr>
              <w:spacing w:after="0" w:before="0" w:line="240" w:lineRule="auto"/>
            </w:pPr>
            <w:r>
              <w:rPr>
                <w:rFonts w:ascii="Consolas" w:hAnsi="Consolas" w:eastAsia="Consolas"/>
                <w:sz w:val="17"/>
              </w:rPr>
              <w:t xml:space="preserve">    "type": "discount",</w:t>
            </w:r>
          </w:p>
          <w:p>
            <w:pPr>
              <w:spacing w:after="0" w:before="0" w:line="240" w:lineRule="auto"/>
            </w:pPr>
            <w:r>
              <w:rPr>
                <w:rFonts w:ascii="Consolas" w:hAnsi="Consolas" w:eastAsia="Consolas"/>
                <w:sz w:val="17"/>
              </w:rPr>
              <w:t xml:space="preserve">    "value": 10,</w:t>
            </w:r>
          </w:p>
          <w:p>
            <w:pPr>
              <w:spacing w:after="0" w:before="0" w:line="240" w:lineRule="auto"/>
            </w:pPr>
            <w:r>
              <w:rPr>
                <w:rFonts w:ascii="Consolas" w:hAnsi="Consolas" w:eastAsia="Consolas"/>
                <w:sz w:val="17"/>
              </w:rPr>
              <w:t xml:space="preserve">    "tuimu_rewards": null,</w:t>
            </w:r>
          </w:p>
          <w:p>
            <w:pPr>
              <w:spacing w:after="0" w:before="0" w:line="240" w:lineRule="auto"/>
            </w:pPr>
            <w:r>
              <w:rPr>
                <w:rFonts w:ascii="Consolas" w:hAnsi="Consolas" w:eastAsia="Consolas"/>
                <w:sz w:val="17"/>
              </w:rPr>
              <w:t xml:space="preserve">    "start_at": "2026-10-04T01:45:31.000000Z",</w:t>
            </w:r>
          </w:p>
          <w:p>
            <w:pPr>
              <w:spacing w:after="0" w:before="0" w:line="240" w:lineRule="auto"/>
            </w:pPr>
            <w:r>
              <w:rPr>
                <w:rFonts w:ascii="Consolas" w:hAnsi="Consolas" w:eastAsia="Consolas"/>
                <w:sz w:val="17"/>
              </w:rPr>
              <w:t xml:space="preserve">    "end_at": "2026-12-04T01:45:31.000000Z",</w:t>
            </w:r>
          </w:p>
          <w:p>
            <w:pPr>
              <w:spacing w:after="0" w:before="0" w:line="240" w:lineRule="auto"/>
            </w:pPr>
            <w:r>
              <w:rPr>
                <w:rFonts w:ascii="Consolas" w:hAnsi="Consolas" w:eastAsia="Consolas"/>
                <w:sz w:val="17"/>
              </w:rPr>
              <w:t xml:space="preserve">    "lable_client": null,</w:t>
            </w:r>
          </w:p>
          <w:p>
            <w:pPr>
              <w:spacing w:after="0" w:before="0" w:line="240" w:lineRule="auto"/>
            </w:pPr>
            <w:r>
              <w:rPr>
                <w:rFonts w:ascii="Consolas" w:hAnsi="Consolas" w:eastAsia="Consolas"/>
                <w:sz w:val="17"/>
              </w:rPr>
              <w:t xml:space="preserve">    "image": null,</w:t>
            </w:r>
          </w:p>
          <w:p>
            <w:pPr>
              <w:spacing w:after="0" w:before="0" w:line="240" w:lineRule="auto"/>
            </w:pPr>
            <w:r>
              <w:rPr>
                <w:rFonts w:ascii="Consolas" w:hAnsi="Consolas" w:eastAsia="Consolas"/>
                <w:sz w:val="17"/>
              </w:rPr>
              <w:t xml:space="preserve">    "image_url": null,</w:t>
            </w:r>
          </w:p>
          <w:p>
            <w:pPr>
              <w:spacing w:after="0" w:before="0" w:line="240" w:lineRule="auto"/>
            </w:pPr>
            <w:r>
              <w:rPr>
                <w:rFonts w:ascii="Consolas" w:hAnsi="Consolas" w:eastAsia="Consolas"/>
                <w:sz w:val="17"/>
              </w:rPr>
              <w:t xml:space="preserve">    "is_active": true,</w:t>
            </w:r>
          </w:p>
          <w:p>
            <w:pPr>
              <w:spacing w:after="0" w:before="0" w:line="240" w:lineRule="auto"/>
            </w:pPr>
            <w:r>
              <w:rPr>
                <w:rFonts w:ascii="Consolas" w:hAnsi="Consolas" w:eastAsia="Consolas"/>
                <w:sz w:val="17"/>
              </w:rPr>
              <w:t xml:space="preserve">    "created_by": "a2e5cac4-1551-4b1c-b073-b4041494744e",</w:t>
            </w:r>
          </w:p>
          <w:p>
            <w:pPr>
              <w:spacing w:after="0" w:before="0" w:line="240" w:lineRule="auto"/>
            </w:pPr>
            <w:r>
              <w:rPr>
                <w:rFonts w:ascii="Consolas" w:hAnsi="Consolas" w:eastAsia="Consolas"/>
                <w:sz w:val="17"/>
              </w:rPr>
              <w:t xml:space="preserve">    "creator_name": "Chủ Đối tác Golden Bee",</w:t>
            </w:r>
          </w:p>
          <w:p>
            <w:pPr>
              <w:spacing w:after="0" w:before="0" w:line="240" w:lineRule="auto"/>
            </w:pPr>
            <w:r>
              <w:rPr>
                <w:rFonts w:ascii="Consolas" w:hAnsi="Consolas" w:eastAsia="Consolas"/>
                <w:sz w:val="17"/>
              </w:rPr>
              <w:t xml:space="preserve">    "created_at": "2026-10-04T01:45:31.000000Z",</w:t>
            </w:r>
          </w:p>
          <w:p>
            <w:pPr>
              <w:spacing w:after="0" w:before="0" w:line="240" w:lineRule="auto"/>
            </w:pPr>
            <w:r>
              <w:rPr>
                <w:rFonts w:ascii="Consolas" w:hAnsi="Consolas" w:eastAsia="Consolas"/>
                <w:sz w:val="17"/>
              </w:rPr>
              <w:t xml:space="preserve">    "updated_at": "2026-10-04T01:45:31.000000Z",</w:t>
            </w:r>
          </w:p>
          <w:p>
            <w:pPr>
              <w:spacing w:after="0" w:before="0" w:line="240" w:lineRule="auto"/>
            </w:pPr>
            <w:r>
              <w:rPr>
                <w:rFonts w:ascii="Consolas" w:hAnsi="Consolas" w:eastAsia="Consolas"/>
                <w:sz w:val="17"/>
              </w:rPr>
              <w:t xml:space="preserve">    "room_time_slots":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data.partner_id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Khuyến mãi 1</w:t>
            </w:r>
          </w:p>
        </w:tc>
        <w:tc>
          <w:tcPr>
            <w:tcW w:type="dxa" w:w="3175"/>
          </w:tcPr>
          <w:p>
            <w:pPr>
              <w:spacing w:after="0" w:before="0"/>
            </w:pPr>
            <w:r/>
            <w:r>
              <w:rPr>
                <w:b w:val="0"/>
                <w:sz w:val="17"/>
              </w:rPr>
              <w:t>Tên</w:t>
            </w:r>
          </w:p>
        </w:tc>
      </w:tr>
      <w:tr>
        <w:tc>
          <w:tcPr>
            <w:tcW w:type="dxa" w:w="2948"/>
          </w:tcPr>
          <w:p>
            <w:pPr>
              <w:spacing w:after="0" w:before="0"/>
            </w:pPr>
            <w:r/>
            <w:r>
              <w:rPr>
                <w:b w:val="0"/>
                <w:sz w:val="17"/>
              </w:rPr>
              <w:t>data.description</w:t>
            </w:r>
          </w:p>
        </w:tc>
        <w:tc>
          <w:tcPr>
            <w:tcW w:type="dxa" w:w="1134"/>
          </w:tcPr>
          <w:p>
            <w:pPr>
              <w:spacing w:after="0" w:before="0"/>
            </w:pPr>
            <w:r/>
            <w:r>
              <w:rPr>
                <w:b w:val="0"/>
                <w:sz w:val="17"/>
              </w:rPr>
              <w:t>string</w:t>
            </w:r>
          </w:p>
        </w:tc>
        <w:tc>
          <w:tcPr>
            <w:tcW w:type="dxa" w:w="2381"/>
          </w:tcPr>
          <w:p>
            <w:pPr>
              <w:spacing w:after="0" w:before="0"/>
            </w:pPr>
            <w:r/>
            <w:r>
              <w:rPr>
                <w:b w:val="0"/>
                <w:sz w:val="17"/>
              </w:rPr>
              <w:t>Chương trình khuyến mãi mẫu số 1</w:t>
            </w:r>
          </w:p>
        </w:tc>
        <w:tc>
          <w:tcPr>
            <w:tcW w:type="dxa" w:w="3175"/>
          </w:tcPr>
          <w:p>
            <w:pPr>
              <w:spacing w:after="0" w:before="0"/>
            </w:pPr>
            <w:r/>
            <w:r>
              <w:rPr>
                <w:b w:val="0"/>
                <w:sz w:val="17"/>
              </w:rPr>
              <w:t>Mô tả</w:t>
            </w:r>
          </w:p>
        </w:tc>
      </w:tr>
      <w:tr>
        <w:tc>
          <w:tcPr>
            <w:tcW w:type="dxa" w:w="2948"/>
          </w:tcPr>
          <w:p>
            <w:pPr>
              <w:spacing w:after="0" w:before="0"/>
            </w:pPr>
            <w:r/>
            <w:r>
              <w:rPr>
                <w:b w:val="0"/>
                <w:sz w:val="17"/>
              </w:rPr>
              <w:t>data.type</w:t>
            </w:r>
          </w:p>
        </w:tc>
        <w:tc>
          <w:tcPr>
            <w:tcW w:type="dxa" w:w="1134"/>
          </w:tcPr>
          <w:p>
            <w:pPr>
              <w:spacing w:after="0" w:before="0"/>
            </w:pPr>
            <w:r/>
            <w:r>
              <w:rPr>
                <w:b w:val="0"/>
                <w:sz w:val="17"/>
              </w:rPr>
              <w:t>string</w:t>
            </w:r>
          </w:p>
        </w:tc>
        <w:tc>
          <w:tcPr>
            <w:tcW w:type="dxa" w:w="2381"/>
          </w:tcPr>
          <w:p>
            <w:pPr>
              <w:spacing w:after="0" w:before="0"/>
            </w:pPr>
            <w:r/>
            <w:r>
              <w:rPr>
                <w:b w:val="0"/>
                <w:sz w:val="17"/>
              </w:rPr>
              <w:t>discount</w:t>
            </w:r>
          </w:p>
        </w:tc>
        <w:tc>
          <w:tcPr>
            <w:tcW w:type="dxa" w:w="3175"/>
          </w:tcPr>
          <w:p>
            <w:pPr>
              <w:spacing w:after="0" w:before="0"/>
            </w:pPr>
            <w:r/>
            <w:r>
              <w:rPr>
                <w:b w:val="0"/>
                <w:sz w:val="17"/>
              </w:rPr>
              <w:t>Loại</w:t>
            </w:r>
          </w:p>
        </w:tc>
      </w:tr>
      <w:tr>
        <w:tc>
          <w:tcPr>
            <w:tcW w:type="dxa" w:w="2948"/>
          </w:tcPr>
          <w:p>
            <w:pPr>
              <w:spacing w:after="0" w:before="0"/>
            </w:pPr>
            <w:r/>
            <w:r>
              <w:rPr>
                <w:b w:val="0"/>
                <w:sz w:val="17"/>
              </w:rPr>
              <w:t>data.value</w:t>
            </w:r>
          </w:p>
        </w:tc>
        <w:tc>
          <w:tcPr>
            <w:tcW w:type="dxa" w:w="1134"/>
          </w:tcPr>
          <w:p>
            <w:pPr>
              <w:spacing w:after="0" w:before="0"/>
            </w:pPr>
            <w:r/>
            <w:r>
              <w:rPr>
                <w:b w:val="0"/>
                <w:sz w:val="17"/>
              </w:rPr>
              <w:t>integer</w:t>
            </w:r>
          </w:p>
        </w:tc>
        <w:tc>
          <w:tcPr>
            <w:tcW w:type="dxa" w:w="2381"/>
          </w:tcPr>
          <w:p>
            <w:pPr>
              <w:spacing w:after="0" w:before="0"/>
            </w:pPr>
            <w:r/>
            <w:r>
              <w:rPr>
                <w:b w:val="0"/>
                <w:sz w:val="17"/>
              </w:rPr>
              <w:t>10</w:t>
            </w:r>
          </w:p>
        </w:tc>
        <w:tc>
          <w:tcPr>
            <w:tcW w:type="dxa" w:w="3175"/>
          </w:tcPr>
          <w:p>
            <w:pPr>
              <w:spacing w:after="0" w:before="0"/>
            </w:pPr>
            <w:r/>
            <w:r>
              <w:rPr>
                <w:b w:val="0"/>
                <w:sz w:val="17"/>
              </w:rPr>
              <w:t>Giá trị</w:t>
            </w:r>
          </w:p>
        </w:tc>
      </w:tr>
      <w:tr>
        <w:tc>
          <w:tcPr>
            <w:tcW w:type="dxa" w:w="2948"/>
          </w:tcPr>
          <w:p>
            <w:pPr>
              <w:spacing w:after="0" w:before="0"/>
            </w:pPr>
            <w:r/>
            <w:r>
              <w:rPr>
                <w:b w:val="0"/>
                <w:sz w:val="17"/>
              </w:rPr>
              <w:t>data.tuimu_rewards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data.start_at</w:t>
            </w:r>
          </w:p>
        </w:tc>
        <w:tc>
          <w:tcPr>
            <w:tcW w:type="dxa" w:w="1134"/>
          </w:tcPr>
          <w:p>
            <w:pPr>
              <w:spacing w:after="0" w:before="0"/>
            </w:pPr>
            <w:r/>
            <w:r>
              <w:rPr>
                <w:b w:val="0"/>
                <w:sz w:val="17"/>
              </w:rPr>
              <w:t>string</w:t>
            </w:r>
          </w:p>
        </w:tc>
        <w:tc>
          <w:tcPr>
            <w:tcW w:type="dxa" w:w="2381"/>
          </w:tcPr>
          <w:p>
            <w:pPr>
              <w:spacing w:after="0" w:before="0"/>
            </w:pPr>
            <w:r/>
            <w:r>
              <w:rPr>
                <w:b w:val="0"/>
                <w:sz w:val="17"/>
              </w:rPr>
              <w:t>2026-10-04T01:45:31.000000Z</w:t>
            </w:r>
          </w:p>
        </w:tc>
        <w:tc>
          <w:tcPr>
            <w:tcW w:type="dxa" w:w="3175"/>
          </w:tcPr>
          <w:p>
            <w:pPr>
              <w:spacing w:after="0" w:before="0"/>
            </w:pPr>
            <w:r/>
            <w:r>
              <w:rPr>
                <w:b w:val="0"/>
                <w:sz w:val="17"/>
              </w:rPr>
              <w:t>Thời điểm bắt đầu hiệu lực</w:t>
            </w:r>
          </w:p>
        </w:tc>
      </w:tr>
      <w:tr>
        <w:tc>
          <w:tcPr>
            <w:tcW w:type="dxa" w:w="2948"/>
          </w:tcPr>
          <w:p>
            <w:pPr>
              <w:spacing w:after="0" w:before="0"/>
            </w:pPr>
            <w:r/>
            <w:r>
              <w:rPr>
                <w:b w:val="0"/>
                <w:sz w:val="17"/>
              </w:rPr>
              <w:t>data.end_at</w:t>
            </w:r>
          </w:p>
        </w:tc>
        <w:tc>
          <w:tcPr>
            <w:tcW w:type="dxa" w:w="1134"/>
          </w:tcPr>
          <w:p>
            <w:pPr>
              <w:spacing w:after="0" w:before="0"/>
            </w:pPr>
            <w:r/>
            <w:r>
              <w:rPr>
                <w:b w:val="0"/>
                <w:sz w:val="17"/>
              </w:rPr>
              <w:t>string</w:t>
            </w:r>
          </w:p>
        </w:tc>
        <w:tc>
          <w:tcPr>
            <w:tcW w:type="dxa" w:w="2381"/>
          </w:tcPr>
          <w:p>
            <w:pPr>
              <w:spacing w:after="0" w:before="0"/>
            </w:pPr>
            <w:r/>
            <w:r>
              <w:rPr>
                <w:b w:val="0"/>
                <w:sz w:val="17"/>
              </w:rPr>
              <w:t>2026-12-04T01:45:31.000000Z</w:t>
            </w:r>
          </w:p>
        </w:tc>
        <w:tc>
          <w:tcPr>
            <w:tcW w:type="dxa" w:w="3175"/>
          </w:tcPr>
          <w:p>
            <w:pPr>
              <w:spacing w:after="0" w:before="0"/>
            </w:pPr>
            <w:r/>
            <w:r>
              <w:rPr>
                <w:b w:val="0"/>
                <w:sz w:val="17"/>
              </w:rPr>
              <w:t>Thời điểm hết hiệu lực</w:t>
            </w:r>
          </w:p>
        </w:tc>
      </w:tr>
      <w:tr>
        <w:tc>
          <w:tcPr>
            <w:tcW w:type="dxa" w:w="2948"/>
          </w:tcPr>
          <w:p>
            <w:pPr>
              <w:spacing w:after="0" w:before="0"/>
            </w:pPr>
            <w:r/>
            <w:r>
              <w:rPr>
                <w:b w:val="0"/>
                <w:sz w:val="17"/>
              </w:rPr>
              <w:t>data.lable_client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data.image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Ảnh</w:t>
            </w:r>
          </w:p>
        </w:tc>
      </w:tr>
      <w:tr>
        <w:tc>
          <w:tcPr>
            <w:tcW w:type="dxa" w:w="2948"/>
          </w:tcPr>
          <w:p>
            <w:pPr>
              <w:spacing w:after="0" w:before="0"/>
            </w:pPr>
            <w:r/>
            <w:r>
              <w:rPr>
                <w:b w:val="0"/>
                <w:sz w:val="17"/>
              </w:rPr>
              <w:t>data.image_url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Ảnh</w:t>
            </w:r>
          </w:p>
        </w:tc>
      </w:tr>
      <w:tr>
        <w:tc>
          <w:tcPr>
            <w:tcW w:type="dxa" w:w="2948"/>
          </w:tcPr>
          <w:p>
            <w:pPr>
              <w:spacing w:after="0" w:before="0"/>
            </w:pPr>
            <w:r/>
            <w:r>
              <w:rPr>
                <w:b w:val="0"/>
                <w:sz w:val="17"/>
              </w:rPr>
              <w:t>data.is_active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Đang hoạt động</w:t>
            </w:r>
          </w:p>
        </w:tc>
      </w:tr>
      <w:tr>
        <w:tc>
          <w:tcPr>
            <w:tcW w:type="dxa" w:w="2948"/>
          </w:tcPr>
          <w:p>
            <w:pPr>
              <w:spacing w:after="0" w:before="0"/>
            </w:pPr>
            <w:r/>
            <w:r>
              <w:rPr>
                <w:b w:val="0"/>
                <w:sz w:val="17"/>
              </w:rPr>
              <w:t>data.created_by</w:t>
            </w:r>
          </w:p>
        </w:tc>
        <w:tc>
          <w:tcPr>
            <w:tcW w:type="dxa" w:w="1134"/>
          </w:tcPr>
          <w:p>
            <w:pPr>
              <w:spacing w:after="0" w:before="0"/>
            </w:pPr>
            <w:r/>
            <w:r>
              <w:rPr>
                <w:b w:val="0"/>
                <w:sz w:val="17"/>
              </w:rPr>
              <w:t>string</w:t>
            </w:r>
          </w:p>
        </w:tc>
        <w:tc>
          <w:tcPr>
            <w:tcW w:type="dxa" w:w="2381"/>
          </w:tcPr>
          <w:p>
            <w:pPr>
              <w:spacing w:after="0" w:before="0"/>
            </w:pPr>
            <w:r/>
            <w:r>
              <w:rPr>
                <w:b w:val="0"/>
                <w:sz w:val="17"/>
              </w:rPr>
              <w:t>a2e5cac4-1551-4b1c-b073-b4041494744e</w:t>
            </w:r>
          </w:p>
        </w:tc>
        <w:tc>
          <w:tcPr>
            <w:tcW w:type="dxa" w:w="3175"/>
          </w:tcPr>
          <w:p>
            <w:pPr>
              <w:spacing w:after="0" w:before="0"/>
            </w:pPr>
            <w:r/>
            <w:r>
              <w:rPr>
                <w:b w:val="0"/>
                <w:sz w:val="17"/>
              </w:rPr>
              <w:t>—</w:t>
            </w:r>
          </w:p>
        </w:tc>
      </w:tr>
      <w:tr>
        <w:tc>
          <w:tcPr>
            <w:tcW w:type="dxa" w:w="2948"/>
          </w:tcPr>
          <w:p>
            <w:pPr>
              <w:spacing w:after="0" w:before="0"/>
            </w:pPr>
            <w:r/>
            <w:r>
              <w:rPr>
                <w:b w:val="0"/>
                <w:sz w:val="17"/>
              </w:rPr>
              <w:t>data.creator_name</w:t>
            </w:r>
          </w:p>
        </w:tc>
        <w:tc>
          <w:tcPr>
            <w:tcW w:type="dxa" w:w="1134"/>
          </w:tcPr>
          <w:p>
            <w:pPr>
              <w:spacing w:after="0" w:before="0"/>
            </w:pPr>
            <w:r/>
            <w:r>
              <w:rPr>
                <w:b w:val="0"/>
                <w:sz w:val="17"/>
              </w:rPr>
              <w:t>string</w:t>
            </w:r>
          </w:p>
        </w:tc>
        <w:tc>
          <w:tcPr>
            <w:tcW w:type="dxa" w:w="2381"/>
          </w:tcPr>
          <w:p>
            <w:pPr>
              <w:spacing w:after="0" w:before="0"/>
            </w:pPr>
            <w:r/>
            <w:r>
              <w:rPr>
                <w:b w:val="0"/>
                <w:sz w:val="17"/>
              </w:rPr>
              <w:t>Chủ Đối tác Golden Bee</w:t>
            </w:r>
          </w:p>
        </w:tc>
        <w:tc>
          <w:tcPr>
            <w:tcW w:type="dxa" w:w="3175"/>
          </w:tcPr>
          <w:p>
            <w:pPr>
              <w:spacing w:after="0" w:before="0"/>
            </w:pPr>
            <w:r/>
            <w:r>
              <w:rPr>
                <w:b w:val="0"/>
                <w:sz w:val="17"/>
              </w:rPr>
              <w:t>Tên creator</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2026-10-04T01:45:31.000000Z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2026-10-04T01:45:31.000000Z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data.room_time_slots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"Promotion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22. Cập nhật khuyến mãi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7C3AED"/>
                <w:sz w:val="20"/>
              </w:rPr>
              <w:t>PATCH</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/api/admin/promotions/{id}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update_promotion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spacing w:after="80"/>
      </w:pPr>
      <w:r>
        <w:rPr>
          <w:b w:val="0"/>
          <w:i/>
          <w:sz w:val="19"/>
        </w:rPr>
        <w:t>Endpoint này không yêu cầu dữ liệu gửi lên.</w:t>
      </w: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"partner_id": "a2e5cac3-c155-4614-b6e9-9bde5d2995d7",</w:t>
            </w:r>
          </w:p>
          <w:p>
            <w:pPr>
              <w:spacing w:after="0" w:before="0" w:line="240" w:lineRule="auto"/>
            </w:pPr>
            <w:r>
              <w:rPr>
                <w:rFonts w:ascii="Consolas" w:hAnsi="Consolas" w:eastAsia="Consolas"/>
                <w:sz w:val="17"/>
              </w:rPr>
              <w:t xml:space="preserve">    "name": "Khuyến mãi 1",</w:t>
            </w:r>
          </w:p>
          <w:p>
            <w:pPr>
              <w:spacing w:after="0" w:before="0" w:line="240" w:lineRule="auto"/>
            </w:pPr>
            <w:r>
              <w:rPr>
                <w:rFonts w:ascii="Consolas" w:hAnsi="Consolas" w:eastAsia="Consolas"/>
                <w:sz w:val="17"/>
              </w:rPr>
              <w:t xml:space="preserve">    "description": "Chương trình khuyến mãi mẫu số 1",</w:t>
            </w:r>
          </w:p>
          <w:p>
            <w:pPr>
              <w:spacing w:after="0" w:before="0" w:line="240" w:lineRule="auto"/>
            </w:pPr>
            <w:r>
              <w:rPr>
                <w:rFonts w:ascii="Consolas" w:hAnsi="Consolas" w:eastAsia="Consolas"/>
                <w:sz w:val="17"/>
              </w:rPr>
              <w:t xml:space="preserve">    "type": "discount",</w:t>
            </w:r>
          </w:p>
          <w:p>
            <w:pPr>
              <w:spacing w:after="0" w:before="0" w:line="240" w:lineRule="auto"/>
            </w:pPr>
            <w:r>
              <w:rPr>
                <w:rFonts w:ascii="Consolas" w:hAnsi="Consolas" w:eastAsia="Consolas"/>
                <w:sz w:val="17"/>
              </w:rPr>
              <w:t xml:space="preserve">    "value": 10,</w:t>
            </w:r>
          </w:p>
          <w:p>
            <w:pPr>
              <w:spacing w:after="0" w:before="0" w:line="240" w:lineRule="auto"/>
            </w:pPr>
            <w:r>
              <w:rPr>
                <w:rFonts w:ascii="Consolas" w:hAnsi="Consolas" w:eastAsia="Consolas"/>
                <w:sz w:val="17"/>
              </w:rPr>
              <w:t xml:space="preserve">    "tuimu_rewards": null,</w:t>
            </w:r>
          </w:p>
          <w:p>
            <w:pPr>
              <w:spacing w:after="0" w:before="0" w:line="240" w:lineRule="auto"/>
            </w:pPr>
            <w:r>
              <w:rPr>
                <w:rFonts w:ascii="Consolas" w:hAnsi="Consolas" w:eastAsia="Consolas"/>
                <w:sz w:val="17"/>
              </w:rPr>
              <w:t xml:space="preserve">    "start_at": "2026-10-04T01:45:31.000000Z",</w:t>
            </w:r>
          </w:p>
          <w:p>
            <w:pPr>
              <w:spacing w:after="0" w:before="0" w:line="240" w:lineRule="auto"/>
            </w:pPr>
            <w:r>
              <w:rPr>
                <w:rFonts w:ascii="Consolas" w:hAnsi="Consolas" w:eastAsia="Consolas"/>
                <w:sz w:val="17"/>
              </w:rPr>
              <w:t xml:space="preserve">    "end_at": "2026-12-04T01:45:31.000000Z",</w:t>
            </w:r>
          </w:p>
          <w:p>
            <w:pPr>
              <w:spacing w:after="0" w:before="0" w:line="240" w:lineRule="auto"/>
            </w:pPr>
            <w:r>
              <w:rPr>
                <w:rFonts w:ascii="Consolas" w:hAnsi="Consolas" w:eastAsia="Consolas"/>
                <w:sz w:val="17"/>
              </w:rPr>
              <w:t xml:space="preserve">    "lable_client": null,</w:t>
            </w:r>
          </w:p>
          <w:p>
            <w:pPr>
              <w:spacing w:after="0" w:before="0" w:line="240" w:lineRule="auto"/>
            </w:pPr>
            <w:r>
              <w:rPr>
                <w:rFonts w:ascii="Consolas" w:hAnsi="Consolas" w:eastAsia="Consolas"/>
                <w:sz w:val="17"/>
              </w:rPr>
              <w:t xml:space="preserve">    "image": null,</w:t>
            </w:r>
          </w:p>
          <w:p>
            <w:pPr>
              <w:spacing w:after="0" w:before="0" w:line="240" w:lineRule="auto"/>
            </w:pPr>
            <w:r>
              <w:rPr>
                <w:rFonts w:ascii="Consolas" w:hAnsi="Consolas" w:eastAsia="Consolas"/>
                <w:sz w:val="17"/>
              </w:rPr>
              <w:t xml:space="preserve">    "image_url": null,</w:t>
            </w:r>
          </w:p>
          <w:p>
            <w:pPr>
              <w:spacing w:after="0" w:before="0" w:line="240" w:lineRule="auto"/>
            </w:pPr>
            <w:r>
              <w:rPr>
                <w:rFonts w:ascii="Consolas" w:hAnsi="Consolas" w:eastAsia="Consolas"/>
                <w:sz w:val="17"/>
              </w:rPr>
              <w:t xml:space="preserve">    "is_active": true,</w:t>
            </w:r>
          </w:p>
          <w:p>
            <w:pPr>
              <w:spacing w:after="0" w:before="0" w:line="240" w:lineRule="auto"/>
            </w:pPr>
            <w:r>
              <w:rPr>
                <w:rFonts w:ascii="Consolas" w:hAnsi="Consolas" w:eastAsia="Consolas"/>
                <w:sz w:val="17"/>
              </w:rPr>
              <w:t xml:space="preserve">    "created_by": "a2e5cac4-1551-4b1c-b073-b4041494744e",</w:t>
            </w:r>
          </w:p>
          <w:p>
            <w:pPr>
              <w:spacing w:after="0" w:before="0" w:line="240" w:lineRule="auto"/>
            </w:pPr>
            <w:r>
              <w:rPr>
                <w:rFonts w:ascii="Consolas" w:hAnsi="Consolas" w:eastAsia="Consolas"/>
                <w:sz w:val="17"/>
              </w:rPr>
              <w:t xml:space="preserve">    "creator_name": "Chủ Đối tác Golden Bee",</w:t>
            </w:r>
          </w:p>
          <w:p>
            <w:pPr>
              <w:spacing w:after="0" w:before="0" w:line="240" w:lineRule="auto"/>
            </w:pPr>
            <w:r>
              <w:rPr>
                <w:rFonts w:ascii="Consolas" w:hAnsi="Consolas" w:eastAsia="Consolas"/>
                <w:sz w:val="17"/>
              </w:rPr>
              <w:t xml:space="preserve">    "created_at": "2026-10-04T01:45:31.000000Z",</w:t>
            </w:r>
          </w:p>
          <w:p>
            <w:pPr>
              <w:spacing w:after="0" w:before="0" w:line="240" w:lineRule="auto"/>
            </w:pPr>
            <w:r>
              <w:rPr>
                <w:rFonts w:ascii="Consolas" w:hAnsi="Consolas" w:eastAsia="Consolas"/>
                <w:sz w:val="17"/>
              </w:rPr>
              <w:t xml:space="preserve">    "updated_at": "2026-10-04T01:45:31.000000Z",</w:t>
            </w:r>
          </w:p>
          <w:p>
            <w:pPr>
              <w:spacing w:after="0" w:before="0" w:line="240" w:lineRule="auto"/>
            </w:pPr>
            <w:r>
              <w:rPr>
                <w:rFonts w:ascii="Consolas" w:hAnsi="Consolas" w:eastAsia="Consolas"/>
                <w:sz w:val="17"/>
              </w:rPr>
              <w:t xml:space="preserve">    "room_time_slots":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data.partner_id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Khuyến mãi 1</w:t>
            </w:r>
          </w:p>
        </w:tc>
        <w:tc>
          <w:tcPr>
            <w:tcW w:type="dxa" w:w="3175"/>
          </w:tcPr>
          <w:p>
            <w:pPr>
              <w:spacing w:after="0" w:before="0"/>
            </w:pPr>
            <w:r/>
            <w:r>
              <w:rPr>
                <w:b w:val="0"/>
                <w:sz w:val="17"/>
              </w:rPr>
              <w:t>Tên</w:t>
            </w:r>
          </w:p>
        </w:tc>
      </w:tr>
      <w:tr>
        <w:tc>
          <w:tcPr>
            <w:tcW w:type="dxa" w:w="2948"/>
          </w:tcPr>
          <w:p>
            <w:pPr>
              <w:spacing w:after="0" w:before="0"/>
            </w:pPr>
            <w:r/>
            <w:r>
              <w:rPr>
                <w:b w:val="0"/>
                <w:sz w:val="17"/>
              </w:rPr>
              <w:t>data.description</w:t>
            </w:r>
          </w:p>
        </w:tc>
        <w:tc>
          <w:tcPr>
            <w:tcW w:type="dxa" w:w="1134"/>
          </w:tcPr>
          <w:p>
            <w:pPr>
              <w:spacing w:after="0" w:before="0"/>
            </w:pPr>
            <w:r/>
            <w:r>
              <w:rPr>
                <w:b w:val="0"/>
                <w:sz w:val="17"/>
              </w:rPr>
              <w:t>string</w:t>
            </w:r>
          </w:p>
        </w:tc>
        <w:tc>
          <w:tcPr>
            <w:tcW w:type="dxa" w:w="2381"/>
          </w:tcPr>
          <w:p>
            <w:pPr>
              <w:spacing w:after="0" w:before="0"/>
            </w:pPr>
            <w:r/>
            <w:r>
              <w:rPr>
                <w:b w:val="0"/>
                <w:sz w:val="17"/>
              </w:rPr>
              <w:t>Chương trình khuyến mãi mẫu số 1</w:t>
            </w:r>
          </w:p>
        </w:tc>
        <w:tc>
          <w:tcPr>
            <w:tcW w:type="dxa" w:w="3175"/>
          </w:tcPr>
          <w:p>
            <w:pPr>
              <w:spacing w:after="0" w:before="0"/>
            </w:pPr>
            <w:r/>
            <w:r>
              <w:rPr>
                <w:b w:val="0"/>
                <w:sz w:val="17"/>
              </w:rPr>
              <w:t>Mô tả</w:t>
            </w:r>
          </w:p>
        </w:tc>
      </w:tr>
      <w:tr>
        <w:tc>
          <w:tcPr>
            <w:tcW w:type="dxa" w:w="2948"/>
          </w:tcPr>
          <w:p>
            <w:pPr>
              <w:spacing w:after="0" w:before="0"/>
            </w:pPr>
            <w:r/>
            <w:r>
              <w:rPr>
                <w:b w:val="0"/>
                <w:sz w:val="17"/>
              </w:rPr>
              <w:t>data.type</w:t>
            </w:r>
          </w:p>
        </w:tc>
        <w:tc>
          <w:tcPr>
            <w:tcW w:type="dxa" w:w="1134"/>
          </w:tcPr>
          <w:p>
            <w:pPr>
              <w:spacing w:after="0" w:before="0"/>
            </w:pPr>
            <w:r/>
            <w:r>
              <w:rPr>
                <w:b w:val="0"/>
                <w:sz w:val="17"/>
              </w:rPr>
              <w:t>string</w:t>
            </w:r>
          </w:p>
        </w:tc>
        <w:tc>
          <w:tcPr>
            <w:tcW w:type="dxa" w:w="2381"/>
          </w:tcPr>
          <w:p>
            <w:pPr>
              <w:spacing w:after="0" w:before="0"/>
            </w:pPr>
            <w:r/>
            <w:r>
              <w:rPr>
                <w:b w:val="0"/>
                <w:sz w:val="17"/>
              </w:rPr>
              <w:t>discount</w:t>
            </w:r>
          </w:p>
        </w:tc>
        <w:tc>
          <w:tcPr>
            <w:tcW w:type="dxa" w:w="3175"/>
          </w:tcPr>
          <w:p>
            <w:pPr>
              <w:spacing w:after="0" w:before="0"/>
            </w:pPr>
            <w:r/>
            <w:r>
              <w:rPr>
                <w:b w:val="0"/>
                <w:sz w:val="17"/>
              </w:rPr>
              <w:t>Loại</w:t>
            </w:r>
          </w:p>
        </w:tc>
      </w:tr>
      <w:tr>
        <w:tc>
          <w:tcPr>
            <w:tcW w:type="dxa" w:w="2948"/>
          </w:tcPr>
          <w:p>
            <w:pPr>
              <w:spacing w:after="0" w:before="0"/>
            </w:pPr>
            <w:r/>
            <w:r>
              <w:rPr>
                <w:b w:val="0"/>
                <w:sz w:val="17"/>
              </w:rPr>
              <w:t>data.value</w:t>
            </w:r>
          </w:p>
        </w:tc>
        <w:tc>
          <w:tcPr>
            <w:tcW w:type="dxa" w:w="1134"/>
          </w:tcPr>
          <w:p>
            <w:pPr>
              <w:spacing w:after="0" w:before="0"/>
            </w:pPr>
            <w:r/>
            <w:r>
              <w:rPr>
                <w:b w:val="0"/>
                <w:sz w:val="17"/>
              </w:rPr>
              <w:t>integer</w:t>
            </w:r>
          </w:p>
        </w:tc>
        <w:tc>
          <w:tcPr>
            <w:tcW w:type="dxa" w:w="2381"/>
          </w:tcPr>
          <w:p>
            <w:pPr>
              <w:spacing w:after="0" w:before="0"/>
            </w:pPr>
            <w:r/>
            <w:r>
              <w:rPr>
                <w:b w:val="0"/>
                <w:sz w:val="17"/>
              </w:rPr>
              <w:t>10</w:t>
            </w:r>
          </w:p>
        </w:tc>
        <w:tc>
          <w:tcPr>
            <w:tcW w:type="dxa" w:w="3175"/>
          </w:tcPr>
          <w:p>
            <w:pPr>
              <w:spacing w:after="0" w:before="0"/>
            </w:pPr>
            <w:r/>
            <w:r>
              <w:rPr>
                <w:b w:val="0"/>
                <w:sz w:val="17"/>
              </w:rPr>
              <w:t>Giá trị</w:t>
            </w:r>
          </w:p>
        </w:tc>
      </w:tr>
      <w:tr>
        <w:tc>
          <w:tcPr>
            <w:tcW w:type="dxa" w:w="2948"/>
          </w:tcPr>
          <w:p>
            <w:pPr>
              <w:spacing w:after="0" w:before="0"/>
            </w:pPr>
            <w:r/>
            <w:r>
              <w:rPr>
                <w:b w:val="0"/>
                <w:sz w:val="17"/>
              </w:rPr>
              <w:t>data.tuimu_rewards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data.start_at</w:t>
            </w:r>
          </w:p>
        </w:tc>
        <w:tc>
          <w:tcPr>
            <w:tcW w:type="dxa" w:w="1134"/>
          </w:tcPr>
          <w:p>
            <w:pPr>
              <w:spacing w:after="0" w:before="0"/>
            </w:pPr>
            <w:r/>
            <w:r>
              <w:rPr>
                <w:b w:val="0"/>
                <w:sz w:val="17"/>
              </w:rPr>
              <w:t>string</w:t>
            </w:r>
          </w:p>
        </w:tc>
        <w:tc>
          <w:tcPr>
            <w:tcW w:type="dxa" w:w="2381"/>
          </w:tcPr>
          <w:p>
            <w:pPr>
              <w:spacing w:after="0" w:before="0"/>
            </w:pPr>
            <w:r/>
            <w:r>
              <w:rPr>
                <w:b w:val="0"/>
                <w:sz w:val="17"/>
              </w:rPr>
              <w:t>2026-10-04T01:45:31.000000Z</w:t>
            </w:r>
          </w:p>
        </w:tc>
        <w:tc>
          <w:tcPr>
            <w:tcW w:type="dxa" w:w="3175"/>
          </w:tcPr>
          <w:p>
            <w:pPr>
              <w:spacing w:after="0" w:before="0"/>
            </w:pPr>
            <w:r/>
            <w:r>
              <w:rPr>
                <w:b w:val="0"/>
                <w:sz w:val="17"/>
              </w:rPr>
              <w:t>Thời điểm bắt đầu hiệu lực</w:t>
            </w:r>
          </w:p>
        </w:tc>
      </w:tr>
      <w:tr>
        <w:tc>
          <w:tcPr>
            <w:tcW w:type="dxa" w:w="2948"/>
          </w:tcPr>
          <w:p>
            <w:pPr>
              <w:spacing w:after="0" w:before="0"/>
            </w:pPr>
            <w:r/>
            <w:r>
              <w:rPr>
                <w:b w:val="0"/>
                <w:sz w:val="17"/>
              </w:rPr>
              <w:t>data.end_at</w:t>
            </w:r>
          </w:p>
        </w:tc>
        <w:tc>
          <w:tcPr>
            <w:tcW w:type="dxa" w:w="1134"/>
          </w:tcPr>
          <w:p>
            <w:pPr>
              <w:spacing w:after="0" w:before="0"/>
            </w:pPr>
            <w:r/>
            <w:r>
              <w:rPr>
                <w:b w:val="0"/>
                <w:sz w:val="17"/>
              </w:rPr>
              <w:t>string</w:t>
            </w:r>
          </w:p>
        </w:tc>
        <w:tc>
          <w:tcPr>
            <w:tcW w:type="dxa" w:w="2381"/>
          </w:tcPr>
          <w:p>
            <w:pPr>
              <w:spacing w:after="0" w:before="0"/>
            </w:pPr>
            <w:r/>
            <w:r>
              <w:rPr>
                <w:b w:val="0"/>
                <w:sz w:val="17"/>
              </w:rPr>
              <w:t>2026-12-04T01:45:31.000000Z</w:t>
            </w:r>
          </w:p>
        </w:tc>
        <w:tc>
          <w:tcPr>
            <w:tcW w:type="dxa" w:w="3175"/>
          </w:tcPr>
          <w:p>
            <w:pPr>
              <w:spacing w:after="0" w:before="0"/>
            </w:pPr>
            <w:r/>
            <w:r>
              <w:rPr>
                <w:b w:val="0"/>
                <w:sz w:val="17"/>
              </w:rPr>
              <w:t>Thời điểm hết hiệu lực</w:t>
            </w:r>
          </w:p>
        </w:tc>
      </w:tr>
      <w:tr>
        <w:tc>
          <w:tcPr>
            <w:tcW w:type="dxa" w:w="2948"/>
          </w:tcPr>
          <w:p>
            <w:pPr>
              <w:spacing w:after="0" w:before="0"/>
            </w:pPr>
            <w:r/>
            <w:r>
              <w:rPr>
                <w:b w:val="0"/>
                <w:sz w:val="17"/>
              </w:rPr>
              <w:t>data.lable_client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data.image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Ảnh</w:t>
            </w:r>
          </w:p>
        </w:tc>
      </w:tr>
      <w:tr>
        <w:tc>
          <w:tcPr>
            <w:tcW w:type="dxa" w:w="2948"/>
          </w:tcPr>
          <w:p>
            <w:pPr>
              <w:spacing w:after="0" w:before="0"/>
            </w:pPr>
            <w:r/>
            <w:r>
              <w:rPr>
                <w:b w:val="0"/>
                <w:sz w:val="17"/>
              </w:rPr>
              <w:t>data.image_url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Ảnh</w:t>
            </w:r>
          </w:p>
        </w:tc>
      </w:tr>
      <w:tr>
        <w:tc>
          <w:tcPr>
            <w:tcW w:type="dxa" w:w="2948"/>
          </w:tcPr>
          <w:p>
            <w:pPr>
              <w:spacing w:after="0" w:before="0"/>
            </w:pPr>
            <w:r/>
            <w:r>
              <w:rPr>
                <w:b w:val="0"/>
                <w:sz w:val="17"/>
              </w:rPr>
              <w:t>data.is_active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Đang hoạt động</w:t>
            </w:r>
          </w:p>
        </w:tc>
      </w:tr>
      <w:tr>
        <w:tc>
          <w:tcPr>
            <w:tcW w:type="dxa" w:w="2948"/>
          </w:tcPr>
          <w:p>
            <w:pPr>
              <w:spacing w:after="0" w:before="0"/>
            </w:pPr>
            <w:r/>
            <w:r>
              <w:rPr>
                <w:b w:val="0"/>
                <w:sz w:val="17"/>
              </w:rPr>
              <w:t>data.created_by</w:t>
            </w:r>
          </w:p>
        </w:tc>
        <w:tc>
          <w:tcPr>
            <w:tcW w:type="dxa" w:w="1134"/>
          </w:tcPr>
          <w:p>
            <w:pPr>
              <w:spacing w:after="0" w:before="0"/>
            </w:pPr>
            <w:r/>
            <w:r>
              <w:rPr>
                <w:b w:val="0"/>
                <w:sz w:val="17"/>
              </w:rPr>
              <w:t>string</w:t>
            </w:r>
          </w:p>
        </w:tc>
        <w:tc>
          <w:tcPr>
            <w:tcW w:type="dxa" w:w="2381"/>
          </w:tcPr>
          <w:p>
            <w:pPr>
              <w:spacing w:after="0" w:before="0"/>
            </w:pPr>
            <w:r/>
            <w:r>
              <w:rPr>
                <w:b w:val="0"/>
                <w:sz w:val="17"/>
              </w:rPr>
              <w:t>a2e5cac4-1551-4b1c-b073-b4041494744e</w:t>
            </w:r>
          </w:p>
        </w:tc>
        <w:tc>
          <w:tcPr>
            <w:tcW w:type="dxa" w:w="3175"/>
          </w:tcPr>
          <w:p>
            <w:pPr>
              <w:spacing w:after="0" w:before="0"/>
            </w:pPr>
            <w:r/>
            <w:r>
              <w:rPr>
                <w:b w:val="0"/>
                <w:sz w:val="17"/>
              </w:rPr>
              <w:t>—</w:t>
            </w:r>
          </w:p>
        </w:tc>
      </w:tr>
      <w:tr>
        <w:tc>
          <w:tcPr>
            <w:tcW w:type="dxa" w:w="2948"/>
          </w:tcPr>
          <w:p>
            <w:pPr>
              <w:spacing w:after="0" w:before="0"/>
            </w:pPr>
            <w:r/>
            <w:r>
              <w:rPr>
                <w:b w:val="0"/>
                <w:sz w:val="17"/>
              </w:rPr>
              <w:t>data.creator_name</w:t>
            </w:r>
          </w:p>
        </w:tc>
        <w:tc>
          <w:tcPr>
            <w:tcW w:type="dxa" w:w="1134"/>
          </w:tcPr>
          <w:p>
            <w:pPr>
              <w:spacing w:after="0" w:before="0"/>
            </w:pPr>
            <w:r/>
            <w:r>
              <w:rPr>
                <w:b w:val="0"/>
                <w:sz w:val="17"/>
              </w:rPr>
              <w:t>string</w:t>
            </w:r>
          </w:p>
        </w:tc>
        <w:tc>
          <w:tcPr>
            <w:tcW w:type="dxa" w:w="2381"/>
          </w:tcPr>
          <w:p>
            <w:pPr>
              <w:spacing w:after="0" w:before="0"/>
            </w:pPr>
            <w:r/>
            <w:r>
              <w:rPr>
                <w:b w:val="0"/>
                <w:sz w:val="17"/>
              </w:rPr>
              <w:t>Chủ Đối tác Golden Bee</w:t>
            </w:r>
          </w:p>
        </w:tc>
        <w:tc>
          <w:tcPr>
            <w:tcW w:type="dxa" w:w="3175"/>
          </w:tcPr>
          <w:p>
            <w:pPr>
              <w:spacing w:after="0" w:before="0"/>
            </w:pPr>
            <w:r/>
            <w:r>
              <w:rPr>
                <w:b w:val="0"/>
                <w:sz w:val="17"/>
              </w:rPr>
              <w:t>Tên creator</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2026-10-04T01:45:31.000000Z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2026-10-04T01:45:31.000000Z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data.room_time_slots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"Promotion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23. Cập nhật khuyến mãi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/api/admin/promotions/{id}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update_promotion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Cập nhật</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spacing w:after="80"/>
      </w:pPr>
      <w:r>
        <w:rPr>
          <w:b w:val="0"/>
          <w:i/>
          <w:sz w:val="19"/>
        </w:rPr>
        <w:t>Endpoint này không yêu cầu dữ liệu gửi lên.</w:t>
      </w: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"partner_id": "a2e5cac3-c155-4614-b6e9-9bde5d2995d7",</w:t>
            </w:r>
          </w:p>
          <w:p>
            <w:pPr>
              <w:spacing w:after="0" w:before="0" w:line="240" w:lineRule="auto"/>
            </w:pPr>
            <w:r>
              <w:rPr>
                <w:rFonts w:ascii="Consolas" w:hAnsi="Consolas" w:eastAsia="Consolas"/>
                <w:sz w:val="17"/>
              </w:rPr>
              <w:t xml:space="preserve">    "name": "Khuyến mãi 1",</w:t>
            </w:r>
          </w:p>
          <w:p>
            <w:pPr>
              <w:spacing w:after="0" w:before="0" w:line="240" w:lineRule="auto"/>
            </w:pPr>
            <w:r>
              <w:rPr>
                <w:rFonts w:ascii="Consolas" w:hAnsi="Consolas" w:eastAsia="Consolas"/>
                <w:sz w:val="17"/>
              </w:rPr>
              <w:t xml:space="preserve">    "description": "Chương trình khuyến mãi mẫu số 1",</w:t>
            </w:r>
          </w:p>
          <w:p>
            <w:pPr>
              <w:spacing w:after="0" w:before="0" w:line="240" w:lineRule="auto"/>
            </w:pPr>
            <w:r>
              <w:rPr>
                <w:rFonts w:ascii="Consolas" w:hAnsi="Consolas" w:eastAsia="Consolas"/>
                <w:sz w:val="17"/>
              </w:rPr>
              <w:t xml:space="preserve">    "type": "discount",</w:t>
            </w:r>
          </w:p>
          <w:p>
            <w:pPr>
              <w:spacing w:after="0" w:before="0" w:line="240" w:lineRule="auto"/>
            </w:pPr>
            <w:r>
              <w:rPr>
                <w:rFonts w:ascii="Consolas" w:hAnsi="Consolas" w:eastAsia="Consolas"/>
                <w:sz w:val="17"/>
              </w:rPr>
              <w:t xml:space="preserve">    "value": 10,</w:t>
            </w:r>
          </w:p>
          <w:p>
            <w:pPr>
              <w:spacing w:after="0" w:before="0" w:line="240" w:lineRule="auto"/>
            </w:pPr>
            <w:r>
              <w:rPr>
                <w:rFonts w:ascii="Consolas" w:hAnsi="Consolas" w:eastAsia="Consolas"/>
                <w:sz w:val="17"/>
              </w:rPr>
              <w:t xml:space="preserve">    "tuimu_rewards": null,</w:t>
            </w:r>
          </w:p>
          <w:p>
            <w:pPr>
              <w:spacing w:after="0" w:before="0" w:line="240" w:lineRule="auto"/>
            </w:pPr>
            <w:r>
              <w:rPr>
                <w:rFonts w:ascii="Consolas" w:hAnsi="Consolas" w:eastAsia="Consolas"/>
                <w:sz w:val="17"/>
              </w:rPr>
              <w:t xml:space="preserve">    "start_at": "2026-10-04T01:45:31.000000Z",</w:t>
            </w:r>
          </w:p>
          <w:p>
            <w:pPr>
              <w:spacing w:after="0" w:before="0" w:line="240" w:lineRule="auto"/>
            </w:pPr>
            <w:r>
              <w:rPr>
                <w:rFonts w:ascii="Consolas" w:hAnsi="Consolas" w:eastAsia="Consolas"/>
                <w:sz w:val="17"/>
              </w:rPr>
              <w:t xml:space="preserve">    "end_at": "2026-12-04T01:45:31.000000Z",</w:t>
            </w:r>
          </w:p>
          <w:p>
            <w:pPr>
              <w:spacing w:after="0" w:before="0" w:line="240" w:lineRule="auto"/>
            </w:pPr>
            <w:r>
              <w:rPr>
                <w:rFonts w:ascii="Consolas" w:hAnsi="Consolas" w:eastAsia="Consolas"/>
                <w:sz w:val="17"/>
              </w:rPr>
              <w:t xml:space="preserve">    "lable_client": null,</w:t>
            </w:r>
          </w:p>
          <w:p>
            <w:pPr>
              <w:spacing w:after="0" w:before="0" w:line="240" w:lineRule="auto"/>
            </w:pPr>
            <w:r>
              <w:rPr>
                <w:rFonts w:ascii="Consolas" w:hAnsi="Consolas" w:eastAsia="Consolas"/>
                <w:sz w:val="17"/>
              </w:rPr>
              <w:t xml:space="preserve">    "image": null,</w:t>
            </w:r>
          </w:p>
          <w:p>
            <w:pPr>
              <w:spacing w:after="0" w:before="0" w:line="240" w:lineRule="auto"/>
            </w:pPr>
            <w:r>
              <w:rPr>
                <w:rFonts w:ascii="Consolas" w:hAnsi="Consolas" w:eastAsia="Consolas"/>
                <w:sz w:val="17"/>
              </w:rPr>
              <w:t xml:space="preserve">    "image_url": null,</w:t>
            </w:r>
          </w:p>
          <w:p>
            <w:pPr>
              <w:spacing w:after="0" w:before="0" w:line="240" w:lineRule="auto"/>
            </w:pPr>
            <w:r>
              <w:rPr>
                <w:rFonts w:ascii="Consolas" w:hAnsi="Consolas" w:eastAsia="Consolas"/>
                <w:sz w:val="17"/>
              </w:rPr>
              <w:t xml:space="preserve">    "is_active": true,</w:t>
            </w:r>
          </w:p>
          <w:p>
            <w:pPr>
              <w:spacing w:after="0" w:before="0" w:line="240" w:lineRule="auto"/>
            </w:pPr>
            <w:r>
              <w:rPr>
                <w:rFonts w:ascii="Consolas" w:hAnsi="Consolas" w:eastAsia="Consolas"/>
                <w:sz w:val="17"/>
              </w:rPr>
              <w:t xml:space="preserve">    "created_by": "a2e5cac4-1551-4b1c-b073-b4041494744e",</w:t>
            </w:r>
          </w:p>
          <w:p>
            <w:pPr>
              <w:spacing w:after="0" w:before="0" w:line="240" w:lineRule="auto"/>
            </w:pPr>
            <w:r>
              <w:rPr>
                <w:rFonts w:ascii="Consolas" w:hAnsi="Consolas" w:eastAsia="Consolas"/>
                <w:sz w:val="17"/>
              </w:rPr>
              <w:t xml:space="preserve">    "creator_name": "Chủ Đối tác Golden Bee",</w:t>
            </w:r>
          </w:p>
          <w:p>
            <w:pPr>
              <w:spacing w:after="0" w:before="0" w:line="240" w:lineRule="auto"/>
            </w:pPr>
            <w:r>
              <w:rPr>
                <w:rFonts w:ascii="Consolas" w:hAnsi="Consolas" w:eastAsia="Consolas"/>
                <w:sz w:val="17"/>
              </w:rPr>
              <w:t xml:space="preserve">    "created_at": "2026-10-04T01:45:31.000000Z",</w:t>
            </w:r>
          </w:p>
          <w:p>
            <w:pPr>
              <w:spacing w:after="0" w:before="0" w:line="240" w:lineRule="auto"/>
            </w:pPr>
            <w:r>
              <w:rPr>
                <w:rFonts w:ascii="Consolas" w:hAnsi="Consolas" w:eastAsia="Consolas"/>
                <w:sz w:val="17"/>
              </w:rPr>
              <w:t xml:space="preserve">    "updated_at": "2026-10-04T01:45:31.000000Z",</w:t>
            </w:r>
          </w:p>
          <w:p>
            <w:pPr>
              <w:spacing w:after="0" w:before="0" w:line="240" w:lineRule="auto"/>
            </w:pPr>
            <w:r>
              <w:rPr>
                <w:rFonts w:ascii="Consolas" w:hAnsi="Consolas" w:eastAsia="Consolas"/>
                <w:sz w:val="17"/>
              </w:rPr>
              <w:t xml:space="preserve">    "room_time_slots":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data.partner_id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Khuyến mãi 1</w:t>
            </w:r>
          </w:p>
        </w:tc>
        <w:tc>
          <w:tcPr>
            <w:tcW w:type="dxa" w:w="3175"/>
          </w:tcPr>
          <w:p>
            <w:pPr>
              <w:spacing w:after="0" w:before="0"/>
            </w:pPr>
            <w:r/>
            <w:r>
              <w:rPr>
                <w:b w:val="0"/>
                <w:sz w:val="17"/>
              </w:rPr>
              <w:t>Tên</w:t>
            </w:r>
          </w:p>
        </w:tc>
      </w:tr>
      <w:tr>
        <w:tc>
          <w:tcPr>
            <w:tcW w:type="dxa" w:w="2948"/>
          </w:tcPr>
          <w:p>
            <w:pPr>
              <w:spacing w:after="0" w:before="0"/>
            </w:pPr>
            <w:r/>
            <w:r>
              <w:rPr>
                <w:b w:val="0"/>
                <w:sz w:val="17"/>
              </w:rPr>
              <w:t>data.description</w:t>
            </w:r>
          </w:p>
        </w:tc>
        <w:tc>
          <w:tcPr>
            <w:tcW w:type="dxa" w:w="1134"/>
          </w:tcPr>
          <w:p>
            <w:pPr>
              <w:spacing w:after="0" w:before="0"/>
            </w:pPr>
            <w:r/>
            <w:r>
              <w:rPr>
                <w:b w:val="0"/>
                <w:sz w:val="17"/>
              </w:rPr>
              <w:t>string</w:t>
            </w:r>
          </w:p>
        </w:tc>
        <w:tc>
          <w:tcPr>
            <w:tcW w:type="dxa" w:w="2381"/>
          </w:tcPr>
          <w:p>
            <w:pPr>
              <w:spacing w:after="0" w:before="0"/>
            </w:pPr>
            <w:r/>
            <w:r>
              <w:rPr>
                <w:b w:val="0"/>
                <w:sz w:val="17"/>
              </w:rPr>
              <w:t>Chương trình khuyến mãi mẫu số 1</w:t>
            </w:r>
          </w:p>
        </w:tc>
        <w:tc>
          <w:tcPr>
            <w:tcW w:type="dxa" w:w="3175"/>
          </w:tcPr>
          <w:p>
            <w:pPr>
              <w:spacing w:after="0" w:before="0"/>
            </w:pPr>
            <w:r/>
            <w:r>
              <w:rPr>
                <w:b w:val="0"/>
                <w:sz w:val="17"/>
              </w:rPr>
              <w:t>Mô tả</w:t>
            </w:r>
          </w:p>
        </w:tc>
      </w:tr>
      <w:tr>
        <w:tc>
          <w:tcPr>
            <w:tcW w:type="dxa" w:w="2948"/>
          </w:tcPr>
          <w:p>
            <w:pPr>
              <w:spacing w:after="0" w:before="0"/>
            </w:pPr>
            <w:r/>
            <w:r>
              <w:rPr>
                <w:b w:val="0"/>
                <w:sz w:val="17"/>
              </w:rPr>
              <w:t>data.type</w:t>
            </w:r>
          </w:p>
        </w:tc>
        <w:tc>
          <w:tcPr>
            <w:tcW w:type="dxa" w:w="1134"/>
          </w:tcPr>
          <w:p>
            <w:pPr>
              <w:spacing w:after="0" w:before="0"/>
            </w:pPr>
            <w:r/>
            <w:r>
              <w:rPr>
                <w:b w:val="0"/>
                <w:sz w:val="17"/>
              </w:rPr>
              <w:t>string</w:t>
            </w:r>
          </w:p>
        </w:tc>
        <w:tc>
          <w:tcPr>
            <w:tcW w:type="dxa" w:w="2381"/>
          </w:tcPr>
          <w:p>
            <w:pPr>
              <w:spacing w:after="0" w:before="0"/>
            </w:pPr>
            <w:r/>
            <w:r>
              <w:rPr>
                <w:b w:val="0"/>
                <w:sz w:val="17"/>
              </w:rPr>
              <w:t>discount</w:t>
            </w:r>
          </w:p>
        </w:tc>
        <w:tc>
          <w:tcPr>
            <w:tcW w:type="dxa" w:w="3175"/>
          </w:tcPr>
          <w:p>
            <w:pPr>
              <w:spacing w:after="0" w:before="0"/>
            </w:pPr>
            <w:r/>
            <w:r>
              <w:rPr>
                <w:b w:val="0"/>
                <w:sz w:val="17"/>
              </w:rPr>
              <w:t>Loại</w:t>
            </w:r>
          </w:p>
        </w:tc>
      </w:tr>
      <w:tr>
        <w:tc>
          <w:tcPr>
            <w:tcW w:type="dxa" w:w="2948"/>
          </w:tcPr>
          <w:p>
            <w:pPr>
              <w:spacing w:after="0" w:before="0"/>
            </w:pPr>
            <w:r/>
            <w:r>
              <w:rPr>
                <w:b w:val="0"/>
                <w:sz w:val="17"/>
              </w:rPr>
              <w:t>data.value</w:t>
            </w:r>
          </w:p>
        </w:tc>
        <w:tc>
          <w:tcPr>
            <w:tcW w:type="dxa" w:w="1134"/>
          </w:tcPr>
          <w:p>
            <w:pPr>
              <w:spacing w:after="0" w:before="0"/>
            </w:pPr>
            <w:r/>
            <w:r>
              <w:rPr>
                <w:b w:val="0"/>
                <w:sz w:val="17"/>
              </w:rPr>
              <w:t>integer</w:t>
            </w:r>
          </w:p>
        </w:tc>
        <w:tc>
          <w:tcPr>
            <w:tcW w:type="dxa" w:w="2381"/>
          </w:tcPr>
          <w:p>
            <w:pPr>
              <w:spacing w:after="0" w:before="0"/>
            </w:pPr>
            <w:r/>
            <w:r>
              <w:rPr>
                <w:b w:val="0"/>
                <w:sz w:val="17"/>
              </w:rPr>
              <w:t>10</w:t>
            </w:r>
          </w:p>
        </w:tc>
        <w:tc>
          <w:tcPr>
            <w:tcW w:type="dxa" w:w="3175"/>
          </w:tcPr>
          <w:p>
            <w:pPr>
              <w:spacing w:after="0" w:before="0"/>
            </w:pPr>
            <w:r/>
            <w:r>
              <w:rPr>
                <w:b w:val="0"/>
                <w:sz w:val="17"/>
              </w:rPr>
              <w:t>Giá trị</w:t>
            </w:r>
          </w:p>
        </w:tc>
      </w:tr>
      <w:tr>
        <w:tc>
          <w:tcPr>
            <w:tcW w:type="dxa" w:w="2948"/>
          </w:tcPr>
          <w:p>
            <w:pPr>
              <w:spacing w:after="0" w:before="0"/>
            </w:pPr>
            <w:r/>
            <w:r>
              <w:rPr>
                <w:b w:val="0"/>
                <w:sz w:val="17"/>
              </w:rPr>
              <w:t>data.tuimu_rewards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data.start_at</w:t>
            </w:r>
          </w:p>
        </w:tc>
        <w:tc>
          <w:tcPr>
            <w:tcW w:type="dxa" w:w="1134"/>
          </w:tcPr>
          <w:p>
            <w:pPr>
              <w:spacing w:after="0" w:before="0"/>
            </w:pPr>
            <w:r/>
            <w:r>
              <w:rPr>
                <w:b w:val="0"/>
                <w:sz w:val="17"/>
              </w:rPr>
              <w:t>string</w:t>
            </w:r>
          </w:p>
        </w:tc>
        <w:tc>
          <w:tcPr>
            <w:tcW w:type="dxa" w:w="2381"/>
          </w:tcPr>
          <w:p>
            <w:pPr>
              <w:spacing w:after="0" w:before="0"/>
            </w:pPr>
            <w:r/>
            <w:r>
              <w:rPr>
                <w:b w:val="0"/>
                <w:sz w:val="17"/>
              </w:rPr>
              <w:t>2026-10-04T01:45:31.000000Z</w:t>
            </w:r>
          </w:p>
        </w:tc>
        <w:tc>
          <w:tcPr>
            <w:tcW w:type="dxa" w:w="3175"/>
          </w:tcPr>
          <w:p>
            <w:pPr>
              <w:spacing w:after="0" w:before="0"/>
            </w:pPr>
            <w:r/>
            <w:r>
              <w:rPr>
                <w:b w:val="0"/>
                <w:sz w:val="17"/>
              </w:rPr>
              <w:t>Thời điểm bắt đầu hiệu lực</w:t>
            </w:r>
          </w:p>
        </w:tc>
      </w:tr>
      <w:tr>
        <w:tc>
          <w:tcPr>
            <w:tcW w:type="dxa" w:w="2948"/>
          </w:tcPr>
          <w:p>
            <w:pPr>
              <w:spacing w:after="0" w:before="0"/>
            </w:pPr>
            <w:r/>
            <w:r>
              <w:rPr>
                <w:b w:val="0"/>
                <w:sz w:val="17"/>
              </w:rPr>
              <w:t>data.end_at</w:t>
            </w:r>
          </w:p>
        </w:tc>
        <w:tc>
          <w:tcPr>
            <w:tcW w:type="dxa" w:w="1134"/>
          </w:tcPr>
          <w:p>
            <w:pPr>
              <w:spacing w:after="0" w:before="0"/>
            </w:pPr>
            <w:r/>
            <w:r>
              <w:rPr>
                <w:b w:val="0"/>
                <w:sz w:val="17"/>
              </w:rPr>
              <w:t>string</w:t>
            </w:r>
          </w:p>
        </w:tc>
        <w:tc>
          <w:tcPr>
            <w:tcW w:type="dxa" w:w="2381"/>
          </w:tcPr>
          <w:p>
            <w:pPr>
              <w:spacing w:after="0" w:before="0"/>
            </w:pPr>
            <w:r/>
            <w:r>
              <w:rPr>
                <w:b w:val="0"/>
                <w:sz w:val="17"/>
              </w:rPr>
              <w:t>2026-12-04T01:45:31.000000Z</w:t>
            </w:r>
          </w:p>
        </w:tc>
        <w:tc>
          <w:tcPr>
            <w:tcW w:type="dxa" w:w="3175"/>
          </w:tcPr>
          <w:p>
            <w:pPr>
              <w:spacing w:after="0" w:before="0"/>
            </w:pPr>
            <w:r/>
            <w:r>
              <w:rPr>
                <w:b w:val="0"/>
                <w:sz w:val="17"/>
              </w:rPr>
              <w:t>Thời điểm hết hiệu lực</w:t>
            </w:r>
          </w:p>
        </w:tc>
      </w:tr>
      <w:tr>
        <w:tc>
          <w:tcPr>
            <w:tcW w:type="dxa" w:w="2948"/>
          </w:tcPr>
          <w:p>
            <w:pPr>
              <w:spacing w:after="0" w:before="0"/>
            </w:pPr>
            <w:r/>
            <w:r>
              <w:rPr>
                <w:b w:val="0"/>
                <w:sz w:val="17"/>
              </w:rPr>
              <w:t>data.lable_client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data.image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Ảnh</w:t>
            </w:r>
          </w:p>
        </w:tc>
      </w:tr>
      <w:tr>
        <w:tc>
          <w:tcPr>
            <w:tcW w:type="dxa" w:w="2948"/>
          </w:tcPr>
          <w:p>
            <w:pPr>
              <w:spacing w:after="0" w:before="0"/>
            </w:pPr>
            <w:r/>
            <w:r>
              <w:rPr>
                <w:b w:val="0"/>
                <w:sz w:val="17"/>
              </w:rPr>
              <w:t>data.image_url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Ảnh</w:t>
            </w:r>
          </w:p>
        </w:tc>
      </w:tr>
      <w:tr>
        <w:tc>
          <w:tcPr>
            <w:tcW w:type="dxa" w:w="2948"/>
          </w:tcPr>
          <w:p>
            <w:pPr>
              <w:spacing w:after="0" w:before="0"/>
            </w:pPr>
            <w:r/>
            <w:r>
              <w:rPr>
                <w:b w:val="0"/>
                <w:sz w:val="17"/>
              </w:rPr>
              <w:t>data.is_active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Đang hoạt động</w:t>
            </w:r>
          </w:p>
        </w:tc>
      </w:tr>
      <w:tr>
        <w:tc>
          <w:tcPr>
            <w:tcW w:type="dxa" w:w="2948"/>
          </w:tcPr>
          <w:p>
            <w:pPr>
              <w:spacing w:after="0" w:before="0"/>
            </w:pPr>
            <w:r/>
            <w:r>
              <w:rPr>
                <w:b w:val="0"/>
                <w:sz w:val="17"/>
              </w:rPr>
              <w:t>data.created_by</w:t>
            </w:r>
          </w:p>
        </w:tc>
        <w:tc>
          <w:tcPr>
            <w:tcW w:type="dxa" w:w="1134"/>
          </w:tcPr>
          <w:p>
            <w:pPr>
              <w:spacing w:after="0" w:before="0"/>
            </w:pPr>
            <w:r/>
            <w:r>
              <w:rPr>
                <w:b w:val="0"/>
                <w:sz w:val="17"/>
              </w:rPr>
              <w:t>string</w:t>
            </w:r>
          </w:p>
        </w:tc>
        <w:tc>
          <w:tcPr>
            <w:tcW w:type="dxa" w:w="2381"/>
          </w:tcPr>
          <w:p>
            <w:pPr>
              <w:spacing w:after="0" w:before="0"/>
            </w:pPr>
            <w:r/>
            <w:r>
              <w:rPr>
                <w:b w:val="0"/>
                <w:sz w:val="17"/>
              </w:rPr>
              <w:t>a2e5cac4-1551-4b1c-b073-b4041494744e</w:t>
            </w:r>
          </w:p>
        </w:tc>
        <w:tc>
          <w:tcPr>
            <w:tcW w:type="dxa" w:w="3175"/>
          </w:tcPr>
          <w:p>
            <w:pPr>
              <w:spacing w:after="0" w:before="0"/>
            </w:pPr>
            <w:r/>
            <w:r>
              <w:rPr>
                <w:b w:val="0"/>
                <w:sz w:val="17"/>
              </w:rPr>
              <w:t>—</w:t>
            </w:r>
          </w:p>
        </w:tc>
      </w:tr>
      <w:tr>
        <w:tc>
          <w:tcPr>
            <w:tcW w:type="dxa" w:w="2948"/>
          </w:tcPr>
          <w:p>
            <w:pPr>
              <w:spacing w:after="0" w:before="0"/>
            </w:pPr>
            <w:r/>
            <w:r>
              <w:rPr>
                <w:b w:val="0"/>
                <w:sz w:val="17"/>
              </w:rPr>
              <w:t>data.creator_name</w:t>
            </w:r>
          </w:p>
        </w:tc>
        <w:tc>
          <w:tcPr>
            <w:tcW w:type="dxa" w:w="1134"/>
          </w:tcPr>
          <w:p>
            <w:pPr>
              <w:spacing w:after="0" w:before="0"/>
            </w:pPr>
            <w:r/>
            <w:r>
              <w:rPr>
                <w:b w:val="0"/>
                <w:sz w:val="17"/>
              </w:rPr>
              <w:t>string</w:t>
            </w:r>
          </w:p>
        </w:tc>
        <w:tc>
          <w:tcPr>
            <w:tcW w:type="dxa" w:w="2381"/>
          </w:tcPr>
          <w:p>
            <w:pPr>
              <w:spacing w:after="0" w:before="0"/>
            </w:pPr>
            <w:r/>
            <w:r>
              <w:rPr>
                <w:b w:val="0"/>
                <w:sz w:val="17"/>
              </w:rPr>
              <w:t>Chủ Đối tác Golden Bee</w:t>
            </w:r>
          </w:p>
        </w:tc>
        <w:tc>
          <w:tcPr>
            <w:tcW w:type="dxa" w:w="3175"/>
          </w:tcPr>
          <w:p>
            <w:pPr>
              <w:spacing w:after="0" w:before="0"/>
            </w:pPr>
            <w:r/>
            <w:r>
              <w:rPr>
                <w:b w:val="0"/>
                <w:sz w:val="17"/>
              </w:rPr>
              <w:t>Tên creator</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2026-10-04T01:45:31.000000Z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2026-10-04T01:45:31.000000Z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data.room_time_slots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"Promotion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24. Danh sách khung giờ của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/api/admin/room-time-slots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view_any_book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r>
        <w:tc>
          <w:tcPr>
            <w:tcW w:type="dxa" w:w="1928"/>
          </w:tcPr>
          <w:p>
            <w:pPr>
              <w:spacing w:after="0" w:before="0"/>
            </w:pPr>
            <w:r/>
            <w:r>
              <w:rPr>
                <w:b w:val="0"/>
                <w:sz w:val="18"/>
              </w:rPr>
              <w:t>sort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Cột sắp xếp</w:t>
            </w:r>
          </w:p>
        </w:tc>
      </w:tr>
      <w:tr>
        <w:tc>
          <w:tcPr>
            <w:tcW w:type="dxa" w:w="1928"/>
          </w:tcPr>
          <w:p>
            <w:pPr>
              <w:spacing w:after="0" w:before="0"/>
            </w:pPr>
            <w:r/>
            <w:r>
              <w:rPr>
                <w:b w:val="0"/>
                <w:sz w:val="18"/>
              </w:rPr>
              <w:t>dir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Chiều sắp xếp (asc / desc)</w:t>
            </w:r>
          </w:p>
        </w:tc>
      </w:tr>
      <w:tr>
        <w:tc>
          <w:tcPr>
            <w:tcW w:type="dxa" w:w="1928"/>
          </w:tcPr>
          <w:p>
            <w:pPr>
              <w:spacing w:after="0" w:before="0"/>
            </w:pPr>
            <w:r/>
            <w:r>
              <w:rPr>
                <w:b w:val="0"/>
                <w:sz w:val="18"/>
              </w:rPr>
              <w:t>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trang</w:t>
            </w:r>
          </w:p>
        </w:tc>
      </w:tr>
      <w:tr>
        <w:tc>
          <w:tcPr>
            <w:tcW w:type="dxa" w:w="1928"/>
          </w:tcPr>
          <w:p>
            <w:pPr>
              <w:spacing w:after="0" w:before="0"/>
            </w:pPr>
            <w:r/>
            <w:r>
              <w:rPr>
                <w:b w:val="0"/>
                <w:sz w:val="18"/>
              </w:rPr>
              <w:t>0</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r>
        <w:tc>
          <w:tcPr>
            <w:tcW w:type="dxa" w:w="1928"/>
          </w:tcPr>
          <w:p>
            <w:pPr>
              <w:spacing w:after="0" w:before="0"/>
            </w:pPr>
            <w:r/>
            <w:r>
              <w:rPr>
                <w:b w:val="0"/>
                <w:sz w:val="18"/>
              </w:rPr>
              <w:t>1</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r>
        <w:tc>
          <w:tcPr>
            <w:tcW w:type="dxa" w:w="1928"/>
          </w:tcPr>
          <w:p>
            <w:pPr>
              <w:spacing w:after="0" w:before="0"/>
            </w:pPr>
            <w:r/>
            <w:r>
              <w:rPr>
                <w:b w:val="0"/>
                <w:sz w:val="18"/>
              </w:rPr>
              <w:t>2</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736,</w:t>
            </w:r>
          </w:p>
          <w:p>
            <w:pPr>
              <w:spacing w:after="0" w:before="0" w:line="240" w:lineRule="auto"/>
            </w:pPr>
            <w:r>
              <w:rPr>
                <w:rFonts w:ascii="Consolas" w:hAnsi="Consolas" w:eastAsia="Consolas"/>
                <w:sz w:val="17"/>
              </w:rPr>
              <w:t xml:space="preserve">      "room_id": "01m429dcg2zbcgzh28ftdz3g7r",</w:t>
            </w:r>
          </w:p>
          <w:p>
            <w:pPr>
              <w:spacing w:after="0" w:before="0" w:line="240" w:lineRule="auto"/>
            </w:pPr>
            <w:r>
              <w:rPr>
                <w:rFonts w:ascii="Consolas" w:hAnsi="Consolas" w:eastAsia="Consolas"/>
                <w:sz w:val="17"/>
              </w:rPr>
              <w:t xml:space="preserve">      "timeslot_id": 1,</w:t>
            </w:r>
          </w:p>
          <w:p>
            <w:pPr>
              <w:spacing w:after="0" w:before="0" w:line="240" w:lineRule="auto"/>
            </w:pPr>
            <w:r>
              <w:rPr>
                <w:rFonts w:ascii="Consolas" w:hAnsi="Consolas" w:eastAsia="Consolas"/>
                <w:sz w:val="17"/>
              </w:rPr>
              <w:t xml:space="preserve">      "date": null,</w:t>
            </w:r>
          </w:p>
          <w:p>
            <w:pPr>
              <w:spacing w:after="0" w:before="0" w:line="240" w:lineRule="auto"/>
            </w:pPr>
            <w:r>
              <w:rPr>
                <w:rFonts w:ascii="Consolas" w:hAnsi="Consolas" w:eastAsia="Consolas"/>
                <w:sz w:val="17"/>
              </w:rPr>
              <w:t xml:space="preserve">      "price": 100000,</w:t>
            </w:r>
          </w:p>
          <w:p>
            <w:pPr>
              <w:spacing w:after="0" w:before="0" w:line="240" w:lineRule="auto"/>
            </w:pPr>
            <w:r>
              <w:rPr>
                <w:rFonts w:ascii="Consolas" w:hAnsi="Consolas" w:eastAsia="Consolas"/>
                <w:sz w:val="17"/>
              </w:rPr>
              <w:t xml:space="preserve">      "checkin": null,</w:t>
            </w:r>
          </w:p>
          <w:p>
            <w:pPr>
              <w:spacing w:after="0" w:before="0" w:line="240" w:lineRule="auto"/>
            </w:pPr>
            <w:r>
              <w:rPr>
                <w:rFonts w:ascii="Consolas" w:hAnsi="Consolas" w:eastAsia="Consolas"/>
                <w:sz w:val="17"/>
              </w:rPr>
              <w:t xml:space="preserve">      "checkout": null,</w:t>
            </w:r>
          </w:p>
          <w:p>
            <w:pPr>
              <w:spacing w:after="0" w:before="0" w:line="240" w:lineRule="auto"/>
            </w:pPr>
            <w:r>
              <w:rPr>
                <w:rFonts w:ascii="Consolas" w:hAnsi="Consolas" w:eastAsia="Consolas"/>
                <w:sz w:val="17"/>
              </w:rPr>
              <w:t xml:space="preserve">      "status": "available",</w:t>
            </w:r>
          </w:p>
          <w:p>
            <w:pPr>
              <w:spacing w:after="0" w:before="0" w:line="240" w:lineRule="auto"/>
            </w:pPr>
            <w:r>
              <w:rPr>
                <w:rFonts w:ascii="Consolas" w:hAnsi="Consolas" w:eastAsia="Consolas"/>
                <w:sz w:val="17"/>
              </w:rPr>
              <w:t xml:space="preserve">      "over_night": 0,</w:t>
            </w:r>
          </w:p>
          <w:p>
            <w:pPr>
              <w:spacing w:after="0" w:before="0" w:line="240" w:lineRule="auto"/>
            </w:pPr>
            <w:r>
              <w:rPr>
                <w:rFonts w:ascii="Consolas" w:hAnsi="Consolas" w:eastAsia="Consolas"/>
                <w:sz w:val="17"/>
              </w:rPr>
              <w:t xml:space="preserve">      "settings": null,</w:t>
            </w:r>
          </w:p>
          <w:p>
            <w:pPr>
              <w:spacing w:after="0" w:before="0" w:line="240" w:lineRule="auto"/>
            </w:pPr>
            <w:r>
              <w:rPr>
                <w:rFonts w:ascii="Consolas" w:hAnsi="Consolas" w:eastAsia="Consolas"/>
                <w:sz w:val="17"/>
              </w:rPr>
              <w:t xml:space="preserve">      "synced_from_price_board_id": null,</w:t>
            </w:r>
          </w:p>
          <w:p>
            <w:pPr>
              <w:spacing w:after="0" w:before="0" w:line="240" w:lineRule="auto"/>
            </w:pPr>
            <w:r>
              <w:rPr>
                <w:rFonts w:ascii="Consolas" w:hAnsi="Consolas" w:eastAsia="Consolas"/>
                <w:sz w:val="17"/>
              </w:rPr>
              <w:t xml:space="preserve">      "created_at": "2026-10-04T01:45:47.000000Z",</w:t>
            </w:r>
          </w:p>
          <w:p>
            <w:pPr>
              <w:spacing w:after="0" w:before="0" w:line="240" w:lineRule="auto"/>
            </w:pPr>
            <w:r>
              <w:rPr>
                <w:rFonts w:ascii="Consolas" w:hAnsi="Consolas" w:eastAsia="Consolas"/>
                <w:sz w:val="17"/>
              </w:rPr>
              <w:t xml:space="preserve">      "updated_at": "2026-10-04T01:45:47.000000Z"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"first_page_url": "https://365sport-cms.test/api/admin/room-time-slots?page=1",</w:t>
            </w:r>
          </w:p>
          <w:p>
            <w:pPr>
              <w:spacing w:after="0" w:before="0" w:line="240" w:lineRule="auto"/>
            </w:pPr>
            <w:r>
              <w:rPr>
                <w:rFonts w:ascii="Consolas" w:hAnsi="Consolas" w:eastAsia="Consolas"/>
                <w:sz w:val="17"/>
              </w:rPr>
              <w:t xml:space="preserve">  "from": 1,</w:t>
            </w:r>
          </w:p>
          <w:p>
            <w:pPr>
              <w:spacing w:after="0" w:before="0" w:line="240" w:lineRule="auto"/>
            </w:pPr>
            <w:r>
              <w:rPr>
                <w:rFonts w:ascii="Consolas" w:hAnsi="Consolas" w:eastAsia="Consolas"/>
                <w:sz w:val="17"/>
              </w:rPr>
              <w:t xml:space="preserve">  "last_page": 37,</w:t>
            </w:r>
          </w:p>
          <w:p>
            <w:pPr>
              <w:spacing w:after="0" w:before="0" w:line="240" w:lineRule="auto"/>
            </w:pPr>
            <w:r>
              <w:rPr>
                <w:rFonts w:ascii="Consolas" w:hAnsi="Consolas" w:eastAsia="Consolas"/>
                <w:sz w:val="17"/>
              </w:rPr>
              <w:t xml:space="preserve">  "last_page_url": "https://365sport-cms.test/api/admin/room-time-slots?page=37",</w:t>
            </w:r>
          </w:p>
          <w:p>
            <w:pPr>
              <w:spacing w:after="0" w:before="0" w:line="240" w:lineRule="auto"/>
            </w:pPr>
            <w:r>
              <w:rPr>
                <w:rFonts w:ascii="Consolas" w:hAnsi="Consolas" w:eastAsia="Consolas"/>
                <w:sz w:val="17"/>
              </w:rPr>
              <w:t xml:space="preserve">  "links":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"label": "&amp;laquo; Trước",</w:t>
            </w:r>
          </w:p>
          <w:p>
            <w:pPr>
              <w:spacing w:after="0" w:before="0" w:line="240" w:lineRule="auto"/>
            </w:pPr>
            <w:r>
              <w:rPr>
                <w:rFonts w:ascii="Consolas" w:hAnsi="Consolas" w:eastAsia="Consolas"/>
                <w:sz w:val="17"/>
              </w:rPr>
              <w:t xml:space="preserve">      "active":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"next_page_url": "https://365sport-cms.test/api/admin/room-time-slots?page=2",</w:t>
            </w:r>
          </w:p>
          <w:p>
            <w:pPr>
              <w:spacing w:after="0" w:before="0" w:line="240" w:lineRule="auto"/>
            </w:pPr>
            <w:r>
              <w:rPr>
                <w:rFonts w:ascii="Consolas" w:hAnsi="Consolas" w:eastAsia="Consolas"/>
                <w:sz w:val="17"/>
              </w:rPr>
              <w:t xml:space="preserve">  "path": "https://365sport-cms.test/api/admin/room-time-slots",</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"prev_page_url": null,</w:t>
            </w:r>
          </w:p>
          <w:p>
            <w:pPr>
              <w:spacing w:after="0" w:before="0" w:line="240" w:lineRule="auto"/>
            </w:pPr>
            <w:r>
              <w:rPr>
                <w:rFonts w:ascii="Consolas" w:hAnsi="Consolas" w:eastAsia="Consolas"/>
                <w:sz w:val="17"/>
              </w:rPr>
              <w:t xml:space="preserve">  "to": 20,</w:t>
            </w:r>
          </w:p>
          <w:p>
            <w:pPr>
              <w:spacing w:after="0" w:before="0" w:line="240" w:lineRule="auto"/>
            </w:pPr>
            <w:r>
              <w:rPr>
                <w:rFonts w:ascii="Consolas" w:hAnsi="Consolas" w:eastAsia="Consolas"/>
                <w:sz w:val="17"/>
              </w:rPr>
              <w:t xml:space="preserve">  "total": 736</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736</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data[].room_id</w:t>
            </w:r>
          </w:p>
        </w:tc>
        <w:tc>
          <w:tcPr>
            <w:tcW w:type="dxa" w:w="1134"/>
          </w:tcPr>
          <w:p>
            <w:pPr>
              <w:spacing w:after="0" w:before="0"/>
            </w:pPr>
            <w:r/>
            <w:r>
              <w:rPr>
                <w:b w:val="0"/>
                <w:sz w:val="17"/>
              </w:rPr>
              <w:t>string</w:t>
            </w:r>
          </w:p>
        </w:tc>
        <w:tc>
          <w:tcPr>
            <w:tcW w:type="dxa" w:w="2381"/>
          </w:tcPr>
          <w:p>
            <w:pPr>
              <w:spacing w:after="0" w:before="0"/>
            </w:pPr>
            <w:r/>
            <w:r>
              <w:rPr>
                <w:b w:val="0"/>
                <w:sz w:val="17"/>
              </w:rPr>
              <w:t>01m429dcg2zbcgzh28ftdz3g7r</w:t>
            </w:r>
          </w:p>
        </w:tc>
        <w:tc>
          <w:tcPr>
            <w:tcW w:type="dxa" w:w="3175"/>
          </w:tcPr>
          <w:p>
            <w:pPr>
              <w:spacing w:after="0" w:before="0"/>
            </w:pPr>
            <w:r/>
            <w:r>
              <w:rPr>
                <w:b w:val="0"/>
                <w:sz w:val="17"/>
              </w:rPr>
              <w:t>Mã sân</w:t>
            </w:r>
          </w:p>
        </w:tc>
      </w:tr>
      <w:tr>
        <w:tc>
          <w:tcPr>
            <w:tcW w:type="dxa" w:w="2948"/>
          </w:tcPr>
          <w:p>
            <w:pPr>
              <w:spacing w:after="0" w:before="0"/>
            </w:pPr>
            <w:r/>
            <w:r>
              <w:rPr>
                <w:b w:val="0"/>
                <w:sz w:val="17"/>
              </w:rPr>
              <w:t>data[].timeslot_id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khung giờ</w:t>
            </w:r>
          </w:p>
        </w:tc>
      </w:tr>
      <w:tr>
        <w:tc>
          <w:tcPr>
            <w:tcW w:type="dxa" w:w="2948"/>
          </w:tcPr>
          <w:p>
            <w:pPr>
              <w:spacing w:after="0" w:before="0"/>
            </w:pPr>
            <w:r/>
            <w:r>
              <w:rPr>
                <w:b w:val="0"/>
                <w:sz w:val="17"/>
              </w:rPr>
              <w:t>data[].date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Ngày</w:t>
            </w:r>
          </w:p>
        </w:tc>
      </w:tr>
      <w:tr>
        <w:tc>
          <w:tcPr>
            <w:tcW w:type="dxa" w:w="2948"/>
          </w:tcPr>
          <w:p>
            <w:pPr>
              <w:spacing w:after="0" w:before="0"/>
            </w:pPr>
            <w:r/>
            <w:r>
              <w:rPr>
                <w:b w:val="0"/>
                <w:sz w:val="17"/>
              </w:rPr>
              <w:t>data[].price</w:t>
            </w:r>
          </w:p>
        </w:tc>
        <w:tc>
          <w:tcPr>
            <w:tcW w:type="dxa" w:w="1134"/>
          </w:tcPr>
          <w:p>
            <w:pPr>
              <w:spacing w:after="0" w:before="0"/>
            </w:pPr>
            <w:r/>
            <w:r>
              <w:rPr>
                <w:b w:val="0"/>
                <w:sz w:val="17"/>
              </w:rPr>
              <w:t>integer</w:t>
            </w:r>
          </w:p>
        </w:tc>
        <w:tc>
          <w:tcPr>
            <w:tcW w:type="dxa" w:w="2381"/>
          </w:tcPr>
          <w:p>
            <w:pPr>
              <w:spacing w:after="0" w:before="0"/>
            </w:pPr>
            <w:r/>
            <w:r>
              <w:rPr>
                <w:b w:val="0"/>
                <w:sz w:val="17"/>
              </w:rPr>
              <w:t>100000</w:t>
            </w:r>
          </w:p>
        </w:tc>
        <w:tc>
          <w:tcPr>
            <w:tcW w:type="dxa" w:w="3175"/>
          </w:tcPr>
          <w:p>
            <w:pPr>
              <w:spacing w:after="0" w:before="0"/>
            </w:pPr>
            <w:r/>
            <w:r>
              <w:rPr>
                <w:b w:val="0"/>
                <w:sz w:val="17"/>
              </w:rPr>
              <w:t>Giá (VNĐ)</w:t>
            </w:r>
          </w:p>
        </w:tc>
      </w:tr>
      <w:tr>
        <w:tc>
          <w:tcPr>
            <w:tcW w:type="dxa" w:w="2948"/>
          </w:tcPr>
          <w:p>
            <w:pPr>
              <w:spacing w:after="0" w:before="0"/>
            </w:pPr>
            <w:r/>
            <w:r>
              <w:rPr>
                <w:b w:val="0"/>
                <w:sz w:val="17"/>
              </w:rPr>
              <w:t>data[].checkin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Ngày bắt đầu</w:t>
            </w:r>
          </w:p>
        </w:tc>
      </w:tr>
      <w:tr>
        <w:tc>
          <w:tcPr>
            <w:tcW w:type="dxa" w:w="2948"/>
          </w:tcPr>
          <w:p>
            <w:pPr>
              <w:spacing w:after="0" w:before="0"/>
            </w:pPr>
            <w:r/>
            <w:r>
              <w:rPr>
                <w:b w:val="0"/>
                <w:sz w:val="17"/>
              </w:rPr>
              <w:t>data[].checkout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Ngày kết thúc</w:t>
            </w:r>
          </w:p>
        </w:tc>
      </w:tr>
      <w:tr>
        <w:tc>
          <w:tcPr>
            <w:tcW w:type="dxa" w:w="2948"/>
          </w:tcPr>
          <w:p>
            <w:pPr>
              <w:spacing w:after="0" w:before="0"/>
            </w:pPr>
            <w:r/>
            <w:r>
              <w:rPr>
                <w:b w:val="0"/>
                <w:sz w:val="17"/>
              </w:rPr>
              <w:t>data[].status</w:t>
            </w:r>
          </w:p>
        </w:tc>
        <w:tc>
          <w:tcPr>
            <w:tcW w:type="dxa" w:w="1134"/>
          </w:tcPr>
          <w:p>
            <w:pPr>
              <w:spacing w:after="0" w:before="0"/>
            </w:pPr>
            <w:r/>
            <w:r>
              <w:rPr>
                <w:b w:val="0"/>
                <w:sz w:val="17"/>
              </w:rPr>
              <w:t>string</w:t>
            </w:r>
          </w:p>
        </w:tc>
        <w:tc>
          <w:tcPr>
            <w:tcW w:type="dxa" w:w="2381"/>
          </w:tcPr>
          <w:p>
            <w:pPr>
              <w:spacing w:after="0" w:before="0"/>
            </w:pPr>
            <w:r/>
            <w:r>
              <w:rPr>
                <w:b w:val="0"/>
                <w:sz w:val="17"/>
              </w:rPr>
              <w:t>available</w:t>
            </w:r>
          </w:p>
        </w:tc>
        <w:tc>
          <w:tcPr>
            <w:tcW w:type="dxa" w:w="3175"/>
          </w:tcPr>
          <w:p>
            <w:pPr>
              <w:spacing w:after="0" w:before="0"/>
            </w:pPr>
            <w:r/>
            <w:r>
              <w:rPr>
                <w:b w:val="0"/>
                <w:sz w:val="17"/>
              </w:rPr>
              <w:t>Trạng thái</w:t>
            </w:r>
          </w:p>
        </w:tc>
      </w:tr>
      <w:tr>
        <w:tc>
          <w:tcPr>
            <w:tcW w:type="dxa" w:w="2948"/>
          </w:tcPr>
          <w:p>
            <w:pPr>
              <w:spacing w:after="0" w:before="0"/>
            </w:pPr>
            <w:r/>
            <w:r>
              <w:rPr>
                <w:b w:val="0"/>
                <w:sz w:val="17"/>
              </w:rPr>
              <w:t>data[].over_night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data[].settings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data[].synced_from_price_board_id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synced from price board</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2026-10-04T01:45:47.000000Z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2026-10-04T01:45:47.000000Z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first_page_url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https://365sport-cms.test/api/admin/room-time-slots?page=1</w:t>
            </w:r>
          </w:p>
        </w:tc>
        <w:tc>
          <w:tcPr>
            <w:tcW w:type="dxa" w:w="3175"/>
          </w:tcPr>
          <w:p>
            <w:pPr>
              <w:spacing w:after="0" w:before="0"/>
            </w:pPr>
            <w:r/>
            <w:r>
              <w:rPr>
                <w:b w:val="0"/>
                <w:sz w:val="17"/>
              </w:rPr>
              <w:t>Liên kết trang đầu</w:t>
            </w:r>
          </w:p>
        </w:tc>
      </w:tr>
      <w:tr>
        <w:tc>
          <w:tcPr>
            <w:tcW w:type="dxa" w:w="2948"/>
          </w:tcPr>
          <w:p>
            <w:pPr>
              <w:spacing w:after="0" w:before="0"/>
            </w:pPr>
            <w:r/>
            <w:r>
              <w:rPr>
                <w:b w:val="0"/>
                <w:sz w:val="17"/>
              </w:rPr>
              <w:t>from</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Bản ghi đầu của trang</w:t>
            </w:r>
          </w:p>
        </w:tc>
      </w:tr>
      <w:tr>
        <w:tc>
          <w:tcPr>
            <w:tcW w:type="dxa" w:w="2948"/>
          </w:tcPr>
          <w:p>
            <w:pPr>
              <w:spacing w:after="0" w:before="0"/>
            </w:pPr>
            <w:r/>
            <w:r>
              <w:rPr>
                <w:b w:val="0"/>
                <w:sz w:val="17"/>
              </w:rPr>
              <w:t>last_page</w:t>
            </w:r>
          </w:p>
        </w:tc>
        <w:tc>
          <w:tcPr>
            <w:tcW w:type="dxa" w:w="1134"/>
          </w:tcPr>
          <w:p>
            <w:pPr>
              <w:spacing w:after="0" w:before="0"/>
            </w:pPr>
            <w:r/>
            <w:r>
              <w:rPr>
                <w:b w:val="0"/>
                <w:sz w:val="17"/>
              </w:rPr>
              <w:t>integer</w:t>
            </w:r>
          </w:p>
        </w:tc>
        <w:tc>
          <w:tcPr>
            <w:tcW w:type="dxa" w:w="2381"/>
          </w:tcPr>
          <w:p>
            <w:pPr>
              <w:spacing w:after="0" w:before="0"/>
            </w:pPr>
            <w:r/>
            <w:r>
              <w:rPr>
                <w:b w:val="0"/>
                <w:sz w:val="17"/>
              </w:rPr>
              <w:t>37</w:t>
            </w:r>
          </w:p>
        </w:tc>
        <w:tc>
          <w:tcPr>
            <w:tcW w:type="dxa" w:w="3175"/>
          </w:tcPr>
          <w:p>
            <w:pPr>
              <w:spacing w:after="0" w:before="0"/>
            </w:pPr>
            <w:r/>
            <w:r>
              <w:rPr>
                <w:b w:val="0"/>
                <w:sz w:val="17"/>
              </w:rPr>
              <w:t>Tổng số trang</w:t>
            </w:r>
          </w:p>
        </w:tc>
      </w:tr>
      <w:tr>
        <w:tc>
          <w:tcPr>
            <w:tcW w:type="dxa" w:w="2948"/>
          </w:tcPr>
          <w:p>
            <w:pPr>
              <w:spacing w:after="0" w:before="0"/>
            </w:pPr>
            <w:r/>
            <w:r>
              <w:rPr>
                <w:b w:val="0"/>
                <w:sz w:val="17"/>
              </w:rPr>
              <w:t>last_page_url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https://365sport-cms.test/api/admin/room-time-slots?page=37</w:t>
            </w:r>
          </w:p>
        </w:tc>
        <w:tc>
          <w:tcPr>
            <w:tcW w:type="dxa" w:w="3175"/>
          </w:tcPr>
          <w:p>
            <w:pPr>
              <w:spacing w:after="0" w:before="0"/>
            </w:pPr>
            <w:r/>
            <w:r>
              <w:rPr>
                <w:b w:val="0"/>
                <w:sz w:val="17"/>
              </w:rPr>
              <w:t>Liên kết trang cuối</w:t>
            </w:r>
          </w:p>
        </w:tc>
      </w:tr>
      <w:tr>
        <w:tc>
          <w:tcPr>
            <w:tcW w:type="dxa" w:w="2948"/>
          </w:tcPr>
          <w:p>
            <w:pPr>
              <w:spacing w:after="0" w:before="0"/>
            </w:pPr>
            <w:r/>
            <w:r>
              <w:rPr>
                <w:b w:val="0"/>
                <w:sz w:val="17"/>
              </w:rPr>
              <w:t>links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Liên kết phân trang</w:t>
            </w:r>
          </w:p>
        </w:tc>
      </w:tr>
      <w:tr>
        <w:tc>
          <w:tcPr>
            <w:tcW w:type="dxa" w:w="2948"/>
          </w:tcPr>
          <w:p>
            <w:pPr>
              <w:spacing w:after="0" w:before="0"/>
            </w:pPr>
            <w:r/>
            <w:r>
              <w:rPr>
                <w:b w:val="0"/>
                <w:sz w:val="17"/>
              </w:rPr>
              <w:t>links[].url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links[].label</w:t>
            </w:r>
          </w:p>
        </w:tc>
        <w:tc>
          <w:tcPr>
            <w:tcW w:type="dxa" w:w="1134"/>
          </w:tcPr>
          <w:p>
            <w:pPr>
              <w:spacing w:after="0" w:before="0"/>
            </w:pPr>
            <w:r/>
            <w:r>
              <w:rPr>
                <w:b w:val="0"/>
                <w:sz w:val="17"/>
              </w:rPr>
              <w:t>string</w:t>
            </w:r>
          </w:p>
        </w:tc>
        <w:tc>
          <w:tcPr>
            <w:tcW w:type="dxa" w:w="2381"/>
          </w:tcPr>
          <w:p>
            <w:pPr>
              <w:spacing w:after="0" w:before="0"/>
            </w:pPr>
            <w:r/>
            <w:r>
              <w:rPr>
                <w:b w:val="0"/>
                <w:sz w:val="17"/>
              </w:rPr>
              <w:t>&amp;laquo; Trước</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links[].active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next_page_url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https://365sport-cms.test/api/admin/room-time-slots?page=2</w:t>
            </w:r>
          </w:p>
        </w:tc>
        <w:tc>
          <w:tcPr>
            <w:tcW w:type="dxa" w:w="3175"/>
          </w:tcPr>
          <w:p>
            <w:pPr>
              <w:spacing w:after="0" w:before="0"/>
            </w:pPr>
            <w:r/>
            <w:r>
              <w:rPr>
                <w:b w:val="0"/>
                <w:sz w:val="17"/>
              </w:rPr>
              <w:t>Liên kết trang kế</w:t>
            </w:r>
          </w:p>
        </w:tc>
      </w:tr>
      <w:tr>
        <w:tc>
          <w:tcPr>
            <w:tcW w:type="dxa" w:w="2948"/>
          </w:tcPr>
          <w:p>
            <w:pPr>
              <w:spacing w:after="0" w:before="0"/>
            </w:pPr>
            <w:r/>
            <w:r>
              <w:rPr>
                <w:b w:val="0"/>
                <w:sz w:val="17"/>
              </w:rPr>
              <w:t>path</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https://365sport-cms.test/api/admin/room-time-slots</w:t>
            </w:r>
          </w:p>
        </w:tc>
        <w:tc>
          <w:tcPr>
            <w:tcW w:type="dxa" w:w="3175"/>
          </w:tcPr>
          <w:p>
            <w:pPr>
              <w:spacing w:after="0" w:before="0"/>
            </w:pPr>
            <w:r/>
            <w:r>
              <w:rPr>
                <w:b w:val="0"/>
                <w:sz w:val="17"/>
              </w:rPr>
              <w:t>Đường dẫn gốc</w:t>
            </w:r>
          </w:p>
        </w:tc>
      </w:tr>
      <w:tr>
        <w:tc>
          <w:tcPr>
            <w:tcW w:type="dxa" w:w="2948"/>
          </w:tcPr>
          <w:p>
            <w:pPr>
              <w:spacing w:after="0" w:before="0"/>
            </w:pPr>
            <w:r/>
            <w:r>
              <w:rPr>
                <w:b w:val="0"/>
                <w:sz w:val="17"/>
              </w:rPr>
              <w:t>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prev_page_url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trước</w:t>
            </w:r>
          </w:p>
        </w:tc>
      </w:tr>
      <w:tr>
        <w:tc>
          <w:tcPr>
            <w:tcW w:type="dxa" w:w="2948"/>
          </w:tcPr>
          <w:p>
            <w:pPr>
              <w:spacing w:after="0" w:before="0"/>
            </w:pPr>
            <w:r/>
            <w:r>
              <w:rPr>
                <w:b w:val="0"/>
                <w:sz w:val="17"/>
              </w:rPr>
              <w:t>to</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Bản ghi cuối của trang</w:t>
            </w:r>
          </w:p>
        </w:tc>
      </w:tr>
      <w:tr>
        <w:tc>
          <w:tcPr>
            <w:tcW w:type="dxa" w:w="2948"/>
          </w:tcPr>
          <w:p>
            <w:pPr>
              <w:spacing w:after="0" w:before="0"/>
            </w:pPr>
            <w:r/>
            <w:r>
              <w:rPr>
                <w:b w:val="0"/>
                <w:sz w:val="17"/>
              </w:rPr>
              <w:t>total</w:t>
            </w:r>
          </w:p>
        </w:tc>
        <w:tc>
          <w:tcPr>
            <w:tcW w:type="dxa" w:w="1134"/>
          </w:tcPr>
          <w:p>
            <w:pPr>
              <w:spacing w:after="0" w:before="0"/>
            </w:pPr>
            <w:r/>
            <w:r>
              <w:rPr>
                <w:b w:val="0"/>
                <w:sz w:val="17"/>
              </w:rPr>
              <w:t>integer</w:t>
            </w:r>
          </w:p>
        </w:tc>
        <w:tc>
          <w:tcPr>
            <w:tcW w:type="dxa" w:w="2381"/>
          </w:tcPr>
          <w:p>
            <w:pPr>
              <w:spacing w:after="0" w:before="0"/>
            </w:pPr>
            <w:r/>
            <w:r>
              <w:rPr>
                <w:b w:val="0"/>
                <w:sz w:val="17"/>
              </w:rPr>
              <w:t>736</w:t>
            </w:r>
          </w:p>
        </w:tc>
        <w:tc>
          <w:tcPr>
            <w:tcW w:type="dxa" w:w="3175"/>
          </w:tcPr>
          <w:p>
            <w:pPr>
              <w:spacing w:after="0" w:before="0"/>
            </w:pPr>
            <w:r/>
            <w:r>
              <w:rPr>
                <w:b w:val="0"/>
                <w:sz w:val="17"/>
              </w:rPr>
              <w:t>Tổng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25. Xoá khung giờ của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/api/admin/room-time-slots/{id}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delete_book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"Deleted."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Deleted.</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[Modules\\Product\\App\\Models\\RoomTimeSlot]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26. Chi tiết khung giờ của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/api/admin/room-time-slots/{id}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view_any_book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"room_id": "01m429dafb7vygam7xmqjwj498",</w:t>
            </w:r>
          </w:p>
          <w:p>
            <w:pPr>
              <w:spacing w:after="0" w:before="0" w:line="240" w:lineRule="auto"/>
            </w:pPr>
            <w:r>
              <w:rPr>
                <w:rFonts w:ascii="Consolas" w:hAnsi="Consolas" w:eastAsia="Consolas"/>
                <w:sz w:val="17"/>
              </w:rPr>
              <w:t xml:space="preserve">    "timeslot_id": 15,</w:t>
            </w:r>
          </w:p>
          <w:p>
            <w:pPr>
              <w:spacing w:after="0" w:before="0" w:line="240" w:lineRule="auto"/>
            </w:pPr>
            <w:r>
              <w:rPr>
                <w:rFonts w:ascii="Consolas" w:hAnsi="Consolas" w:eastAsia="Consolas"/>
                <w:sz w:val="17"/>
              </w:rPr>
              <w:t xml:space="preserve">    "date": null,</w:t>
            </w:r>
          </w:p>
          <w:p>
            <w:pPr>
              <w:spacing w:after="0" w:before="0" w:line="240" w:lineRule="auto"/>
            </w:pPr>
            <w:r>
              <w:rPr>
                <w:rFonts w:ascii="Consolas" w:hAnsi="Consolas" w:eastAsia="Consolas"/>
                <w:sz w:val="17"/>
              </w:rPr>
              <w:t xml:space="preserve">    "price": 120000,</w:t>
            </w:r>
          </w:p>
          <w:p>
            <w:pPr>
              <w:spacing w:after="0" w:before="0" w:line="240" w:lineRule="auto"/>
            </w:pPr>
            <w:r>
              <w:rPr>
                <w:rFonts w:ascii="Consolas" w:hAnsi="Consolas" w:eastAsia="Consolas"/>
                <w:sz w:val="17"/>
              </w:rPr>
              <w:t xml:space="preserve">    "checkin": null,</w:t>
            </w:r>
          </w:p>
          <w:p>
            <w:pPr>
              <w:spacing w:after="0" w:before="0" w:line="240" w:lineRule="auto"/>
            </w:pPr>
            <w:r>
              <w:rPr>
                <w:rFonts w:ascii="Consolas" w:hAnsi="Consolas" w:eastAsia="Consolas"/>
                <w:sz w:val="17"/>
              </w:rPr>
              <w:t xml:space="preserve">    "checkout": null,</w:t>
            </w:r>
          </w:p>
          <w:p>
            <w:pPr>
              <w:spacing w:after="0" w:before="0" w:line="240" w:lineRule="auto"/>
            </w:pPr>
            <w:r>
              <w:rPr>
                <w:rFonts w:ascii="Consolas" w:hAnsi="Consolas" w:eastAsia="Consolas"/>
                <w:sz w:val="17"/>
              </w:rPr>
              <w:t xml:space="preserve">    "status": "available",</w:t>
            </w:r>
          </w:p>
          <w:p>
            <w:pPr>
              <w:spacing w:after="0" w:before="0" w:line="240" w:lineRule="auto"/>
            </w:pPr>
            <w:r>
              <w:rPr>
                <w:rFonts w:ascii="Consolas" w:hAnsi="Consolas" w:eastAsia="Consolas"/>
                <w:sz w:val="17"/>
              </w:rPr>
              <w:t xml:space="preserve">    "over_night": 0,</w:t>
            </w:r>
          </w:p>
          <w:p>
            <w:pPr>
              <w:spacing w:after="0" w:before="0" w:line="240" w:lineRule="auto"/>
            </w:pPr>
            <w:r>
              <w:rPr>
                <w:rFonts w:ascii="Consolas" w:hAnsi="Consolas" w:eastAsia="Consolas"/>
                <w:sz w:val="17"/>
              </w:rPr>
              <w:t xml:space="preserve">    "settings": null,</w:t>
            </w:r>
          </w:p>
          <w:p>
            <w:pPr>
              <w:spacing w:after="0" w:before="0" w:line="240" w:lineRule="auto"/>
            </w:pPr>
            <w:r>
              <w:rPr>
                <w:rFonts w:ascii="Consolas" w:hAnsi="Consolas" w:eastAsia="Consolas"/>
                <w:sz w:val="17"/>
              </w:rPr>
              <w:t xml:space="preserve">    "synced_from_price_board_id": null,</w:t>
            </w:r>
          </w:p>
          <w:p>
            <w:pPr>
              <w:spacing w:after="0" w:before="0" w:line="240" w:lineRule="auto"/>
            </w:pPr>
            <w:r>
              <w:rPr>
                <w:rFonts w:ascii="Consolas" w:hAnsi="Consolas" w:eastAsia="Consolas"/>
                <w:sz w:val="17"/>
              </w:rPr>
              <w:t xml:space="preserve">    "created_at": "2026-10-04T01:45:45.000000Z",</w:t>
            </w:r>
          </w:p>
          <w:p>
            <w:pPr>
              <w:spacing w:after="0" w:before="0" w:line="240" w:lineRule="auto"/>
            </w:pPr>
            <w:r>
              <w:rPr>
                <w:rFonts w:ascii="Consolas" w:hAnsi="Consolas" w:eastAsia="Consolas"/>
                <w:sz w:val="17"/>
              </w:rPr>
              <w:t xml:space="preserve">    "updated_at": "2026-10-04T01:45:45.000000Z"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data.room_id</w:t>
            </w:r>
          </w:p>
        </w:tc>
        <w:tc>
          <w:tcPr>
            <w:tcW w:type="dxa" w:w="1134"/>
          </w:tcPr>
          <w:p>
            <w:pPr>
              <w:spacing w:after="0" w:before="0"/>
            </w:pPr>
            <w:r/>
            <w:r>
              <w:rPr>
                <w:b w:val="0"/>
                <w:sz w:val="17"/>
              </w:rPr>
              <w:t>string</w:t>
            </w:r>
          </w:p>
        </w:tc>
        <w:tc>
          <w:tcPr>
            <w:tcW w:type="dxa" w:w="2381"/>
          </w:tcPr>
          <w:p>
            <w:pPr>
              <w:spacing w:after="0" w:before="0"/>
            </w:pPr>
            <w:r/>
            <w:r>
              <w:rPr>
                <w:b w:val="0"/>
                <w:sz w:val="17"/>
              </w:rPr>
              <w:t>01m429dafb7vygam7xmqjwj498</w:t>
            </w:r>
          </w:p>
        </w:tc>
        <w:tc>
          <w:tcPr>
            <w:tcW w:type="dxa" w:w="3175"/>
          </w:tcPr>
          <w:p>
            <w:pPr>
              <w:spacing w:after="0" w:before="0"/>
            </w:pPr>
            <w:r/>
            <w:r>
              <w:rPr>
                <w:b w:val="0"/>
                <w:sz w:val="17"/>
              </w:rPr>
              <w:t>Mã sân</w:t>
            </w:r>
          </w:p>
        </w:tc>
      </w:tr>
      <w:tr>
        <w:tc>
          <w:tcPr>
            <w:tcW w:type="dxa" w:w="2948"/>
          </w:tcPr>
          <w:p>
            <w:pPr>
              <w:spacing w:after="0" w:before="0"/>
            </w:pPr>
            <w:r/>
            <w:r>
              <w:rPr>
                <w:b w:val="0"/>
                <w:sz w:val="17"/>
              </w:rPr>
              <w:t>data.timeslot_id</w:t>
            </w:r>
          </w:p>
        </w:tc>
        <w:tc>
          <w:tcPr>
            <w:tcW w:type="dxa" w:w="1134"/>
          </w:tcPr>
          <w:p>
            <w:pPr>
              <w:spacing w:after="0" w:before="0"/>
            </w:pPr>
            <w:r/>
            <w:r>
              <w:rPr>
                <w:b w:val="0"/>
                <w:sz w:val="17"/>
              </w:rPr>
              <w:t>integer</w:t>
            </w:r>
          </w:p>
        </w:tc>
        <w:tc>
          <w:tcPr>
            <w:tcW w:type="dxa" w:w="2381"/>
          </w:tcPr>
          <w:p>
            <w:pPr>
              <w:spacing w:after="0" w:before="0"/>
            </w:pPr>
            <w:r/>
            <w:r>
              <w:rPr>
                <w:b w:val="0"/>
                <w:sz w:val="17"/>
              </w:rPr>
              <w:t>15</w:t>
            </w:r>
          </w:p>
        </w:tc>
        <w:tc>
          <w:tcPr>
            <w:tcW w:type="dxa" w:w="3175"/>
          </w:tcPr>
          <w:p>
            <w:pPr>
              <w:spacing w:after="0" w:before="0"/>
            </w:pPr>
            <w:r/>
            <w:r>
              <w:rPr>
                <w:b w:val="0"/>
                <w:sz w:val="17"/>
              </w:rPr>
              <w:t>Mã khung giờ</w:t>
            </w:r>
          </w:p>
        </w:tc>
      </w:tr>
      <w:tr>
        <w:tc>
          <w:tcPr>
            <w:tcW w:type="dxa" w:w="2948"/>
          </w:tcPr>
          <w:p>
            <w:pPr>
              <w:spacing w:after="0" w:before="0"/>
            </w:pPr>
            <w:r/>
            <w:r>
              <w:rPr>
                <w:b w:val="0"/>
                <w:sz w:val="17"/>
              </w:rPr>
              <w:t>data.date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Ngày</w:t>
            </w:r>
          </w:p>
        </w:tc>
      </w:tr>
      <w:tr>
        <w:tc>
          <w:tcPr>
            <w:tcW w:type="dxa" w:w="2948"/>
          </w:tcPr>
          <w:p>
            <w:pPr>
              <w:spacing w:after="0" w:before="0"/>
            </w:pPr>
            <w:r/>
            <w:r>
              <w:rPr>
                <w:b w:val="0"/>
                <w:sz w:val="17"/>
              </w:rPr>
              <w:t>data.price</w:t>
            </w:r>
          </w:p>
        </w:tc>
        <w:tc>
          <w:tcPr>
            <w:tcW w:type="dxa" w:w="1134"/>
          </w:tcPr>
          <w:p>
            <w:pPr>
              <w:spacing w:after="0" w:before="0"/>
            </w:pPr>
            <w:r/>
            <w:r>
              <w:rPr>
                <w:b w:val="0"/>
                <w:sz w:val="17"/>
              </w:rPr>
              <w:t>integer</w:t>
            </w:r>
          </w:p>
        </w:tc>
        <w:tc>
          <w:tcPr>
            <w:tcW w:type="dxa" w:w="2381"/>
          </w:tcPr>
          <w:p>
            <w:pPr>
              <w:spacing w:after="0" w:before="0"/>
            </w:pPr>
            <w:r/>
            <w:r>
              <w:rPr>
                <w:b w:val="0"/>
                <w:sz w:val="17"/>
              </w:rPr>
              <w:t>120000</w:t>
            </w:r>
          </w:p>
        </w:tc>
        <w:tc>
          <w:tcPr>
            <w:tcW w:type="dxa" w:w="3175"/>
          </w:tcPr>
          <w:p>
            <w:pPr>
              <w:spacing w:after="0" w:before="0"/>
            </w:pPr>
            <w:r/>
            <w:r>
              <w:rPr>
                <w:b w:val="0"/>
                <w:sz w:val="17"/>
              </w:rPr>
              <w:t>Giá (VNĐ)</w:t>
            </w:r>
          </w:p>
        </w:tc>
      </w:tr>
      <w:tr>
        <w:tc>
          <w:tcPr>
            <w:tcW w:type="dxa" w:w="2948"/>
          </w:tcPr>
          <w:p>
            <w:pPr>
              <w:spacing w:after="0" w:before="0"/>
            </w:pPr>
            <w:r/>
            <w:r>
              <w:rPr>
                <w:b w:val="0"/>
                <w:sz w:val="17"/>
              </w:rPr>
              <w:t>data.checkin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Ngày bắt đầu</w:t>
            </w:r>
          </w:p>
        </w:tc>
      </w:tr>
      <w:tr>
        <w:tc>
          <w:tcPr>
            <w:tcW w:type="dxa" w:w="2948"/>
          </w:tcPr>
          <w:p>
            <w:pPr>
              <w:spacing w:after="0" w:before="0"/>
            </w:pPr>
            <w:r/>
            <w:r>
              <w:rPr>
                <w:b w:val="0"/>
                <w:sz w:val="17"/>
              </w:rPr>
              <w:t>data.checkout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Ngày kết thúc</w:t>
            </w:r>
          </w:p>
        </w:tc>
      </w:tr>
      <w:tr>
        <w:tc>
          <w:tcPr>
            <w:tcW w:type="dxa" w:w="2948"/>
          </w:tcPr>
          <w:p>
            <w:pPr>
              <w:spacing w:after="0" w:before="0"/>
            </w:pPr>
            <w:r/>
            <w:r>
              <w:rPr>
                <w:b w:val="0"/>
                <w:sz w:val="17"/>
              </w:rPr>
              <w:t>data.status</w:t>
            </w:r>
          </w:p>
        </w:tc>
        <w:tc>
          <w:tcPr>
            <w:tcW w:type="dxa" w:w="1134"/>
          </w:tcPr>
          <w:p>
            <w:pPr>
              <w:spacing w:after="0" w:before="0"/>
            </w:pPr>
            <w:r/>
            <w:r>
              <w:rPr>
                <w:b w:val="0"/>
                <w:sz w:val="17"/>
              </w:rPr>
              <w:t>string</w:t>
            </w:r>
          </w:p>
        </w:tc>
        <w:tc>
          <w:tcPr>
            <w:tcW w:type="dxa" w:w="2381"/>
          </w:tcPr>
          <w:p>
            <w:pPr>
              <w:spacing w:after="0" w:before="0"/>
            </w:pPr>
            <w:r/>
            <w:r>
              <w:rPr>
                <w:b w:val="0"/>
                <w:sz w:val="17"/>
              </w:rPr>
              <w:t>available</w:t>
            </w:r>
          </w:p>
        </w:tc>
        <w:tc>
          <w:tcPr>
            <w:tcW w:type="dxa" w:w="3175"/>
          </w:tcPr>
          <w:p>
            <w:pPr>
              <w:spacing w:after="0" w:before="0"/>
            </w:pPr>
            <w:r/>
            <w:r>
              <w:rPr>
                <w:b w:val="0"/>
                <w:sz w:val="17"/>
              </w:rPr>
              <w:t>Trạng thái</w:t>
            </w:r>
          </w:p>
        </w:tc>
      </w:tr>
      <w:tr>
        <w:tc>
          <w:tcPr>
            <w:tcW w:type="dxa" w:w="2948"/>
          </w:tcPr>
          <w:p>
            <w:pPr>
              <w:spacing w:after="0" w:before="0"/>
            </w:pPr>
            <w:r/>
            <w:r>
              <w:rPr>
                <w:b w:val="0"/>
                <w:sz w:val="17"/>
              </w:rPr>
              <w:t>data.over_night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data.settings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data.synced_from_price_board_id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synced from price board</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2026-10-04T01:45:45.000000Z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2026-10-04T01:45:45.000000Z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[Modules\\Product\\App\\Models\\RoomTimeSlot]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27. Danh sách khung giờ</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/api/admin/time-slots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view_any_product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?type=&amp;include_date_type=</w:t>
      </w:r>
    </w:p>
    <w:p>
      <w:pPr>
        <w:spacing w:after="40"/>
      </w:pPr>
      <w:r>
        <w:rPr>
          <w:b w:val="0"/>
          <w:i w:val="0"/>
          <w:sz w:val="20"/>
        </w:rPr>
        <w:t>Query params:</w:t>
      </w:r>
    </w:p>
    <w:p>
      <w:pPr>
        <w:spacing w:after="40"/>
      </w:pPr>
      <w:r>
        <w:rPr>
          <w:b w:val="0"/>
          <w:i w:val="0"/>
          <w:sz w:val="20"/>
        </w:rPr>
        <w:t>- type            : lọc theo type ('time'/'date'...) — mặc định BỎ QUA type='date' (những</w:t>
      </w:r>
    </w:p>
    <w:p>
      <w:pPr>
        <w:spacing w:after="40"/>
      </w:pPr>
      <w:r>
        <w:rPr>
          <w:b w:val="0"/>
          <w:i w:val="0"/>
          <w:sz w:val="20"/>
        </w:rPr>
        <w:t>dòng đó là mốc ngày cho sân kiểu "theo ngày", không phải khung giờ thật).</w:t>
      </w:r>
    </w:p>
    <w:p>
      <w:pPr>
        <w:spacing w:after="40"/>
      </w:pPr>
      <w:r>
        <w:rPr>
          <w:b w:val="0"/>
          <w:i w:val="0"/>
          <w:sz w:val="20"/>
        </w:rPr>
        <w:t>- include_date_type: truyền 1 để lấy luôn cả loại 'date'.</w:t>
      </w:r>
    </w:p>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type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Loại</w:t>
            </w:r>
          </w:p>
        </w:tc>
      </w:tr>
      <w:tr>
        <w:tc>
          <w:tcPr>
            <w:tcW w:type="dxa" w:w="1928"/>
          </w:tcPr>
          <w:p>
            <w:pPr>
              <w:spacing w:after="0" w:before="0"/>
            </w:pPr>
            <w:r/>
            <w:r>
              <w:rPr>
                <w:b w:val="0"/>
                <w:sz w:val="18"/>
              </w:rPr>
              <w:t>include_date_type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"key": "ngay",</w:t>
            </w:r>
          </w:p>
          <w:p>
            <w:pPr>
              <w:spacing w:after="0" w:before="0" w:line="240" w:lineRule="auto"/>
            </w:pPr>
            <w:r>
              <w:rPr>
                <w:rFonts w:ascii="Consolas" w:hAnsi="Consolas" w:eastAsia="Consolas"/>
                <w:sz w:val="17"/>
              </w:rPr>
              <w:t xml:space="preserve">      "label": "Ngày",</w:t>
            </w:r>
          </w:p>
          <w:p>
            <w:pPr>
              <w:spacing w:after="0" w:before="0" w:line="240" w:lineRule="auto"/>
            </w:pPr>
            <w:r>
              <w:rPr>
                <w:rFonts w:ascii="Consolas" w:hAnsi="Consolas" w:eastAsia="Consolas"/>
                <w:sz w:val="17"/>
              </w:rPr>
              <w:t xml:space="preserve">      "slots":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16,</w:t>
            </w:r>
          </w:p>
          <w:p>
            <w:pPr>
              <w:spacing w:after="0" w:before="0" w:line="240" w:lineRule="auto"/>
            </w:pPr>
            <w:r>
              <w:rPr>
                <w:rFonts w:ascii="Consolas" w:hAnsi="Consolas" w:eastAsia="Consolas"/>
                <w:sz w:val="17"/>
              </w:rPr>
              <w:t xml:space="preserve">          "start_time": "06:00:00",</w:t>
            </w:r>
          </w:p>
          <w:p>
            <w:pPr>
              <w:spacing w:after="0" w:before="0" w:line="240" w:lineRule="auto"/>
            </w:pPr>
            <w:r>
              <w:rPr>
                <w:rFonts w:ascii="Consolas" w:hAnsi="Consolas" w:eastAsia="Consolas"/>
                <w:sz w:val="17"/>
              </w:rPr>
              <w:t xml:space="preserve">          "end_time": "07:00:00",</w:t>
            </w:r>
          </w:p>
          <w:p>
            <w:pPr>
              <w:spacing w:after="0" w:before="0" w:line="240" w:lineRule="auto"/>
            </w:pPr>
            <w:r>
              <w:rPr>
                <w:rFonts w:ascii="Consolas" w:hAnsi="Consolas" w:eastAsia="Consolas"/>
                <w:sz w:val="17"/>
              </w:rPr>
              <w:t xml:space="preserve">          "label": "06:00 - 07:00",</w:t>
            </w:r>
          </w:p>
          <w:p>
            <w:pPr>
              <w:spacing w:after="0" w:before="0" w:line="240" w:lineRule="auto"/>
            </w:pPr>
            <w:r>
              <w:rPr>
                <w:rFonts w:ascii="Consolas" w:hAnsi="Consolas" w:eastAsia="Consolas"/>
                <w:sz w:val="17"/>
              </w:rPr>
              <w:t xml:space="preserve">          "over_night":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data[].key</w:t>
            </w:r>
          </w:p>
        </w:tc>
        <w:tc>
          <w:tcPr>
            <w:tcW w:type="dxa" w:w="1134"/>
          </w:tcPr>
          <w:p>
            <w:pPr>
              <w:spacing w:after="0" w:before="0"/>
            </w:pPr>
            <w:r/>
            <w:r>
              <w:rPr>
                <w:b w:val="0"/>
                <w:sz w:val="17"/>
              </w:rPr>
              <w:t>string</w:t>
            </w:r>
          </w:p>
        </w:tc>
        <w:tc>
          <w:tcPr>
            <w:tcW w:type="dxa" w:w="2381"/>
          </w:tcPr>
          <w:p>
            <w:pPr>
              <w:spacing w:after="0" w:before="0"/>
            </w:pPr>
            <w:r/>
            <w:r>
              <w:rPr>
                <w:b w:val="0"/>
                <w:sz w:val="17"/>
              </w:rPr>
              <w:t>ngay</w:t>
            </w:r>
          </w:p>
        </w:tc>
        <w:tc>
          <w:tcPr>
            <w:tcW w:type="dxa" w:w="3175"/>
          </w:tcPr>
          <w:p>
            <w:pPr>
              <w:spacing w:after="0" w:before="0"/>
            </w:pPr>
            <w:r/>
            <w:r>
              <w:rPr>
                <w:b w:val="0"/>
                <w:sz w:val="17"/>
              </w:rPr>
              <w:t>—</w:t>
            </w:r>
          </w:p>
        </w:tc>
      </w:tr>
      <w:tr>
        <w:tc>
          <w:tcPr>
            <w:tcW w:type="dxa" w:w="2948"/>
          </w:tcPr>
          <w:p>
            <w:pPr>
              <w:spacing w:after="0" w:before="0"/>
            </w:pPr>
            <w:r/>
            <w:r>
              <w:rPr>
                <w:b w:val="0"/>
                <w:sz w:val="17"/>
              </w:rPr>
              <w:t>data[].label</w:t>
            </w:r>
          </w:p>
        </w:tc>
        <w:tc>
          <w:tcPr>
            <w:tcW w:type="dxa" w:w="1134"/>
          </w:tcPr>
          <w:p>
            <w:pPr>
              <w:spacing w:after="0" w:before="0"/>
            </w:pPr>
            <w:r/>
            <w:r>
              <w:rPr>
                <w:b w:val="0"/>
                <w:sz w:val="17"/>
              </w:rPr>
              <w:t>string</w:t>
            </w:r>
          </w:p>
        </w:tc>
        <w:tc>
          <w:tcPr>
            <w:tcW w:type="dxa" w:w="2381"/>
          </w:tcPr>
          <w:p>
            <w:pPr>
              <w:spacing w:after="0" w:before="0"/>
            </w:pPr>
            <w:r/>
            <w:r>
              <w:rPr>
                <w:b w:val="0"/>
                <w:sz w:val="17"/>
              </w:rPr>
              <w:t>Ngày</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data[].slots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khung giờ</w:t>
            </w:r>
          </w:p>
        </w:tc>
      </w:tr>
      <w:tr>
        <w:tc>
          <w:tcPr>
            <w:tcW w:type="dxa" w:w="2948"/>
          </w:tcPr>
          <w:p>
            <w:pPr>
              <w:spacing w:after="0" w:before="0"/>
            </w:pPr>
            <w:r/>
            <w:r>
              <w:rPr>
                <w:b w:val="0"/>
                <w:sz w:val="17"/>
              </w:rPr>
              <w:t>data[].slots[].id</w:t>
            </w:r>
          </w:p>
        </w:tc>
        <w:tc>
          <w:tcPr>
            <w:tcW w:type="dxa" w:w="1134"/>
          </w:tcPr>
          <w:p>
            <w:pPr>
              <w:spacing w:after="0" w:before="0"/>
            </w:pPr>
            <w:r/>
            <w:r>
              <w:rPr>
                <w:b w:val="0"/>
                <w:sz w:val="17"/>
              </w:rPr>
              <w:t>integer</w:t>
            </w:r>
          </w:p>
        </w:tc>
        <w:tc>
          <w:tcPr>
            <w:tcW w:type="dxa" w:w="2381"/>
          </w:tcPr>
          <w:p>
            <w:pPr>
              <w:spacing w:after="0" w:before="0"/>
            </w:pPr>
            <w:r/>
            <w:r>
              <w:rPr>
                <w:b w:val="0"/>
                <w:sz w:val="17"/>
              </w:rPr>
              <w:t>16</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data[].slots[].start_time</w:t>
            </w:r>
          </w:p>
        </w:tc>
        <w:tc>
          <w:tcPr>
            <w:tcW w:type="dxa" w:w="1134"/>
          </w:tcPr>
          <w:p>
            <w:pPr>
              <w:spacing w:after="0" w:before="0"/>
            </w:pPr>
            <w:r/>
            <w:r>
              <w:rPr>
                <w:b w:val="0"/>
                <w:sz w:val="17"/>
              </w:rPr>
              <w:t>string</w:t>
            </w:r>
          </w:p>
        </w:tc>
        <w:tc>
          <w:tcPr>
            <w:tcW w:type="dxa" w:w="2381"/>
          </w:tcPr>
          <w:p>
            <w:pPr>
              <w:spacing w:after="0" w:before="0"/>
            </w:pPr>
            <w:r/>
            <w:r>
              <w:rPr>
                <w:b w:val="0"/>
                <w:sz w:val="17"/>
              </w:rPr>
              <w:t>06:00:00</w:t>
            </w:r>
          </w:p>
        </w:tc>
        <w:tc>
          <w:tcPr>
            <w:tcW w:type="dxa" w:w="3175"/>
          </w:tcPr>
          <w:p>
            <w:pPr>
              <w:spacing w:after="0" w:before="0"/>
            </w:pPr>
            <w:r/>
            <w:r>
              <w:rPr>
                <w:b w:val="0"/>
                <w:sz w:val="17"/>
              </w:rPr>
              <w:t>Giờ bắt đầu</w:t>
            </w:r>
          </w:p>
        </w:tc>
      </w:tr>
      <w:tr>
        <w:tc>
          <w:tcPr>
            <w:tcW w:type="dxa" w:w="2948"/>
          </w:tcPr>
          <w:p>
            <w:pPr>
              <w:spacing w:after="0" w:before="0"/>
            </w:pPr>
            <w:r/>
            <w:r>
              <w:rPr>
                <w:b w:val="0"/>
                <w:sz w:val="17"/>
              </w:rPr>
              <w:t>data[].slots[].end_time</w:t>
            </w:r>
          </w:p>
        </w:tc>
        <w:tc>
          <w:tcPr>
            <w:tcW w:type="dxa" w:w="1134"/>
          </w:tcPr>
          <w:p>
            <w:pPr>
              <w:spacing w:after="0" w:before="0"/>
            </w:pPr>
            <w:r/>
            <w:r>
              <w:rPr>
                <w:b w:val="0"/>
                <w:sz w:val="17"/>
              </w:rPr>
              <w:t>string</w:t>
            </w:r>
          </w:p>
        </w:tc>
        <w:tc>
          <w:tcPr>
            <w:tcW w:type="dxa" w:w="2381"/>
          </w:tcPr>
          <w:p>
            <w:pPr>
              <w:spacing w:after="0" w:before="0"/>
            </w:pPr>
            <w:r/>
            <w:r>
              <w:rPr>
                <w:b w:val="0"/>
                <w:sz w:val="17"/>
              </w:rPr>
              <w:t>07:00:00</w:t>
            </w:r>
          </w:p>
        </w:tc>
        <w:tc>
          <w:tcPr>
            <w:tcW w:type="dxa" w:w="3175"/>
          </w:tcPr>
          <w:p>
            <w:pPr>
              <w:spacing w:after="0" w:before="0"/>
            </w:pPr>
            <w:r/>
            <w:r>
              <w:rPr>
                <w:b w:val="0"/>
                <w:sz w:val="17"/>
              </w:rPr>
              <w:t>Giờ kết thúc</w:t>
            </w:r>
          </w:p>
        </w:tc>
      </w:tr>
      <w:tr>
        <w:tc>
          <w:tcPr>
            <w:tcW w:type="dxa" w:w="2948"/>
          </w:tcPr>
          <w:p>
            <w:pPr>
              <w:spacing w:after="0" w:before="0"/>
            </w:pPr>
            <w:r/>
            <w:r>
              <w:rPr>
                <w:b w:val="0"/>
                <w:sz w:val="17"/>
              </w:rPr>
              <w:t>data[].slots[].label</w:t>
            </w:r>
          </w:p>
        </w:tc>
        <w:tc>
          <w:tcPr>
            <w:tcW w:type="dxa" w:w="1134"/>
          </w:tcPr>
          <w:p>
            <w:pPr>
              <w:spacing w:after="0" w:before="0"/>
            </w:pPr>
            <w:r/>
            <w:r>
              <w:rPr>
                <w:b w:val="0"/>
                <w:sz w:val="17"/>
              </w:rPr>
              <w:t>string</w:t>
            </w:r>
          </w:p>
        </w:tc>
        <w:tc>
          <w:tcPr>
            <w:tcW w:type="dxa" w:w="2381"/>
          </w:tcPr>
          <w:p>
            <w:pPr>
              <w:spacing w:after="0" w:before="0"/>
            </w:pPr>
            <w:r/>
            <w:r>
              <w:rPr>
                <w:b w:val="0"/>
                <w:sz w:val="17"/>
              </w:rPr>
              <w:t>06:00 - 07:00</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data[].slots[].over_night</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28. Tạo khung giờ</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/api/admin/time-slots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create_product (hoặc update_product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Tạo khung giờ mới (start_time/end_time/over_night/label/type)</w:t>
      </w:r>
    </w:p>
    <w:p>
      <w:pPr>
        <w:spacing w:after="40"/>
      </w:pPr>
      <w:r>
        <w:rPr>
          <w:b w:val="0"/>
          <w:i w:val="0"/>
          <w:sz w:val="20"/>
        </w:rPr>
        <w:t>Tạo 1 khung giờ dùng chung mới. Body:</w:t>
      </w:r>
    </w:p>
    <w:p>
      <w:pPr>
        <w:spacing w:after="40"/>
      </w:pPr>
      <w:r>
        <w:rPr>
          <w:b w:val="0"/>
          <w:i w:val="0"/>
          <w:sz w:val="20"/>
        </w:rPr>
        <w:t>- start_time, end_time (required, H:i)</w:t>
      </w:r>
    </w:p>
    <w:p>
      <w:pPr>
        <w:spacing w:after="40"/>
      </w:pPr>
      <w:r>
        <w:rPr>
          <w:b w:val="0"/>
          <w:i w:val="0"/>
          <w:sz w:val="20"/>
        </w:rPr>
        <w:t>- over_night (nullable|boolean) — không truyền thì tự suy ra: end_time &lt; start_time = qua đêm.</w:t>
      </w:r>
    </w:p>
    <w:p>
      <w:pPr>
        <w:spacing w:after="40"/>
      </w:pPr>
      <w:r>
        <w:rPr>
          <w:b w:val="0"/>
          <w:i w:val="0"/>
          <w:sz w:val="20"/>
        </w:rPr>
        <w:t>- label (nullable|string|max:255) — không truyền thì tự sinh "H:i - H:i" (+ " (Qua đêm)" nếu</w:t>
      </w:r>
    </w:p>
    <w:p>
      <w:pPr>
        <w:spacing w:after="40"/>
      </w:pPr>
      <w:r>
        <w:rPr>
          <w:b w:val="0"/>
          <w:i w:val="0"/>
          <w:sz w:val="20"/>
        </w:rPr>
        <w:t>over_night), khớp định dạng dữ liệu hiện có.</w:t>
      </w:r>
    </w:p>
    <w:p>
      <w:pPr>
        <w:spacing w:after="40"/>
      </w:pPr>
      <w:r>
        <w:rPr>
          <w:b w:val="0"/>
          <w:i w:val="0"/>
          <w:sz w:val="20"/>
        </w:rPr>
        <w:t>- type (nullable|in:time,date) — mặc định 'time'. 'date' dành riêng cho mốc ngày của sân</w:t>
      </w:r>
    </w:p>
    <w:p>
      <w:pPr>
        <w:spacing w:after="40"/>
      </w:pPr>
      <w:r>
        <w:rPr>
          <w:b w:val="0"/>
          <w:i w:val="0"/>
          <w:sz w:val="20"/>
        </w:rPr>
        <w:t>"theo ngày" (styles=2), thường không cần tạo thủ công qua đây.</w:t>
      </w:r>
    </w:p>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start_time</w:t>
            </w:r>
          </w:p>
        </w:tc>
        <w:tc>
          <w:tcPr>
            <w:tcW w:type="dxa" w:w="1361"/>
          </w:tcPr>
          <w:p>
            <w:pPr>
              <w:spacing w:after="0" w:before="0"/>
            </w:pPr>
            <w:r/>
            <w:r>
              <w:rPr>
                <w:b w:val="0"/>
                <w:sz w:val="18"/>
              </w:rPr>
              <w:t>string (ngày)</w:t>
            </w:r>
          </w:p>
        </w:tc>
        <w:tc>
          <w:tcPr>
            <w:tcW w:type="dxa" w:w="1020"/>
          </w:tcPr>
          <w:p>
            <w:pPr>
              <w:spacing w:after="0" w:before="0"/>
            </w:pPr>
            <w:r/>
            <w:r>
              <w:rPr>
                <w:b w:val="0"/>
                <w:sz w:val="18"/>
              </w:rPr>
              <w:t>Có</w:t>
            </w:r>
          </w:p>
        </w:tc>
        <w:tc>
          <w:tcPr>
            <w:tcW w:type="dxa" w:w="2381"/>
          </w:tcPr>
          <w:p>
            <w:pPr>
              <w:spacing w:after="0" w:before="0"/>
            </w:pPr>
            <w:r/>
            <w:r>
              <w:rPr>
                <w:b w:val="0"/>
                <w:sz w:val="18"/>
              </w:rPr>
              <w:t>định dạng H:i</w:t>
            </w:r>
          </w:p>
        </w:tc>
        <w:tc>
          <w:tcPr>
            <w:tcW w:type="dxa" w:w="2835"/>
          </w:tcPr>
          <w:p>
            <w:pPr>
              <w:spacing w:after="0" w:before="0"/>
            </w:pPr>
            <w:r/>
            <w:r>
              <w:rPr>
                <w:b w:val="0"/>
                <w:sz w:val="18"/>
              </w:rPr>
              <w:t>Giờ bắt đầu</w:t>
            </w:r>
          </w:p>
        </w:tc>
      </w:tr>
      <w:tr>
        <w:tc>
          <w:tcPr>
            <w:tcW w:type="dxa" w:w="2041"/>
          </w:tcPr>
          <w:p>
            <w:pPr>
              <w:spacing w:after="0" w:before="0"/>
            </w:pPr>
            <w:r/>
            <w:r>
              <w:rPr>
                <w:b w:val="0"/>
                <w:sz w:val="18"/>
              </w:rPr>
              <w:t>end_time</w:t>
            </w:r>
          </w:p>
        </w:tc>
        <w:tc>
          <w:tcPr>
            <w:tcW w:type="dxa" w:w="1361"/>
          </w:tcPr>
          <w:p>
            <w:pPr>
              <w:spacing w:after="0" w:before="0"/>
            </w:pPr>
            <w:r/>
            <w:r>
              <w:rPr>
                <w:b w:val="0"/>
                <w:sz w:val="18"/>
              </w:rPr>
              <w:t>string (ngày)</w:t>
            </w:r>
          </w:p>
        </w:tc>
        <w:tc>
          <w:tcPr>
            <w:tcW w:type="dxa" w:w="1020"/>
          </w:tcPr>
          <w:p>
            <w:pPr>
              <w:spacing w:after="0" w:before="0"/>
            </w:pPr>
            <w:r/>
            <w:r>
              <w:rPr>
                <w:b w:val="0"/>
                <w:sz w:val="18"/>
              </w:rPr>
              <w:t>Có</w:t>
            </w:r>
          </w:p>
        </w:tc>
        <w:tc>
          <w:tcPr>
            <w:tcW w:type="dxa" w:w="2381"/>
          </w:tcPr>
          <w:p>
            <w:pPr>
              <w:spacing w:after="0" w:before="0"/>
            </w:pPr>
            <w:r/>
            <w:r>
              <w:rPr>
                <w:b w:val="0"/>
                <w:sz w:val="18"/>
              </w:rPr>
              <w:t>định dạng H:i</w:t>
            </w:r>
          </w:p>
        </w:tc>
        <w:tc>
          <w:tcPr>
            <w:tcW w:type="dxa" w:w="2835"/>
          </w:tcPr>
          <w:p>
            <w:pPr>
              <w:spacing w:after="0" w:before="0"/>
            </w:pPr>
            <w:r/>
            <w:r>
              <w:rPr>
                <w:b w:val="0"/>
                <w:sz w:val="18"/>
              </w:rPr>
              <w:t>Giờ kết thúc</w:t>
            </w:r>
          </w:p>
        </w:tc>
      </w:tr>
      <w:tr>
        <w:tc>
          <w:tcPr>
            <w:tcW w:type="dxa" w:w="2041"/>
          </w:tcPr>
          <w:p>
            <w:pPr>
              <w:spacing w:after="0" w:before="0"/>
            </w:pPr>
            <w:r/>
            <w:r>
              <w:rPr>
                <w:b w:val="0"/>
                <w:sz w:val="18"/>
              </w:rPr>
              <w:t>over_night</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label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Nhãn hiển thị</w:t>
            </w:r>
          </w:p>
        </w:tc>
      </w:tr>
      <w:tr>
        <w:tc>
          <w:tcPr>
            <w:tcW w:type="dxa" w:w="2041"/>
          </w:tcPr>
          <w:p>
            <w:pPr>
              <w:spacing w:after="0" w:before="0"/>
            </w:pPr>
            <w:r/>
            <w:r>
              <w:rPr>
                <w:b w:val="0"/>
                <w:sz w:val="18"/>
              </w:rPr>
              <w:t>type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Một trong: time, date</w:t>
            </w:r>
          </w:p>
        </w:tc>
        <w:tc>
          <w:tcPr>
            <w:tcW w:type="dxa" w:w="2835"/>
          </w:tcPr>
          <w:p>
            <w:pPr>
              <w:spacing w:after="0" w:before="0"/>
            </w:pPr>
            <w:r/>
            <w:r>
              <w:rPr>
                <w:b w:val="0"/>
                <w:sz w:val="18"/>
              </w:rPr>
              <w:t>Loại</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"start_time": "18:00",</w:t>
            </w:r>
          </w:p>
          <w:p>
            <w:pPr>
              <w:spacing w:after="0" w:before="0" w:line="240" w:lineRule="auto"/>
            </w:pPr>
            <w:r>
              <w:rPr>
                <w:rFonts w:ascii="Consolas" w:hAnsi="Consolas" w:eastAsia="Consolas"/>
                <w:sz w:val="17"/>
              </w:rPr>
              <w:t xml:space="preserve">  "end_time": "18:00"</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41,</w:t>
            </w:r>
          </w:p>
          <w:p>
            <w:pPr>
              <w:spacing w:after="0" w:before="0" w:line="240" w:lineRule="auto"/>
            </w:pPr>
            <w:r>
              <w:rPr>
                <w:rFonts w:ascii="Consolas" w:hAnsi="Consolas" w:eastAsia="Consolas"/>
                <w:sz w:val="17"/>
              </w:rPr>
              <w:t xml:space="preserve">    "start_time": "18:00",</w:t>
            </w:r>
          </w:p>
          <w:p>
            <w:pPr>
              <w:spacing w:after="0" w:before="0" w:line="240" w:lineRule="auto"/>
            </w:pPr>
            <w:r>
              <w:rPr>
                <w:rFonts w:ascii="Consolas" w:hAnsi="Consolas" w:eastAsia="Consolas"/>
                <w:sz w:val="17"/>
              </w:rPr>
              <w:t xml:space="preserve">    "end_time": "18:00",</w:t>
            </w:r>
          </w:p>
          <w:p>
            <w:pPr>
              <w:spacing w:after="0" w:before="0" w:line="240" w:lineRule="auto"/>
            </w:pPr>
            <w:r>
              <w:rPr>
                <w:rFonts w:ascii="Consolas" w:hAnsi="Consolas" w:eastAsia="Consolas"/>
                <w:sz w:val="17"/>
              </w:rPr>
              <w:t xml:space="preserve">    "label": "18:00 - 18:00",</w:t>
            </w:r>
          </w:p>
          <w:p>
            <w:pPr>
              <w:spacing w:after="0" w:before="0" w:line="240" w:lineRule="auto"/>
            </w:pPr>
            <w:r>
              <w:rPr>
                <w:rFonts w:ascii="Consolas" w:hAnsi="Consolas" w:eastAsia="Consolas"/>
                <w:sz w:val="17"/>
              </w:rPr>
              <w:t xml:space="preserve">    "over_night": false,</w:t>
            </w:r>
          </w:p>
          <w:p>
            <w:pPr>
              <w:spacing w:after="0" w:before="0" w:line="240" w:lineRule="auto"/>
            </w:pPr>
            <w:r>
              <w:rPr>
                <w:rFonts w:ascii="Consolas" w:hAnsi="Consolas" w:eastAsia="Consolas"/>
                <w:sz w:val="17"/>
              </w:rPr>
              <w:t xml:space="preserve">    "type": "time"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41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data.start_time</w:t>
            </w:r>
          </w:p>
        </w:tc>
        <w:tc>
          <w:tcPr>
            <w:tcW w:type="dxa" w:w="1134"/>
          </w:tcPr>
          <w:p>
            <w:pPr>
              <w:spacing w:after="0" w:before="0"/>
            </w:pPr>
            <w:r/>
            <w:r>
              <w:rPr>
                <w:b w:val="0"/>
                <w:sz w:val="17"/>
              </w:rPr>
              <w:t>string</w:t>
            </w:r>
          </w:p>
        </w:tc>
        <w:tc>
          <w:tcPr>
            <w:tcW w:type="dxa" w:w="2381"/>
          </w:tcPr>
          <w:p>
            <w:pPr>
              <w:spacing w:after="0" w:before="0"/>
            </w:pPr>
            <w:r/>
            <w:r>
              <w:rPr>
                <w:b w:val="0"/>
                <w:sz w:val="17"/>
              </w:rPr>
              <w:t>18:00</w:t>
            </w:r>
          </w:p>
        </w:tc>
        <w:tc>
          <w:tcPr>
            <w:tcW w:type="dxa" w:w="3175"/>
          </w:tcPr>
          <w:p>
            <w:pPr>
              <w:spacing w:after="0" w:before="0"/>
            </w:pPr>
            <w:r/>
            <w:r>
              <w:rPr>
                <w:b w:val="0"/>
                <w:sz w:val="17"/>
              </w:rPr>
              <w:t>Giờ bắt đầu</w:t>
            </w:r>
          </w:p>
        </w:tc>
      </w:tr>
      <w:tr>
        <w:tc>
          <w:tcPr>
            <w:tcW w:type="dxa" w:w="2948"/>
          </w:tcPr>
          <w:p>
            <w:pPr>
              <w:spacing w:after="0" w:before="0"/>
            </w:pPr>
            <w:r/>
            <w:r>
              <w:rPr>
                <w:b w:val="0"/>
                <w:sz w:val="17"/>
              </w:rPr>
              <w:t>data.end_time</w:t>
            </w:r>
          </w:p>
        </w:tc>
        <w:tc>
          <w:tcPr>
            <w:tcW w:type="dxa" w:w="1134"/>
          </w:tcPr>
          <w:p>
            <w:pPr>
              <w:spacing w:after="0" w:before="0"/>
            </w:pPr>
            <w:r/>
            <w:r>
              <w:rPr>
                <w:b w:val="0"/>
                <w:sz w:val="17"/>
              </w:rPr>
              <w:t>string</w:t>
            </w:r>
          </w:p>
        </w:tc>
        <w:tc>
          <w:tcPr>
            <w:tcW w:type="dxa" w:w="2381"/>
          </w:tcPr>
          <w:p>
            <w:pPr>
              <w:spacing w:after="0" w:before="0"/>
            </w:pPr>
            <w:r/>
            <w:r>
              <w:rPr>
                <w:b w:val="0"/>
                <w:sz w:val="17"/>
              </w:rPr>
              <w:t>18:00</w:t>
            </w:r>
          </w:p>
        </w:tc>
        <w:tc>
          <w:tcPr>
            <w:tcW w:type="dxa" w:w="3175"/>
          </w:tcPr>
          <w:p>
            <w:pPr>
              <w:spacing w:after="0" w:before="0"/>
            </w:pPr>
            <w:r/>
            <w:r>
              <w:rPr>
                <w:b w:val="0"/>
                <w:sz w:val="17"/>
              </w:rPr>
              <w:t>Giờ kết thúc</w:t>
            </w:r>
          </w:p>
        </w:tc>
      </w:tr>
      <w:tr>
        <w:tc>
          <w:tcPr>
            <w:tcW w:type="dxa" w:w="2948"/>
          </w:tcPr>
          <w:p>
            <w:pPr>
              <w:spacing w:after="0" w:before="0"/>
            </w:pPr>
            <w:r/>
            <w:r>
              <w:rPr>
                <w:b w:val="0"/>
                <w:sz w:val="17"/>
              </w:rPr>
              <w:t>data.label</w:t>
            </w:r>
          </w:p>
        </w:tc>
        <w:tc>
          <w:tcPr>
            <w:tcW w:type="dxa" w:w="1134"/>
          </w:tcPr>
          <w:p>
            <w:pPr>
              <w:spacing w:after="0" w:before="0"/>
            </w:pPr>
            <w:r/>
            <w:r>
              <w:rPr>
                <w:b w:val="0"/>
                <w:sz w:val="17"/>
              </w:rPr>
              <w:t>string</w:t>
            </w:r>
          </w:p>
        </w:tc>
        <w:tc>
          <w:tcPr>
            <w:tcW w:type="dxa" w:w="2381"/>
          </w:tcPr>
          <w:p>
            <w:pPr>
              <w:spacing w:after="0" w:before="0"/>
            </w:pPr>
            <w:r/>
            <w:r>
              <w:rPr>
                <w:b w:val="0"/>
                <w:sz w:val="17"/>
              </w:rPr>
              <w:t>18:00 - 18:00</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data.over_night</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data.type</w:t>
            </w:r>
          </w:p>
        </w:tc>
        <w:tc>
          <w:tcPr>
            <w:tcW w:type="dxa" w:w="1134"/>
          </w:tcPr>
          <w:p>
            <w:pPr>
              <w:spacing w:after="0" w:before="0"/>
            </w:pPr>
            <w:r/>
            <w:r>
              <w:rPr>
                <w:b w:val="0"/>
                <w:sz w:val="17"/>
              </w:rPr>
              <w:t>string</w:t>
            </w:r>
          </w:p>
        </w:tc>
        <w:tc>
          <w:tcPr>
            <w:tcW w:type="dxa" w:w="2381"/>
          </w:tcPr>
          <w:p>
            <w:pPr>
              <w:spacing w:after="0" w:before="0"/>
            </w:pPr>
            <w:r/>
            <w:r>
              <w:rPr>
                <w:b w:val="0"/>
                <w:sz w:val="17"/>
              </w:rPr>
              <w:t>time</w:t>
            </w:r>
          </w:p>
        </w:tc>
        <w:tc>
          <w:tcPr>
            <w:tcW w:type="dxa" w:w="3175"/>
          </w:tcPr>
          <w:p>
            <w:pPr>
              <w:spacing w:after="0" w:before="0"/>
            </w:pPr>
            <w:r/>
            <w:r>
              <w:rPr>
                <w:b w:val="0"/>
                <w:sz w:val="17"/>
              </w:rPr>
              <w:t>Loại</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start time là bắt buộc. (and 1 more error)",</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"start_time": [</w:t>
            </w:r>
          </w:p>
          <w:p>
            <w:pPr>
              <w:spacing w:after="0" w:before="0" w:line="240" w:lineRule="auto"/>
            </w:pPr>
            <w:r>
              <w:rPr>
                <w:rFonts w:ascii="Consolas" w:hAnsi="Consolas" w:eastAsia="Consolas"/>
                <w:sz w:val="17"/>
              </w:rPr>
              <w:t xml:space="preserve">      "Trường start time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"end_time": [</w:t>
            </w:r>
          </w:p>
          <w:p>
            <w:pPr>
              <w:spacing w:after="0" w:before="0" w:line="240" w:lineRule="auto"/>
            </w:pPr>
            <w:r>
              <w:rPr>
                <w:rFonts w:ascii="Consolas" w:hAnsi="Consolas" w:eastAsia="Consolas"/>
                <w:sz w:val="17"/>
              </w:rPr>
              <w:t xml:space="preserve">      "Trường end time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29. Cập nhật khung giờ</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7C3AED"/>
                <w:sz w:val="20"/>
              </w:rPr>
              <w:t>PATCH</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/api/admin/time-slots/{id}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update_product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Sửa — LƯU Ý dùng chung cho mọi sân đang gán khung giờ này</w:t>
      </w:r>
    </w:p>
    <w:p>
      <w:pPr>
        <w:spacing w:after="40"/>
      </w:pPr>
      <w:r>
        <w:rPr>
          <w:b w:val="0"/>
          <w:i w:val="0"/>
          <w:sz w:val="20"/>
        </w:rPr>
        <w:t>Sửa khung giờ dùng chung — LƯU Ý: khung giờ này có thể đang được nhiều sân khác nhau dùng</w:t>
      </w:r>
    </w:p>
    <w:p>
      <w:pPr>
        <w:spacing w:after="40"/>
      </w:pPr>
      <w:r>
        <w:rPr>
          <w:b w:val="0"/>
          <w:i w:val="0"/>
          <w:sz w:val="20"/>
        </w:rPr>
        <w:t>chung (qua room_time_slots.timeslot_id), sửa ở đây ảnh hưởng giờ/nhãn hiển thị ở TẤT CẢ sân</w:t>
      </w:r>
    </w:p>
    <w:p>
      <w:pPr>
        <w:spacing w:after="40"/>
      </w:pPr>
      <w:r>
        <w:rPr>
          <w:b w:val="0"/>
          <w:i w:val="0"/>
          <w:sz w:val="20"/>
        </w:rPr>
        <w:t>đó. Field nào không có mặt trong request giữ nguyên giá trị cũ.</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start_time</w:t>
            </w:r>
          </w:p>
        </w:tc>
        <w:tc>
          <w:tcPr>
            <w:tcW w:type="dxa" w:w="1361"/>
          </w:tcPr>
          <w:p>
            <w:pPr>
              <w:spacing w:after="0" w:before="0"/>
            </w:pPr>
            <w:r/>
            <w:r>
              <w:rPr>
                <w:b w:val="0"/>
                <w:sz w:val="18"/>
              </w:rPr>
              <w:t>string (ngày)</w:t>
            </w:r>
          </w:p>
        </w:tc>
        <w:tc>
          <w:tcPr>
            <w:tcW w:type="dxa" w:w="1020"/>
          </w:tcPr>
          <w:p>
            <w:pPr>
              <w:spacing w:after="0" w:before="0"/>
            </w:pPr>
            <w:r/>
            <w:r>
              <w:rPr>
                <w:b w:val="0"/>
                <w:sz w:val="18"/>
              </w:rPr>
              <w:t>Có</w:t>
            </w:r>
          </w:p>
        </w:tc>
        <w:tc>
          <w:tcPr>
            <w:tcW w:type="dxa" w:w="2381"/>
          </w:tcPr>
          <w:p>
            <w:pPr>
              <w:spacing w:after="0" w:before="0"/>
            </w:pPr>
            <w:r/>
            <w:r>
              <w:rPr>
                <w:b w:val="0"/>
                <w:sz w:val="18"/>
              </w:rPr>
              <w:t>định dạng H:i</w:t>
            </w:r>
          </w:p>
        </w:tc>
        <w:tc>
          <w:tcPr>
            <w:tcW w:type="dxa" w:w="2835"/>
          </w:tcPr>
          <w:p>
            <w:pPr>
              <w:spacing w:after="0" w:before="0"/>
            </w:pPr>
            <w:r/>
            <w:r>
              <w:rPr>
                <w:b w:val="0"/>
                <w:sz w:val="18"/>
              </w:rPr>
              <w:t>Giờ bắt đầu</w:t>
            </w:r>
          </w:p>
        </w:tc>
      </w:tr>
      <w:tr>
        <w:tc>
          <w:tcPr>
            <w:tcW w:type="dxa" w:w="2041"/>
          </w:tcPr>
          <w:p>
            <w:pPr>
              <w:spacing w:after="0" w:before="0"/>
            </w:pPr>
            <w:r/>
            <w:r>
              <w:rPr>
                <w:b w:val="0"/>
                <w:sz w:val="18"/>
              </w:rPr>
              <w:t>end_time</w:t>
            </w:r>
          </w:p>
        </w:tc>
        <w:tc>
          <w:tcPr>
            <w:tcW w:type="dxa" w:w="1361"/>
          </w:tcPr>
          <w:p>
            <w:pPr>
              <w:spacing w:after="0" w:before="0"/>
            </w:pPr>
            <w:r/>
            <w:r>
              <w:rPr>
                <w:b w:val="0"/>
                <w:sz w:val="18"/>
              </w:rPr>
              <w:t>string (ngày)</w:t>
            </w:r>
          </w:p>
        </w:tc>
        <w:tc>
          <w:tcPr>
            <w:tcW w:type="dxa" w:w="1020"/>
          </w:tcPr>
          <w:p>
            <w:pPr>
              <w:spacing w:after="0" w:before="0"/>
            </w:pPr>
            <w:r/>
            <w:r>
              <w:rPr>
                <w:b w:val="0"/>
                <w:sz w:val="18"/>
              </w:rPr>
              <w:t>Có</w:t>
            </w:r>
          </w:p>
        </w:tc>
        <w:tc>
          <w:tcPr>
            <w:tcW w:type="dxa" w:w="2381"/>
          </w:tcPr>
          <w:p>
            <w:pPr>
              <w:spacing w:after="0" w:before="0"/>
            </w:pPr>
            <w:r/>
            <w:r>
              <w:rPr>
                <w:b w:val="0"/>
                <w:sz w:val="18"/>
              </w:rPr>
              <w:t>định dạng H:i</w:t>
            </w:r>
          </w:p>
        </w:tc>
        <w:tc>
          <w:tcPr>
            <w:tcW w:type="dxa" w:w="2835"/>
          </w:tcPr>
          <w:p>
            <w:pPr>
              <w:spacing w:after="0" w:before="0"/>
            </w:pPr>
            <w:r/>
            <w:r>
              <w:rPr>
                <w:b w:val="0"/>
                <w:sz w:val="18"/>
              </w:rPr>
              <w:t>Giờ kết thúc</w:t>
            </w:r>
          </w:p>
        </w:tc>
      </w:tr>
      <w:tr>
        <w:tc>
          <w:tcPr>
            <w:tcW w:type="dxa" w:w="2041"/>
          </w:tcPr>
          <w:p>
            <w:pPr>
              <w:spacing w:after="0" w:before="0"/>
            </w:pPr>
            <w:r/>
            <w:r>
              <w:rPr>
                <w:b w:val="0"/>
                <w:sz w:val="18"/>
              </w:rPr>
              <w:t>over_night</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label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Nhãn hiển thị</w:t>
            </w:r>
          </w:p>
        </w:tc>
      </w:tr>
      <w:tr>
        <w:tc>
          <w:tcPr>
            <w:tcW w:type="dxa" w:w="2041"/>
          </w:tcPr>
          <w:p>
            <w:pPr>
              <w:spacing w:after="0" w:before="0"/>
            </w:pPr>
            <w:r/>
            <w:r>
              <w:rPr>
                <w:b w:val="0"/>
                <w:sz w:val="18"/>
              </w:rPr>
              <w:t>type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Một trong: time, date</w:t>
            </w:r>
          </w:p>
        </w:tc>
        <w:tc>
          <w:tcPr>
            <w:tcW w:type="dxa" w:w="2835"/>
          </w:tcPr>
          <w:p>
            <w:pPr>
              <w:spacing w:after="0" w:before="0"/>
            </w:pPr>
            <w:r/>
            <w:r>
              <w:rPr>
                <w:b w:val="0"/>
                <w:sz w:val="18"/>
              </w:rPr>
              <w:t>Loại</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"start_time": "18:00",</w:t>
            </w:r>
          </w:p>
          <w:p>
            <w:pPr>
              <w:spacing w:after="0" w:before="0" w:line="240" w:lineRule="auto"/>
            </w:pPr>
            <w:r>
              <w:rPr>
                <w:rFonts w:ascii="Consolas" w:hAnsi="Consolas" w:eastAsia="Consolas"/>
                <w:sz w:val="17"/>
              </w:rPr>
              <w:t xml:space="preserve">  "end_time": "18:00"</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"start_time": "18:00:00",</w:t>
            </w:r>
          </w:p>
          <w:p>
            <w:pPr>
              <w:spacing w:after="0" w:before="0" w:line="240" w:lineRule="auto"/>
            </w:pPr>
            <w:r>
              <w:rPr>
                <w:rFonts w:ascii="Consolas" w:hAnsi="Consolas" w:eastAsia="Consolas"/>
                <w:sz w:val="17"/>
              </w:rPr>
              <w:t xml:space="preserve">    "end_time": "18:00:00",</w:t>
            </w:r>
          </w:p>
          <w:p>
            <w:pPr>
              <w:spacing w:after="0" w:before="0" w:line="240" w:lineRule="auto"/>
            </w:pPr>
            <w:r>
              <w:rPr>
                <w:rFonts w:ascii="Consolas" w:hAnsi="Consolas" w:eastAsia="Consolas"/>
                <w:sz w:val="17"/>
              </w:rPr>
              <w:t xml:space="preserve">    "label": "23:30 - 09:30 (Qua Ä‘Ãªm)",</w:t>
            </w:r>
          </w:p>
          <w:p>
            <w:pPr>
              <w:spacing w:after="0" w:before="0" w:line="240" w:lineRule="auto"/>
            </w:pPr>
            <w:r>
              <w:rPr>
                <w:rFonts w:ascii="Consolas" w:hAnsi="Consolas" w:eastAsia="Consolas"/>
                <w:sz w:val="17"/>
              </w:rPr>
              <w:t xml:space="preserve">    "over_night": true,</w:t>
            </w:r>
          </w:p>
          <w:p>
            <w:pPr>
              <w:spacing w:after="0" w:before="0" w:line="240" w:lineRule="auto"/>
            </w:pPr>
            <w:r>
              <w:rPr>
                <w:rFonts w:ascii="Consolas" w:hAnsi="Consolas" w:eastAsia="Consolas"/>
                <w:sz w:val="17"/>
              </w:rPr>
              <w:t xml:space="preserve">    "type":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data.start_time</w:t>
            </w:r>
          </w:p>
        </w:tc>
        <w:tc>
          <w:tcPr>
            <w:tcW w:type="dxa" w:w="1134"/>
          </w:tcPr>
          <w:p>
            <w:pPr>
              <w:spacing w:after="0" w:before="0"/>
            </w:pPr>
            <w:r/>
            <w:r>
              <w:rPr>
                <w:b w:val="0"/>
                <w:sz w:val="17"/>
              </w:rPr>
              <w:t>string</w:t>
            </w:r>
          </w:p>
        </w:tc>
        <w:tc>
          <w:tcPr>
            <w:tcW w:type="dxa" w:w="2381"/>
          </w:tcPr>
          <w:p>
            <w:pPr>
              <w:spacing w:after="0" w:before="0"/>
            </w:pPr>
            <w:r/>
            <w:r>
              <w:rPr>
                <w:b w:val="0"/>
                <w:sz w:val="17"/>
              </w:rPr>
              <w:t>18:00:00</w:t>
            </w:r>
          </w:p>
        </w:tc>
        <w:tc>
          <w:tcPr>
            <w:tcW w:type="dxa" w:w="3175"/>
          </w:tcPr>
          <w:p>
            <w:pPr>
              <w:spacing w:after="0" w:before="0"/>
            </w:pPr>
            <w:r/>
            <w:r>
              <w:rPr>
                <w:b w:val="0"/>
                <w:sz w:val="17"/>
              </w:rPr>
              <w:t>Giờ bắt đầu</w:t>
            </w:r>
          </w:p>
        </w:tc>
      </w:tr>
      <w:tr>
        <w:tc>
          <w:tcPr>
            <w:tcW w:type="dxa" w:w="2948"/>
          </w:tcPr>
          <w:p>
            <w:pPr>
              <w:spacing w:after="0" w:before="0"/>
            </w:pPr>
            <w:r/>
            <w:r>
              <w:rPr>
                <w:b w:val="0"/>
                <w:sz w:val="17"/>
              </w:rPr>
              <w:t>data.end_time</w:t>
            </w:r>
          </w:p>
        </w:tc>
        <w:tc>
          <w:tcPr>
            <w:tcW w:type="dxa" w:w="1134"/>
          </w:tcPr>
          <w:p>
            <w:pPr>
              <w:spacing w:after="0" w:before="0"/>
            </w:pPr>
            <w:r/>
            <w:r>
              <w:rPr>
                <w:b w:val="0"/>
                <w:sz w:val="17"/>
              </w:rPr>
              <w:t>string</w:t>
            </w:r>
          </w:p>
        </w:tc>
        <w:tc>
          <w:tcPr>
            <w:tcW w:type="dxa" w:w="2381"/>
          </w:tcPr>
          <w:p>
            <w:pPr>
              <w:spacing w:after="0" w:before="0"/>
            </w:pPr>
            <w:r/>
            <w:r>
              <w:rPr>
                <w:b w:val="0"/>
                <w:sz w:val="17"/>
              </w:rPr>
              <w:t>18:00:00</w:t>
            </w:r>
          </w:p>
        </w:tc>
        <w:tc>
          <w:tcPr>
            <w:tcW w:type="dxa" w:w="3175"/>
          </w:tcPr>
          <w:p>
            <w:pPr>
              <w:spacing w:after="0" w:before="0"/>
            </w:pPr>
            <w:r/>
            <w:r>
              <w:rPr>
                <w:b w:val="0"/>
                <w:sz w:val="17"/>
              </w:rPr>
              <w:t>Giờ kết thúc</w:t>
            </w:r>
          </w:p>
        </w:tc>
      </w:tr>
      <w:tr>
        <w:tc>
          <w:tcPr>
            <w:tcW w:type="dxa" w:w="2948"/>
          </w:tcPr>
          <w:p>
            <w:pPr>
              <w:spacing w:after="0" w:before="0"/>
            </w:pPr>
            <w:r/>
            <w:r>
              <w:rPr>
                <w:b w:val="0"/>
                <w:sz w:val="17"/>
              </w:rPr>
              <w:t>data.label</w:t>
            </w:r>
          </w:p>
        </w:tc>
        <w:tc>
          <w:tcPr>
            <w:tcW w:type="dxa" w:w="1134"/>
          </w:tcPr>
          <w:p>
            <w:pPr>
              <w:spacing w:after="0" w:before="0"/>
            </w:pPr>
            <w:r/>
            <w:r>
              <w:rPr>
                <w:b w:val="0"/>
                <w:sz w:val="17"/>
              </w:rPr>
              <w:t>string</w:t>
            </w:r>
          </w:p>
        </w:tc>
        <w:tc>
          <w:tcPr>
            <w:tcW w:type="dxa" w:w="2381"/>
          </w:tcPr>
          <w:p>
            <w:pPr>
              <w:spacing w:after="0" w:before="0"/>
            </w:pPr>
            <w:r/>
            <w:r>
              <w:rPr>
                <w:b w:val="0"/>
                <w:sz w:val="17"/>
              </w:rPr>
              <w:t>23:30 - 09:30 (Qua Ä‘Ãªm)</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data.over_night</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data.type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Loại</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khung giờ."</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30. Cập nhật khung giờ</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/api/admin/time-slots/{id}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update_product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Sửa — LƯU Ý dùng chung cho mọi sân đang gán khung giờ này</w:t>
      </w:r>
    </w:p>
    <w:p>
      <w:pPr>
        <w:spacing w:after="40"/>
      </w:pPr>
      <w:r>
        <w:rPr>
          <w:b w:val="0"/>
          <w:i w:val="0"/>
          <w:sz w:val="20"/>
        </w:rPr>
        <w:t>Sửa khung giờ dùng chung — LƯU Ý: khung giờ này có thể đang được nhiều sân khác nhau dùng</w:t>
      </w:r>
    </w:p>
    <w:p>
      <w:pPr>
        <w:spacing w:after="40"/>
      </w:pPr>
      <w:r>
        <w:rPr>
          <w:b w:val="0"/>
          <w:i w:val="0"/>
          <w:sz w:val="20"/>
        </w:rPr>
        <w:t>chung (qua room_time_slots.timeslot_id), sửa ở đây ảnh hưởng giờ/nhãn hiển thị ở TẤT CẢ sân</w:t>
      </w:r>
    </w:p>
    <w:p>
      <w:pPr>
        <w:spacing w:after="40"/>
      </w:pPr>
      <w:r>
        <w:rPr>
          <w:b w:val="0"/>
          <w:i w:val="0"/>
          <w:sz w:val="20"/>
        </w:rPr>
        <w:t>đó. Field nào không có mặt trong request giữ nguyên giá trị cũ.</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start_time</w:t>
            </w:r>
          </w:p>
        </w:tc>
        <w:tc>
          <w:tcPr>
            <w:tcW w:type="dxa" w:w="1361"/>
          </w:tcPr>
          <w:p>
            <w:pPr>
              <w:spacing w:after="0" w:before="0"/>
            </w:pPr>
            <w:r/>
            <w:r>
              <w:rPr>
                <w:b w:val="0"/>
                <w:sz w:val="18"/>
              </w:rPr>
              <w:t>string (ngày)</w:t>
            </w:r>
          </w:p>
        </w:tc>
        <w:tc>
          <w:tcPr>
            <w:tcW w:type="dxa" w:w="1020"/>
          </w:tcPr>
          <w:p>
            <w:pPr>
              <w:spacing w:after="0" w:before="0"/>
            </w:pPr>
            <w:r/>
            <w:r>
              <w:rPr>
                <w:b w:val="0"/>
                <w:sz w:val="18"/>
              </w:rPr>
              <w:t>Có</w:t>
            </w:r>
          </w:p>
        </w:tc>
        <w:tc>
          <w:tcPr>
            <w:tcW w:type="dxa" w:w="2381"/>
          </w:tcPr>
          <w:p>
            <w:pPr>
              <w:spacing w:after="0" w:before="0"/>
            </w:pPr>
            <w:r/>
            <w:r>
              <w:rPr>
                <w:b w:val="0"/>
                <w:sz w:val="18"/>
              </w:rPr>
              <w:t>định dạng H:i</w:t>
            </w:r>
          </w:p>
        </w:tc>
        <w:tc>
          <w:tcPr>
            <w:tcW w:type="dxa" w:w="2835"/>
          </w:tcPr>
          <w:p>
            <w:pPr>
              <w:spacing w:after="0" w:before="0"/>
            </w:pPr>
            <w:r/>
            <w:r>
              <w:rPr>
                <w:b w:val="0"/>
                <w:sz w:val="18"/>
              </w:rPr>
              <w:t>Giờ bắt đầu</w:t>
            </w:r>
          </w:p>
        </w:tc>
      </w:tr>
      <w:tr>
        <w:tc>
          <w:tcPr>
            <w:tcW w:type="dxa" w:w="2041"/>
          </w:tcPr>
          <w:p>
            <w:pPr>
              <w:spacing w:after="0" w:before="0"/>
            </w:pPr>
            <w:r/>
            <w:r>
              <w:rPr>
                <w:b w:val="0"/>
                <w:sz w:val="18"/>
              </w:rPr>
              <w:t>end_time</w:t>
            </w:r>
          </w:p>
        </w:tc>
        <w:tc>
          <w:tcPr>
            <w:tcW w:type="dxa" w:w="1361"/>
          </w:tcPr>
          <w:p>
            <w:pPr>
              <w:spacing w:after="0" w:before="0"/>
            </w:pPr>
            <w:r/>
            <w:r>
              <w:rPr>
                <w:b w:val="0"/>
                <w:sz w:val="18"/>
              </w:rPr>
              <w:t>string (ngày)</w:t>
            </w:r>
          </w:p>
        </w:tc>
        <w:tc>
          <w:tcPr>
            <w:tcW w:type="dxa" w:w="1020"/>
          </w:tcPr>
          <w:p>
            <w:pPr>
              <w:spacing w:after="0" w:before="0"/>
            </w:pPr>
            <w:r/>
            <w:r>
              <w:rPr>
                <w:b w:val="0"/>
                <w:sz w:val="18"/>
              </w:rPr>
              <w:t>Có</w:t>
            </w:r>
          </w:p>
        </w:tc>
        <w:tc>
          <w:tcPr>
            <w:tcW w:type="dxa" w:w="2381"/>
          </w:tcPr>
          <w:p>
            <w:pPr>
              <w:spacing w:after="0" w:before="0"/>
            </w:pPr>
            <w:r/>
            <w:r>
              <w:rPr>
                <w:b w:val="0"/>
                <w:sz w:val="18"/>
              </w:rPr>
              <w:t>định dạng H:i</w:t>
            </w:r>
          </w:p>
        </w:tc>
        <w:tc>
          <w:tcPr>
            <w:tcW w:type="dxa" w:w="2835"/>
          </w:tcPr>
          <w:p>
            <w:pPr>
              <w:spacing w:after="0" w:before="0"/>
            </w:pPr>
            <w:r/>
            <w:r>
              <w:rPr>
                <w:b w:val="0"/>
                <w:sz w:val="18"/>
              </w:rPr>
              <w:t>Giờ kết thúc</w:t>
            </w:r>
          </w:p>
        </w:tc>
      </w:tr>
      <w:tr>
        <w:tc>
          <w:tcPr>
            <w:tcW w:type="dxa" w:w="2041"/>
          </w:tcPr>
          <w:p>
            <w:pPr>
              <w:spacing w:after="0" w:before="0"/>
            </w:pPr>
            <w:r/>
            <w:r>
              <w:rPr>
                <w:b w:val="0"/>
                <w:sz w:val="18"/>
              </w:rPr>
              <w:t>over_night</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label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Nhãn hiển thị</w:t>
            </w:r>
          </w:p>
        </w:tc>
      </w:tr>
      <w:tr>
        <w:tc>
          <w:tcPr>
            <w:tcW w:type="dxa" w:w="2041"/>
          </w:tcPr>
          <w:p>
            <w:pPr>
              <w:spacing w:after="0" w:before="0"/>
            </w:pPr>
            <w:r/>
            <w:r>
              <w:rPr>
                <w:b w:val="0"/>
                <w:sz w:val="18"/>
              </w:rPr>
              <w:t>type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Một trong: time, date</w:t>
            </w:r>
          </w:p>
        </w:tc>
        <w:tc>
          <w:tcPr>
            <w:tcW w:type="dxa" w:w="2835"/>
          </w:tcPr>
          <w:p>
            <w:pPr>
              <w:spacing w:after="0" w:before="0"/>
            </w:pPr>
            <w:r/>
            <w:r>
              <w:rPr>
                <w:b w:val="0"/>
                <w:sz w:val="18"/>
              </w:rPr>
              <w:t>Loại</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"start_time": "18:00",</w:t>
            </w:r>
          </w:p>
          <w:p>
            <w:pPr>
              <w:spacing w:after="0" w:before="0" w:line="240" w:lineRule="auto"/>
            </w:pPr>
            <w:r>
              <w:rPr>
                <w:rFonts w:ascii="Consolas" w:hAnsi="Consolas" w:eastAsia="Consolas"/>
                <w:sz w:val="17"/>
              </w:rPr>
              <w:t xml:space="preserve">  "end_time": "18:00"</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"start_time": "18:00:00",</w:t>
            </w:r>
          </w:p>
          <w:p>
            <w:pPr>
              <w:spacing w:after="0" w:before="0" w:line="240" w:lineRule="auto"/>
            </w:pPr>
            <w:r>
              <w:rPr>
                <w:rFonts w:ascii="Consolas" w:hAnsi="Consolas" w:eastAsia="Consolas"/>
                <w:sz w:val="17"/>
              </w:rPr>
              <w:t xml:space="preserve">    "end_time": "18:00:00",</w:t>
            </w:r>
          </w:p>
          <w:p>
            <w:pPr>
              <w:spacing w:after="0" w:before="0" w:line="240" w:lineRule="auto"/>
            </w:pPr>
            <w:r>
              <w:rPr>
                <w:rFonts w:ascii="Consolas" w:hAnsi="Consolas" w:eastAsia="Consolas"/>
                <w:sz w:val="17"/>
              </w:rPr>
              <w:t xml:space="preserve">    "label": "23:30 - 09:30 (Qua Ä‘Ãªm)",</w:t>
            </w:r>
          </w:p>
          <w:p>
            <w:pPr>
              <w:spacing w:after="0" w:before="0" w:line="240" w:lineRule="auto"/>
            </w:pPr>
            <w:r>
              <w:rPr>
                <w:rFonts w:ascii="Consolas" w:hAnsi="Consolas" w:eastAsia="Consolas"/>
                <w:sz w:val="17"/>
              </w:rPr>
              <w:t xml:space="preserve">    "over_night": true,</w:t>
            </w:r>
          </w:p>
          <w:p>
            <w:pPr>
              <w:spacing w:after="0" w:before="0" w:line="240" w:lineRule="auto"/>
            </w:pPr>
            <w:r>
              <w:rPr>
                <w:rFonts w:ascii="Consolas" w:hAnsi="Consolas" w:eastAsia="Consolas"/>
                <w:sz w:val="17"/>
              </w:rPr>
              <w:t xml:space="preserve">    "type":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data.start_time</w:t>
            </w:r>
          </w:p>
        </w:tc>
        <w:tc>
          <w:tcPr>
            <w:tcW w:type="dxa" w:w="1134"/>
          </w:tcPr>
          <w:p>
            <w:pPr>
              <w:spacing w:after="0" w:before="0"/>
            </w:pPr>
            <w:r/>
            <w:r>
              <w:rPr>
                <w:b w:val="0"/>
                <w:sz w:val="17"/>
              </w:rPr>
              <w:t>string</w:t>
            </w:r>
          </w:p>
        </w:tc>
        <w:tc>
          <w:tcPr>
            <w:tcW w:type="dxa" w:w="2381"/>
          </w:tcPr>
          <w:p>
            <w:pPr>
              <w:spacing w:after="0" w:before="0"/>
            </w:pPr>
            <w:r/>
            <w:r>
              <w:rPr>
                <w:b w:val="0"/>
                <w:sz w:val="17"/>
              </w:rPr>
              <w:t>18:00:00</w:t>
            </w:r>
          </w:p>
        </w:tc>
        <w:tc>
          <w:tcPr>
            <w:tcW w:type="dxa" w:w="3175"/>
          </w:tcPr>
          <w:p>
            <w:pPr>
              <w:spacing w:after="0" w:before="0"/>
            </w:pPr>
            <w:r/>
            <w:r>
              <w:rPr>
                <w:b w:val="0"/>
                <w:sz w:val="17"/>
              </w:rPr>
              <w:t>Giờ bắt đầu</w:t>
            </w:r>
          </w:p>
        </w:tc>
      </w:tr>
      <w:tr>
        <w:tc>
          <w:tcPr>
            <w:tcW w:type="dxa" w:w="2948"/>
          </w:tcPr>
          <w:p>
            <w:pPr>
              <w:spacing w:after="0" w:before="0"/>
            </w:pPr>
            <w:r/>
            <w:r>
              <w:rPr>
                <w:b w:val="0"/>
                <w:sz w:val="17"/>
              </w:rPr>
              <w:t>data.end_time</w:t>
            </w:r>
          </w:p>
        </w:tc>
        <w:tc>
          <w:tcPr>
            <w:tcW w:type="dxa" w:w="1134"/>
          </w:tcPr>
          <w:p>
            <w:pPr>
              <w:spacing w:after="0" w:before="0"/>
            </w:pPr>
            <w:r/>
            <w:r>
              <w:rPr>
                <w:b w:val="0"/>
                <w:sz w:val="17"/>
              </w:rPr>
              <w:t>string</w:t>
            </w:r>
          </w:p>
        </w:tc>
        <w:tc>
          <w:tcPr>
            <w:tcW w:type="dxa" w:w="2381"/>
          </w:tcPr>
          <w:p>
            <w:pPr>
              <w:spacing w:after="0" w:before="0"/>
            </w:pPr>
            <w:r/>
            <w:r>
              <w:rPr>
                <w:b w:val="0"/>
                <w:sz w:val="17"/>
              </w:rPr>
              <w:t>18:00:00</w:t>
            </w:r>
          </w:p>
        </w:tc>
        <w:tc>
          <w:tcPr>
            <w:tcW w:type="dxa" w:w="3175"/>
          </w:tcPr>
          <w:p>
            <w:pPr>
              <w:spacing w:after="0" w:before="0"/>
            </w:pPr>
            <w:r/>
            <w:r>
              <w:rPr>
                <w:b w:val="0"/>
                <w:sz w:val="17"/>
              </w:rPr>
              <w:t>Giờ kết thúc</w:t>
            </w:r>
          </w:p>
        </w:tc>
      </w:tr>
      <w:tr>
        <w:tc>
          <w:tcPr>
            <w:tcW w:type="dxa" w:w="2948"/>
          </w:tcPr>
          <w:p>
            <w:pPr>
              <w:spacing w:after="0" w:before="0"/>
            </w:pPr>
            <w:r/>
            <w:r>
              <w:rPr>
                <w:b w:val="0"/>
                <w:sz w:val="17"/>
              </w:rPr>
              <w:t>data.label</w:t>
            </w:r>
          </w:p>
        </w:tc>
        <w:tc>
          <w:tcPr>
            <w:tcW w:type="dxa" w:w="1134"/>
          </w:tcPr>
          <w:p>
            <w:pPr>
              <w:spacing w:after="0" w:before="0"/>
            </w:pPr>
            <w:r/>
            <w:r>
              <w:rPr>
                <w:b w:val="0"/>
                <w:sz w:val="17"/>
              </w:rPr>
              <w:t>string</w:t>
            </w:r>
          </w:p>
        </w:tc>
        <w:tc>
          <w:tcPr>
            <w:tcW w:type="dxa" w:w="2381"/>
          </w:tcPr>
          <w:p>
            <w:pPr>
              <w:spacing w:after="0" w:before="0"/>
            </w:pPr>
            <w:r/>
            <w:r>
              <w:rPr>
                <w:b w:val="0"/>
                <w:sz w:val="17"/>
              </w:rPr>
              <w:t>23:30 - 09:30 (Qua Ä‘Ãªm)</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data.over_night</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data.type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Loại</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khung giờ."</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sz w:val="16"/>
      </w:rPr>
      <w:t xml:space="preserve">API — Giá, khung giờ &amp; khuyến mãi — trang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