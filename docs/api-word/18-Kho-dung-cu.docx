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pPr>
      <w:r>
        <w:t>Tài liệu API — Kho &amp; dụng cụ</w:t>
      </w:r>
    </w:p>
    <w:p>
      <w:pPr>
        <w:spacing w:after="80"/>
      </w:pPr>
      <w:r>
        <w:rPr>
          <w:b w:val="0"/>
          <w:i w:val="0"/>
          <w:sz w:val="21"/>
        </w:rPr>
        <w:t>Nhóm chức năng: Đối tác &amp; nội bộ</w:t>
      </w:r>
    </w:p>
    <w:p>
      <w:pPr>
        <w:spacing w:after="80"/>
      </w:pPr>
      <w:r>
        <w:rPr>
          <w:b w:val="0"/>
          <w:i w:val="0"/>
          <w:sz w:val="21"/>
        </w:rPr>
        <w:t>Số endpoint: 37. Base URL: https://{domain} (thay {domain} bằng tên miền hệ thống). Mọi request gửi và nhận JSON UTF-8 (header Accept: application/json).</w:t>
      </w:r>
    </w:p>
    <w:p>
      <w:pPr>
        <w:spacing w:after="80"/>
      </w:pPr>
      <w:r>
        <w:rPr>
          <w:b w:val="0"/>
          <w:i w:val="0"/>
          <w:sz w:val="20"/>
        </w:rPr>
        <w:t>Xác thực: endpoint khách hàng dùng token Bearer lấy sau khi đăng nhập bằng OTP; endpoint quản trị dùng token Bearer của tài khoản quản trị (POST /api/admin/login). Thông báo lỗi do hệ thống viết tay bằng tiếng Anh; lỗi kiểm tra dữ liệu tự động (422) bằng tiếng Việt.</w:t>
      </w:r>
    </w:p>
    <w:p>
      <w:pPr>
        <w:pStyle w:val="Heading2"/>
        <w:keepNext/>
      </w:pPr>
      <w:r>
        <w:t>Danh sách endpoint</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510"/>
            <w:shd w:val="clear" w:color="auto" w:fill="1F3A5F"/>
          </w:tcPr>
          <w:p>
            <w:pPr>
              <w:spacing w:after="0" w:before="0"/>
            </w:pPr>
            <w:r/>
            <w:r>
              <w:rPr>
                <w:b/>
                <w:color w:val="FFFFFF"/>
                <w:sz w:val="17"/>
              </w:rPr>
              <w:t>#</w:t>
            </w:r>
          </w:p>
        </w:tc>
        <w:tc>
          <w:tcPr>
            <w:tcW w:type="dxa" w:w="1077"/>
            <w:shd w:val="clear" w:color="auto" w:fill="1F3A5F"/>
          </w:tcPr>
          <w:p>
            <w:pPr>
              <w:spacing w:after="0" w:before="0"/>
            </w:pPr>
            <w:r/>
            <w:r>
              <w:rPr>
                <w:b/>
                <w:color w:val="FFFFFF"/>
                <w:sz w:val="17"/>
              </w:rPr>
              <w:t>Phương thức</w:t>
            </w:r>
          </w:p>
        </w:tc>
        <w:tc>
          <w:tcPr>
            <w:tcW w:type="dxa" w:w="4195"/>
            <w:shd w:val="clear" w:color="auto" w:fill="1F3A5F"/>
          </w:tcPr>
          <w:p>
            <w:pPr>
              <w:spacing w:after="0" w:before="0"/>
            </w:pPr>
            <w:r/>
            <w:r>
              <w:rPr>
                <w:b/>
                <w:color w:val="FFFFFF"/>
                <w:sz w:val="17"/>
              </w:rPr>
              <w:t>Đường dẫn</w:t>
            </w:r>
          </w:p>
        </w:tc>
        <w:tc>
          <w:tcPr>
            <w:tcW w:type="dxa" w:w="2608"/>
            <w:shd w:val="clear" w:color="auto" w:fill="1F3A5F"/>
          </w:tcPr>
          <w:p>
            <w:pPr>
              <w:spacing w:after="0" w:before="0"/>
            </w:pPr>
            <w:r/>
            <w:r>
              <w:rPr>
                <w:b/>
                <w:color w:val="FFFFFF"/>
                <w:sz w:val="17"/>
              </w:rPr>
              <w:t>Chức năng</w:t>
            </w:r>
          </w:p>
        </w:tc>
        <w:tc>
          <w:tcPr>
            <w:tcW w:type="dxa" w:w="1247"/>
            <w:shd w:val="clear" w:color="auto" w:fill="1F3A5F"/>
          </w:tcPr>
          <w:p>
            <w:pPr>
              <w:spacing w:after="0" w:before="0"/>
            </w:pPr>
            <w:r/>
            <w:r>
              <w:rPr>
                <w:b/>
                <w:color w:val="FFFFFF"/>
                <w:sz w:val="17"/>
              </w:rPr>
              <w:t>Xác thực</w:t>
            </w:r>
          </w:p>
        </w:tc>
      </w:tr>
      <w:tr>
        <w:tc>
          <w:tcPr>
            <w:tcW w:type="dxa" w:w="510"/>
          </w:tcPr>
          <w:p>
            <w:pPr>
              <w:spacing w:after="0" w:before="0"/>
            </w:pPr>
            <w:r/>
            <w:r>
              <w:rPr>
                <w:b w:val="0"/>
                <w:sz w:val="17"/>
              </w:rPr>
              <w:t>1</w:t>
            </w:r>
          </w:p>
        </w:tc>
        <w:tc>
          <w:tcPr>
            <w:tcW w:type="dxa" w:w="1077"/>
          </w:tcPr>
          <w:p>
            <w:pPr>
              <w:spacing w:after="0" w:before="0"/>
            </w:pPr>
            <w:r/>
            <w:r>
              <w:rPr>
                <w:b w:val="0"/>
                <w:sz w:val="17"/>
              </w:rPr>
              <w:t>GET</w:t>
            </w:r>
          </w:p>
        </w:tc>
        <w:tc>
          <w:tcPr>
            <w:tcW w:type="dxa" w:w="4195"/>
          </w:tcPr>
          <w:p>
            <w:pPr>
              <w:spacing w:after="0" w:before="0"/>
            </w:pPr>
            <w:r/>
            <w:r>
              <w:rPr>
                <w:b w:val="0"/>
                <w:sz w:val="17"/>
              </w:rPr>
              <w:t>/api/admin/warehouse/categories</w:t>
            </w:r>
          </w:p>
        </w:tc>
        <w:tc>
          <w:tcPr>
            <w:tcW w:type="dxa" w:w="2608"/>
          </w:tcPr>
          <w:p>
            <w:pPr>
              <w:spacing w:after="0" w:before="0"/>
            </w:pPr>
            <w:r/>
            <w:r>
              <w:rPr>
                <w:b w:val="0"/>
                <w:sz w:val="17"/>
              </w:rPr>
              <w:t>Danh sách danh mục</w:t>
            </w:r>
          </w:p>
        </w:tc>
        <w:tc>
          <w:tcPr>
            <w:tcW w:type="dxa" w:w="1247"/>
          </w:tcPr>
          <w:p>
            <w:pPr>
              <w:spacing w:after="0" w:before="0"/>
            </w:pPr>
            <w:r/>
            <w:r>
              <w:rPr>
                <w:b w:val="0"/>
                <w:sz w:val="17"/>
              </w:rPr>
              <w:t>Quản trị</w:t>
            </w:r>
          </w:p>
        </w:tc>
      </w:tr>
      <w:tr>
        <w:tc>
          <w:tcPr>
            <w:tcW w:type="dxa" w:w="510"/>
          </w:tcPr>
          <w:p>
            <w:pPr>
              <w:spacing w:after="0" w:before="0"/>
            </w:pPr>
            <w:r/>
            <w:r>
              <w:rPr>
                <w:b w:val="0"/>
                <w:sz w:val="17"/>
              </w:rPr>
              <w:t>2</w:t>
            </w:r>
          </w:p>
        </w:tc>
        <w:tc>
          <w:tcPr>
            <w:tcW w:type="dxa" w:w="1077"/>
          </w:tcPr>
          <w:p>
            <w:pPr>
              <w:spacing w:after="0" w:before="0"/>
            </w:pPr>
            <w:r/>
            <w:r>
              <w:rPr>
                <w:b w:val="0"/>
                <w:sz w:val="17"/>
              </w:rPr>
              <w:t>POST</w:t>
            </w:r>
          </w:p>
        </w:tc>
        <w:tc>
          <w:tcPr>
            <w:tcW w:type="dxa" w:w="4195"/>
          </w:tcPr>
          <w:p>
            <w:pPr>
              <w:spacing w:after="0" w:before="0"/>
            </w:pPr>
            <w:r/>
            <w:r>
              <w:rPr>
                <w:b w:val="0"/>
                <w:sz w:val="17"/>
              </w:rPr>
              <w:t>/api/admin/warehouse/categories</w:t>
            </w:r>
          </w:p>
        </w:tc>
        <w:tc>
          <w:tcPr>
            <w:tcW w:type="dxa" w:w="2608"/>
          </w:tcPr>
          <w:p>
            <w:pPr>
              <w:spacing w:after="0" w:before="0"/>
            </w:pPr>
            <w:r/>
            <w:r>
              <w:rPr>
                <w:b w:val="0"/>
                <w:sz w:val="17"/>
              </w:rPr>
              <w:t>Tạo danh mục</w:t>
            </w:r>
          </w:p>
        </w:tc>
        <w:tc>
          <w:tcPr>
            <w:tcW w:type="dxa" w:w="1247"/>
          </w:tcPr>
          <w:p>
            <w:pPr>
              <w:spacing w:after="0" w:before="0"/>
            </w:pPr>
            <w:r/>
            <w:r>
              <w:rPr>
                <w:b w:val="0"/>
                <w:sz w:val="17"/>
              </w:rPr>
              <w:t>Quản trị</w:t>
            </w:r>
          </w:p>
        </w:tc>
      </w:tr>
      <w:tr>
        <w:tc>
          <w:tcPr>
            <w:tcW w:type="dxa" w:w="510"/>
          </w:tcPr>
          <w:p>
            <w:pPr>
              <w:spacing w:after="0" w:before="0"/>
            </w:pPr>
            <w:r/>
            <w:r>
              <w:rPr>
                <w:b w:val="0"/>
                <w:sz w:val="17"/>
              </w:rPr>
              <w:t>3</w:t>
            </w:r>
          </w:p>
        </w:tc>
        <w:tc>
          <w:tcPr>
            <w:tcW w:type="dxa" w:w="1077"/>
          </w:tcPr>
          <w:p>
            <w:pPr>
              <w:spacing w:after="0" w:before="0"/>
            </w:pPr>
            <w:r/>
            <w:r>
              <w:rPr>
                <w:b w:val="0"/>
                <w:sz w:val="17"/>
              </w:rPr>
              <w:t>DELETE</w:t>
            </w:r>
          </w:p>
        </w:tc>
        <w:tc>
          <w:tcPr>
            <w:tcW w:type="dxa" w:w="4195"/>
          </w:tcPr>
          <w:p>
            <w:pPr>
              <w:spacing w:after="0" w:before="0"/>
            </w:pPr>
            <w:r/>
            <w:r>
              <w:rPr>
                <w:b w:val="0"/>
                <w:sz w:val="17"/>
              </w:rPr>
              <w:t>/api/admin/warehouse/categories/{id}</w:t>
            </w:r>
          </w:p>
        </w:tc>
        <w:tc>
          <w:tcPr>
            <w:tcW w:type="dxa" w:w="2608"/>
          </w:tcPr>
          <w:p>
            <w:pPr>
              <w:spacing w:after="0" w:before="0"/>
            </w:pPr>
            <w:r/>
            <w:r>
              <w:rPr>
                <w:b w:val="0"/>
                <w:sz w:val="17"/>
              </w:rPr>
              <w:t>Xoá danh mục</w:t>
            </w:r>
          </w:p>
        </w:tc>
        <w:tc>
          <w:tcPr>
            <w:tcW w:type="dxa" w:w="1247"/>
          </w:tcPr>
          <w:p>
            <w:pPr>
              <w:spacing w:after="0" w:before="0"/>
            </w:pPr>
            <w:r/>
            <w:r>
              <w:rPr>
                <w:b w:val="0"/>
                <w:sz w:val="17"/>
              </w:rPr>
              <w:t>Quản trị</w:t>
            </w:r>
          </w:p>
        </w:tc>
      </w:tr>
      <w:tr>
        <w:tc>
          <w:tcPr>
            <w:tcW w:type="dxa" w:w="510"/>
          </w:tcPr>
          <w:p>
            <w:pPr>
              <w:spacing w:after="0" w:before="0"/>
            </w:pPr>
            <w:r/>
            <w:r>
              <w:rPr>
                <w:b w:val="0"/>
                <w:sz w:val="17"/>
              </w:rPr>
              <w:t>4</w:t>
            </w:r>
          </w:p>
        </w:tc>
        <w:tc>
          <w:tcPr>
            <w:tcW w:type="dxa" w:w="1077"/>
          </w:tcPr>
          <w:p>
            <w:pPr>
              <w:spacing w:after="0" w:before="0"/>
            </w:pPr>
            <w:r/>
            <w:r>
              <w:rPr>
                <w:b w:val="0"/>
                <w:sz w:val="17"/>
              </w:rPr>
              <w:t>GET</w:t>
            </w:r>
          </w:p>
        </w:tc>
        <w:tc>
          <w:tcPr>
            <w:tcW w:type="dxa" w:w="4195"/>
          </w:tcPr>
          <w:p>
            <w:pPr>
              <w:spacing w:after="0" w:before="0"/>
            </w:pPr>
            <w:r/>
            <w:r>
              <w:rPr>
                <w:b w:val="0"/>
                <w:sz w:val="17"/>
              </w:rPr>
              <w:t>/api/admin/warehouse/categories/{id}</w:t>
            </w:r>
          </w:p>
        </w:tc>
        <w:tc>
          <w:tcPr>
            <w:tcW w:type="dxa" w:w="2608"/>
          </w:tcPr>
          <w:p>
            <w:pPr>
              <w:spacing w:after="0" w:before="0"/>
            </w:pPr>
            <w:r/>
            <w:r>
              <w:rPr>
                <w:b w:val="0"/>
                <w:sz w:val="17"/>
              </w:rPr>
              <w:t>Chi tiết danh mục</w:t>
            </w:r>
          </w:p>
        </w:tc>
        <w:tc>
          <w:tcPr>
            <w:tcW w:type="dxa" w:w="1247"/>
          </w:tcPr>
          <w:p>
            <w:pPr>
              <w:spacing w:after="0" w:before="0"/>
            </w:pPr>
            <w:r/>
            <w:r>
              <w:rPr>
                <w:b w:val="0"/>
                <w:sz w:val="17"/>
              </w:rPr>
              <w:t>Quản trị</w:t>
            </w:r>
          </w:p>
        </w:tc>
      </w:tr>
      <w:tr>
        <w:tc>
          <w:tcPr>
            <w:tcW w:type="dxa" w:w="510"/>
          </w:tcPr>
          <w:p>
            <w:pPr>
              <w:spacing w:after="0" w:before="0"/>
            </w:pPr>
            <w:r/>
            <w:r>
              <w:rPr>
                <w:b w:val="0"/>
                <w:sz w:val="17"/>
              </w:rPr>
              <w:t>5</w:t>
            </w:r>
          </w:p>
        </w:tc>
        <w:tc>
          <w:tcPr>
            <w:tcW w:type="dxa" w:w="1077"/>
          </w:tcPr>
          <w:p>
            <w:pPr>
              <w:spacing w:after="0" w:before="0"/>
            </w:pPr>
            <w:r/>
            <w:r>
              <w:rPr>
                <w:b w:val="0"/>
                <w:sz w:val="17"/>
              </w:rPr>
              <w:t>PUT</w:t>
            </w:r>
          </w:p>
        </w:tc>
        <w:tc>
          <w:tcPr>
            <w:tcW w:type="dxa" w:w="4195"/>
          </w:tcPr>
          <w:p>
            <w:pPr>
              <w:spacing w:after="0" w:before="0"/>
            </w:pPr>
            <w:r/>
            <w:r>
              <w:rPr>
                <w:b w:val="0"/>
                <w:sz w:val="17"/>
              </w:rPr>
              <w:t>/api/admin/warehouse/categories/{id}</w:t>
            </w:r>
          </w:p>
        </w:tc>
        <w:tc>
          <w:tcPr>
            <w:tcW w:type="dxa" w:w="2608"/>
          </w:tcPr>
          <w:p>
            <w:pPr>
              <w:spacing w:after="0" w:before="0"/>
            </w:pPr>
            <w:r/>
            <w:r>
              <w:rPr>
                <w:b w:val="0"/>
                <w:sz w:val="17"/>
              </w:rPr>
              <w:t>Cập nhật danh mục</w:t>
            </w:r>
          </w:p>
        </w:tc>
        <w:tc>
          <w:tcPr>
            <w:tcW w:type="dxa" w:w="1247"/>
          </w:tcPr>
          <w:p>
            <w:pPr>
              <w:spacing w:after="0" w:before="0"/>
            </w:pPr>
            <w:r/>
            <w:r>
              <w:rPr>
                <w:b w:val="0"/>
                <w:sz w:val="17"/>
              </w:rPr>
              <w:t>Quản trị</w:t>
            </w:r>
          </w:p>
        </w:tc>
      </w:tr>
      <w:tr>
        <w:tc>
          <w:tcPr>
            <w:tcW w:type="dxa" w:w="510"/>
          </w:tcPr>
          <w:p>
            <w:pPr>
              <w:spacing w:after="0" w:before="0"/>
            </w:pPr>
            <w:r/>
            <w:r>
              <w:rPr>
                <w:b w:val="0"/>
                <w:sz w:val="17"/>
              </w:rPr>
              <w:t>6</w:t>
            </w:r>
          </w:p>
        </w:tc>
        <w:tc>
          <w:tcPr>
            <w:tcW w:type="dxa" w:w="1077"/>
          </w:tcPr>
          <w:p>
            <w:pPr>
              <w:spacing w:after="0" w:before="0"/>
            </w:pPr>
            <w:r/>
            <w:r>
              <w:rPr>
                <w:b w:val="0"/>
                <w:sz w:val="17"/>
              </w:rPr>
              <w:t>GET</w:t>
            </w:r>
          </w:p>
        </w:tc>
        <w:tc>
          <w:tcPr>
            <w:tcW w:type="dxa" w:w="4195"/>
          </w:tcPr>
          <w:p>
            <w:pPr>
              <w:spacing w:after="0" w:before="0"/>
            </w:pPr>
            <w:r/>
            <w:r>
              <w:rPr>
                <w:b w:val="0"/>
                <w:sz w:val="17"/>
              </w:rPr>
              <w:t>/api/admin/warehouse/item-rentals</w:t>
            </w:r>
          </w:p>
        </w:tc>
        <w:tc>
          <w:tcPr>
            <w:tcW w:type="dxa" w:w="2608"/>
          </w:tcPr>
          <w:p>
            <w:pPr>
              <w:spacing w:after="0" w:before="0"/>
            </w:pPr>
            <w:r/>
            <w:r>
              <w:rPr>
                <w:b w:val="0"/>
                <w:sz w:val="17"/>
              </w:rPr>
              <w:t>Danh sách phiếu thuê dụng cụ</w:t>
            </w:r>
          </w:p>
        </w:tc>
        <w:tc>
          <w:tcPr>
            <w:tcW w:type="dxa" w:w="1247"/>
          </w:tcPr>
          <w:p>
            <w:pPr>
              <w:spacing w:after="0" w:before="0"/>
            </w:pPr>
            <w:r/>
            <w:r>
              <w:rPr>
                <w:b w:val="0"/>
                <w:sz w:val="17"/>
              </w:rPr>
              <w:t>Quản trị</w:t>
            </w:r>
          </w:p>
        </w:tc>
      </w:tr>
      <w:tr>
        <w:tc>
          <w:tcPr>
            <w:tcW w:type="dxa" w:w="510"/>
          </w:tcPr>
          <w:p>
            <w:pPr>
              <w:spacing w:after="0" w:before="0"/>
            </w:pPr>
            <w:r/>
            <w:r>
              <w:rPr>
                <w:b w:val="0"/>
                <w:sz w:val="17"/>
              </w:rPr>
              <w:t>7</w:t>
            </w:r>
          </w:p>
        </w:tc>
        <w:tc>
          <w:tcPr>
            <w:tcW w:type="dxa" w:w="1077"/>
          </w:tcPr>
          <w:p>
            <w:pPr>
              <w:spacing w:after="0" w:before="0"/>
            </w:pPr>
            <w:r/>
            <w:r>
              <w:rPr>
                <w:b w:val="0"/>
                <w:sz w:val="17"/>
              </w:rPr>
              <w:t>POST</w:t>
            </w:r>
          </w:p>
        </w:tc>
        <w:tc>
          <w:tcPr>
            <w:tcW w:type="dxa" w:w="4195"/>
          </w:tcPr>
          <w:p>
            <w:pPr>
              <w:spacing w:after="0" w:before="0"/>
            </w:pPr>
            <w:r/>
            <w:r>
              <w:rPr>
                <w:b w:val="0"/>
                <w:sz w:val="17"/>
              </w:rPr>
              <w:t>/api/admin/warehouse/item-rentals/{id}/mark-lost</w:t>
            </w:r>
          </w:p>
        </w:tc>
        <w:tc>
          <w:tcPr>
            <w:tcW w:type="dxa" w:w="2608"/>
          </w:tcPr>
          <w:p>
            <w:pPr>
              <w:spacing w:after="0" w:before="0"/>
            </w:pPr>
            <w:r/>
            <w:r>
              <w:rPr>
                <w:b w:val="0"/>
                <w:sz w:val="17"/>
              </w:rPr>
              <w:t>Báo mất phiếu thuê dụng cụ</w:t>
            </w:r>
          </w:p>
        </w:tc>
        <w:tc>
          <w:tcPr>
            <w:tcW w:type="dxa" w:w="1247"/>
          </w:tcPr>
          <w:p>
            <w:pPr>
              <w:spacing w:after="0" w:before="0"/>
            </w:pPr>
            <w:r/>
            <w:r>
              <w:rPr>
                <w:b w:val="0"/>
                <w:sz w:val="17"/>
              </w:rPr>
              <w:t>Quản trị</w:t>
            </w:r>
          </w:p>
        </w:tc>
      </w:tr>
      <w:tr>
        <w:tc>
          <w:tcPr>
            <w:tcW w:type="dxa" w:w="510"/>
          </w:tcPr>
          <w:p>
            <w:pPr>
              <w:spacing w:after="0" w:before="0"/>
            </w:pPr>
            <w:r/>
            <w:r>
              <w:rPr>
                <w:b w:val="0"/>
                <w:sz w:val="17"/>
              </w:rPr>
              <w:t>8</w:t>
            </w:r>
          </w:p>
        </w:tc>
        <w:tc>
          <w:tcPr>
            <w:tcW w:type="dxa" w:w="1077"/>
          </w:tcPr>
          <w:p>
            <w:pPr>
              <w:spacing w:after="0" w:before="0"/>
            </w:pPr>
            <w:r/>
            <w:r>
              <w:rPr>
                <w:b w:val="0"/>
                <w:sz w:val="17"/>
              </w:rPr>
              <w:t>POST</w:t>
            </w:r>
          </w:p>
        </w:tc>
        <w:tc>
          <w:tcPr>
            <w:tcW w:type="dxa" w:w="4195"/>
          </w:tcPr>
          <w:p>
            <w:pPr>
              <w:spacing w:after="0" w:before="0"/>
            </w:pPr>
            <w:r/>
            <w:r>
              <w:rPr>
                <w:b w:val="0"/>
                <w:sz w:val="17"/>
              </w:rPr>
              <w:t>/api/admin/warehouse/item-rentals/{id}/return</w:t>
            </w:r>
          </w:p>
        </w:tc>
        <w:tc>
          <w:tcPr>
            <w:tcW w:type="dxa" w:w="2608"/>
          </w:tcPr>
          <w:p>
            <w:pPr>
              <w:spacing w:after="0" w:before="0"/>
            </w:pPr>
            <w:r/>
            <w:r>
              <w:rPr>
                <w:b w:val="0"/>
                <w:sz w:val="17"/>
              </w:rPr>
              <w:t>Trả phiếu thuê dụng cụ</w:t>
            </w:r>
          </w:p>
        </w:tc>
        <w:tc>
          <w:tcPr>
            <w:tcW w:type="dxa" w:w="1247"/>
          </w:tcPr>
          <w:p>
            <w:pPr>
              <w:spacing w:after="0" w:before="0"/>
            </w:pPr>
            <w:r/>
            <w:r>
              <w:rPr>
                <w:b w:val="0"/>
                <w:sz w:val="17"/>
              </w:rPr>
              <w:t>Quản trị</w:t>
            </w:r>
          </w:p>
        </w:tc>
      </w:tr>
      <w:tr>
        <w:tc>
          <w:tcPr>
            <w:tcW w:type="dxa" w:w="510"/>
          </w:tcPr>
          <w:p>
            <w:pPr>
              <w:spacing w:after="0" w:before="0"/>
            </w:pPr>
            <w:r/>
            <w:r>
              <w:rPr>
                <w:b w:val="0"/>
                <w:sz w:val="17"/>
              </w:rPr>
              <w:t>9</w:t>
            </w:r>
          </w:p>
        </w:tc>
        <w:tc>
          <w:tcPr>
            <w:tcW w:type="dxa" w:w="1077"/>
          </w:tcPr>
          <w:p>
            <w:pPr>
              <w:spacing w:after="0" w:before="0"/>
            </w:pPr>
            <w:r/>
            <w:r>
              <w:rPr>
                <w:b w:val="0"/>
                <w:sz w:val="17"/>
              </w:rPr>
              <w:t>GET</w:t>
            </w:r>
          </w:p>
        </w:tc>
        <w:tc>
          <w:tcPr>
            <w:tcW w:type="dxa" w:w="4195"/>
          </w:tcPr>
          <w:p>
            <w:pPr>
              <w:spacing w:after="0" w:before="0"/>
            </w:pPr>
            <w:r/>
            <w:r>
              <w:rPr>
                <w:b w:val="0"/>
                <w:sz w:val="17"/>
              </w:rPr>
              <w:t>/api/admin/warehouse/items</w:t>
            </w:r>
          </w:p>
        </w:tc>
        <w:tc>
          <w:tcPr>
            <w:tcW w:type="dxa" w:w="2608"/>
          </w:tcPr>
          <w:p>
            <w:pPr>
              <w:spacing w:after="0" w:before="0"/>
            </w:pPr>
            <w:r/>
            <w:r>
              <w:rPr>
                <w:b w:val="0"/>
                <w:sz w:val="17"/>
              </w:rPr>
              <w:t>Danh sách vật tư</w:t>
            </w:r>
          </w:p>
        </w:tc>
        <w:tc>
          <w:tcPr>
            <w:tcW w:type="dxa" w:w="1247"/>
          </w:tcPr>
          <w:p>
            <w:pPr>
              <w:spacing w:after="0" w:before="0"/>
            </w:pPr>
            <w:r/>
            <w:r>
              <w:rPr>
                <w:b w:val="0"/>
                <w:sz w:val="17"/>
              </w:rPr>
              <w:t>Quản trị</w:t>
            </w:r>
          </w:p>
        </w:tc>
      </w:tr>
      <w:tr>
        <w:tc>
          <w:tcPr>
            <w:tcW w:type="dxa" w:w="510"/>
          </w:tcPr>
          <w:p>
            <w:pPr>
              <w:spacing w:after="0" w:before="0"/>
            </w:pPr>
            <w:r/>
            <w:r>
              <w:rPr>
                <w:b w:val="0"/>
                <w:sz w:val="17"/>
              </w:rPr>
              <w:t>10</w:t>
            </w:r>
          </w:p>
        </w:tc>
        <w:tc>
          <w:tcPr>
            <w:tcW w:type="dxa" w:w="1077"/>
          </w:tcPr>
          <w:p>
            <w:pPr>
              <w:spacing w:after="0" w:before="0"/>
            </w:pPr>
            <w:r/>
            <w:r>
              <w:rPr>
                <w:b w:val="0"/>
                <w:sz w:val="17"/>
              </w:rPr>
              <w:t>POST</w:t>
            </w:r>
          </w:p>
        </w:tc>
        <w:tc>
          <w:tcPr>
            <w:tcW w:type="dxa" w:w="4195"/>
          </w:tcPr>
          <w:p>
            <w:pPr>
              <w:spacing w:after="0" w:before="0"/>
            </w:pPr>
            <w:r/>
            <w:r>
              <w:rPr>
                <w:b w:val="0"/>
                <w:sz w:val="17"/>
              </w:rPr>
              <w:t>/api/admin/warehouse/items</w:t>
            </w:r>
          </w:p>
        </w:tc>
        <w:tc>
          <w:tcPr>
            <w:tcW w:type="dxa" w:w="2608"/>
          </w:tcPr>
          <w:p>
            <w:pPr>
              <w:spacing w:after="0" w:before="0"/>
            </w:pPr>
            <w:r/>
            <w:r>
              <w:rPr>
                <w:b w:val="0"/>
                <w:sz w:val="17"/>
              </w:rPr>
              <w:t>Tạo vật tư</w:t>
            </w:r>
          </w:p>
        </w:tc>
        <w:tc>
          <w:tcPr>
            <w:tcW w:type="dxa" w:w="1247"/>
          </w:tcPr>
          <w:p>
            <w:pPr>
              <w:spacing w:after="0" w:before="0"/>
            </w:pPr>
            <w:r/>
            <w:r>
              <w:rPr>
                <w:b w:val="0"/>
                <w:sz w:val="17"/>
              </w:rPr>
              <w:t>Quản trị</w:t>
            </w:r>
          </w:p>
        </w:tc>
      </w:tr>
      <w:tr>
        <w:tc>
          <w:tcPr>
            <w:tcW w:type="dxa" w:w="510"/>
          </w:tcPr>
          <w:p>
            <w:pPr>
              <w:spacing w:after="0" w:before="0"/>
            </w:pPr>
            <w:r/>
            <w:r>
              <w:rPr>
                <w:b w:val="0"/>
                <w:sz w:val="17"/>
              </w:rPr>
              <w:t>11</w:t>
            </w:r>
          </w:p>
        </w:tc>
        <w:tc>
          <w:tcPr>
            <w:tcW w:type="dxa" w:w="1077"/>
          </w:tcPr>
          <w:p>
            <w:pPr>
              <w:spacing w:after="0" w:before="0"/>
            </w:pPr>
            <w:r/>
            <w:r>
              <w:rPr>
                <w:b w:val="0"/>
                <w:sz w:val="17"/>
              </w:rPr>
              <w:t>GET</w:t>
            </w:r>
          </w:p>
        </w:tc>
        <w:tc>
          <w:tcPr>
            <w:tcW w:type="dxa" w:w="4195"/>
          </w:tcPr>
          <w:p>
            <w:pPr>
              <w:spacing w:after="0" w:before="0"/>
            </w:pPr>
            <w:r/>
            <w:r>
              <w:rPr>
                <w:b w:val="0"/>
                <w:sz w:val="17"/>
              </w:rPr>
              <w:t>/api/admin/warehouse/items/lookup</w:t>
            </w:r>
          </w:p>
        </w:tc>
        <w:tc>
          <w:tcPr>
            <w:tcW w:type="dxa" w:w="2608"/>
          </w:tcPr>
          <w:p>
            <w:pPr>
              <w:spacing w:after="0" w:before="0"/>
            </w:pPr>
            <w:r/>
            <w:r>
              <w:rPr>
                <w:b w:val="0"/>
                <w:sz w:val="17"/>
              </w:rPr>
              <w:t>Tra cứu vật tư</w:t>
            </w:r>
          </w:p>
        </w:tc>
        <w:tc>
          <w:tcPr>
            <w:tcW w:type="dxa" w:w="1247"/>
          </w:tcPr>
          <w:p>
            <w:pPr>
              <w:spacing w:after="0" w:before="0"/>
            </w:pPr>
            <w:r/>
            <w:r>
              <w:rPr>
                <w:b w:val="0"/>
                <w:sz w:val="17"/>
              </w:rPr>
              <w:t>Quản trị</w:t>
            </w:r>
          </w:p>
        </w:tc>
      </w:tr>
      <w:tr>
        <w:tc>
          <w:tcPr>
            <w:tcW w:type="dxa" w:w="510"/>
          </w:tcPr>
          <w:p>
            <w:pPr>
              <w:spacing w:after="0" w:before="0"/>
            </w:pPr>
            <w:r/>
            <w:r>
              <w:rPr>
                <w:b w:val="0"/>
                <w:sz w:val="17"/>
              </w:rPr>
              <w:t>12</w:t>
            </w:r>
          </w:p>
        </w:tc>
        <w:tc>
          <w:tcPr>
            <w:tcW w:type="dxa" w:w="1077"/>
          </w:tcPr>
          <w:p>
            <w:pPr>
              <w:spacing w:after="0" w:before="0"/>
            </w:pPr>
            <w:r/>
            <w:r>
              <w:rPr>
                <w:b w:val="0"/>
                <w:sz w:val="17"/>
              </w:rPr>
              <w:t>DELETE</w:t>
            </w:r>
          </w:p>
        </w:tc>
        <w:tc>
          <w:tcPr>
            <w:tcW w:type="dxa" w:w="4195"/>
          </w:tcPr>
          <w:p>
            <w:pPr>
              <w:spacing w:after="0" w:before="0"/>
            </w:pPr>
            <w:r/>
            <w:r>
              <w:rPr>
                <w:b w:val="0"/>
                <w:sz w:val="17"/>
              </w:rPr>
              <w:t>/api/admin/warehouse/items/{id}</w:t>
            </w:r>
          </w:p>
        </w:tc>
        <w:tc>
          <w:tcPr>
            <w:tcW w:type="dxa" w:w="2608"/>
          </w:tcPr>
          <w:p>
            <w:pPr>
              <w:spacing w:after="0" w:before="0"/>
            </w:pPr>
            <w:r/>
            <w:r>
              <w:rPr>
                <w:b w:val="0"/>
                <w:sz w:val="17"/>
              </w:rPr>
              <w:t>Xoá vật tư</w:t>
            </w:r>
          </w:p>
        </w:tc>
        <w:tc>
          <w:tcPr>
            <w:tcW w:type="dxa" w:w="1247"/>
          </w:tcPr>
          <w:p>
            <w:pPr>
              <w:spacing w:after="0" w:before="0"/>
            </w:pPr>
            <w:r/>
            <w:r>
              <w:rPr>
                <w:b w:val="0"/>
                <w:sz w:val="17"/>
              </w:rPr>
              <w:t>Quản trị</w:t>
            </w:r>
          </w:p>
        </w:tc>
      </w:tr>
      <w:tr>
        <w:tc>
          <w:tcPr>
            <w:tcW w:type="dxa" w:w="510"/>
          </w:tcPr>
          <w:p>
            <w:pPr>
              <w:spacing w:after="0" w:before="0"/>
            </w:pPr>
            <w:r/>
            <w:r>
              <w:rPr>
                <w:b w:val="0"/>
                <w:sz w:val="17"/>
              </w:rPr>
              <w:t>13</w:t>
            </w:r>
          </w:p>
        </w:tc>
        <w:tc>
          <w:tcPr>
            <w:tcW w:type="dxa" w:w="1077"/>
          </w:tcPr>
          <w:p>
            <w:pPr>
              <w:spacing w:after="0" w:before="0"/>
            </w:pPr>
            <w:r/>
            <w:r>
              <w:rPr>
                <w:b w:val="0"/>
                <w:sz w:val="17"/>
              </w:rPr>
              <w:t>GET</w:t>
            </w:r>
          </w:p>
        </w:tc>
        <w:tc>
          <w:tcPr>
            <w:tcW w:type="dxa" w:w="4195"/>
          </w:tcPr>
          <w:p>
            <w:pPr>
              <w:spacing w:after="0" w:before="0"/>
            </w:pPr>
            <w:r/>
            <w:r>
              <w:rPr>
                <w:b w:val="0"/>
                <w:sz w:val="17"/>
              </w:rPr>
              <w:t>/api/admin/warehouse/items/{id}</w:t>
            </w:r>
          </w:p>
        </w:tc>
        <w:tc>
          <w:tcPr>
            <w:tcW w:type="dxa" w:w="2608"/>
          </w:tcPr>
          <w:p>
            <w:pPr>
              <w:spacing w:after="0" w:before="0"/>
            </w:pPr>
            <w:r/>
            <w:r>
              <w:rPr>
                <w:b w:val="0"/>
                <w:sz w:val="17"/>
              </w:rPr>
              <w:t>Chi tiết vật tư</w:t>
            </w:r>
          </w:p>
        </w:tc>
        <w:tc>
          <w:tcPr>
            <w:tcW w:type="dxa" w:w="1247"/>
          </w:tcPr>
          <w:p>
            <w:pPr>
              <w:spacing w:after="0" w:before="0"/>
            </w:pPr>
            <w:r/>
            <w:r>
              <w:rPr>
                <w:b w:val="0"/>
                <w:sz w:val="17"/>
              </w:rPr>
              <w:t>Quản trị</w:t>
            </w:r>
          </w:p>
        </w:tc>
      </w:tr>
      <w:tr>
        <w:tc>
          <w:tcPr>
            <w:tcW w:type="dxa" w:w="510"/>
          </w:tcPr>
          <w:p>
            <w:pPr>
              <w:spacing w:after="0" w:before="0"/>
            </w:pPr>
            <w:r/>
            <w:r>
              <w:rPr>
                <w:b w:val="0"/>
                <w:sz w:val="17"/>
              </w:rPr>
              <w:t>14</w:t>
            </w:r>
          </w:p>
        </w:tc>
        <w:tc>
          <w:tcPr>
            <w:tcW w:type="dxa" w:w="1077"/>
          </w:tcPr>
          <w:p>
            <w:pPr>
              <w:spacing w:after="0" w:before="0"/>
            </w:pPr>
            <w:r/>
            <w:r>
              <w:rPr>
                <w:b w:val="0"/>
                <w:sz w:val="17"/>
              </w:rPr>
              <w:t>PUT</w:t>
            </w:r>
          </w:p>
        </w:tc>
        <w:tc>
          <w:tcPr>
            <w:tcW w:type="dxa" w:w="4195"/>
          </w:tcPr>
          <w:p>
            <w:pPr>
              <w:spacing w:after="0" w:before="0"/>
            </w:pPr>
            <w:r/>
            <w:r>
              <w:rPr>
                <w:b w:val="0"/>
                <w:sz w:val="17"/>
              </w:rPr>
              <w:t>/api/admin/warehouse/items/{id}</w:t>
            </w:r>
          </w:p>
        </w:tc>
        <w:tc>
          <w:tcPr>
            <w:tcW w:type="dxa" w:w="2608"/>
          </w:tcPr>
          <w:p>
            <w:pPr>
              <w:spacing w:after="0" w:before="0"/>
            </w:pPr>
            <w:r/>
            <w:r>
              <w:rPr>
                <w:b w:val="0"/>
                <w:sz w:val="17"/>
              </w:rPr>
              <w:t>Cập nhật vật tư</w:t>
            </w:r>
          </w:p>
        </w:tc>
        <w:tc>
          <w:tcPr>
            <w:tcW w:type="dxa" w:w="1247"/>
          </w:tcPr>
          <w:p>
            <w:pPr>
              <w:spacing w:after="0" w:before="0"/>
            </w:pPr>
            <w:r/>
            <w:r>
              <w:rPr>
                <w:b w:val="0"/>
                <w:sz w:val="17"/>
              </w:rPr>
              <w:t>Quản trị</w:t>
            </w:r>
          </w:p>
        </w:tc>
      </w:tr>
      <w:tr>
        <w:tc>
          <w:tcPr>
            <w:tcW w:type="dxa" w:w="510"/>
          </w:tcPr>
          <w:p>
            <w:pPr>
              <w:spacing w:after="0" w:before="0"/>
            </w:pPr>
            <w:r/>
            <w:r>
              <w:rPr>
                <w:b w:val="0"/>
                <w:sz w:val="17"/>
              </w:rPr>
              <w:t>15</w:t>
            </w:r>
          </w:p>
        </w:tc>
        <w:tc>
          <w:tcPr>
            <w:tcW w:type="dxa" w:w="1077"/>
          </w:tcPr>
          <w:p>
            <w:pPr>
              <w:spacing w:after="0" w:before="0"/>
            </w:pPr>
            <w:r/>
            <w:r>
              <w:rPr>
                <w:b w:val="0"/>
                <w:sz w:val="17"/>
              </w:rPr>
              <w:t>GET</w:t>
            </w:r>
          </w:p>
        </w:tc>
        <w:tc>
          <w:tcPr>
            <w:tcW w:type="dxa" w:w="4195"/>
          </w:tcPr>
          <w:p>
            <w:pPr>
              <w:spacing w:after="0" w:before="0"/>
            </w:pPr>
            <w:r/>
            <w:r>
              <w:rPr>
                <w:b w:val="0"/>
                <w:sz w:val="17"/>
              </w:rPr>
              <w:t>/api/admin/warehouse/items/{id}/qr</w:t>
            </w:r>
          </w:p>
        </w:tc>
        <w:tc>
          <w:tcPr>
            <w:tcW w:type="dxa" w:w="2608"/>
          </w:tcPr>
          <w:p>
            <w:pPr>
              <w:spacing w:after="0" w:before="0"/>
            </w:pPr>
            <w:r/>
            <w:r>
              <w:rPr>
                <w:b w:val="0"/>
                <w:sz w:val="17"/>
              </w:rPr>
              <w:t>Danh sách vật tư</w:t>
            </w:r>
          </w:p>
        </w:tc>
        <w:tc>
          <w:tcPr>
            <w:tcW w:type="dxa" w:w="1247"/>
          </w:tcPr>
          <w:p>
            <w:pPr>
              <w:spacing w:after="0" w:before="0"/>
            </w:pPr>
            <w:r/>
            <w:r>
              <w:rPr>
                <w:b w:val="0"/>
                <w:sz w:val="17"/>
              </w:rPr>
              <w:t>Quản trị</w:t>
            </w:r>
          </w:p>
        </w:tc>
      </w:tr>
      <w:tr>
        <w:tc>
          <w:tcPr>
            <w:tcW w:type="dxa" w:w="510"/>
          </w:tcPr>
          <w:p>
            <w:pPr>
              <w:spacing w:after="0" w:before="0"/>
            </w:pPr>
            <w:r/>
            <w:r>
              <w:rPr>
                <w:b w:val="0"/>
                <w:sz w:val="17"/>
              </w:rPr>
              <w:t>16</w:t>
            </w:r>
          </w:p>
        </w:tc>
        <w:tc>
          <w:tcPr>
            <w:tcW w:type="dxa" w:w="1077"/>
          </w:tcPr>
          <w:p>
            <w:pPr>
              <w:spacing w:after="0" w:before="0"/>
            </w:pPr>
            <w:r/>
            <w:r>
              <w:rPr>
                <w:b w:val="0"/>
                <w:sz w:val="17"/>
              </w:rPr>
              <w:t>GET</w:t>
            </w:r>
          </w:p>
        </w:tc>
        <w:tc>
          <w:tcPr>
            <w:tcW w:type="dxa" w:w="4195"/>
          </w:tcPr>
          <w:p>
            <w:pPr>
              <w:spacing w:after="0" w:before="0"/>
            </w:pPr>
            <w:r/>
            <w:r>
              <w:rPr>
                <w:b w:val="0"/>
                <w:sz w:val="17"/>
              </w:rPr>
              <w:t>/api/admin/warehouse/stock-checks</w:t>
            </w:r>
          </w:p>
        </w:tc>
        <w:tc>
          <w:tcPr>
            <w:tcW w:type="dxa" w:w="2608"/>
          </w:tcPr>
          <w:p>
            <w:pPr>
              <w:spacing w:after="0" w:before="0"/>
            </w:pPr>
            <w:r/>
            <w:r>
              <w:rPr>
                <w:b w:val="0"/>
                <w:sz w:val="17"/>
              </w:rPr>
              <w:t>Danh sách phiếu kiểm kê kho</w:t>
            </w:r>
          </w:p>
        </w:tc>
        <w:tc>
          <w:tcPr>
            <w:tcW w:type="dxa" w:w="1247"/>
          </w:tcPr>
          <w:p>
            <w:pPr>
              <w:spacing w:after="0" w:before="0"/>
            </w:pPr>
            <w:r/>
            <w:r>
              <w:rPr>
                <w:b w:val="0"/>
                <w:sz w:val="17"/>
              </w:rPr>
              <w:t>Quản trị</w:t>
            </w:r>
          </w:p>
        </w:tc>
      </w:tr>
      <w:tr>
        <w:tc>
          <w:tcPr>
            <w:tcW w:type="dxa" w:w="510"/>
          </w:tcPr>
          <w:p>
            <w:pPr>
              <w:spacing w:after="0" w:before="0"/>
            </w:pPr>
            <w:r/>
            <w:r>
              <w:rPr>
                <w:b w:val="0"/>
                <w:sz w:val="17"/>
              </w:rPr>
              <w:t>17</w:t>
            </w:r>
          </w:p>
        </w:tc>
        <w:tc>
          <w:tcPr>
            <w:tcW w:type="dxa" w:w="1077"/>
          </w:tcPr>
          <w:p>
            <w:pPr>
              <w:spacing w:after="0" w:before="0"/>
            </w:pPr>
            <w:r/>
            <w:r>
              <w:rPr>
                <w:b w:val="0"/>
                <w:sz w:val="17"/>
              </w:rPr>
              <w:t>POST</w:t>
            </w:r>
          </w:p>
        </w:tc>
        <w:tc>
          <w:tcPr>
            <w:tcW w:type="dxa" w:w="4195"/>
          </w:tcPr>
          <w:p>
            <w:pPr>
              <w:spacing w:after="0" w:before="0"/>
            </w:pPr>
            <w:r/>
            <w:r>
              <w:rPr>
                <w:b w:val="0"/>
                <w:sz w:val="17"/>
              </w:rPr>
              <w:t>/api/admin/warehouse/stock-checks</w:t>
            </w:r>
          </w:p>
        </w:tc>
        <w:tc>
          <w:tcPr>
            <w:tcW w:type="dxa" w:w="2608"/>
          </w:tcPr>
          <w:p>
            <w:pPr>
              <w:spacing w:after="0" w:before="0"/>
            </w:pPr>
            <w:r/>
            <w:r>
              <w:rPr>
                <w:b w:val="0"/>
                <w:sz w:val="17"/>
              </w:rPr>
              <w:t>Tạo phiếu kiểm kê kho</w:t>
            </w:r>
          </w:p>
        </w:tc>
        <w:tc>
          <w:tcPr>
            <w:tcW w:type="dxa" w:w="1247"/>
          </w:tcPr>
          <w:p>
            <w:pPr>
              <w:spacing w:after="0" w:before="0"/>
            </w:pPr>
            <w:r/>
            <w:r>
              <w:rPr>
                <w:b w:val="0"/>
                <w:sz w:val="17"/>
              </w:rPr>
              <w:t>Quản trị</w:t>
            </w:r>
          </w:p>
        </w:tc>
      </w:tr>
      <w:tr>
        <w:tc>
          <w:tcPr>
            <w:tcW w:type="dxa" w:w="510"/>
          </w:tcPr>
          <w:p>
            <w:pPr>
              <w:spacing w:after="0" w:before="0"/>
            </w:pPr>
            <w:r/>
            <w:r>
              <w:rPr>
                <w:b w:val="0"/>
                <w:sz w:val="17"/>
              </w:rPr>
              <w:t>18</w:t>
            </w:r>
          </w:p>
        </w:tc>
        <w:tc>
          <w:tcPr>
            <w:tcW w:type="dxa" w:w="1077"/>
          </w:tcPr>
          <w:p>
            <w:pPr>
              <w:spacing w:after="0" w:before="0"/>
            </w:pPr>
            <w:r/>
            <w:r>
              <w:rPr>
                <w:b w:val="0"/>
                <w:sz w:val="17"/>
              </w:rPr>
              <w:t>DELETE</w:t>
            </w:r>
          </w:p>
        </w:tc>
        <w:tc>
          <w:tcPr>
            <w:tcW w:type="dxa" w:w="4195"/>
          </w:tcPr>
          <w:p>
            <w:pPr>
              <w:spacing w:after="0" w:before="0"/>
            </w:pPr>
            <w:r/>
            <w:r>
              <w:rPr>
                <w:b w:val="0"/>
                <w:sz w:val="17"/>
              </w:rPr>
              <w:t>/api/admin/warehouse/stock-checks/{id}</w:t>
            </w:r>
          </w:p>
        </w:tc>
        <w:tc>
          <w:tcPr>
            <w:tcW w:type="dxa" w:w="2608"/>
          </w:tcPr>
          <w:p>
            <w:pPr>
              <w:spacing w:after="0" w:before="0"/>
            </w:pPr>
            <w:r/>
            <w:r>
              <w:rPr>
                <w:b w:val="0"/>
                <w:sz w:val="17"/>
              </w:rPr>
              <w:t>Xoá phiếu kiểm kê kho</w:t>
            </w:r>
          </w:p>
        </w:tc>
        <w:tc>
          <w:tcPr>
            <w:tcW w:type="dxa" w:w="1247"/>
          </w:tcPr>
          <w:p>
            <w:pPr>
              <w:spacing w:after="0" w:before="0"/>
            </w:pPr>
            <w:r/>
            <w:r>
              <w:rPr>
                <w:b w:val="0"/>
                <w:sz w:val="17"/>
              </w:rPr>
              <w:t>Quản trị</w:t>
            </w:r>
          </w:p>
        </w:tc>
      </w:tr>
      <w:tr>
        <w:tc>
          <w:tcPr>
            <w:tcW w:type="dxa" w:w="510"/>
          </w:tcPr>
          <w:p>
            <w:pPr>
              <w:spacing w:after="0" w:before="0"/>
            </w:pPr>
            <w:r/>
            <w:r>
              <w:rPr>
                <w:b w:val="0"/>
                <w:sz w:val="17"/>
              </w:rPr>
              <w:t>19</w:t>
            </w:r>
          </w:p>
        </w:tc>
        <w:tc>
          <w:tcPr>
            <w:tcW w:type="dxa" w:w="1077"/>
          </w:tcPr>
          <w:p>
            <w:pPr>
              <w:spacing w:after="0" w:before="0"/>
            </w:pPr>
            <w:r/>
            <w:r>
              <w:rPr>
                <w:b w:val="0"/>
                <w:sz w:val="17"/>
              </w:rPr>
              <w:t>GET</w:t>
            </w:r>
          </w:p>
        </w:tc>
        <w:tc>
          <w:tcPr>
            <w:tcW w:type="dxa" w:w="4195"/>
          </w:tcPr>
          <w:p>
            <w:pPr>
              <w:spacing w:after="0" w:before="0"/>
            </w:pPr>
            <w:r/>
            <w:r>
              <w:rPr>
                <w:b w:val="0"/>
                <w:sz w:val="17"/>
              </w:rPr>
              <w:t>/api/admin/warehouse/stock-checks/{id}</w:t>
            </w:r>
          </w:p>
        </w:tc>
        <w:tc>
          <w:tcPr>
            <w:tcW w:type="dxa" w:w="2608"/>
          </w:tcPr>
          <w:p>
            <w:pPr>
              <w:spacing w:after="0" w:before="0"/>
            </w:pPr>
            <w:r/>
            <w:r>
              <w:rPr>
                <w:b w:val="0"/>
                <w:sz w:val="17"/>
              </w:rPr>
              <w:t>Chi tiết phiếu kiểm kê kho</w:t>
            </w:r>
          </w:p>
        </w:tc>
        <w:tc>
          <w:tcPr>
            <w:tcW w:type="dxa" w:w="1247"/>
          </w:tcPr>
          <w:p>
            <w:pPr>
              <w:spacing w:after="0" w:before="0"/>
            </w:pPr>
            <w:r/>
            <w:r>
              <w:rPr>
                <w:b w:val="0"/>
                <w:sz w:val="17"/>
              </w:rPr>
              <w:t>Quản trị</w:t>
            </w:r>
          </w:p>
        </w:tc>
      </w:tr>
      <w:tr>
        <w:tc>
          <w:tcPr>
            <w:tcW w:type="dxa" w:w="510"/>
          </w:tcPr>
          <w:p>
            <w:pPr>
              <w:spacing w:after="0" w:before="0"/>
            </w:pPr>
            <w:r/>
            <w:r>
              <w:rPr>
                <w:b w:val="0"/>
                <w:sz w:val="17"/>
              </w:rPr>
              <w:t>20</w:t>
            </w:r>
          </w:p>
        </w:tc>
        <w:tc>
          <w:tcPr>
            <w:tcW w:type="dxa" w:w="1077"/>
          </w:tcPr>
          <w:p>
            <w:pPr>
              <w:spacing w:after="0" w:before="0"/>
            </w:pPr>
            <w:r/>
            <w:r>
              <w:rPr>
                <w:b w:val="0"/>
                <w:sz w:val="17"/>
              </w:rPr>
              <w:t>PUT</w:t>
            </w:r>
          </w:p>
        </w:tc>
        <w:tc>
          <w:tcPr>
            <w:tcW w:type="dxa" w:w="4195"/>
          </w:tcPr>
          <w:p>
            <w:pPr>
              <w:spacing w:after="0" w:before="0"/>
            </w:pPr>
            <w:r/>
            <w:r>
              <w:rPr>
                <w:b w:val="0"/>
                <w:sz w:val="17"/>
              </w:rPr>
              <w:t>/api/admin/warehouse/stock-checks/{id}</w:t>
            </w:r>
          </w:p>
        </w:tc>
        <w:tc>
          <w:tcPr>
            <w:tcW w:type="dxa" w:w="2608"/>
          </w:tcPr>
          <w:p>
            <w:pPr>
              <w:spacing w:after="0" w:before="0"/>
            </w:pPr>
            <w:r/>
            <w:r>
              <w:rPr>
                <w:b w:val="0"/>
                <w:sz w:val="17"/>
              </w:rPr>
              <w:t>Cập nhật phiếu kiểm kê kho</w:t>
            </w:r>
          </w:p>
        </w:tc>
        <w:tc>
          <w:tcPr>
            <w:tcW w:type="dxa" w:w="1247"/>
          </w:tcPr>
          <w:p>
            <w:pPr>
              <w:spacing w:after="0" w:before="0"/>
            </w:pPr>
            <w:r/>
            <w:r>
              <w:rPr>
                <w:b w:val="0"/>
                <w:sz w:val="17"/>
              </w:rPr>
              <w:t>Quản trị</w:t>
            </w:r>
          </w:p>
        </w:tc>
      </w:tr>
      <w:tr>
        <w:tc>
          <w:tcPr>
            <w:tcW w:type="dxa" w:w="510"/>
          </w:tcPr>
          <w:p>
            <w:pPr>
              <w:spacing w:after="0" w:before="0"/>
            </w:pPr>
            <w:r/>
            <w:r>
              <w:rPr>
                <w:b w:val="0"/>
                <w:sz w:val="17"/>
              </w:rPr>
              <w:t>21</w:t>
            </w:r>
          </w:p>
        </w:tc>
        <w:tc>
          <w:tcPr>
            <w:tcW w:type="dxa" w:w="1077"/>
          </w:tcPr>
          <w:p>
            <w:pPr>
              <w:spacing w:after="0" w:before="0"/>
            </w:pPr>
            <w:r/>
            <w:r>
              <w:rPr>
                <w:b w:val="0"/>
                <w:sz w:val="17"/>
              </w:rPr>
              <w:t>POST</w:t>
            </w:r>
          </w:p>
        </w:tc>
        <w:tc>
          <w:tcPr>
            <w:tcW w:type="dxa" w:w="4195"/>
          </w:tcPr>
          <w:p>
            <w:pPr>
              <w:spacing w:after="0" w:before="0"/>
            </w:pPr>
            <w:r/>
            <w:r>
              <w:rPr>
                <w:b w:val="0"/>
                <w:sz w:val="17"/>
              </w:rPr>
              <w:t>/api/admin/warehouse/stock-checks/{id}/confirm-handover</w:t>
            </w:r>
          </w:p>
        </w:tc>
        <w:tc>
          <w:tcPr>
            <w:tcW w:type="dxa" w:w="2608"/>
          </w:tcPr>
          <w:p>
            <w:pPr>
              <w:spacing w:after="0" w:before="0"/>
            </w:pPr>
            <w:r/>
            <w:r>
              <w:rPr>
                <w:b w:val="0"/>
                <w:sz w:val="17"/>
              </w:rPr>
              <w:t>Xác nhận bàn giao phiếu kiểm kê kho</w:t>
            </w:r>
          </w:p>
        </w:tc>
        <w:tc>
          <w:tcPr>
            <w:tcW w:type="dxa" w:w="1247"/>
          </w:tcPr>
          <w:p>
            <w:pPr>
              <w:spacing w:after="0" w:before="0"/>
            </w:pPr>
            <w:r/>
            <w:r>
              <w:rPr>
                <w:b w:val="0"/>
                <w:sz w:val="17"/>
              </w:rPr>
              <w:t>Quản trị</w:t>
            </w:r>
          </w:p>
        </w:tc>
      </w:tr>
      <w:tr>
        <w:tc>
          <w:tcPr>
            <w:tcW w:type="dxa" w:w="510"/>
          </w:tcPr>
          <w:p>
            <w:pPr>
              <w:spacing w:after="0" w:before="0"/>
            </w:pPr>
            <w:r/>
            <w:r>
              <w:rPr>
                <w:b w:val="0"/>
                <w:sz w:val="17"/>
              </w:rPr>
              <w:t>22</w:t>
            </w:r>
          </w:p>
        </w:tc>
        <w:tc>
          <w:tcPr>
            <w:tcW w:type="dxa" w:w="1077"/>
          </w:tcPr>
          <w:p>
            <w:pPr>
              <w:spacing w:after="0" w:before="0"/>
            </w:pPr>
            <w:r/>
            <w:r>
              <w:rPr>
                <w:b w:val="0"/>
                <w:sz w:val="17"/>
              </w:rPr>
              <w:t>GET</w:t>
            </w:r>
          </w:p>
        </w:tc>
        <w:tc>
          <w:tcPr>
            <w:tcW w:type="dxa" w:w="4195"/>
          </w:tcPr>
          <w:p>
            <w:pPr>
              <w:spacing w:after="0" w:before="0"/>
            </w:pPr>
            <w:r/>
            <w:r>
              <w:rPr>
                <w:b w:val="0"/>
                <w:sz w:val="17"/>
              </w:rPr>
              <w:t>/api/admin/warehouse/stock-ins</w:t>
            </w:r>
          </w:p>
        </w:tc>
        <w:tc>
          <w:tcPr>
            <w:tcW w:type="dxa" w:w="2608"/>
          </w:tcPr>
          <w:p>
            <w:pPr>
              <w:spacing w:after="0" w:before="0"/>
            </w:pPr>
            <w:r/>
            <w:r>
              <w:rPr>
                <w:b w:val="0"/>
                <w:sz w:val="17"/>
              </w:rPr>
              <w:t>Danh sách phiếu nhập kho</w:t>
            </w:r>
          </w:p>
        </w:tc>
        <w:tc>
          <w:tcPr>
            <w:tcW w:type="dxa" w:w="1247"/>
          </w:tcPr>
          <w:p>
            <w:pPr>
              <w:spacing w:after="0" w:before="0"/>
            </w:pPr>
            <w:r/>
            <w:r>
              <w:rPr>
                <w:b w:val="0"/>
                <w:sz w:val="17"/>
              </w:rPr>
              <w:t>Quản trị</w:t>
            </w:r>
          </w:p>
        </w:tc>
      </w:tr>
      <w:tr>
        <w:tc>
          <w:tcPr>
            <w:tcW w:type="dxa" w:w="510"/>
          </w:tcPr>
          <w:p>
            <w:pPr>
              <w:spacing w:after="0" w:before="0"/>
            </w:pPr>
            <w:r/>
            <w:r>
              <w:rPr>
                <w:b w:val="0"/>
                <w:sz w:val="17"/>
              </w:rPr>
              <w:t>23</w:t>
            </w:r>
          </w:p>
        </w:tc>
        <w:tc>
          <w:tcPr>
            <w:tcW w:type="dxa" w:w="1077"/>
          </w:tcPr>
          <w:p>
            <w:pPr>
              <w:spacing w:after="0" w:before="0"/>
            </w:pPr>
            <w:r/>
            <w:r>
              <w:rPr>
                <w:b w:val="0"/>
                <w:sz w:val="17"/>
              </w:rPr>
              <w:t>POST</w:t>
            </w:r>
          </w:p>
        </w:tc>
        <w:tc>
          <w:tcPr>
            <w:tcW w:type="dxa" w:w="4195"/>
          </w:tcPr>
          <w:p>
            <w:pPr>
              <w:spacing w:after="0" w:before="0"/>
            </w:pPr>
            <w:r/>
            <w:r>
              <w:rPr>
                <w:b w:val="0"/>
                <w:sz w:val="17"/>
              </w:rPr>
              <w:t>/api/admin/warehouse/stock-ins</w:t>
            </w:r>
          </w:p>
        </w:tc>
        <w:tc>
          <w:tcPr>
            <w:tcW w:type="dxa" w:w="2608"/>
          </w:tcPr>
          <w:p>
            <w:pPr>
              <w:spacing w:after="0" w:before="0"/>
            </w:pPr>
            <w:r/>
            <w:r>
              <w:rPr>
                <w:b w:val="0"/>
                <w:sz w:val="17"/>
              </w:rPr>
              <w:t>Tạo phiếu nhập kho</w:t>
            </w:r>
          </w:p>
        </w:tc>
        <w:tc>
          <w:tcPr>
            <w:tcW w:type="dxa" w:w="1247"/>
          </w:tcPr>
          <w:p>
            <w:pPr>
              <w:spacing w:after="0" w:before="0"/>
            </w:pPr>
            <w:r/>
            <w:r>
              <w:rPr>
                <w:b w:val="0"/>
                <w:sz w:val="17"/>
              </w:rPr>
              <w:t>Quản trị</w:t>
            </w:r>
          </w:p>
        </w:tc>
      </w:tr>
      <w:tr>
        <w:tc>
          <w:tcPr>
            <w:tcW w:type="dxa" w:w="510"/>
          </w:tcPr>
          <w:p>
            <w:pPr>
              <w:spacing w:after="0" w:before="0"/>
            </w:pPr>
            <w:r/>
            <w:r>
              <w:rPr>
                <w:b w:val="0"/>
                <w:sz w:val="17"/>
              </w:rPr>
              <w:t>24</w:t>
            </w:r>
          </w:p>
        </w:tc>
        <w:tc>
          <w:tcPr>
            <w:tcW w:type="dxa" w:w="1077"/>
          </w:tcPr>
          <w:p>
            <w:pPr>
              <w:spacing w:after="0" w:before="0"/>
            </w:pPr>
            <w:r/>
            <w:r>
              <w:rPr>
                <w:b w:val="0"/>
                <w:sz w:val="17"/>
              </w:rPr>
              <w:t>DELETE</w:t>
            </w:r>
          </w:p>
        </w:tc>
        <w:tc>
          <w:tcPr>
            <w:tcW w:type="dxa" w:w="4195"/>
          </w:tcPr>
          <w:p>
            <w:pPr>
              <w:spacing w:after="0" w:before="0"/>
            </w:pPr>
            <w:r/>
            <w:r>
              <w:rPr>
                <w:b w:val="0"/>
                <w:sz w:val="17"/>
              </w:rPr>
              <w:t>/api/admin/warehouse/stock-ins/{id}</w:t>
            </w:r>
          </w:p>
        </w:tc>
        <w:tc>
          <w:tcPr>
            <w:tcW w:type="dxa" w:w="2608"/>
          </w:tcPr>
          <w:p>
            <w:pPr>
              <w:spacing w:after="0" w:before="0"/>
            </w:pPr>
            <w:r/>
            <w:r>
              <w:rPr>
                <w:b w:val="0"/>
                <w:sz w:val="17"/>
              </w:rPr>
              <w:t>Xoá phiếu nhập kho</w:t>
            </w:r>
          </w:p>
        </w:tc>
        <w:tc>
          <w:tcPr>
            <w:tcW w:type="dxa" w:w="1247"/>
          </w:tcPr>
          <w:p>
            <w:pPr>
              <w:spacing w:after="0" w:before="0"/>
            </w:pPr>
            <w:r/>
            <w:r>
              <w:rPr>
                <w:b w:val="0"/>
                <w:sz w:val="17"/>
              </w:rPr>
              <w:t>Quản trị</w:t>
            </w:r>
          </w:p>
        </w:tc>
      </w:tr>
      <w:tr>
        <w:tc>
          <w:tcPr>
            <w:tcW w:type="dxa" w:w="510"/>
          </w:tcPr>
          <w:p>
            <w:pPr>
              <w:spacing w:after="0" w:before="0"/>
            </w:pPr>
            <w:r/>
            <w:r>
              <w:rPr>
                <w:b w:val="0"/>
                <w:sz w:val="17"/>
              </w:rPr>
              <w:t>25</w:t>
            </w:r>
          </w:p>
        </w:tc>
        <w:tc>
          <w:tcPr>
            <w:tcW w:type="dxa" w:w="1077"/>
          </w:tcPr>
          <w:p>
            <w:pPr>
              <w:spacing w:after="0" w:before="0"/>
            </w:pPr>
            <w:r/>
            <w:r>
              <w:rPr>
                <w:b w:val="0"/>
                <w:sz w:val="17"/>
              </w:rPr>
              <w:t>GET</w:t>
            </w:r>
          </w:p>
        </w:tc>
        <w:tc>
          <w:tcPr>
            <w:tcW w:type="dxa" w:w="4195"/>
          </w:tcPr>
          <w:p>
            <w:pPr>
              <w:spacing w:after="0" w:before="0"/>
            </w:pPr>
            <w:r/>
            <w:r>
              <w:rPr>
                <w:b w:val="0"/>
                <w:sz w:val="17"/>
              </w:rPr>
              <w:t>/api/admin/warehouse/stock-ins/{id}</w:t>
            </w:r>
          </w:p>
        </w:tc>
        <w:tc>
          <w:tcPr>
            <w:tcW w:type="dxa" w:w="2608"/>
          </w:tcPr>
          <w:p>
            <w:pPr>
              <w:spacing w:after="0" w:before="0"/>
            </w:pPr>
            <w:r/>
            <w:r>
              <w:rPr>
                <w:b w:val="0"/>
                <w:sz w:val="17"/>
              </w:rPr>
              <w:t>Chi tiết phiếu nhập kho</w:t>
            </w:r>
          </w:p>
        </w:tc>
        <w:tc>
          <w:tcPr>
            <w:tcW w:type="dxa" w:w="1247"/>
          </w:tcPr>
          <w:p>
            <w:pPr>
              <w:spacing w:after="0" w:before="0"/>
            </w:pPr>
            <w:r/>
            <w:r>
              <w:rPr>
                <w:b w:val="0"/>
                <w:sz w:val="17"/>
              </w:rPr>
              <w:t>Quản trị</w:t>
            </w:r>
          </w:p>
        </w:tc>
      </w:tr>
      <w:tr>
        <w:tc>
          <w:tcPr>
            <w:tcW w:type="dxa" w:w="510"/>
          </w:tcPr>
          <w:p>
            <w:pPr>
              <w:spacing w:after="0" w:before="0"/>
            </w:pPr>
            <w:r/>
            <w:r>
              <w:rPr>
                <w:b w:val="0"/>
                <w:sz w:val="17"/>
              </w:rPr>
              <w:t>26</w:t>
            </w:r>
          </w:p>
        </w:tc>
        <w:tc>
          <w:tcPr>
            <w:tcW w:type="dxa" w:w="1077"/>
          </w:tcPr>
          <w:p>
            <w:pPr>
              <w:spacing w:after="0" w:before="0"/>
            </w:pPr>
            <w:r/>
            <w:r>
              <w:rPr>
                <w:b w:val="0"/>
                <w:sz w:val="17"/>
              </w:rPr>
              <w:t>PUT</w:t>
            </w:r>
          </w:p>
        </w:tc>
        <w:tc>
          <w:tcPr>
            <w:tcW w:type="dxa" w:w="4195"/>
          </w:tcPr>
          <w:p>
            <w:pPr>
              <w:spacing w:after="0" w:before="0"/>
            </w:pPr>
            <w:r/>
            <w:r>
              <w:rPr>
                <w:b w:val="0"/>
                <w:sz w:val="17"/>
              </w:rPr>
              <w:t>/api/admin/warehouse/stock-ins/{id}</w:t>
            </w:r>
          </w:p>
        </w:tc>
        <w:tc>
          <w:tcPr>
            <w:tcW w:type="dxa" w:w="2608"/>
          </w:tcPr>
          <w:p>
            <w:pPr>
              <w:spacing w:after="0" w:before="0"/>
            </w:pPr>
            <w:r/>
            <w:r>
              <w:rPr>
                <w:b w:val="0"/>
                <w:sz w:val="17"/>
              </w:rPr>
              <w:t>Cập nhật phiếu nhập kho</w:t>
            </w:r>
          </w:p>
        </w:tc>
        <w:tc>
          <w:tcPr>
            <w:tcW w:type="dxa" w:w="1247"/>
          </w:tcPr>
          <w:p>
            <w:pPr>
              <w:spacing w:after="0" w:before="0"/>
            </w:pPr>
            <w:r/>
            <w:r>
              <w:rPr>
                <w:b w:val="0"/>
                <w:sz w:val="17"/>
              </w:rPr>
              <w:t>Quản trị</w:t>
            </w:r>
          </w:p>
        </w:tc>
      </w:tr>
      <w:tr>
        <w:tc>
          <w:tcPr>
            <w:tcW w:type="dxa" w:w="510"/>
          </w:tcPr>
          <w:p>
            <w:pPr>
              <w:spacing w:after="0" w:before="0"/>
            </w:pPr>
            <w:r/>
            <w:r>
              <w:rPr>
                <w:b w:val="0"/>
                <w:sz w:val="17"/>
              </w:rPr>
              <w:t>27</w:t>
            </w:r>
          </w:p>
        </w:tc>
        <w:tc>
          <w:tcPr>
            <w:tcW w:type="dxa" w:w="1077"/>
          </w:tcPr>
          <w:p>
            <w:pPr>
              <w:spacing w:after="0" w:before="0"/>
            </w:pPr>
            <w:r/>
            <w:r>
              <w:rPr>
                <w:b w:val="0"/>
                <w:sz w:val="17"/>
              </w:rPr>
              <w:t>GET</w:t>
            </w:r>
          </w:p>
        </w:tc>
        <w:tc>
          <w:tcPr>
            <w:tcW w:type="dxa" w:w="4195"/>
          </w:tcPr>
          <w:p>
            <w:pPr>
              <w:spacing w:after="0" w:before="0"/>
            </w:pPr>
            <w:r/>
            <w:r>
              <w:rPr>
                <w:b w:val="0"/>
                <w:sz w:val="17"/>
              </w:rPr>
              <w:t>/api/admin/warehouse/stock-outs</w:t>
            </w:r>
          </w:p>
        </w:tc>
        <w:tc>
          <w:tcPr>
            <w:tcW w:type="dxa" w:w="2608"/>
          </w:tcPr>
          <w:p>
            <w:pPr>
              <w:spacing w:after="0" w:before="0"/>
            </w:pPr>
            <w:r/>
            <w:r>
              <w:rPr>
                <w:b w:val="0"/>
                <w:sz w:val="17"/>
              </w:rPr>
              <w:t>Danh sách phiếu xuất kho</w:t>
            </w:r>
          </w:p>
        </w:tc>
        <w:tc>
          <w:tcPr>
            <w:tcW w:type="dxa" w:w="1247"/>
          </w:tcPr>
          <w:p>
            <w:pPr>
              <w:spacing w:after="0" w:before="0"/>
            </w:pPr>
            <w:r/>
            <w:r>
              <w:rPr>
                <w:b w:val="0"/>
                <w:sz w:val="17"/>
              </w:rPr>
              <w:t>Quản trị</w:t>
            </w:r>
          </w:p>
        </w:tc>
      </w:tr>
      <w:tr>
        <w:tc>
          <w:tcPr>
            <w:tcW w:type="dxa" w:w="510"/>
          </w:tcPr>
          <w:p>
            <w:pPr>
              <w:spacing w:after="0" w:before="0"/>
            </w:pPr>
            <w:r/>
            <w:r>
              <w:rPr>
                <w:b w:val="0"/>
                <w:sz w:val="17"/>
              </w:rPr>
              <w:t>28</w:t>
            </w:r>
          </w:p>
        </w:tc>
        <w:tc>
          <w:tcPr>
            <w:tcW w:type="dxa" w:w="1077"/>
          </w:tcPr>
          <w:p>
            <w:pPr>
              <w:spacing w:after="0" w:before="0"/>
            </w:pPr>
            <w:r/>
            <w:r>
              <w:rPr>
                <w:b w:val="0"/>
                <w:sz w:val="17"/>
              </w:rPr>
              <w:t>POST</w:t>
            </w:r>
          </w:p>
        </w:tc>
        <w:tc>
          <w:tcPr>
            <w:tcW w:type="dxa" w:w="4195"/>
          </w:tcPr>
          <w:p>
            <w:pPr>
              <w:spacing w:after="0" w:before="0"/>
            </w:pPr>
            <w:r/>
            <w:r>
              <w:rPr>
                <w:b w:val="0"/>
                <w:sz w:val="17"/>
              </w:rPr>
              <w:t>/api/admin/warehouse/stock-outs</w:t>
            </w:r>
          </w:p>
        </w:tc>
        <w:tc>
          <w:tcPr>
            <w:tcW w:type="dxa" w:w="2608"/>
          </w:tcPr>
          <w:p>
            <w:pPr>
              <w:spacing w:after="0" w:before="0"/>
            </w:pPr>
            <w:r/>
            <w:r>
              <w:rPr>
                <w:b w:val="0"/>
                <w:sz w:val="17"/>
              </w:rPr>
              <w:t>Tạo phiếu xuất kho</w:t>
            </w:r>
          </w:p>
        </w:tc>
        <w:tc>
          <w:tcPr>
            <w:tcW w:type="dxa" w:w="1247"/>
          </w:tcPr>
          <w:p>
            <w:pPr>
              <w:spacing w:after="0" w:before="0"/>
            </w:pPr>
            <w:r/>
            <w:r>
              <w:rPr>
                <w:b w:val="0"/>
                <w:sz w:val="17"/>
              </w:rPr>
              <w:t>Quản trị</w:t>
            </w:r>
          </w:p>
        </w:tc>
      </w:tr>
      <w:tr>
        <w:tc>
          <w:tcPr>
            <w:tcW w:type="dxa" w:w="510"/>
          </w:tcPr>
          <w:p>
            <w:pPr>
              <w:spacing w:after="0" w:before="0"/>
            </w:pPr>
            <w:r/>
            <w:r>
              <w:rPr>
                <w:b w:val="0"/>
                <w:sz w:val="17"/>
              </w:rPr>
              <w:t>29</w:t>
            </w:r>
          </w:p>
        </w:tc>
        <w:tc>
          <w:tcPr>
            <w:tcW w:type="dxa" w:w="1077"/>
          </w:tcPr>
          <w:p>
            <w:pPr>
              <w:spacing w:after="0" w:before="0"/>
            </w:pPr>
            <w:r/>
            <w:r>
              <w:rPr>
                <w:b w:val="0"/>
                <w:sz w:val="17"/>
              </w:rPr>
              <w:t>DELETE</w:t>
            </w:r>
          </w:p>
        </w:tc>
        <w:tc>
          <w:tcPr>
            <w:tcW w:type="dxa" w:w="4195"/>
          </w:tcPr>
          <w:p>
            <w:pPr>
              <w:spacing w:after="0" w:before="0"/>
            </w:pPr>
            <w:r/>
            <w:r>
              <w:rPr>
                <w:b w:val="0"/>
                <w:sz w:val="17"/>
              </w:rPr>
              <w:t>/api/admin/warehouse/stock-outs/{id}</w:t>
            </w:r>
          </w:p>
        </w:tc>
        <w:tc>
          <w:tcPr>
            <w:tcW w:type="dxa" w:w="2608"/>
          </w:tcPr>
          <w:p>
            <w:pPr>
              <w:spacing w:after="0" w:before="0"/>
            </w:pPr>
            <w:r/>
            <w:r>
              <w:rPr>
                <w:b w:val="0"/>
                <w:sz w:val="17"/>
              </w:rPr>
              <w:t>Xoá phiếu xuất kho</w:t>
            </w:r>
          </w:p>
        </w:tc>
        <w:tc>
          <w:tcPr>
            <w:tcW w:type="dxa" w:w="1247"/>
          </w:tcPr>
          <w:p>
            <w:pPr>
              <w:spacing w:after="0" w:before="0"/>
            </w:pPr>
            <w:r/>
            <w:r>
              <w:rPr>
                <w:b w:val="0"/>
                <w:sz w:val="17"/>
              </w:rPr>
              <w:t>Quản trị</w:t>
            </w:r>
          </w:p>
        </w:tc>
      </w:tr>
      <w:tr>
        <w:tc>
          <w:tcPr>
            <w:tcW w:type="dxa" w:w="510"/>
          </w:tcPr>
          <w:p>
            <w:pPr>
              <w:spacing w:after="0" w:before="0"/>
            </w:pPr>
            <w:r/>
            <w:r>
              <w:rPr>
                <w:b w:val="0"/>
                <w:sz w:val="17"/>
              </w:rPr>
              <w:t>30</w:t>
            </w:r>
          </w:p>
        </w:tc>
        <w:tc>
          <w:tcPr>
            <w:tcW w:type="dxa" w:w="1077"/>
          </w:tcPr>
          <w:p>
            <w:pPr>
              <w:spacing w:after="0" w:before="0"/>
            </w:pPr>
            <w:r/>
            <w:r>
              <w:rPr>
                <w:b w:val="0"/>
                <w:sz w:val="17"/>
              </w:rPr>
              <w:t>GET</w:t>
            </w:r>
          </w:p>
        </w:tc>
        <w:tc>
          <w:tcPr>
            <w:tcW w:type="dxa" w:w="4195"/>
          </w:tcPr>
          <w:p>
            <w:pPr>
              <w:spacing w:after="0" w:before="0"/>
            </w:pPr>
            <w:r/>
            <w:r>
              <w:rPr>
                <w:b w:val="0"/>
                <w:sz w:val="17"/>
              </w:rPr>
              <w:t>/api/admin/warehouse/stock-outs/{id}</w:t>
            </w:r>
          </w:p>
        </w:tc>
        <w:tc>
          <w:tcPr>
            <w:tcW w:type="dxa" w:w="2608"/>
          </w:tcPr>
          <w:p>
            <w:pPr>
              <w:spacing w:after="0" w:before="0"/>
            </w:pPr>
            <w:r/>
            <w:r>
              <w:rPr>
                <w:b w:val="0"/>
                <w:sz w:val="17"/>
              </w:rPr>
              <w:t>Chi tiết phiếu xuất kho</w:t>
            </w:r>
          </w:p>
        </w:tc>
        <w:tc>
          <w:tcPr>
            <w:tcW w:type="dxa" w:w="1247"/>
          </w:tcPr>
          <w:p>
            <w:pPr>
              <w:spacing w:after="0" w:before="0"/>
            </w:pPr>
            <w:r/>
            <w:r>
              <w:rPr>
                <w:b w:val="0"/>
                <w:sz w:val="17"/>
              </w:rPr>
              <w:t>Quản trị</w:t>
            </w:r>
          </w:p>
        </w:tc>
      </w:tr>
      <w:tr>
        <w:tc>
          <w:tcPr>
            <w:tcW w:type="dxa" w:w="510"/>
          </w:tcPr>
          <w:p>
            <w:pPr>
              <w:spacing w:after="0" w:before="0"/>
            </w:pPr>
            <w:r/>
            <w:r>
              <w:rPr>
                <w:b w:val="0"/>
                <w:sz w:val="17"/>
              </w:rPr>
              <w:t>31</w:t>
            </w:r>
          </w:p>
        </w:tc>
        <w:tc>
          <w:tcPr>
            <w:tcW w:type="dxa" w:w="1077"/>
          </w:tcPr>
          <w:p>
            <w:pPr>
              <w:spacing w:after="0" w:before="0"/>
            </w:pPr>
            <w:r/>
            <w:r>
              <w:rPr>
                <w:b w:val="0"/>
                <w:sz w:val="17"/>
              </w:rPr>
              <w:t>PUT</w:t>
            </w:r>
          </w:p>
        </w:tc>
        <w:tc>
          <w:tcPr>
            <w:tcW w:type="dxa" w:w="4195"/>
          </w:tcPr>
          <w:p>
            <w:pPr>
              <w:spacing w:after="0" w:before="0"/>
            </w:pPr>
            <w:r/>
            <w:r>
              <w:rPr>
                <w:b w:val="0"/>
                <w:sz w:val="17"/>
              </w:rPr>
              <w:t>/api/admin/warehouse/stock-outs/{id}</w:t>
            </w:r>
          </w:p>
        </w:tc>
        <w:tc>
          <w:tcPr>
            <w:tcW w:type="dxa" w:w="2608"/>
          </w:tcPr>
          <w:p>
            <w:pPr>
              <w:spacing w:after="0" w:before="0"/>
            </w:pPr>
            <w:r/>
            <w:r>
              <w:rPr>
                <w:b w:val="0"/>
                <w:sz w:val="17"/>
              </w:rPr>
              <w:t>Cập nhật phiếu xuất kho</w:t>
            </w:r>
          </w:p>
        </w:tc>
        <w:tc>
          <w:tcPr>
            <w:tcW w:type="dxa" w:w="1247"/>
          </w:tcPr>
          <w:p>
            <w:pPr>
              <w:spacing w:after="0" w:before="0"/>
            </w:pPr>
            <w:r/>
            <w:r>
              <w:rPr>
                <w:b w:val="0"/>
                <w:sz w:val="17"/>
              </w:rPr>
              <w:t>Quản trị</w:t>
            </w:r>
          </w:p>
        </w:tc>
      </w:tr>
      <w:tr>
        <w:tc>
          <w:tcPr>
            <w:tcW w:type="dxa" w:w="510"/>
          </w:tcPr>
          <w:p>
            <w:pPr>
              <w:spacing w:after="0" w:before="0"/>
            </w:pPr>
            <w:r/>
            <w:r>
              <w:rPr>
                <w:b w:val="0"/>
                <w:sz w:val="17"/>
              </w:rPr>
              <w:t>32</w:t>
            </w:r>
          </w:p>
        </w:tc>
        <w:tc>
          <w:tcPr>
            <w:tcW w:type="dxa" w:w="1077"/>
          </w:tcPr>
          <w:p>
            <w:pPr>
              <w:spacing w:after="0" w:before="0"/>
            </w:pPr>
            <w:r/>
            <w:r>
              <w:rPr>
                <w:b w:val="0"/>
                <w:sz w:val="17"/>
              </w:rPr>
              <w:t>GET</w:t>
            </w:r>
          </w:p>
        </w:tc>
        <w:tc>
          <w:tcPr>
            <w:tcW w:type="dxa" w:w="4195"/>
          </w:tcPr>
          <w:p>
            <w:pPr>
              <w:spacing w:after="0" w:before="0"/>
            </w:pPr>
            <w:r/>
            <w:r>
              <w:rPr>
                <w:b w:val="0"/>
                <w:sz w:val="17"/>
              </w:rPr>
              <w:t>/api/admin/warehouse/units</w:t>
            </w:r>
          </w:p>
        </w:tc>
        <w:tc>
          <w:tcPr>
            <w:tcW w:type="dxa" w:w="2608"/>
          </w:tcPr>
          <w:p>
            <w:pPr>
              <w:spacing w:after="0" w:before="0"/>
            </w:pPr>
            <w:r/>
            <w:r>
              <w:rPr>
                <w:b w:val="0"/>
                <w:sz w:val="17"/>
              </w:rPr>
              <w:t>Danh sách đơn vị tính</w:t>
            </w:r>
          </w:p>
        </w:tc>
        <w:tc>
          <w:tcPr>
            <w:tcW w:type="dxa" w:w="1247"/>
          </w:tcPr>
          <w:p>
            <w:pPr>
              <w:spacing w:after="0" w:before="0"/>
            </w:pPr>
            <w:r/>
            <w:r>
              <w:rPr>
                <w:b w:val="0"/>
                <w:sz w:val="17"/>
              </w:rPr>
              <w:t>Quản trị</w:t>
            </w:r>
          </w:p>
        </w:tc>
      </w:tr>
      <w:tr>
        <w:tc>
          <w:tcPr>
            <w:tcW w:type="dxa" w:w="510"/>
          </w:tcPr>
          <w:p>
            <w:pPr>
              <w:spacing w:after="0" w:before="0"/>
            </w:pPr>
            <w:r/>
            <w:r>
              <w:rPr>
                <w:b w:val="0"/>
                <w:sz w:val="17"/>
              </w:rPr>
              <w:t>33</w:t>
            </w:r>
          </w:p>
        </w:tc>
        <w:tc>
          <w:tcPr>
            <w:tcW w:type="dxa" w:w="1077"/>
          </w:tcPr>
          <w:p>
            <w:pPr>
              <w:spacing w:after="0" w:before="0"/>
            </w:pPr>
            <w:r/>
            <w:r>
              <w:rPr>
                <w:b w:val="0"/>
                <w:sz w:val="17"/>
              </w:rPr>
              <w:t>POST</w:t>
            </w:r>
          </w:p>
        </w:tc>
        <w:tc>
          <w:tcPr>
            <w:tcW w:type="dxa" w:w="4195"/>
          </w:tcPr>
          <w:p>
            <w:pPr>
              <w:spacing w:after="0" w:before="0"/>
            </w:pPr>
            <w:r/>
            <w:r>
              <w:rPr>
                <w:b w:val="0"/>
                <w:sz w:val="17"/>
              </w:rPr>
              <w:t>/api/admin/warehouse/units</w:t>
            </w:r>
          </w:p>
        </w:tc>
        <w:tc>
          <w:tcPr>
            <w:tcW w:type="dxa" w:w="2608"/>
          </w:tcPr>
          <w:p>
            <w:pPr>
              <w:spacing w:after="0" w:before="0"/>
            </w:pPr>
            <w:r/>
            <w:r>
              <w:rPr>
                <w:b w:val="0"/>
                <w:sz w:val="17"/>
              </w:rPr>
              <w:t>Tạo đơn vị tính</w:t>
            </w:r>
          </w:p>
        </w:tc>
        <w:tc>
          <w:tcPr>
            <w:tcW w:type="dxa" w:w="1247"/>
          </w:tcPr>
          <w:p>
            <w:pPr>
              <w:spacing w:after="0" w:before="0"/>
            </w:pPr>
            <w:r/>
            <w:r>
              <w:rPr>
                <w:b w:val="0"/>
                <w:sz w:val="17"/>
              </w:rPr>
              <w:t>Quản trị</w:t>
            </w:r>
          </w:p>
        </w:tc>
      </w:tr>
      <w:tr>
        <w:tc>
          <w:tcPr>
            <w:tcW w:type="dxa" w:w="510"/>
          </w:tcPr>
          <w:p>
            <w:pPr>
              <w:spacing w:after="0" w:before="0"/>
            </w:pPr>
            <w:r/>
            <w:r>
              <w:rPr>
                <w:b w:val="0"/>
                <w:sz w:val="17"/>
              </w:rPr>
              <w:t>34</w:t>
            </w:r>
          </w:p>
        </w:tc>
        <w:tc>
          <w:tcPr>
            <w:tcW w:type="dxa" w:w="1077"/>
          </w:tcPr>
          <w:p>
            <w:pPr>
              <w:spacing w:after="0" w:before="0"/>
            </w:pPr>
            <w:r/>
            <w:r>
              <w:rPr>
                <w:b w:val="0"/>
                <w:sz w:val="17"/>
              </w:rPr>
              <w:t>DELETE</w:t>
            </w:r>
          </w:p>
        </w:tc>
        <w:tc>
          <w:tcPr>
            <w:tcW w:type="dxa" w:w="4195"/>
          </w:tcPr>
          <w:p>
            <w:pPr>
              <w:spacing w:after="0" w:before="0"/>
            </w:pPr>
            <w:r/>
            <w:r>
              <w:rPr>
                <w:b w:val="0"/>
                <w:sz w:val="17"/>
              </w:rPr>
              <w:t>/api/admin/warehouse/units/{id}</w:t>
            </w:r>
          </w:p>
        </w:tc>
        <w:tc>
          <w:tcPr>
            <w:tcW w:type="dxa" w:w="2608"/>
          </w:tcPr>
          <w:p>
            <w:pPr>
              <w:spacing w:after="0" w:before="0"/>
            </w:pPr>
            <w:r/>
            <w:r>
              <w:rPr>
                <w:b w:val="0"/>
                <w:sz w:val="17"/>
              </w:rPr>
              <w:t>Xoá đơn vị tính</w:t>
            </w:r>
          </w:p>
        </w:tc>
        <w:tc>
          <w:tcPr>
            <w:tcW w:type="dxa" w:w="1247"/>
          </w:tcPr>
          <w:p>
            <w:pPr>
              <w:spacing w:after="0" w:before="0"/>
            </w:pPr>
            <w:r/>
            <w:r>
              <w:rPr>
                <w:b w:val="0"/>
                <w:sz w:val="17"/>
              </w:rPr>
              <w:t>Quản trị</w:t>
            </w:r>
          </w:p>
        </w:tc>
      </w:tr>
      <w:tr>
        <w:tc>
          <w:tcPr>
            <w:tcW w:type="dxa" w:w="510"/>
          </w:tcPr>
          <w:p>
            <w:pPr>
              <w:spacing w:after="0" w:before="0"/>
            </w:pPr>
            <w:r/>
            <w:r>
              <w:rPr>
                <w:b w:val="0"/>
                <w:sz w:val="17"/>
              </w:rPr>
              <w:t>35</w:t>
            </w:r>
          </w:p>
        </w:tc>
        <w:tc>
          <w:tcPr>
            <w:tcW w:type="dxa" w:w="1077"/>
          </w:tcPr>
          <w:p>
            <w:pPr>
              <w:spacing w:after="0" w:before="0"/>
            </w:pPr>
            <w:r/>
            <w:r>
              <w:rPr>
                <w:b w:val="0"/>
                <w:sz w:val="17"/>
              </w:rPr>
              <w:t>GET</w:t>
            </w:r>
          </w:p>
        </w:tc>
        <w:tc>
          <w:tcPr>
            <w:tcW w:type="dxa" w:w="4195"/>
          </w:tcPr>
          <w:p>
            <w:pPr>
              <w:spacing w:after="0" w:before="0"/>
            </w:pPr>
            <w:r/>
            <w:r>
              <w:rPr>
                <w:b w:val="0"/>
                <w:sz w:val="17"/>
              </w:rPr>
              <w:t>/api/admin/warehouse/units/{id}</w:t>
            </w:r>
          </w:p>
        </w:tc>
        <w:tc>
          <w:tcPr>
            <w:tcW w:type="dxa" w:w="2608"/>
          </w:tcPr>
          <w:p>
            <w:pPr>
              <w:spacing w:after="0" w:before="0"/>
            </w:pPr>
            <w:r/>
            <w:r>
              <w:rPr>
                <w:b w:val="0"/>
                <w:sz w:val="17"/>
              </w:rPr>
              <w:t>Chi tiết đơn vị tính</w:t>
            </w:r>
          </w:p>
        </w:tc>
        <w:tc>
          <w:tcPr>
            <w:tcW w:type="dxa" w:w="1247"/>
          </w:tcPr>
          <w:p>
            <w:pPr>
              <w:spacing w:after="0" w:before="0"/>
            </w:pPr>
            <w:r/>
            <w:r>
              <w:rPr>
                <w:b w:val="0"/>
                <w:sz w:val="17"/>
              </w:rPr>
              <w:t>Quản trị</w:t>
            </w:r>
          </w:p>
        </w:tc>
      </w:tr>
      <w:tr>
        <w:tc>
          <w:tcPr>
            <w:tcW w:type="dxa" w:w="510"/>
          </w:tcPr>
          <w:p>
            <w:pPr>
              <w:spacing w:after="0" w:before="0"/>
            </w:pPr>
            <w:r/>
            <w:r>
              <w:rPr>
                <w:b w:val="0"/>
                <w:sz w:val="17"/>
              </w:rPr>
              <w:t>36</w:t>
            </w:r>
          </w:p>
        </w:tc>
        <w:tc>
          <w:tcPr>
            <w:tcW w:type="dxa" w:w="1077"/>
          </w:tcPr>
          <w:p>
            <w:pPr>
              <w:spacing w:after="0" w:before="0"/>
            </w:pPr>
            <w:r/>
            <w:r>
              <w:rPr>
                <w:b w:val="0"/>
                <w:sz w:val="17"/>
              </w:rPr>
              <w:t>PUT</w:t>
            </w:r>
          </w:p>
        </w:tc>
        <w:tc>
          <w:tcPr>
            <w:tcW w:type="dxa" w:w="4195"/>
          </w:tcPr>
          <w:p>
            <w:pPr>
              <w:spacing w:after="0" w:before="0"/>
            </w:pPr>
            <w:r/>
            <w:r>
              <w:rPr>
                <w:b w:val="0"/>
                <w:sz w:val="17"/>
              </w:rPr>
              <w:t>/api/admin/warehouse/units/{id}</w:t>
            </w:r>
          </w:p>
        </w:tc>
        <w:tc>
          <w:tcPr>
            <w:tcW w:type="dxa" w:w="2608"/>
          </w:tcPr>
          <w:p>
            <w:pPr>
              <w:spacing w:after="0" w:before="0"/>
            </w:pPr>
            <w:r/>
            <w:r>
              <w:rPr>
                <w:b w:val="0"/>
                <w:sz w:val="17"/>
              </w:rPr>
              <w:t>Cập nhật đơn vị tính</w:t>
            </w:r>
          </w:p>
        </w:tc>
        <w:tc>
          <w:tcPr>
            <w:tcW w:type="dxa" w:w="1247"/>
          </w:tcPr>
          <w:p>
            <w:pPr>
              <w:spacing w:after="0" w:before="0"/>
            </w:pPr>
            <w:r/>
            <w:r>
              <w:rPr>
                <w:b w:val="0"/>
                <w:sz w:val="17"/>
              </w:rPr>
              <w:t>Quản trị</w:t>
            </w:r>
          </w:p>
        </w:tc>
      </w:tr>
      <w:tr>
        <w:tc>
          <w:tcPr>
            <w:tcW w:type="dxa" w:w="510"/>
          </w:tcPr>
          <w:p>
            <w:pPr>
              <w:spacing w:after="0" w:before="0"/>
            </w:pPr>
            <w:r/>
            <w:r>
              <w:rPr>
                <w:b w:val="0"/>
                <w:sz w:val="17"/>
              </w:rPr>
              <w:t>37</w:t>
            </w:r>
          </w:p>
        </w:tc>
        <w:tc>
          <w:tcPr>
            <w:tcW w:type="dxa" w:w="1077"/>
          </w:tcPr>
          <w:p>
            <w:pPr>
              <w:spacing w:after="0" w:before="0"/>
            </w:pPr>
            <w:r/>
            <w:r>
              <w:rPr>
                <w:b w:val="0"/>
                <w:sz w:val="17"/>
              </w:rPr>
              <w:t>GET</w:t>
            </w:r>
          </w:p>
        </w:tc>
        <w:tc>
          <w:tcPr>
            <w:tcW w:type="dxa" w:w="4195"/>
          </w:tcPr>
          <w:p>
            <w:pPr>
              <w:spacing w:after="0" w:before="0"/>
            </w:pPr>
            <w:r/>
            <w:r>
              <w:rPr>
                <w:b w:val="0"/>
                <w:sz w:val="17"/>
              </w:rPr>
              <w:t>/api/admin/warehouse/{kind}/export</w:t>
            </w:r>
          </w:p>
        </w:tc>
        <w:tc>
          <w:tcPr>
            <w:tcW w:type="dxa" w:w="2608"/>
          </w:tcPr>
          <w:p>
            <w:pPr>
              <w:spacing w:after="0" w:before="0"/>
            </w:pPr>
            <w:r/>
            <w:r>
              <w:rPr>
                <w:b w:val="0"/>
                <w:sz w:val="17"/>
              </w:rPr>
              <w:t>Xuất Excel kho</w:t>
            </w:r>
          </w:p>
        </w:tc>
        <w:tc>
          <w:tcPr>
            <w:tcW w:type="dxa" w:w="1247"/>
          </w:tcPr>
          <w:p>
            <w:pPr>
              <w:spacing w:after="0" w:before="0"/>
            </w:pPr>
            <w:r/>
            <w:r>
              <w:rPr>
                <w:b w:val="0"/>
                <w:sz w:val="17"/>
              </w:rPr>
              <w:t>Quản trị</w:t>
            </w:r>
          </w:p>
        </w:tc>
      </w:tr>
    </w:tbl>
    <w:p>
      <w:r>
        <w:br w:type="page"/>
      </w:r>
    </w:p>
    <w:p>
      <w:pPr>
        <w:pStyle w:val="Heading2"/>
        <w:keepNext/>
      </w:pPr>
      <w:r>
        <w:t>Chi tiết từng endpoint</w:t>
      </w:r>
    </w:p>
    <w:p>
      <w:pPr>
        <w:pStyle w:val="Heading2"/>
        <w:keepNext/>
      </w:pPr>
      <w:r>
        <w:t>1. Danh sách danh mục</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/api/admin/warehouse/categories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view_any_warehouse::category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"partner_id": "a2e5cac7-3d5f-411f-b78d-de16d4ebb4b9",</w:t>
            </w:r>
          </w:p>
          <w:p>
            <w:pPr>
              <w:spacing w:after="0" w:before="0" w:line="240" w:lineRule="auto"/>
            </w:pPr>
            <w:r>
              <w:rPr>
                <w:rFonts w:ascii="Consolas" w:hAnsi="Consolas" w:eastAsia="Consolas"/>
                <w:sz w:val="17"/>
              </w:rPr>
              <w:t xml:space="preserve">      "name": "Dụng cụ thi đấu",</w:t>
            </w:r>
          </w:p>
          <w:p>
            <w:pPr>
              <w:spacing w:after="0" w:before="0" w:line="240" w:lineRule="auto"/>
            </w:pPr>
            <w:r>
              <w:rPr>
                <w:rFonts w:ascii="Consolas" w:hAnsi="Consolas" w:eastAsia="Consolas"/>
                <w:sz w:val="17"/>
              </w:rPr>
              <w:t xml:space="preserve">      "created_at": "2026-10-04T01:45:50.000000Z",</w:t>
            </w:r>
          </w:p>
          <w:p>
            <w:pPr>
              <w:spacing w:after="0" w:before="0" w:line="240" w:lineRule="auto"/>
            </w:pPr>
            <w:r>
              <w:rPr>
                <w:rFonts w:ascii="Consolas" w:hAnsi="Consolas" w:eastAsia="Consolas"/>
                <w:sz w:val="17"/>
              </w:rPr>
              <w:t xml:space="preserve">      "updated_at": "2026-10-04T01:45:50.000000Z"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data[].partner_id</w:t>
            </w:r>
          </w:p>
        </w:tc>
        <w:tc>
          <w:tcPr>
            <w:tcW w:type="dxa" w:w="1134"/>
          </w:tcPr>
          <w:p>
            <w:pPr>
              <w:spacing w:after="0" w:before="0"/>
            </w:pPr>
            <w:r/>
            <w:r>
              <w:rPr>
                <w:b w:val="0"/>
                <w:sz w:val="17"/>
              </w:rPr>
              <w:t>string</w:t>
            </w:r>
          </w:p>
        </w:tc>
        <w:tc>
          <w:tcPr>
            <w:tcW w:type="dxa" w:w="2381"/>
          </w:tcPr>
          <w:p>
            <w:pPr>
              <w:spacing w:after="0" w:before="0"/>
            </w:pPr>
            <w:r/>
            <w:r>
              <w:rPr>
                <w:b w:val="0"/>
                <w:sz w:val="17"/>
              </w:rPr>
              <w:t>a2e5cac7-3d5f-411f-b78d-de16d4ebb4b9</w:t>
            </w:r>
          </w:p>
        </w:tc>
        <w:tc>
          <w:tcPr>
            <w:tcW w:type="dxa" w:w="3175"/>
          </w:tcPr>
          <w:p>
            <w:pPr>
              <w:spacing w:after="0" w:before="0"/>
            </w:pPr>
            <w:r/>
            <w:r>
              <w:rPr>
                <w:b w:val="0"/>
                <w:sz w:val="17"/>
              </w:rPr>
              <w:t>Mã đối tác (chủ sân)</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Dụng cụ thi đấu</w:t>
            </w:r>
          </w:p>
        </w:tc>
        <w:tc>
          <w:tcPr>
            <w:tcW w:type="dxa" w:w="3175"/>
          </w:tcPr>
          <w:p>
            <w:pPr>
              <w:spacing w:after="0" w:before="0"/>
            </w:pPr>
            <w:r/>
            <w:r>
              <w:rPr>
                <w:b w:val="0"/>
                <w:sz w:val="17"/>
              </w:rPr>
              <w:t>Tên</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2026-10-04T01:45:50.000000Z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2026-10-04T01:45:50.000000Z</w:t>
            </w:r>
          </w:p>
        </w:tc>
        <w:tc>
          <w:tcPr>
            <w:tcW w:type="dxa" w:w="3175"/>
          </w:tcPr>
          <w:p>
            <w:pPr>
              <w:spacing w:after="0" w:before="0"/>
            </w:pPr>
            <w:r/>
            <w:r>
              <w:rPr>
                <w:b w:val="0"/>
                <w:sz w:val="17"/>
              </w:rPr>
              <w:t>Thời điểm cập nhật</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 Tạo danh mục</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/api/admin/warehouse/categories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create_warehouse::category (hoặc update_warehouse::category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name</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150</w:t>
            </w:r>
          </w:p>
        </w:tc>
        <w:tc>
          <w:tcPr>
            <w:tcW w:type="dxa" w:w="2835"/>
          </w:tcPr>
          <w:p>
            <w:pPr>
              <w:spacing w:after="0" w:before="0"/>
            </w:pPr>
            <w:r/>
            <w:r>
              <w:rPr>
                <w:b w:val="0"/>
                <w:sz w:val="18"/>
              </w:rPr>
              <w:t>Tên</w:t>
            </w:r>
          </w:p>
        </w:tc>
      </w:tr>
      <w:tr>
        <w:tc>
          <w:tcPr>
            <w:tcW w:type="dxa" w:w="2041"/>
          </w:tcPr>
          <w:p>
            <w:pPr>
              <w:spacing w:after="0" w:before="0"/>
            </w:pPr>
            <w:r/>
            <w:r>
              <w:rPr>
                <w:b w:val="0"/>
                <w:sz w:val="18"/>
              </w:rPr>
              <w:t>partner_id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UUID</w:t>
            </w:r>
          </w:p>
        </w:tc>
        <w:tc>
          <w:tcPr>
            <w:tcW w:type="dxa" w:w="2835"/>
          </w:tcPr>
          <w:p>
            <w:pPr>
              <w:spacing w:after="0" w:before="0"/>
            </w:pPr>
            <w:r/>
            <w:r>
              <w:rPr>
                <w:b w:val="0"/>
                <w:sz w:val="18"/>
              </w:rPr>
              <w:t>Mã đối tác (chủ sân)</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"name": "Mẫu"</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201 (Tạo mới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"name": "Mẫu",</w:t>
            </w:r>
          </w:p>
          <w:p>
            <w:pPr>
              <w:spacing w:after="0" w:before="0" w:line="240" w:lineRule="auto"/>
            </w:pPr>
            <w:r>
              <w:rPr>
                <w:rFonts w:ascii="Consolas" w:hAnsi="Consolas" w:eastAsia="Consolas"/>
                <w:sz w:val="17"/>
              </w:rPr>
              <w:t xml:space="preserve">    "partner_id": null,</w:t>
            </w:r>
          </w:p>
          <w:p>
            <w:pPr>
              <w:spacing w:after="0" w:before="0" w:line="240" w:lineRule="auto"/>
            </w:pPr>
            <w:r>
              <w:rPr>
                <w:rFonts w:ascii="Consolas" w:hAnsi="Consolas" w:eastAsia="Consolas"/>
                <w:sz w:val="17"/>
              </w:rPr>
              <w:t xml:space="preserve">    "updated_at": "2026-10-10T03:25:49.000000Z",</w:t>
            </w:r>
          </w:p>
          <w:p>
            <w:pPr>
              <w:spacing w:after="0" w:before="0" w:line="240" w:lineRule="auto"/>
            </w:pPr>
            <w:r>
              <w:rPr>
                <w:rFonts w:ascii="Consolas" w:hAnsi="Consolas" w:eastAsia="Consolas"/>
                <w:sz w:val="17"/>
              </w:rPr>
              <w:t xml:space="preserve">    "created_at": "2026-10-10T03:25:49.000000Z",</w:t>
            </w:r>
          </w:p>
          <w:p>
            <w:pPr>
              <w:spacing w:after="0" w:before="0" w:line="240" w:lineRule="auto"/>
            </w:pPr>
            <w:r>
              <w:rPr>
                <w:rFonts w:ascii="Consolas" w:hAnsi="Consolas" w:eastAsia="Consolas"/>
                <w:sz w:val="17"/>
              </w:rPr>
              <w:t xml:space="preserve">    "id": 15</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Mẫu</w:t>
            </w:r>
          </w:p>
        </w:tc>
        <w:tc>
          <w:tcPr>
            <w:tcW w:type="dxa" w:w="3175"/>
          </w:tcPr>
          <w:p>
            <w:pPr>
              <w:spacing w:after="0" w:before="0"/>
            </w:pPr>
            <w:r/>
            <w:r>
              <w:rPr>
                <w:b w:val="0"/>
                <w:sz w:val="17"/>
              </w:rPr>
              <w:t>Tên</w:t>
            </w:r>
          </w:p>
        </w:tc>
      </w:tr>
      <w:tr>
        <w:tc>
          <w:tcPr>
            <w:tcW w:type="dxa" w:w="2948"/>
          </w:tcPr>
          <w:p>
            <w:pPr>
              <w:spacing w:after="0" w:before="0"/>
            </w:pPr>
            <w:r/>
            <w:r>
              <w:rPr>
                <w:b w:val="0"/>
                <w:sz w:val="17"/>
              </w:rPr>
              <w:t>data.partner_id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đối tác (chủ sân)</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2026-10-10T03:25:49.000000Z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2026-10-10T03:25:49.000000Z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15</w:t>
            </w:r>
          </w:p>
        </w:tc>
        <w:tc>
          <w:tcPr>
            <w:tcW w:type="dxa" w:w="3175"/>
          </w:tcPr>
          <w:p>
            <w:pPr>
              <w:spacing w:after="0" w:before="0"/>
            </w:pPr>
            <w:r/>
            <w:r>
              <w:rPr>
                <w:b w:val="0"/>
                <w:sz w:val="17"/>
              </w:rPr>
              <w:t>Mã định danh bản ghi</w:t>
            </w:r>
          </w:p>
        </w:tc>
      </w:tr>
    </w:tbl>
    <w:p>
      <w:pPr>
        <w:spacing w:after="40"/>
      </w:pPr>
      <w:r>
        <w:rPr>
          <w:b w:val="0"/>
          <w:i w:val="0"/>
          <w:sz w:val="21"/>
        </w:rPr>
      </w:r>
    </w:p>
    <w:p>
      <w:pPr>
        <w:pStyle w:val="Heading3"/>
        <w:keepNext/>
      </w:pPr>
      <w:r>
        <w:t>Response lỗi thường gặp</w:t>
      </w:r>
    </w:p>
    <w:p>
      <w:pPr>
        <w:spacing w:after="80"/>
      </w:pPr>
      <w:r>
        <w:rPr>
          <w:b/>
          <w:i w:val="0"/>
          <w:sz w:val="20"/>
        </w:rPr>
        <w:t>HTTP 422 — Dữ liệu không hợp lệ</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name là bắt buộc.",</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"name": [</w:t>
            </w:r>
          </w:p>
          <w:p>
            <w:pPr>
              <w:spacing w:after="0" w:before="0" w:line="240" w:lineRule="auto"/>
            </w:pPr>
            <w:r>
              <w:rPr>
                <w:rFonts w:ascii="Consolas" w:hAnsi="Consolas" w:eastAsia="Consolas"/>
                <w:sz w:val="17"/>
              </w:rPr>
              <w:t xml:space="preserve">      "Trường name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3. Xoá danh mục</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91C1C"/>
                <w:sz w:val="20"/>
              </w:rPr>
              <w:t>DELETE</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/api/admin/warehouse/categories/{id}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delete_warehouse::category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404 (Không tìm thấy)</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"Không tìm thấy nhóm vật tư."</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Không tìm thấy nhóm vật tư.</w:t>
            </w:r>
          </w:p>
        </w:tc>
        <w:tc>
          <w:tcPr>
            <w:tcW w:type="dxa" w:w="3175"/>
          </w:tcPr>
          <w:p>
            <w:pPr>
              <w:spacing w:after="0" w:before="0"/>
            </w:pPr>
            <w:r/>
            <w:r>
              <w:rPr>
                <w:b w:val="0"/>
                <w:sz w:val="17"/>
              </w:rPr>
              <w:t>Thông báo</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4. Chi tiết danh mục</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/api/admin/warehouse/categories/{id}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view_any_warehouse::category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"partner_id": "a2e5cac7-3d5f-411f-b78d-de16d4ebb4b9",</w:t>
            </w:r>
          </w:p>
          <w:p>
            <w:pPr>
              <w:spacing w:after="0" w:before="0" w:line="240" w:lineRule="auto"/>
            </w:pPr>
            <w:r>
              <w:rPr>
                <w:rFonts w:ascii="Consolas" w:hAnsi="Consolas" w:eastAsia="Consolas"/>
                <w:sz w:val="17"/>
              </w:rPr>
              <w:t xml:space="preserve">    "name": "Dụng cụ thi đấu",</w:t>
            </w:r>
          </w:p>
          <w:p>
            <w:pPr>
              <w:spacing w:after="0" w:before="0" w:line="240" w:lineRule="auto"/>
            </w:pPr>
            <w:r>
              <w:rPr>
                <w:rFonts w:ascii="Consolas" w:hAnsi="Consolas" w:eastAsia="Consolas"/>
                <w:sz w:val="17"/>
              </w:rPr>
              <w:t xml:space="preserve">    "created_at": "2026-10-04T01:45:50.000000Z",</w:t>
            </w:r>
          </w:p>
          <w:p>
            <w:pPr>
              <w:spacing w:after="0" w:before="0" w:line="240" w:lineRule="auto"/>
            </w:pPr>
            <w:r>
              <w:rPr>
                <w:rFonts w:ascii="Consolas" w:hAnsi="Consolas" w:eastAsia="Consolas"/>
                <w:sz w:val="17"/>
              </w:rPr>
              <w:t xml:space="preserve">    "updated_at": "2026-10-04T01:45:50.000000Z"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data.partner_id</w:t>
            </w:r>
          </w:p>
        </w:tc>
        <w:tc>
          <w:tcPr>
            <w:tcW w:type="dxa" w:w="1134"/>
          </w:tcPr>
          <w:p>
            <w:pPr>
              <w:spacing w:after="0" w:before="0"/>
            </w:pPr>
            <w:r/>
            <w:r>
              <w:rPr>
                <w:b w:val="0"/>
                <w:sz w:val="17"/>
              </w:rPr>
              <w:t>string</w:t>
            </w:r>
          </w:p>
        </w:tc>
        <w:tc>
          <w:tcPr>
            <w:tcW w:type="dxa" w:w="2381"/>
          </w:tcPr>
          <w:p>
            <w:pPr>
              <w:spacing w:after="0" w:before="0"/>
            </w:pPr>
            <w:r/>
            <w:r>
              <w:rPr>
                <w:b w:val="0"/>
                <w:sz w:val="17"/>
              </w:rPr>
              <w:t>a2e5cac7-3d5f-411f-b78d-de16d4ebb4b9</w:t>
            </w:r>
          </w:p>
        </w:tc>
        <w:tc>
          <w:tcPr>
            <w:tcW w:type="dxa" w:w="3175"/>
          </w:tcPr>
          <w:p>
            <w:pPr>
              <w:spacing w:after="0" w:before="0"/>
            </w:pPr>
            <w:r/>
            <w:r>
              <w:rPr>
                <w:b w:val="0"/>
                <w:sz w:val="17"/>
              </w:rPr>
              <w:t>Mã đối tác (chủ sân)</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Dụng cụ thi đấu</w:t>
            </w:r>
          </w:p>
        </w:tc>
        <w:tc>
          <w:tcPr>
            <w:tcW w:type="dxa" w:w="3175"/>
          </w:tcPr>
          <w:p>
            <w:pPr>
              <w:spacing w:after="0" w:before="0"/>
            </w:pPr>
            <w:r/>
            <w:r>
              <w:rPr>
                <w:b w:val="0"/>
                <w:sz w:val="17"/>
              </w:rPr>
              <w:t>Tên</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2026-10-04T01:45:50.000000Z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2026-10-04T01:45:50.000000Z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"Không tìm thấy nhóm vật tư."</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5. Cập nhật danh mục</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45309"/>
                <w:sz w:val="20"/>
              </w:rPr>
              <w:t>PUT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/api/admin/warehouse/categories/{id}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update_warehouse::category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name</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150</w:t>
            </w:r>
          </w:p>
        </w:tc>
        <w:tc>
          <w:tcPr>
            <w:tcW w:type="dxa" w:w="2835"/>
          </w:tcPr>
          <w:p>
            <w:pPr>
              <w:spacing w:after="0" w:before="0"/>
            </w:pPr>
            <w:r/>
            <w:r>
              <w:rPr>
                <w:b w:val="0"/>
                <w:sz w:val="18"/>
              </w:rPr>
              <w:t>Tên</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"name": "Mẫu"</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"partner_id": "a2e5cac7-3d5f-411f-b78d-de16d4ebb4b9",</w:t>
            </w:r>
          </w:p>
          <w:p>
            <w:pPr>
              <w:spacing w:after="0" w:before="0" w:line="240" w:lineRule="auto"/>
            </w:pPr>
            <w:r>
              <w:rPr>
                <w:rFonts w:ascii="Consolas" w:hAnsi="Consolas" w:eastAsia="Consolas"/>
                <w:sz w:val="17"/>
              </w:rPr>
              <w:t xml:space="preserve">    "name": "Mẫu",</w:t>
            </w:r>
          </w:p>
          <w:p>
            <w:pPr>
              <w:spacing w:after="0" w:before="0" w:line="240" w:lineRule="auto"/>
            </w:pPr>
            <w:r>
              <w:rPr>
                <w:rFonts w:ascii="Consolas" w:hAnsi="Consolas" w:eastAsia="Consolas"/>
                <w:sz w:val="17"/>
              </w:rPr>
              <w:t xml:space="preserve">    "created_at": "2026-10-04T01:45:50.000000Z",</w:t>
            </w:r>
          </w:p>
          <w:p>
            <w:pPr>
              <w:spacing w:after="0" w:before="0" w:line="240" w:lineRule="auto"/>
            </w:pPr>
            <w:r>
              <w:rPr>
                <w:rFonts w:ascii="Consolas" w:hAnsi="Consolas" w:eastAsia="Consolas"/>
                <w:sz w:val="17"/>
              </w:rPr>
              <w:t xml:space="preserve">    "updated_at": "2026-10-10T03:25:49.000000Z"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data.partner_id</w:t>
            </w:r>
          </w:p>
        </w:tc>
        <w:tc>
          <w:tcPr>
            <w:tcW w:type="dxa" w:w="1134"/>
          </w:tcPr>
          <w:p>
            <w:pPr>
              <w:spacing w:after="0" w:before="0"/>
            </w:pPr>
            <w:r/>
            <w:r>
              <w:rPr>
                <w:b w:val="0"/>
                <w:sz w:val="17"/>
              </w:rPr>
              <w:t>string</w:t>
            </w:r>
          </w:p>
        </w:tc>
        <w:tc>
          <w:tcPr>
            <w:tcW w:type="dxa" w:w="2381"/>
          </w:tcPr>
          <w:p>
            <w:pPr>
              <w:spacing w:after="0" w:before="0"/>
            </w:pPr>
            <w:r/>
            <w:r>
              <w:rPr>
                <w:b w:val="0"/>
                <w:sz w:val="17"/>
              </w:rPr>
              <w:t>a2e5cac7-3d5f-411f-b78d-de16d4ebb4b9</w:t>
            </w:r>
          </w:p>
        </w:tc>
        <w:tc>
          <w:tcPr>
            <w:tcW w:type="dxa" w:w="3175"/>
          </w:tcPr>
          <w:p>
            <w:pPr>
              <w:spacing w:after="0" w:before="0"/>
            </w:pPr>
            <w:r/>
            <w:r>
              <w:rPr>
                <w:b w:val="0"/>
                <w:sz w:val="17"/>
              </w:rPr>
              <w:t>Mã đối tác (chủ sân)</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Mẫu</w:t>
            </w:r>
          </w:p>
        </w:tc>
        <w:tc>
          <w:tcPr>
            <w:tcW w:type="dxa" w:w="3175"/>
          </w:tcPr>
          <w:p>
            <w:pPr>
              <w:spacing w:after="0" w:before="0"/>
            </w:pPr>
            <w:r/>
            <w:r>
              <w:rPr>
                <w:b w:val="0"/>
                <w:sz w:val="17"/>
              </w:rPr>
              <w:t>Tên</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2026-10-04T01:45:50.000000Z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2026-10-10T03:25:49.000000Z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422 — Dữ liệu không hợp lệ</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name là bắt buộc.",</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"name": [</w:t>
            </w:r>
          </w:p>
          <w:p>
            <w:pPr>
              <w:spacing w:after="0" w:before="0" w:line="240" w:lineRule="auto"/>
            </w:pPr>
            <w:r>
              <w:rPr>
                <w:rFonts w:ascii="Consolas" w:hAnsi="Consolas" w:eastAsia="Consolas"/>
                <w:sz w:val="17"/>
              </w:rPr>
              <w:t xml:space="preserve">      "Trường name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"Không tìm thấy nhóm vật tư."</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6. Danh sách phiếu thuê dụng cụ</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/api/admin/warehouse/item-rentals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view_any_warehouse::item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Mượn/trả dụng cụ — ?status=&amp;per_page=</w:t>
      </w:r>
    </w:p>
    <w:p>
      <w:pPr>
        <w:spacing w:after="40"/>
      </w:pPr>
      <w:r>
        <w:rPr>
          <w:b w:val="0"/>
          <w:i w:val="0"/>
          <w:sz w:val="20"/>
        </w:rPr>
        <w:t>Query params: status (rented|returned|lost), per_page</w:t>
      </w:r>
    </w:p>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status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Trạng thái</w:t>
            </w:r>
          </w:p>
        </w:tc>
      </w:tr>
      <w:tr>
        <w:tc>
          <w:tcPr>
            <w:tcW w:type="dxa" w:w="1928"/>
          </w:tcPr>
          <w:p>
            <w:pPr>
              <w:spacing w:after="0" w:before="0"/>
            </w:pPr>
            <w:r/>
            <w:r>
              <w:rPr>
                <w:b w:val="0"/>
                <w:sz w:val="18"/>
              </w:rPr>
              <w:t>per_page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bản ghi mỗi trang</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"meta": {</w:t>
            </w:r>
          </w:p>
          <w:p>
            <w:pPr>
              <w:spacing w:after="0" w:before="0" w:line="240" w:lineRule="auto"/>
            </w:pPr>
            <w:r>
              <w:rPr>
                <w:rFonts w:ascii="Consolas" w:hAnsi="Consolas" w:eastAsia="Consolas"/>
                <w:sz w:val="17"/>
              </w:rPr>
              <w:t xml:space="preserve">    "current_page": 1,</w:t>
            </w:r>
          </w:p>
          <w:p>
            <w:pPr>
              <w:spacing w:after="0" w:before="0" w:line="240" w:lineRule="auto"/>
            </w:pPr>
            <w:r>
              <w:rPr>
                <w:rFonts w:ascii="Consolas" w:hAnsi="Consolas" w:eastAsia="Consolas"/>
                <w:sz w:val="17"/>
              </w:rPr>
              <w:t xml:space="preserve">    "last_page": 1,</w:t>
            </w:r>
          </w:p>
          <w:p>
            <w:pPr>
              <w:spacing w:after="0" w:before="0" w:line="240" w:lineRule="auto"/>
            </w:pPr>
            <w:r>
              <w:rPr>
                <w:rFonts w:ascii="Consolas" w:hAnsi="Consolas" w:eastAsia="Consolas"/>
                <w:sz w:val="17"/>
              </w:rPr>
              <w:t xml:space="preserve">    "total": 0,</w:t>
            </w:r>
          </w:p>
          <w:p>
            <w:pPr>
              <w:spacing w:after="0" w:before="0" w:line="240" w:lineRule="auto"/>
            </w:pPr>
            <w:r>
              <w:rPr>
                <w:rFonts w:ascii="Consolas" w:hAnsi="Consolas" w:eastAsia="Consolas"/>
                <w:sz w:val="17"/>
              </w:rPr>
              <w:t xml:space="preserve">    "per_page": 20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meta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Thông tin phân trang</w:t>
            </w:r>
          </w:p>
        </w:tc>
      </w:tr>
      <w:tr>
        <w:tc>
          <w:tcPr>
            <w:tcW w:type="dxa" w:w="2948"/>
          </w:tcPr>
          <w:p>
            <w:pPr>
              <w:spacing w:after="0" w:before="0"/>
            </w:pPr>
            <w:r/>
            <w:r>
              <w:rPr>
                <w:b w:val="0"/>
                <w:sz w:val="17"/>
              </w:rPr>
              <w:t>meta.current_page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Trang hiện tại</w:t>
            </w:r>
          </w:p>
        </w:tc>
      </w:tr>
      <w:tr>
        <w:tc>
          <w:tcPr>
            <w:tcW w:type="dxa" w:w="2948"/>
          </w:tcPr>
          <w:p>
            <w:pPr>
              <w:spacing w:after="0" w:before="0"/>
            </w:pPr>
            <w:r/>
            <w:r>
              <w:rPr>
                <w:b w:val="0"/>
                <w:sz w:val="17"/>
              </w:rPr>
              <w:t>meta.last_page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Tổng số trang</w:t>
            </w:r>
          </w:p>
        </w:tc>
      </w:tr>
      <w:tr>
        <w:tc>
          <w:tcPr>
            <w:tcW w:type="dxa" w:w="2948"/>
          </w:tcPr>
          <w:p>
            <w:pPr>
              <w:spacing w:after="0" w:before="0"/>
            </w:pPr>
            <w:r/>
            <w:r>
              <w:rPr>
                <w:b w:val="0"/>
                <w:sz w:val="17"/>
              </w:rPr>
              <w:t>meta.total</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Tổng</w:t>
            </w:r>
          </w:p>
        </w:tc>
      </w:tr>
      <w:tr>
        <w:tc>
          <w:tcPr>
            <w:tcW w:type="dxa" w:w="2948"/>
          </w:tcPr>
          <w:p>
            <w:pPr>
              <w:spacing w:after="0" w:before="0"/>
            </w:pPr>
            <w:r/>
            <w:r>
              <w:rPr>
                <w:b w:val="0"/>
                <w:sz w:val="17"/>
              </w:rPr>
              <w:t>meta.per_page</w:t>
            </w:r>
          </w:p>
        </w:tc>
        <w:tc>
          <w:tcPr>
            <w:tcW w:type="dxa" w:w="1134"/>
          </w:tcPr>
          <w:p>
            <w:pPr>
              <w:spacing w:after="0" w:before="0"/>
            </w:pPr>
            <w:r/>
            <w:r>
              <w:rPr>
                <w:b w:val="0"/>
                <w:sz w:val="17"/>
              </w:rPr>
              <w:t>integer</w:t>
            </w:r>
          </w:p>
        </w:tc>
        <w:tc>
          <w:tcPr>
            <w:tcW w:type="dxa" w:w="2381"/>
          </w:tcPr>
          <w:p>
            <w:pPr>
              <w:spacing w:after="0" w:before="0"/>
            </w:pPr>
            <w:r/>
            <w:r>
              <w:rPr>
                <w:b w:val="0"/>
                <w:sz w:val="17"/>
              </w:rPr>
              <w:t>20</w:t>
            </w:r>
          </w:p>
        </w:tc>
        <w:tc>
          <w:tcPr>
            <w:tcW w:type="dxa" w:w="3175"/>
          </w:tcPr>
          <w:p>
            <w:pPr>
              <w:spacing w:after="0" w:before="0"/>
            </w:pPr>
            <w:r/>
            <w:r>
              <w:rPr>
                <w:b w:val="0"/>
                <w:sz w:val="17"/>
              </w:rPr>
              <w:t>Số bản ghi mỗi trang</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7. Báo mất phiếu thuê dụng cụ</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/api/admin/warehouse/item-rentals/{id}/mark-lost</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create_warehouse::item (hoặc update_warehouse::item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spacing w:after="80"/>
      </w:pPr>
      <w:r>
        <w:rPr>
          <w:b w:val="0"/>
          <w:i/>
          <w:sz w:val="19"/>
        </w:rPr>
        <w:t>Endpoint này không yêu cầu dữ liệu gửi lên.</w:t>
      </w:r>
    </w:p>
    <w:p>
      <w:pPr>
        <w:pStyle w:val="Heading3"/>
        <w:keepNext/>
      </w:pPr>
      <w:r>
        <w:t>Response</w:t>
      </w:r>
    </w:p>
    <w:p>
      <w:pPr>
        <w:spacing w:after="80"/>
      </w:pPr>
      <w:r>
        <w:rPr>
          <w:b/>
          <w:i w:val="0"/>
          <w:sz w:val="20"/>
        </w:rPr>
        <w:t>Response mẫu — HTTP 500 (Lỗi máy chủ)</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"Server Error"</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Server Error</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"Rental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8. Trả phiếu thuê dụng cụ</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/api/admin/warehouse/item-rentals/{id}/return</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create_warehouse::item (hoặc update_warehouse::item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spacing w:after="80"/>
      </w:pPr>
      <w:r>
        <w:rPr>
          <w:b w:val="0"/>
          <w:i/>
          <w:sz w:val="19"/>
        </w:rPr>
        <w:t>Endpoint này không yêu cầu dữ liệu gửi lên.</w:t>
      </w:r>
    </w:p>
    <w:p>
      <w:pPr>
        <w:pStyle w:val="Heading3"/>
        <w:keepNext/>
      </w:pPr>
      <w:r>
        <w:t>Response</w:t>
      </w:r>
    </w:p>
    <w:p>
      <w:pPr>
        <w:spacing w:after="80"/>
      </w:pPr>
      <w:r>
        <w:rPr>
          <w:b/>
          <w:i w:val="0"/>
          <w:sz w:val="20"/>
        </w:rPr>
        <w:t>Response mẫu — HTTP 500 (Lỗi máy chủ)</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"Server Error"</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Server Error</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"Rental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9. Danh sách vật tư</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/api/admin/warehouse/items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view_any_warehouse::item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Query params:</w:t>
      </w:r>
    </w:p>
    <w:p>
      <w:pPr>
        <w:spacing w:after="40"/>
      </w:pPr>
      <w:r>
        <w:rPr>
          <w:b w:val="0"/>
          <w:i w:val="0"/>
          <w:sz w:val="20"/>
        </w:rPr>
        <w:t>- search      : tìm theo tên/SKU</w:t>
      </w:r>
    </w:p>
    <w:p>
      <w:pPr>
        <w:spacing w:after="40"/>
      </w:pPr>
      <w:r>
        <w:rPr>
          <w:b w:val="0"/>
          <w:i w:val="0"/>
          <w:sz w:val="20"/>
        </w:rPr>
        <w:t>- category_id : lọc theo warehouse_category_id</w:t>
      </w:r>
    </w:p>
    <w:p>
      <w:pPr>
        <w:spacing w:after="40"/>
      </w:pPr>
      <w:r>
        <w:rPr>
          <w:b w:val="0"/>
          <w:i w:val="0"/>
          <w:sz w:val="20"/>
        </w:rPr>
        <w:t>- unit_id     : lọc theo warehouse_unit_id</w:t>
      </w:r>
    </w:p>
    <w:p>
      <w:pPr>
        <w:spacing w:after="40"/>
      </w:pPr>
      <w:r>
        <w:rPr>
          <w:b w:val="0"/>
          <w:i w:val="0"/>
          <w:sz w:val="20"/>
        </w:rPr>
        <w:t>- low_stock=1 : chỉ lấy vật tư sắp hết (quantity &lt;= min_quantity, min_quantity &gt; 0)</w:t>
      </w:r>
    </w:p>
    <w:p>
      <w:pPr>
        <w:spacing w:after="40"/>
      </w:pPr>
      <w:r>
        <w:rPr>
          <w:b w:val="0"/>
          <w:i w:val="0"/>
          <w:sz w:val="20"/>
        </w:rPr>
        <w:t>- all=1       : bỏ qua phân trang, trả toàn bộ (dùng cho dropdown chọn vật tư)</w:t>
      </w:r>
    </w:p>
    <w:p>
      <w:pPr>
        <w:spacing w:after="40"/>
      </w:pPr>
      <w:r>
        <w:rPr>
          <w:b w:val="0"/>
          <w:i w:val="0"/>
          <w:sz w:val="20"/>
        </w:rPr>
        <w:t>- per_page    : mặc định 20</w:t>
      </w:r>
    </w:p>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search</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Từ khoá tìm kiếm</w:t>
            </w:r>
          </w:p>
        </w:tc>
      </w:tr>
      <w:tr>
        <w:tc>
          <w:tcPr>
            <w:tcW w:type="dxa" w:w="1928"/>
          </w:tcPr>
          <w:p>
            <w:pPr>
              <w:spacing w:after="0" w:before="0"/>
            </w:pPr>
            <w:r/>
            <w:r>
              <w:rPr>
                <w:b w:val="0"/>
                <w:sz w:val="18"/>
              </w:rPr>
              <w:t>category_id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Mã chi nhánh / danh mục</w:t>
            </w:r>
          </w:p>
        </w:tc>
      </w:tr>
      <w:tr>
        <w:tc>
          <w:tcPr>
            <w:tcW w:type="dxa" w:w="1928"/>
          </w:tcPr>
          <w:p>
            <w:pPr>
              <w:spacing w:after="0" w:before="0"/>
            </w:pPr>
            <w:r/>
            <w:r>
              <w:rPr>
                <w:b w:val="0"/>
                <w:sz w:val="18"/>
              </w:rPr>
              <w:t>unit_id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Mã unit</w:t>
            </w:r>
          </w:p>
        </w:tc>
      </w:tr>
      <w:tr>
        <w:tc>
          <w:tcPr>
            <w:tcW w:type="dxa" w:w="1928"/>
          </w:tcPr>
          <w:p>
            <w:pPr>
              <w:spacing w:after="0" w:before="0"/>
            </w:pPr>
            <w:r/>
            <w:r>
              <w:rPr>
                <w:b w:val="0"/>
                <w:sz w:val="18"/>
              </w:rPr>
              <w:t>low_stock</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w:t>
            </w:r>
          </w:p>
        </w:tc>
      </w:tr>
      <w:tr>
        <w:tc>
          <w:tcPr>
            <w:tcW w:type="dxa" w:w="1928"/>
          </w:tcPr>
          <w:p>
            <w:pPr>
              <w:spacing w:after="0" w:before="0"/>
            </w:pPr>
            <w:r/>
            <w:r>
              <w:rPr>
                <w:b w:val="0"/>
                <w:sz w:val="18"/>
              </w:rPr>
              <w:t>all</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w:t>
            </w:r>
          </w:p>
        </w:tc>
      </w:tr>
      <w:tr>
        <w:tc>
          <w:tcPr>
            <w:tcW w:type="dxa" w:w="1928"/>
          </w:tcPr>
          <w:p>
            <w:pPr>
              <w:spacing w:after="0" w:before="0"/>
            </w:pPr>
            <w:r/>
            <w:r>
              <w:rPr>
                <w:b w:val="0"/>
                <w:sz w:val="18"/>
              </w:rPr>
              <w:t>per_page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bản ghi mỗi trang</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"id": 21,</w:t>
            </w:r>
          </w:p>
          <w:p>
            <w:pPr>
              <w:spacing w:after="0" w:before="0" w:line="240" w:lineRule="auto"/>
            </w:pPr>
            <w:r>
              <w:rPr>
                <w:rFonts w:ascii="Consolas" w:hAnsi="Consolas" w:eastAsia="Consolas"/>
                <w:sz w:val="17"/>
              </w:rPr>
              <w:t xml:space="preserve">      "partner_id": "a2e5cac7-3d5f-411f-b78d-de16d4ebb4b9",</w:t>
            </w:r>
          </w:p>
          <w:p>
            <w:pPr>
              <w:spacing w:after="0" w:before="0" w:line="240" w:lineRule="auto"/>
            </w:pPr>
            <w:r>
              <w:rPr>
                <w:rFonts w:ascii="Consolas" w:hAnsi="Consolas" w:eastAsia="Consolas"/>
                <w:sz w:val="17"/>
              </w:rPr>
              <w:t xml:space="preserve">      "branch_id": null,</w:t>
            </w:r>
          </w:p>
          <w:p>
            <w:pPr>
              <w:spacing w:after="0" w:before="0" w:line="240" w:lineRule="auto"/>
            </w:pPr>
            <w:r>
              <w:rPr>
                <w:rFonts w:ascii="Consolas" w:hAnsi="Consolas" w:eastAsia="Consolas"/>
                <w:sz w:val="17"/>
              </w:rPr>
              <w:t xml:space="preserve">      "sku": "SF-004",</w:t>
            </w:r>
          </w:p>
          <w:p>
            <w:pPr>
              <w:spacing w:after="0" w:before="0" w:line="240" w:lineRule="auto"/>
            </w:pPr>
            <w:r>
              <w:rPr>
                <w:rFonts w:ascii="Consolas" w:hAnsi="Consolas" w:eastAsia="Consolas"/>
                <w:sz w:val="17"/>
              </w:rPr>
              <w:t xml:space="preserve">      "name": "Băng cá nhân",</w:t>
            </w:r>
          </w:p>
          <w:p>
            <w:pPr>
              <w:spacing w:after="0" w:before="0" w:line="240" w:lineRule="auto"/>
            </w:pPr>
            <w:r>
              <w:rPr>
                <w:rFonts w:ascii="Consolas" w:hAnsi="Consolas" w:eastAsia="Consolas"/>
                <w:sz w:val="17"/>
              </w:rPr>
              <w:t xml:space="preserve">      "warehouse_category_id": 4,</w:t>
            </w:r>
          </w:p>
          <w:p>
            <w:pPr>
              <w:spacing w:after="0" w:before="0" w:line="240" w:lineRule="auto"/>
            </w:pPr>
            <w:r>
              <w:rPr>
                <w:rFonts w:ascii="Consolas" w:hAnsi="Consolas" w:eastAsia="Consolas"/>
                <w:sz w:val="17"/>
              </w:rPr>
              <w:t xml:space="preserve">      "warehouse_unit_id": 12,</w:t>
            </w:r>
          </w:p>
          <w:p>
            <w:pPr>
              <w:spacing w:after="0" w:before="0" w:line="240" w:lineRule="auto"/>
            </w:pPr>
            <w:r>
              <w:rPr>
                <w:rFonts w:ascii="Consolas" w:hAnsi="Consolas" w:eastAsia="Consolas"/>
                <w:sz w:val="17"/>
              </w:rPr>
              <w:t xml:space="preserve">      "quantity": 10,</w:t>
            </w:r>
          </w:p>
          <w:p>
            <w:pPr>
              <w:spacing w:after="0" w:before="0" w:line="240" w:lineRule="auto"/>
            </w:pPr>
            <w:r>
              <w:rPr>
                <w:rFonts w:ascii="Consolas" w:hAnsi="Consolas" w:eastAsia="Consolas"/>
                <w:sz w:val="17"/>
              </w:rPr>
              <w:t xml:space="preserve">      "quantity_in_use": 0,</w:t>
            </w:r>
          </w:p>
          <w:p>
            <w:pPr>
              <w:spacing w:after="0" w:before="0" w:line="240" w:lineRule="auto"/>
            </w:pPr>
            <w:r>
              <w:rPr>
                <w:rFonts w:ascii="Consolas" w:hAnsi="Consolas" w:eastAsia="Consolas"/>
                <w:sz w:val="17"/>
              </w:rPr>
              <w:t xml:space="preserve">      "min_quantity": 2,</w:t>
            </w:r>
          </w:p>
          <w:p>
            <w:pPr>
              <w:spacing w:after="0" w:before="0" w:line="240" w:lineRule="auto"/>
            </w:pPr>
            <w:r>
              <w:rPr>
                <w:rFonts w:ascii="Consolas" w:hAnsi="Consolas" w:eastAsia="Consolas"/>
                <w:sz w:val="17"/>
              </w:rPr>
              <w:t xml:space="preserve">      "unit_price": 20000,</w:t>
            </w:r>
          </w:p>
          <w:p>
            <w:pPr>
              <w:spacing w:after="0" w:before="0" w:line="240" w:lineRule="auto"/>
            </w:pPr>
            <w:r>
              <w:rPr>
                <w:rFonts w:ascii="Consolas" w:hAnsi="Consolas" w:eastAsia="Consolas"/>
                <w:sz w:val="17"/>
              </w:rPr>
              <w:t xml:space="preserve">      "description": null,</w:t>
            </w:r>
          </w:p>
          <w:p>
            <w:pPr>
              <w:spacing w:after="0" w:before="0" w:line="240" w:lineRule="auto"/>
            </w:pPr>
            <w:r>
              <w:rPr>
                <w:rFonts w:ascii="Consolas" w:hAnsi="Consolas" w:eastAsia="Consolas"/>
                <w:sz w:val="17"/>
              </w:rPr>
              <w:t xml:space="preserve">      "status": true,</w:t>
            </w:r>
          </w:p>
          <w:p>
            <w:pPr>
              <w:spacing w:after="0" w:before="0" w:line="240" w:lineRule="auto"/>
            </w:pPr>
            <w:r>
              <w:rPr>
                <w:rFonts w:ascii="Consolas" w:hAnsi="Consolas" w:eastAsia="Consolas"/>
                <w:sz w:val="17"/>
              </w:rPr>
              <w:t xml:space="preserve">      "created_at": "2026-10-04T01:45:50.000000Z",</w:t>
            </w:r>
          </w:p>
          <w:p>
            <w:pPr>
              <w:spacing w:after="0" w:before="0" w:line="240" w:lineRule="auto"/>
            </w:pPr>
            <w:r>
              <w:rPr>
                <w:rFonts w:ascii="Consolas" w:hAnsi="Consolas" w:eastAsia="Consolas"/>
                <w:sz w:val="17"/>
              </w:rPr>
              <w:t xml:space="preserve">      "updated_at": "2026-10-04T01:45:50.000000Z",</w:t>
            </w:r>
          </w:p>
          <w:p>
            <w:pPr>
              <w:spacing w:after="0" w:before="0" w:line="240" w:lineRule="auto"/>
            </w:pPr>
            <w:r>
              <w:rPr>
                <w:rFonts w:ascii="Consolas" w:hAnsi="Consolas" w:eastAsia="Consolas"/>
                <w:sz w:val="17"/>
              </w:rPr>
              <w:t xml:space="preserve">      "quantity_reserve": 10,</w:t>
            </w:r>
          </w:p>
          <w:p>
            <w:pPr>
              <w:spacing w:after="0" w:before="0" w:line="240" w:lineRule="auto"/>
            </w:pPr>
            <w:r>
              <w:rPr>
                <w:rFonts w:ascii="Consolas" w:hAnsi="Consolas" w:eastAsia="Consolas"/>
                <w:sz w:val="17"/>
              </w:rPr>
              <w:t xml:space="preserve">      "category": {</w:t>
            </w:r>
          </w:p>
          <w:p>
            <w:pPr>
              <w:spacing w:after="0" w:before="0" w:line="240" w:lineRule="auto"/>
            </w:pPr>
            <w:r>
              <w:rPr>
                <w:rFonts w:ascii="Consolas" w:hAnsi="Consolas" w:eastAsia="Consolas"/>
                <w:sz w:val="17"/>
              </w:rPr>
              <w:t xml:space="preserve">        "id": 4,</w:t>
            </w:r>
          </w:p>
          <w:p>
            <w:pPr>
              <w:spacing w:after="0" w:before="0" w:line="240" w:lineRule="auto"/>
            </w:pPr>
            <w:r>
              <w:rPr>
                <w:rFonts w:ascii="Consolas" w:hAnsi="Consolas" w:eastAsia="Consolas"/>
                <w:sz w:val="17"/>
              </w:rPr>
              <w:t xml:space="preserve">        "partner_id": "a2e5cac7-3d5f-411f-b78d-de16d4ebb4b9",</w:t>
            </w:r>
          </w:p>
          <w:p>
            <w:pPr>
              <w:spacing w:after="0" w:before="0" w:line="240" w:lineRule="auto"/>
            </w:pPr>
            <w:r>
              <w:rPr>
                <w:rFonts w:ascii="Consolas" w:hAnsi="Consolas" w:eastAsia="Consolas"/>
                <w:sz w:val="17"/>
              </w:rPr>
              <w:t xml:space="preserve">        "name": "Vệ sinh &amp; an toàn",</w:t>
            </w:r>
          </w:p>
          <w:p>
            <w:pPr>
              <w:spacing w:after="0" w:before="0" w:line="240" w:lineRule="auto"/>
            </w:pPr>
            <w:r>
              <w:rPr>
                <w:rFonts w:ascii="Consolas" w:hAnsi="Consolas" w:eastAsia="Consolas"/>
                <w:sz w:val="17"/>
              </w:rPr>
              <w:t xml:space="preserve">        "created_at": "2026-10-04T01:45:50.000000Z",</w:t>
            </w:r>
          </w:p>
          <w:p>
            <w:pPr>
              <w:spacing w:after="0" w:before="0" w:line="240" w:lineRule="auto"/>
            </w:pPr>
            <w:r>
              <w:rPr>
                <w:rFonts w:ascii="Consolas" w:hAnsi="Consolas" w:eastAsia="Consolas"/>
                <w:sz w:val="17"/>
              </w:rPr>
              <w:t xml:space="preserve">        "updated_at": "2026-10-04T01:45:50.000000Z"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"unit": {</w:t>
            </w:r>
          </w:p>
          <w:p>
            <w:pPr>
              <w:spacing w:after="0" w:before="0" w:line="240" w:lineRule="auto"/>
            </w:pPr>
            <w:r>
              <w:rPr>
                <w:rFonts w:ascii="Consolas" w:hAnsi="Consolas" w:eastAsia="Consolas"/>
                <w:sz w:val="17"/>
              </w:rPr>
              <w:t xml:space="preserve">        "id": 12,</w:t>
            </w:r>
          </w:p>
          <w:p>
            <w:pPr>
              <w:spacing w:after="0" w:before="0" w:line="240" w:lineRule="auto"/>
            </w:pPr>
            <w:r>
              <w:rPr>
                <w:rFonts w:ascii="Consolas" w:hAnsi="Consolas" w:eastAsia="Consolas"/>
                <w:sz w:val="17"/>
              </w:rPr>
              <w:t xml:space="preserve">        "partner_id": "a2e5cac7-3d5f-411f-b78d-de16d4ebb4b9",</w:t>
            </w:r>
          </w:p>
          <w:p>
            <w:pPr>
              <w:spacing w:after="0" w:before="0" w:line="240" w:lineRule="auto"/>
            </w:pPr>
            <w:r>
              <w:rPr>
                <w:rFonts w:ascii="Consolas" w:hAnsi="Consolas" w:eastAsia="Consolas"/>
                <w:sz w:val="17"/>
              </w:rPr>
              <w:t xml:space="preserve">        "name": "hộp",</w:t>
            </w:r>
          </w:p>
          <w:p>
            <w:pPr>
              <w:spacing w:after="0" w:before="0" w:line="240" w:lineRule="auto"/>
            </w:pPr>
            <w:r>
              <w:rPr>
                <w:rFonts w:ascii="Consolas" w:hAnsi="Consolas" w:eastAsia="Consolas"/>
                <w:sz w:val="17"/>
              </w:rPr>
              <w:t xml:space="preserve">        "created_at": "2026-10-04T01:45:50.000000Z",</w:t>
            </w:r>
          </w:p>
          <w:p>
            <w:pPr>
              <w:spacing w:after="0" w:before="0" w:line="240" w:lineRule="auto"/>
            </w:pPr>
            <w:r>
              <w:rPr>
                <w:rFonts w:ascii="Consolas" w:hAnsi="Consolas" w:eastAsia="Consolas"/>
                <w:sz w:val="17"/>
              </w:rPr>
              <w:t xml:space="preserve">        "updated_at": "2026-10-04T01:45:50.000000Z"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"branch": null</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"meta": {</w:t>
            </w:r>
          </w:p>
          <w:p>
            <w:pPr>
              <w:spacing w:after="0" w:before="0" w:line="240" w:lineRule="auto"/>
            </w:pPr>
            <w:r>
              <w:rPr>
                <w:rFonts w:ascii="Consolas" w:hAnsi="Consolas" w:eastAsia="Consolas"/>
                <w:sz w:val="17"/>
              </w:rPr>
              <w:t xml:space="preserve">    "current_page": 1,</w:t>
            </w:r>
          </w:p>
          <w:p>
            <w:pPr>
              <w:spacing w:after="0" w:before="0" w:line="240" w:lineRule="auto"/>
            </w:pPr>
            <w:r>
              <w:rPr>
                <w:rFonts w:ascii="Consolas" w:hAnsi="Consolas" w:eastAsia="Consolas"/>
                <w:sz w:val="17"/>
              </w:rPr>
              <w:t xml:space="preserve">    "last_page": 2,</w:t>
            </w:r>
          </w:p>
          <w:p>
            <w:pPr>
              <w:spacing w:after="0" w:before="0" w:line="240" w:lineRule="auto"/>
            </w:pPr>
            <w:r>
              <w:rPr>
                <w:rFonts w:ascii="Consolas" w:hAnsi="Consolas" w:eastAsia="Consolas"/>
                <w:sz w:val="17"/>
              </w:rPr>
              <w:t xml:space="preserve">    "total": 25,</w:t>
            </w:r>
          </w:p>
          <w:p>
            <w:pPr>
              <w:spacing w:after="0" w:before="0" w:line="240" w:lineRule="auto"/>
            </w:pPr>
            <w:r>
              <w:rPr>
                <w:rFonts w:ascii="Consolas" w:hAnsi="Consolas" w:eastAsia="Consolas"/>
                <w:sz w:val="17"/>
              </w:rPr>
              <w:t xml:space="preserve">    "per_page": 20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21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data[].partner_id</w:t>
            </w:r>
          </w:p>
        </w:tc>
        <w:tc>
          <w:tcPr>
            <w:tcW w:type="dxa" w:w="1134"/>
          </w:tcPr>
          <w:p>
            <w:pPr>
              <w:spacing w:after="0" w:before="0"/>
            </w:pPr>
            <w:r/>
            <w:r>
              <w:rPr>
                <w:b w:val="0"/>
                <w:sz w:val="17"/>
              </w:rPr>
              <w:t>string</w:t>
            </w:r>
          </w:p>
        </w:tc>
        <w:tc>
          <w:tcPr>
            <w:tcW w:type="dxa" w:w="2381"/>
          </w:tcPr>
          <w:p>
            <w:pPr>
              <w:spacing w:after="0" w:before="0"/>
            </w:pPr>
            <w:r/>
            <w:r>
              <w:rPr>
                <w:b w:val="0"/>
                <w:sz w:val="17"/>
              </w:rPr>
              <w:t>a2e5cac7-3d5f-411f-b78d-de16d4ebb4b9</w:t>
            </w:r>
          </w:p>
        </w:tc>
        <w:tc>
          <w:tcPr>
            <w:tcW w:type="dxa" w:w="3175"/>
          </w:tcPr>
          <w:p>
            <w:pPr>
              <w:spacing w:after="0" w:before="0"/>
            </w:pPr>
            <w:r/>
            <w:r>
              <w:rPr>
                <w:b w:val="0"/>
                <w:sz w:val="17"/>
              </w:rPr>
              <w:t>Mã đối tác (chủ sân)</w:t>
            </w:r>
          </w:p>
        </w:tc>
      </w:tr>
      <w:tr>
        <w:tc>
          <w:tcPr>
            <w:tcW w:type="dxa" w:w="2948"/>
          </w:tcPr>
          <w:p>
            <w:pPr>
              <w:spacing w:after="0" w:before="0"/>
            </w:pPr>
            <w:r/>
            <w:r>
              <w:rPr>
                <w:b w:val="0"/>
                <w:sz w:val="17"/>
              </w:rPr>
              <w:t>data[].branch_id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chi nhánh</w:t>
            </w:r>
          </w:p>
        </w:tc>
      </w:tr>
      <w:tr>
        <w:tc>
          <w:tcPr>
            <w:tcW w:type="dxa" w:w="2948"/>
          </w:tcPr>
          <w:p>
            <w:pPr>
              <w:spacing w:after="0" w:before="0"/>
            </w:pPr>
            <w:r/>
            <w:r>
              <w:rPr>
                <w:b w:val="0"/>
                <w:sz w:val="17"/>
              </w:rPr>
              <w:t>data[].sku</w:t>
            </w:r>
          </w:p>
        </w:tc>
        <w:tc>
          <w:tcPr>
            <w:tcW w:type="dxa" w:w="1134"/>
          </w:tcPr>
          <w:p>
            <w:pPr>
              <w:spacing w:after="0" w:before="0"/>
            </w:pPr>
            <w:r/>
            <w:r>
              <w:rPr>
                <w:b w:val="0"/>
                <w:sz w:val="17"/>
              </w:rPr>
              <w:t>string</w:t>
            </w:r>
          </w:p>
        </w:tc>
        <w:tc>
          <w:tcPr>
            <w:tcW w:type="dxa" w:w="2381"/>
          </w:tcPr>
          <w:p>
            <w:pPr>
              <w:spacing w:after="0" w:before="0"/>
            </w:pPr>
            <w:r/>
            <w:r>
              <w:rPr>
                <w:b w:val="0"/>
                <w:sz w:val="17"/>
              </w:rPr>
              <w:t>SF-004</w:t>
            </w:r>
          </w:p>
        </w:tc>
        <w:tc>
          <w:tcPr>
            <w:tcW w:type="dxa" w:w="3175"/>
          </w:tcPr>
          <w:p>
            <w:pPr>
              <w:spacing w:after="0" w:before="0"/>
            </w:pPr>
            <w:r/>
            <w:r>
              <w:rPr>
                <w:b w:val="0"/>
                <w:sz w:val="17"/>
              </w:rPr>
              <w:t>—</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Băng cá nhân</w:t>
            </w:r>
          </w:p>
        </w:tc>
        <w:tc>
          <w:tcPr>
            <w:tcW w:type="dxa" w:w="3175"/>
          </w:tcPr>
          <w:p>
            <w:pPr>
              <w:spacing w:after="0" w:before="0"/>
            </w:pPr>
            <w:r/>
            <w:r>
              <w:rPr>
                <w:b w:val="0"/>
                <w:sz w:val="17"/>
              </w:rPr>
              <w:t>Tên</w:t>
            </w:r>
          </w:p>
        </w:tc>
      </w:tr>
      <w:tr>
        <w:tc>
          <w:tcPr>
            <w:tcW w:type="dxa" w:w="2948"/>
          </w:tcPr>
          <w:p>
            <w:pPr>
              <w:spacing w:after="0" w:before="0"/>
            </w:pPr>
            <w:r/>
            <w:r>
              <w:rPr>
                <w:b w:val="0"/>
                <w:sz w:val="17"/>
              </w:rPr>
              <w:t>data[].warehouse_category_id</w:t>
            </w:r>
          </w:p>
        </w:tc>
        <w:tc>
          <w:tcPr>
            <w:tcW w:type="dxa" w:w="1134"/>
          </w:tcPr>
          <w:p>
            <w:pPr>
              <w:spacing w:after="0" w:before="0"/>
            </w:pPr>
            <w:r/>
            <w:r>
              <w:rPr>
                <w:b w:val="0"/>
                <w:sz w:val="17"/>
              </w:rPr>
              <w:t>integer</w:t>
            </w:r>
          </w:p>
        </w:tc>
        <w:tc>
          <w:tcPr>
            <w:tcW w:type="dxa" w:w="2381"/>
          </w:tcPr>
          <w:p>
            <w:pPr>
              <w:spacing w:after="0" w:before="0"/>
            </w:pPr>
            <w:r/>
            <w:r>
              <w:rPr>
                <w:b w:val="0"/>
                <w:sz w:val="17"/>
              </w:rPr>
              <w:t>4</w:t>
            </w:r>
          </w:p>
        </w:tc>
        <w:tc>
          <w:tcPr>
            <w:tcW w:type="dxa" w:w="3175"/>
          </w:tcPr>
          <w:p>
            <w:pPr>
              <w:spacing w:after="0" w:before="0"/>
            </w:pPr>
            <w:r/>
            <w:r>
              <w:rPr>
                <w:b w:val="0"/>
                <w:sz w:val="17"/>
              </w:rPr>
              <w:t>Mã warehouse category</w:t>
            </w:r>
          </w:p>
        </w:tc>
      </w:tr>
      <w:tr>
        <w:tc>
          <w:tcPr>
            <w:tcW w:type="dxa" w:w="2948"/>
          </w:tcPr>
          <w:p>
            <w:pPr>
              <w:spacing w:after="0" w:before="0"/>
            </w:pPr>
            <w:r/>
            <w:r>
              <w:rPr>
                <w:b w:val="0"/>
                <w:sz w:val="17"/>
              </w:rPr>
              <w:t>data[].warehouse_unit_id</w:t>
            </w:r>
          </w:p>
        </w:tc>
        <w:tc>
          <w:tcPr>
            <w:tcW w:type="dxa" w:w="1134"/>
          </w:tcPr>
          <w:p>
            <w:pPr>
              <w:spacing w:after="0" w:before="0"/>
            </w:pPr>
            <w:r/>
            <w:r>
              <w:rPr>
                <w:b w:val="0"/>
                <w:sz w:val="17"/>
              </w:rPr>
              <w:t>integer</w:t>
            </w:r>
          </w:p>
        </w:tc>
        <w:tc>
          <w:tcPr>
            <w:tcW w:type="dxa" w:w="2381"/>
          </w:tcPr>
          <w:p>
            <w:pPr>
              <w:spacing w:after="0" w:before="0"/>
            </w:pPr>
            <w:r/>
            <w:r>
              <w:rPr>
                <w:b w:val="0"/>
                <w:sz w:val="17"/>
              </w:rPr>
              <w:t>12</w:t>
            </w:r>
          </w:p>
        </w:tc>
        <w:tc>
          <w:tcPr>
            <w:tcW w:type="dxa" w:w="3175"/>
          </w:tcPr>
          <w:p>
            <w:pPr>
              <w:spacing w:after="0" w:before="0"/>
            </w:pPr>
            <w:r/>
            <w:r>
              <w:rPr>
                <w:b w:val="0"/>
                <w:sz w:val="17"/>
              </w:rPr>
              <w:t>Mã warehouse unit</w:t>
            </w:r>
          </w:p>
        </w:tc>
      </w:tr>
      <w:tr>
        <w:tc>
          <w:tcPr>
            <w:tcW w:type="dxa" w:w="2948"/>
          </w:tcPr>
          <w:p>
            <w:pPr>
              <w:spacing w:after="0" w:before="0"/>
            </w:pPr>
            <w:r/>
            <w:r>
              <w:rPr>
                <w:b w:val="0"/>
                <w:sz w:val="17"/>
              </w:rPr>
              <w:t>data[].quantity</w:t>
            </w:r>
          </w:p>
        </w:tc>
        <w:tc>
          <w:tcPr>
            <w:tcW w:type="dxa" w:w="1134"/>
          </w:tcPr>
          <w:p>
            <w:pPr>
              <w:spacing w:after="0" w:before="0"/>
            </w:pPr>
            <w:r/>
            <w:r>
              <w:rPr>
                <w:b w:val="0"/>
                <w:sz w:val="17"/>
              </w:rPr>
              <w:t>integer</w:t>
            </w:r>
          </w:p>
        </w:tc>
        <w:tc>
          <w:tcPr>
            <w:tcW w:type="dxa" w:w="2381"/>
          </w:tcPr>
          <w:p>
            <w:pPr>
              <w:spacing w:after="0" w:before="0"/>
            </w:pPr>
            <w:r/>
            <w:r>
              <w:rPr>
                <w:b w:val="0"/>
                <w:sz w:val="17"/>
              </w:rPr>
              <w:t>10</w:t>
            </w:r>
          </w:p>
        </w:tc>
        <w:tc>
          <w:tcPr>
            <w:tcW w:type="dxa" w:w="3175"/>
          </w:tcPr>
          <w:p>
            <w:pPr>
              <w:spacing w:after="0" w:before="0"/>
            </w:pPr>
            <w:r/>
            <w:r>
              <w:rPr>
                <w:b w:val="0"/>
                <w:sz w:val="17"/>
              </w:rPr>
              <w:t>Số lượng</w:t>
            </w:r>
          </w:p>
        </w:tc>
      </w:tr>
      <w:tr>
        <w:tc>
          <w:tcPr>
            <w:tcW w:type="dxa" w:w="2948"/>
          </w:tcPr>
          <w:p>
            <w:pPr>
              <w:spacing w:after="0" w:before="0"/>
            </w:pPr>
            <w:r/>
            <w:r>
              <w:rPr>
                <w:b w:val="0"/>
                <w:sz w:val="17"/>
              </w:rPr>
              <w:t>data[].quantity_in_use</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w:t>
            </w:r>
          </w:p>
        </w:tc>
      </w:tr>
      <w:tr>
        <w:tc>
          <w:tcPr>
            <w:tcW w:type="dxa" w:w="2948"/>
          </w:tcPr>
          <w:p>
            <w:pPr>
              <w:spacing w:after="0" w:before="0"/>
            </w:pPr>
            <w:r/>
            <w:r>
              <w:rPr>
                <w:b w:val="0"/>
                <w:sz w:val="17"/>
              </w:rPr>
              <w:t>data[].min_quantity</w:t>
            </w:r>
          </w:p>
        </w:tc>
        <w:tc>
          <w:tcPr>
            <w:tcW w:type="dxa" w:w="1134"/>
          </w:tcPr>
          <w:p>
            <w:pPr>
              <w:spacing w:after="0" w:before="0"/>
            </w:pPr>
            <w:r/>
            <w:r>
              <w:rPr>
                <w:b w:val="0"/>
                <w:sz w:val="17"/>
              </w:rPr>
              <w:t>integer</w:t>
            </w:r>
          </w:p>
        </w:tc>
        <w:tc>
          <w:tcPr>
            <w:tcW w:type="dxa" w:w="2381"/>
          </w:tcPr>
          <w:p>
            <w:pPr>
              <w:spacing w:after="0" w:before="0"/>
            </w:pPr>
            <w:r/>
            <w:r>
              <w:rPr>
                <w:b w:val="0"/>
                <w:sz w:val="17"/>
              </w:rPr>
              <w:t>2</w:t>
            </w:r>
          </w:p>
        </w:tc>
        <w:tc>
          <w:tcPr>
            <w:tcW w:type="dxa" w:w="3175"/>
          </w:tcPr>
          <w:p>
            <w:pPr>
              <w:spacing w:after="0" w:before="0"/>
            </w:pPr>
            <w:r/>
            <w:r>
              <w:rPr>
                <w:b w:val="0"/>
                <w:sz w:val="17"/>
              </w:rPr>
              <w:t>—</w:t>
            </w:r>
          </w:p>
        </w:tc>
      </w:tr>
      <w:tr>
        <w:tc>
          <w:tcPr>
            <w:tcW w:type="dxa" w:w="2948"/>
          </w:tcPr>
          <w:p>
            <w:pPr>
              <w:spacing w:after="0" w:before="0"/>
            </w:pPr>
            <w:r/>
            <w:r>
              <w:rPr>
                <w:b w:val="0"/>
                <w:sz w:val="17"/>
              </w:rPr>
              <w:t>data[].unit_price</w:t>
            </w:r>
          </w:p>
        </w:tc>
        <w:tc>
          <w:tcPr>
            <w:tcW w:type="dxa" w:w="1134"/>
          </w:tcPr>
          <w:p>
            <w:pPr>
              <w:spacing w:after="0" w:before="0"/>
            </w:pPr>
            <w:r/>
            <w:r>
              <w:rPr>
                <w:b w:val="0"/>
                <w:sz w:val="17"/>
              </w:rPr>
              <w:t>integer</w:t>
            </w:r>
          </w:p>
        </w:tc>
        <w:tc>
          <w:tcPr>
            <w:tcW w:type="dxa" w:w="2381"/>
          </w:tcPr>
          <w:p>
            <w:pPr>
              <w:spacing w:after="0" w:before="0"/>
            </w:pPr>
            <w:r/>
            <w:r>
              <w:rPr>
                <w:b w:val="0"/>
                <w:sz w:val="17"/>
              </w:rPr>
              <w:t>20000</w:t>
            </w:r>
          </w:p>
        </w:tc>
        <w:tc>
          <w:tcPr>
            <w:tcW w:type="dxa" w:w="3175"/>
          </w:tcPr>
          <w:p>
            <w:pPr>
              <w:spacing w:after="0" w:before="0"/>
            </w:pPr>
            <w:r/>
            <w:r>
              <w:rPr>
                <w:b w:val="0"/>
                <w:sz w:val="17"/>
              </w:rPr>
              <w:t>—</w:t>
            </w:r>
          </w:p>
        </w:tc>
      </w:tr>
      <w:tr>
        <w:tc>
          <w:tcPr>
            <w:tcW w:type="dxa" w:w="2948"/>
          </w:tcPr>
          <w:p>
            <w:pPr>
              <w:spacing w:after="0" w:before="0"/>
            </w:pPr>
            <w:r/>
            <w:r>
              <w:rPr>
                <w:b w:val="0"/>
                <w:sz w:val="17"/>
              </w:rPr>
              <w:t>data[].description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Mô tả</w:t>
            </w:r>
          </w:p>
        </w:tc>
      </w:tr>
      <w:tr>
        <w:tc>
          <w:tcPr>
            <w:tcW w:type="dxa" w:w="2948"/>
          </w:tcPr>
          <w:p>
            <w:pPr>
              <w:spacing w:after="0" w:before="0"/>
            </w:pPr>
            <w:r/>
            <w:r>
              <w:rPr>
                <w:b w:val="0"/>
                <w:sz w:val="17"/>
              </w:rPr>
              <w:t>data[].status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Trạng thái</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2026-10-04T01:45:50.000000Z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2026-10-04T01:45:50.000000Z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data[].quantity_reserve</w:t>
            </w:r>
          </w:p>
        </w:tc>
        <w:tc>
          <w:tcPr>
            <w:tcW w:type="dxa" w:w="1134"/>
          </w:tcPr>
          <w:p>
            <w:pPr>
              <w:spacing w:after="0" w:before="0"/>
            </w:pPr>
            <w:r/>
            <w:r>
              <w:rPr>
                <w:b w:val="0"/>
                <w:sz w:val="17"/>
              </w:rPr>
              <w:t>integer</w:t>
            </w:r>
          </w:p>
        </w:tc>
        <w:tc>
          <w:tcPr>
            <w:tcW w:type="dxa" w:w="2381"/>
          </w:tcPr>
          <w:p>
            <w:pPr>
              <w:spacing w:after="0" w:before="0"/>
            </w:pPr>
            <w:r/>
            <w:r>
              <w:rPr>
                <w:b w:val="0"/>
                <w:sz w:val="17"/>
              </w:rPr>
              <w:t>10</w:t>
            </w:r>
          </w:p>
        </w:tc>
        <w:tc>
          <w:tcPr>
            <w:tcW w:type="dxa" w:w="3175"/>
          </w:tcPr>
          <w:p>
            <w:pPr>
              <w:spacing w:after="0" w:before="0"/>
            </w:pPr>
            <w:r/>
            <w:r>
              <w:rPr>
                <w:b w:val="0"/>
                <w:sz w:val="17"/>
              </w:rPr>
              <w:t>—</w:t>
            </w:r>
          </w:p>
        </w:tc>
      </w:tr>
      <w:tr>
        <w:tc>
          <w:tcPr>
            <w:tcW w:type="dxa" w:w="2948"/>
          </w:tcPr>
          <w:p>
            <w:pPr>
              <w:spacing w:after="0" w:before="0"/>
            </w:pPr>
            <w:r/>
            <w:r>
              <w:rPr>
                <w:b w:val="0"/>
                <w:sz w:val="17"/>
              </w:rPr>
              <w:t>data[].category</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data[].category.id</w:t>
            </w:r>
          </w:p>
        </w:tc>
        <w:tc>
          <w:tcPr>
            <w:tcW w:type="dxa" w:w="1134"/>
          </w:tcPr>
          <w:p>
            <w:pPr>
              <w:spacing w:after="0" w:before="0"/>
            </w:pPr>
            <w:r/>
            <w:r>
              <w:rPr>
                <w:b w:val="0"/>
                <w:sz w:val="17"/>
              </w:rPr>
              <w:t>integer</w:t>
            </w:r>
          </w:p>
        </w:tc>
        <w:tc>
          <w:tcPr>
            <w:tcW w:type="dxa" w:w="2381"/>
          </w:tcPr>
          <w:p>
            <w:pPr>
              <w:spacing w:after="0" w:before="0"/>
            </w:pPr>
            <w:r/>
            <w:r>
              <w:rPr>
                <w:b w:val="0"/>
                <w:sz w:val="17"/>
              </w:rPr>
              <w:t>4</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data[].category.partner_id</w:t>
            </w:r>
          </w:p>
        </w:tc>
        <w:tc>
          <w:tcPr>
            <w:tcW w:type="dxa" w:w="1134"/>
          </w:tcPr>
          <w:p>
            <w:pPr>
              <w:spacing w:after="0" w:before="0"/>
            </w:pPr>
            <w:r/>
            <w:r>
              <w:rPr>
                <w:b w:val="0"/>
                <w:sz w:val="17"/>
              </w:rPr>
              <w:t>string</w:t>
            </w:r>
          </w:p>
        </w:tc>
        <w:tc>
          <w:tcPr>
            <w:tcW w:type="dxa" w:w="2381"/>
          </w:tcPr>
          <w:p>
            <w:pPr>
              <w:spacing w:after="0" w:before="0"/>
            </w:pPr>
            <w:r/>
            <w:r>
              <w:rPr>
                <w:b w:val="0"/>
                <w:sz w:val="17"/>
              </w:rPr>
              <w:t>a2e5cac7-3d5f-411f-b78d-de16d4ebb4b9</w:t>
            </w:r>
          </w:p>
        </w:tc>
        <w:tc>
          <w:tcPr>
            <w:tcW w:type="dxa" w:w="3175"/>
          </w:tcPr>
          <w:p>
            <w:pPr>
              <w:spacing w:after="0" w:before="0"/>
            </w:pPr>
            <w:r/>
            <w:r>
              <w:rPr>
                <w:b w:val="0"/>
                <w:sz w:val="17"/>
              </w:rPr>
              <w:t>Mã đối tác (chủ sân)</w:t>
            </w:r>
          </w:p>
        </w:tc>
      </w:tr>
      <w:tr>
        <w:tc>
          <w:tcPr>
            <w:tcW w:type="dxa" w:w="2948"/>
          </w:tcPr>
          <w:p>
            <w:pPr>
              <w:spacing w:after="0" w:before="0"/>
            </w:pPr>
            <w:r/>
            <w:r>
              <w:rPr>
                <w:b w:val="0"/>
                <w:sz w:val="17"/>
              </w:rPr>
              <w:t>data[].category.name</w:t>
            </w:r>
          </w:p>
        </w:tc>
        <w:tc>
          <w:tcPr>
            <w:tcW w:type="dxa" w:w="1134"/>
          </w:tcPr>
          <w:p>
            <w:pPr>
              <w:spacing w:after="0" w:before="0"/>
            </w:pPr>
            <w:r/>
            <w:r>
              <w:rPr>
                <w:b w:val="0"/>
                <w:sz w:val="17"/>
              </w:rPr>
              <w:t>string</w:t>
            </w:r>
          </w:p>
        </w:tc>
        <w:tc>
          <w:tcPr>
            <w:tcW w:type="dxa" w:w="2381"/>
          </w:tcPr>
          <w:p>
            <w:pPr>
              <w:spacing w:after="0" w:before="0"/>
            </w:pPr>
            <w:r/>
            <w:r>
              <w:rPr>
                <w:b w:val="0"/>
                <w:sz w:val="17"/>
              </w:rPr>
              <w:t>Vệ sinh &amp; an toàn</w:t>
            </w:r>
          </w:p>
        </w:tc>
        <w:tc>
          <w:tcPr>
            <w:tcW w:type="dxa" w:w="3175"/>
          </w:tcPr>
          <w:p>
            <w:pPr>
              <w:spacing w:after="0" w:before="0"/>
            </w:pPr>
            <w:r/>
            <w:r>
              <w:rPr>
                <w:b w:val="0"/>
                <w:sz w:val="17"/>
              </w:rPr>
              <w:t>Tên</w:t>
            </w:r>
          </w:p>
        </w:tc>
      </w:tr>
      <w:tr>
        <w:tc>
          <w:tcPr>
            <w:tcW w:type="dxa" w:w="2948"/>
          </w:tcPr>
          <w:p>
            <w:pPr>
              <w:spacing w:after="0" w:before="0"/>
            </w:pPr>
            <w:r/>
            <w:r>
              <w:rPr>
                <w:b w:val="0"/>
                <w:sz w:val="17"/>
              </w:rPr>
              <w:t>data[].category.created_at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2026-10-04T01:45:50.000000Z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data[].category.updated_at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2026-10-04T01:45:50.000000Z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data[].unit</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data[].unit.id</w:t>
            </w:r>
          </w:p>
        </w:tc>
        <w:tc>
          <w:tcPr>
            <w:tcW w:type="dxa" w:w="1134"/>
          </w:tcPr>
          <w:p>
            <w:pPr>
              <w:spacing w:after="0" w:before="0"/>
            </w:pPr>
            <w:r/>
            <w:r>
              <w:rPr>
                <w:b w:val="0"/>
                <w:sz w:val="17"/>
              </w:rPr>
              <w:t>integer</w:t>
            </w:r>
          </w:p>
        </w:tc>
        <w:tc>
          <w:tcPr>
            <w:tcW w:type="dxa" w:w="2381"/>
          </w:tcPr>
          <w:p>
            <w:pPr>
              <w:spacing w:after="0" w:before="0"/>
            </w:pPr>
            <w:r/>
            <w:r>
              <w:rPr>
                <w:b w:val="0"/>
                <w:sz w:val="17"/>
              </w:rPr>
              <w:t>12</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data[].unit.partner_id</w:t>
            </w:r>
          </w:p>
        </w:tc>
        <w:tc>
          <w:tcPr>
            <w:tcW w:type="dxa" w:w="1134"/>
          </w:tcPr>
          <w:p>
            <w:pPr>
              <w:spacing w:after="0" w:before="0"/>
            </w:pPr>
            <w:r/>
            <w:r>
              <w:rPr>
                <w:b w:val="0"/>
                <w:sz w:val="17"/>
              </w:rPr>
              <w:t>string</w:t>
            </w:r>
          </w:p>
        </w:tc>
        <w:tc>
          <w:tcPr>
            <w:tcW w:type="dxa" w:w="2381"/>
          </w:tcPr>
          <w:p>
            <w:pPr>
              <w:spacing w:after="0" w:before="0"/>
            </w:pPr>
            <w:r/>
            <w:r>
              <w:rPr>
                <w:b w:val="0"/>
                <w:sz w:val="17"/>
              </w:rPr>
              <w:t>a2e5cac7-3d5f-411f-b78d-de16d4ebb4b9</w:t>
            </w:r>
          </w:p>
        </w:tc>
        <w:tc>
          <w:tcPr>
            <w:tcW w:type="dxa" w:w="3175"/>
          </w:tcPr>
          <w:p>
            <w:pPr>
              <w:spacing w:after="0" w:before="0"/>
            </w:pPr>
            <w:r/>
            <w:r>
              <w:rPr>
                <w:b w:val="0"/>
                <w:sz w:val="17"/>
              </w:rPr>
              <w:t>Mã đối tác (chủ sân)</w:t>
            </w:r>
          </w:p>
        </w:tc>
      </w:tr>
      <w:tr>
        <w:tc>
          <w:tcPr>
            <w:tcW w:type="dxa" w:w="2948"/>
          </w:tcPr>
          <w:p>
            <w:pPr>
              <w:spacing w:after="0" w:before="0"/>
            </w:pPr>
            <w:r/>
            <w:r>
              <w:rPr>
                <w:b w:val="0"/>
                <w:sz w:val="17"/>
              </w:rPr>
              <w:t>data[].unit.name</w:t>
            </w:r>
          </w:p>
        </w:tc>
        <w:tc>
          <w:tcPr>
            <w:tcW w:type="dxa" w:w="1134"/>
          </w:tcPr>
          <w:p>
            <w:pPr>
              <w:spacing w:after="0" w:before="0"/>
            </w:pPr>
            <w:r/>
            <w:r>
              <w:rPr>
                <w:b w:val="0"/>
                <w:sz w:val="17"/>
              </w:rPr>
              <w:t>string</w:t>
            </w:r>
          </w:p>
        </w:tc>
        <w:tc>
          <w:tcPr>
            <w:tcW w:type="dxa" w:w="2381"/>
          </w:tcPr>
          <w:p>
            <w:pPr>
              <w:spacing w:after="0" w:before="0"/>
            </w:pPr>
            <w:r/>
            <w:r>
              <w:rPr>
                <w:b w:val="0"/>
                <w:sz w:val="17"/>
              </w:rPr>
              <w:t>hộp</w:t>
            </w:r>
          </w:p>
        </w:tc>
        <w:tc>
          <w:tcPr>
            <w:tcW w:type="dxa" w:w="3175"/>
          </w:tcPr>
          <w:p>
            <w:pPr>
              <w:spacing w:after="0" w:before="0"/>
            </w:pPr>
            <w:r/>
            <w:r>
              <w:rPr>
                <w:b w:val="0"/>
                <w:sz w:val="17"/>
              </w:rPr>
              <w:t>Tên</w:t>
            </w:r>
          </w:p>
        </w:tc>
      </w:tr>
      <w:tr>
        <w:tc>
          <w:tcPr>
            <w:tcW w:type="dxa" w:w="2948"/>
          </w:tcPr>
          <w:p>
            <w:pPr>
              <w:spacing w:after="0" w:before="0"/>
            </w:pPr>
            <w:r/>
            <w:r>
              <w:rPr>
                <w:b w:val="0"/>
                <w:sz w:val="17"/>
              </w:rPr>
              <w:t>data[].unit.created_at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2026-10-04T01:45:50.000000Z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data[].unit.updated_at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2026-10-04T01:45:50.000000Z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data[].branch</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meta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Thông tin phân trang</w:t>
            </w:r>
          </w:p>
        </w:tc>
      </w:tr>
      <w:tr>
        <w:tc>
          <w:tcPr>
            <w:tcW w:type="dxa" w:w="2948"/>
          </w:tcPr>
          <w:p>
            <w:pPr>
              <w:spacing w:after="0" w:before="0"/>
            </w:pPr>
            <w:r/>
            <w:r>
              <w:rPr>
                <w:b w:val="0"/>
                <w:sz w:val="17"/>
              </w:rPr>
              <w:t>meta.current_page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Trang hiện tại</w:t>
            </w:r>
          </w:p>
        </w:tc>
      </w:tr>
      <w:tr>
        <w:tc>
          <w:tcPr>
            <w:tcW w:type="dxa" w:w="2948"/>
          </w:tcPr>
          <w:p>
            <w:pPr>
              <w:spacing w:after="0" w:before="0"/>
            </w:pPr>
            <w:r/>
            <w:r>
              <w:rPr>
                <w:b w:val="0"/>
                <w:sz w:val="17"/>
              </w:rPr>
              <w:t>meta.last_page</w:t>
            </w:r>
          </w:p>
        </w:tc>
        <w:tc>
          <w:tcPr>
            <w:tcW w:type="dxa" w:w="1134"/>
          </w:tcPr>
          <w:p>
            <w:pPr>
              <w:spacing w:after="0" w:before="0"/>
            </w:pPr>
            <w:r/>
            <w:r>
              <w:rPr>
                <w:b w:val="0"/>
                <w:sz w:val="17"/>
              </w:rPr>
              <w:t>integer</w:t>
            </w:r>
          </w:p>
        </w:tc>
        <w:tc>
          <w:tcPr>
            <w:tcW w:type="dxa" w:w="2381"/>
          </w:tcPr>
          <w:p>
            <w:pPr>
              <w:spacing w:after="0" w:before="0"/>
            </w:pPr>
            <w:r/>
            <w:r>
              <w:rPr>
                <w:b w:val="0"/>
                <w:sz w:val="17"/>
              </w:rPr>
              <w:t>2</w:t>
            </w:r>
          </w:p>
        </w:tc>
        <w:tc>
          <w:tcPr>
            <w:tcW w:type="dxa" w:w="3175"/>
          </w:tcPr>
          <w:p>
            <w:pPr>
              <w:spacing w:after="0" w:before="0"/>
            </w:pPr>
            <w:r/>
            <w:r>
              <w:rPr>
                <w:b w:val="0"/>
                <w:sz w:val="17"/>
              </w:rPr>
              <w:t>Tổng số trang</w:t>
            </w:r>
          </w:p>
        </w:tc>
      </w:tr>
      <w:tr>
        <w:tc>
          <w:tcPr>
            <w:tcW w:type="dxa" w:w="2948"/>
          </w:tcPr>
          <w:p>
            <w:pPr>
              <w:spacing w:after="0" w:before="0"/>
            </w:pPr>
            <w:r/>
            <w:r>
              <w:rPr>
                <w:b w:val="0"/>
                <w:sz w:val="17"/>
              </w:rPr>
              <w:t>meta.total</w:t>
            </w:r>
          </w:p>
        </w:tc>
        <w:tc>
          <w:tcPr>
            <w:tcW w:type="dxa" w:w="1134"/>
          </w:tcPr>
          <w:p>
            <w:pPr>
              <w:spacing w:after="0" w:before="0"/>
            </w:pPr>
            <w:r/>
            <w:r>
              <w:rPr>
                <w:b w:val="0"/>
                <w:sz w:val="17"/>
              </w:rPr>
              <w:t>integer</w:t>
            </w:r>
          </w:p>
        </w:tc>
        <w:tc>
          <w:tcPr>
            <w:tcW w:type="dxa" w:w="2381"/>
          </w:tcPr>
          <w:p>
            <w:pPr>
              <w:spacing w:after="0" w:before="0"/>
            </w:pPr>
            <w:r/>
            <w:r>
              <w:rPr>
                <w:b w:val="0"/>
                <w:sz w:val="17"/>
              </w:rPr>
              <w:t>25</w:t>
            </w:r>
          </w:p>
        </w:tc>
        <w:tc>
          <w:tcPr>
            <w:tcW w:type="dxa" w:w="3175"/>
          </w:tcPr>
          <w:p>
            <w:pPr>
              <w:spacing w:after="0" w:before="0"/>
            </w:pPr>
            <w:r/>
            <w:r>
              <w:rPr>
                <w:b w:val="0"/>
                <w:sz w:val="17"/>
              </w:rPr>
              <w:t>Tổng</w:t>
            </w:r>
          </w:p>
        </w:tc>
      </w:tr>
      <w:tr>
        <w:tc>
          <w:tcPr>
            <w:tcW w:type="dxa" w:w="2948"/>
          </w:tcPr>
          <w:p>
            <w:pPr>
              <w:spacing w:after="0" w:before="0"/>
            </w:pPr>
            <w:r/>
            <w:r>
              <w:rPr>
                <w:b w:val="0"/>
                <w:sz w:val="17"/>
              </w:rPr>
              <w:t>meta.per_page</w:t>
            </w:r>
          </w:p>
        </w:tc>
        <w:tc>
          <w:tcPr>
            <w:tcW w:type="dxa" w:w="1134"/>
          </w:tcPr>
          <w:p>
            <w:pPr>
              <w:spacing w:after="0" w:before="0"/>
            </w:pPr>
            <w:r/>
            <w:r>
              <w:rPr>
                <w:b w:val="0"/>
                <w:sz w:val="17"/>
              </w:rPr>
              <w:t>integer</w:t>
            </w:r>
          </w:p>
        </w:tc>
        <w:tc>
          <w:tcPr>
            <w:tcW w:type="dxa" w:w="2381"/>
          </w:tcPr>
          <w:p>
            <w:pPr>
              <w:spacing w:after="0" w:before="0"/>
            </w:pPr>
            <w:r/>
            <w:r>
              <w:rPr>
                <w:b w:val="0"/>
                <w:sz w:val="17"/>
              </w:rPr>
              <w:t>20</w:t>
            </w:r>
          </w:p>
        </w:tc>
        <w:tc>
          <w:tcPr>
            <w:tcW w:type="dxa" w:w="3175"/>
          </w:tcPr>
          <w:p>
            <w:pPr>
              <w:spacing w:after="0" w:before="0"/>
            </w:pPr>
            <w:r/>
            <w:r>
              <w:rPr>
                <w:b w:val="0"/>
                <w:sz w:val="17"/>
              </w:rPr>
              <w:t>Số bản ghi mỗi trang</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10. Tạo vật tư</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/api/admin/warehouse/items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create_warehouse::item (hoặc update_warehouse::item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name</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255</w:t>
            </w:r>
          </w:p>
        </w:tc>
        <w:tc>
          <w:tcPr>
            <w:tcW w:type="dxa" w:w="2835"/>
          </w:tcPr>
          <w:p>
            <w:pPr>
              <w:spacing w:after="0" w:before="0"/>
            </w:pPr>
            <w:r/>
            <w:r>
              <w:rPr>
                <w:b w:val="0"/>
                <w:sz w:val="18"/>
              </w:rPr>
              <w:t>Tên</w:t>
            </w:r>
          </w:p>
        </w:tc>
      </w:tr>
      <w:tr>
        <w:tc>
          <w:tcPr>
            <w:tcW w:type="dxa" w:w="2041"/>
          </w:tcPr>
          <w:p>
            <w:pPr>
              <w:spacing w:after="0" w:before="0"/>
            </w:pPr>
            <w:r/>
            <w:r>
              <w:rPr>
                <w:b w:val="0"/>
                <w:sz w:val="18"/>
              </w:rPr>
              <w:t>sku</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100</w:t>
            </w:r>
          </w:p>
        </w:tc>
        <w:tc>
          <w:tcPr>
            <w:tcW w:type="dxa" w:w="2835"/>
          </w:tcPr>
          <w:p>
            <w:pPr>
              <w:spacing w:after="0" w:before="0"/>
            </w:pPr>
            <w:r/>
            <w:r>
              <w:rPr>
                <w:b w:val="0"/>
                <w:sz w:val="18"/>
              </w:rPr>
              <w:t>—</w:t>
            </w:r>
          </w:p>
        </w:tc>
      </w:tr>
      <w:tr>
        <w:tc>
          <w:tcPr>
            <w:tcW w:type="dxa" w:w="2041"/>
          </w:tcPr>
          <w:p>
            <w:pPr>
              <w:spacing w:after="0" w:before="0"/>
            </w:pPr>
            <w:r/>
            <w:r>
              <w:rPr>
                <w:b w:val="0"/>
                <w:sz w:val="18"/>
              </w:rPr>
              <w:t>warehouse_category_id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phải tồn tại: warehouse_categories</w:t>
            </w:r>
          </w:p>
        </w:tc>
        <w:tc>
          <w:tcPr>
            <w:tcW w:type="dxa" w:w="2835"/>
          </w:tcPr>
          <w:p>
            <w:pPr>
              <w:spacing w:after="0" w:before="0"/>
            </w:pPr>
            <w:r/>
            <w:r>
              <w:rPr>
                <w:b w:val="0"/>
                <w:sz w:val="18"/>
              </w:rPr>
              <w:t>Mã warehouse category</w:t>
            </w:r>
          </w:p>
        </w:tc>
      </w:tr>
      <w:tr>
        <w:tc>
          <w:tcPr>
            <w:tcW w:type="dxa" w:w="2041"/>
          </w:tcPr>
          <w:p>
            <w:pPr>
              <w:spacing w:after="0" w:before="0"/>
            </w:pPr>
            <w:r/>
            <w:r>
              <w:rPr>
                <w:b w:val="0"/>
                <w:sz w:val="18"/>
              </w:rPr>
              <w:t>warehouse_unit_id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phải tồn tại: warehouse_units</w:t>
            </w:r>
          </w:p>
        </w:tc>
        <w:tc>
          <w:tcPr>
            <w:tcW w:type="dxa" w:w="2835"/>
          </w:tcPr>
          <w:p>
            <w:pPr>
              <w:spacing w:after="0" w:before="0"/>
            </w:pPr>
            <w:r/>
            <w:r>
              <w:rPr>
                <w:b w:val="0"/>
                <w:sz w:val="18"/>
              </w:rPr>
              <w:t>Mã warehouse unit</w:t>
            </w:r>
          </w:p>
        </w:tc>
      </w:tr>
      <w:tr>
        <w:tc>
          <w:tcPr>
            <w:tcW w:type="dxa" w:w="2041"/>
          </w:tcPr>
          <w:p>
            <w:pPr>
              <w:spacing w:after="0" w:before="0"/>
            </w:pPr>
            <w:r/>
            <w:r>
              <w:rPr>
                <w:b w:val="0"/>
                <w:sz w:val="18"/>
              </w:rPr>
              <w:t>quantity</w:t>
            </w:r>
          </w:p>
        </w:tc>
        <w:tc>
          <w:tcPr>
            <w:tcW w:type="dxa" w:w="1361"/>
          </w:tcPr>
          <w:p>
            <w:pPr>
              <w:spacing w:after="0" w:before="0"/>
            </w:pPr>
            <w:r/>
            <w:r>
              <w:rPr>
                <w:b w:val="0"/>
                <w:sz w:val="18"/>
              </w:rPr>
              <w:t>number</w:t>
            </w:r>
          </w:p>
        </w:tc>
        <w:tc>
          <w:tcPr>
            <w:tcW w:type="dxa" w:w="1020"/>
          </w:tcPr>
          <w:p>
            <w:pPr>
              <w:spacing w:after="0" w:before="0"/>
            </w:pPr>
            <w:r/>
            <w:r>
              <w:rPr>
                <w:b w:val="0"/>
                <w:sz w:val="18"/>
              </w:rPr>
              <w:t>Không</w:t>
            </w:r>
          </w:p>
        </w:tc>
        <w:tc>
          <w:tcPr>
            <w:tcW w:type="dxa" w:w="2381"/>
          </w:tcPr>
          <w:p>
            <w:pPr>
              <w:spacing w:after="0" w:before="0"/>
            </w:pPr>
            <w:r/>
            <w:r>
              <w:rPr>
                <w:b w:val="0"/>
                <w:sz w:val="18"/>
              </w:rPr>
              <w:t>tối thiểu 0</w:t>
            </w:r>
          </w:p>
        </w:tc>
        <w:tc>
          <w:tcPr>
            <w:tcW w:type="dxa" w:w="2835"/>
          </w:tcPr>
          <w:p>
            <w:pPr>
              <w:spacing w:after="0" w:before="0"/>
            </w:pPr>
            <w:r/>
            <w:r>
              <w:rPr>
                <w:b w:val="0"/>
                <w:sz w:val="18"/>
              </w:rPr>
              <w:t>Số lượng</w:t>
            </w:r>
          </w:p>
        </w:tc>
      </w:tr>
      <w:tr>
        <w:tc>
          <w:tcPr>
            <w:tcW w:type="dxa" w:w="2041"/>
          </w:tcPr>
          <w:p>
            <w:pPr>
              <w:spacing w:after="0" w:before="0"/>
            </w:pPr>
            <w:r/>
            <w:r>
              <w:rPr>
                <w:b w:val="0"/>
                <w:sz w:val="18"/>
              </w:rPr>
              <w:t>quantity_in_use</w:t>
            </w:r>
          </w:p>
        </w:tc>
        <w:tc>
          <w:tcPr>
            <w:tcW w:type="dxa" w:w="1361"/>
          </w:tcPr>
          <w:p>
            <w:pPr>
              <w:spacing w:after="0" w:before="0"/>
            </w:pPr>
            <w:r/>
            <w:r>
              <w:rPr>
                <w:b w:val="0"/>
                <w:sz w:val="18"/>
              </w:rPr>
              <w:t>number</w:t>
            </w:r>
          </w:p>
        </w:tc>
        <w:tc>
          <w:tcPr>
            <w:tcW w:type="dxa" w:w="1020"/>
          </w:tcPr>
          <w:p>
            <w:pPr>
              <w:spacing w:after="0" w:before="0"/>
            </w:pPr>
            <w:r/>
            <w:r>
              <w:rPr>
                <w:b w:val="0"/>
                <w:sz w:val="18"/>
              </w:rPr>
              <w:t>Không</w:t>
            </w:r>
          </w:p>
        </w:tc>
        <w:tc>
          <w:tcPr>
            <w:tcW w:type="dxa" w:w="2381"/>
          </w:tcPr>
          <w:p>
            <w:pPr>
              <w:spacing w:after="0" w:before="0"/>
            </w:pPr>
            <w:r/>
            <w:r>
              <w:rPr>
                <w:b w:val="0"/>
                <w:sz w:val="18"/>
              </w:rPr>
              <w:t>tối thiểu 0</w:t>
            </w:r>
          </w:p>
        </w:tc>
        <w:tc>
          <w:tcPr>
            <w:tcW w:type="dxa" w:w="2835"/>
          </w:tcPr>
          <w:p>
            <w:pPr>
              <w:spacing w:after="0" w:before="0"/>
            </w:pPr>
            <w:r/>
            <w:r>
              <w:rPr>
                <w:b w:val="0"/>
                <w:sz w:val="18"/>
              </w:rPr>
              <w:t>—</w:t>
            </w:r>
          </w:p>
        </w:tc>
      </w:tr>
      <w:tr>
        <w:tc>
          <w:tcPr>
            <w:tcW w:type="dxa" w:w="2041"/>
          </w:tcPr>
          <w:p>
            <w:pPr>
              <w:spacing w:after="0" w:before="0"/>
            </w:pPr>
            <w:r/>
            <w:r>
              <w:rPr>
                <w:b w:val="0"/>
                <w:sz w:val="18"/>
              </w:rPr>
              <w:t>min_quantity</w:t>
            </w:r>
          </w:p>
        </w:tc>
        <w:tc>
          <w:tcPr>
            <w:tcW w:type="dxa" w:w="1361"/>
          </w:tcPr>
          <w:p>
            <w:pPr>
              <w:spacing w:after="0" w:before="0"/>
            </w:pPr>
            <w:r/>
            <w:r>
              <w:rPr>
                <w:b w:val="0"/>
                <w:sz w:val="18"/>
              </w:rPr>
              <w:t>number</w:t>
            </w:r>
          </w:p>
        </w:tc>
        <w:tc>
          <w:tcPr>
            <w:tcW w:type="dxa" w:w="1020"/>
          </w:tcPr>
          <w:p>
            <w:pPr>
              <w:spacing w:after="0" w:before="0"/>
            </w:pPr>
            <w:r/>
            <w:r>
              <w:rPr>
                <w:b w:val="0"/>
                <w:sz w:val="18"/>
              </w:rPr>
              <w:t>Không</w:t>
            </w:r>
          </w:p>
        </w:tc>
        <w:tc>
          <w:tcPr>
            <w:tcW w:type="dxa" w:w="2381"/>
          </w:tcPr>
          <w:p>
            <w:pPr>
              <w:spacing w:after="0" w:before="0"/>
            </w:pPr>
            <w:r/>
            <w:r>
              <w:rPr>
                <w:b w:val="0"/>
                <w:sz w:val="18"/>
              </w:rPr>
              <w:t>tối thiểu 0</w:t>
            </w:r>
          </w:p>
        </w:tc>
        <w:tc>
          <w:tcPr>
            <w:tcW w:type="dxa" w:w="2835"/>
          </w:tcPr>
          <w:p>
            <w:pPr>
              <w:spacing w:after="0" w:before="0"/>
            </w:pPr>
            <w:r/>
            <w:r>
              <w:rPr>
                <w:b w:val="0"/>
                <w:sz w:val="18"/>
              </w:rPr>
              <w:t>—</w:t>
            </w:r>
          </w:p>
        </w:tc>
      </w:tr>
      <w:tr>
        <w:tc>
          <w:tcPr>
            <w:tcW w:type="dxa" w:w="2041"/>
          </w:tcPr>
          <w:p>
            <w:pPr>
              <w:spacing w:after="0" w:before="0"/>
            </w:pPr>
            <w:r/>
            <w:r>
              <w:rPr>
                <w:b w:val="0"/>
                <w:sz w:val="18"/>
              </w:rPr>
              <w:t>unit_price</w:t>
            </w:r>
          </w:p>
        </w:tc>
        <w:tc>
          <w:tcPr>
            <w:tcW w:type="dxa" w:w="1361"/>
          </w:tcPr>
          <w:p>
            <w:pPr>
              <w:spacing w:after="0" w:before="0"/>
            </w:pPr>
            <w:r/>
            <w:r>
              <w:rPr>
                <w:b w:val="0"/>
                <w:sz w:val="18"/>
              </w:rPr>
              <w:t>number</w:t>
            </w:r>
          </w:p>
        </w:tc>
        <w:tc>
          <w:tcPr>
            <w:tcW w:type="dxa" w:w="1020"/>
          </w:tcPr>
          <w:p>
            <w:pPr>
              <w:spacing w:after="0" w:before="0"/>
            </w:pPr>
            <w:r/>
            <w:r>
              <w:rPr>
                <w:b w:val="0"/>
                <w:sz w:val="18"/>
              </w:rPr>
              <w:t>Không</w:t>
            </w:r>
          </w:p>
        </w:tc>
        <w:tc>
          <w:tcPr>
            <w:tcW w:type="dxa" w:w="2381"/>
          </w:tcPr>
          <w:p>
            <w:pPr>
              <w:spacing w:after="0" w:before="0"/>
            </w:pPr>
            <w:r/>
            <w:r>
              <w:rPr>
                <w:b w:val="0"/>
                <w:sz w:val="18"/>
              </w:rPr>
              <w:t>tối thiểu 0</w:t>
            </w:r>
          </w:p>
        </w:tc>
        <w:tc>
          <w:tcPr>
            <w:tcW w:type="dxa" w:w="2835"/>
          </w:tcPr>
          <w:p>
            <w:pPr>
              <w:spacing w:after="0" w:before="0"/>
            </w:pPr>
            <w:r/>
            <w:r>
              <w:rPr>
                <w:b w:val="0"/>
                <w:sz w:val="18"/>
              </w:rPr>
              <w:t>—</w:t>
            </w:r>
          </w:p>
        </w:tc>
      </w:tr>
      <w:tr>
        <w:tc>
          <w:tcPr>
            <w:tcW w:type="dxa" w:w="2041"/>
          </w:tcPr>
          <w:p>
            <w:pPr>
              <w:spacing w:after="0" w:before="0"/>
            </w:pPr>
            <w:r/>
            <w:r>
              <w:rPr>
                <w:b w:val="0"/>
                <w:sz w:val="18"/>
              </w:rPr>
              <w:t>description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Mô tả</w:t>
            </w:r>
          </w:p>
        </w:tc>
      </w:tr>
      <w:tr>
        <w:tc>
          <w:tcPr>
            <w:tcW w:type="dxa" w:w="2041"/>
          </w:tcPr>
          <w:p>
            <w:pPr>
              <w:spacing w:after="0" w:before="0"/>
            </w:pPr>
            <w:r/>
            <w:r>
              <w:rPr>
                <w:b w:val="0"/>
                <w:sz w:val="18"/>
              </w:rPr>
              <w:t>status</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Trạng thái</w:t>
            </w:r>
          </w:p>
        </w:tc>
      </w:tr>
      <w:tr>
        <w:tc>
          <w:tcPr>
            <w:tcW w:type="dxa" w:w="2041"/>
          </w:tcPr>
          <w:p>
            <w:pPr>
              <w:spacing w:after="0" w:before="0"/>
            </w:pPr>
            <w:r/>
            <w:r>
              <w:rPr>
                <w:b w:val="0"/>
                <w:sz w:val="18"/>
              </w:rPr>
              <w:t>branch_id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phải tồn tại: categories</w:t>
            </w:r>
          </w:p>
        </w:tc>
        <w:tc>
          <w:tcPr>
            <w:tcW w:type="dxa" w:w="2835"/>
          </w:tcPr>
          <w:p>
            <w:pPr>
              <w:spacing w:after="0" w:before="0"/>
            </w:pPr>
            <w:r/>
            <w:r>
              <w:rPr>
                <w:b w:val="0"/>
                <w:sz w:val="18"/>
              </w:rPr>
              <w:t>Mã chi nhánh</w:t>
            </w:r>
          </w:p>
        </w:tc>
      </w:tr>
      <w:tr>
        <w:tc>
          <w:tcPr>
            <w:tcW w:type="dxa" w:w="2041"/>
          </w:tcPr>
          <w:p>
            <w:pPr>
              <w:spacing w:after="0" w:before="0"/>
            </w:pPr>
            <w:r/>
            <w:r>
              <w:rPr>
                <w:b w:val="0"/>
                <w:sz w:val="18"/>
              </w:rPr>
              <w:t>partner_id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UUID</w:t>
            </w:r>
          </w:p>
        </w:tc>
        <w:tc>
          <w:tcPr>
            <w:tcW w:type="dxa" w:w="2835"/>
          </w:tcPr>
          <w:p>
            <w:pPr>
              <w:spacing w:after="0" w:before="0"/>
            </w:pPr>
            <w:r/>
            <w:r>
              <w:rPr>
                <w:b w:val="0"/>
                <w:sz w:val="18"/>
              </w:rPr>
              <w:t>Mã đối tác (chủ sân)</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"name": "Mẫu"</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201 (Tạo mới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"name": "Mẫu",</w:t>
            </w:r>
          </w:p>
          <w:p>
            <w:pPr>
              <w:spacing w:after="0" w:before="0" w:line="240" w:lineRule="auto"/>
            </w:pPr>
            <w:r>
              <w:rPr>
                <w:rFonts w:ascii="Consolas" w:hAnsi="Consolas" w:eastAsia="Consolas"/>
                <w:sz w:val="17"/>
              </w:rPr>
              <w:t xml:space="preserve">    "updated_at": "2026-10-10T03:25:49.000000Z",</w:t>
            </w:r>
          </w:p>
          <w:p>
            <w:pPr>
              <w:spacing w:after="0" w:before="0" w:line="240" w:lineRule="auto"/>
            </w:pPr>
            <w:r>
              <w:rPr>
                <w:rFonts w:ascii="Consolas" w:hAnsi="Consolas" w:eastAsia="Consolas"/>
                <w:sz w:val="17"/>
              </w:rPr>
              <w:t xml:space="preserve">    "created_at": "2026-10-10T03:25:49.000000Z",</w:t>
            </w:r>
          </w:p>
          <w:p>
            <w:pPr>
              <w:spacing w:after="0" w:before="0" w:line="240" w:lineRule="auto"/>
            </w:pPr>
            <w:r>
              <w:rPr>
                <w:rFonts w:ascii="Consolas" w:hAnsi="Consolas" w:eastAsia="Consolas"/>
                <w:sz w:val="17"/>
              </w:rPr>
              <w:t xml:space="preserve">    "id": 38,</w:t>
            </w:r>
          </w:p>
          <w:p>
            <w:pPr>
              <w:spacing w:after="0" w:before="0" w:line="240" w:lineRule="auto"/>
            </w:pPr>
            <w:r>
              <w:rPr>
                <w:rFonts w:ascii="Consolas" w:hAnsi="Consolas" w:eastAsia="Consolas"/>
                <w:sz w:val="17"/>
              </w:rPr>
              <w:t xml:space="preserve">    "quantity_reserve": 0,</w:t>
            </w:r>
          </w:p>
          <w:p>
            <w:pPr>
              <w:spacing w:after="0" w:before="0" w:line="240" w:lineRule="auto"/>
            </w:pPr>
            <w:r>
              <w:rPr>
                <w:rFonts w:ascii="Consolas" w:hAnsi="Consolas" w:eastAsia="Consolas"/>
                <w:sz w:val="17"/>
              </w:rPr>
              <w:t xml:space="preserve">    "category": null,</w:t>
            </w:r>
          </w:p>
          <w:p>
            <w:pPr>
              <w:spacing w:after="0" w:before="0" w:line="240" w:lineRule="auto"/>
            </w:pPr>
            <w:r>
              <w:rPr>
                <w:rFonts w:ascii="Consolas" w:hAnsi="Consolas" w:eastAsia="Consolas"/>
                <w:sz w:val="17"/>
              </w:rPr>
              <w:t xml:space="preserve">    "unit": null,</w:t>
            </w:r>
          </w:p>
          <w:p>
            <w:pPr>
              <w:spacing w:after="0" w:before="0" w:line="240" w:lineRule="auto"/>
            </w:pPr>
            <w:r>
              <w:rPr>
                <w:rFonts w:ascii="Consolas" w:hAnsi="Consolas" w:eastAsia="Consolas"/>
                <w:sz w:val="17"/>
              </w:rPr>
              <w:t xml:space="preserve">    "branch": null</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Mẫu</w:t>
            </w:r>
          </w:p>
        </w:tc>
        <w:tc>
          <w:tcPr>
            <w:tcW w:type="dxa" w:w="3175"/>
          </w:tcPr>
          <w:p>
            <w:pPr>
              <w:spacing w:after="0" w:before="0"/>
            </w:pPr>
            <w:r/>
            <w:r>
              <w:rPr>
                <w:b w:val="0"/>
                <w:sz w:val="17"/>
              </w:rPr>
              <w:t>Tên</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2026-10-10T03:25:49.000000Z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2026-10-10T03:25:49.000000Z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38</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data.quantity_reserve</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w:t>
            </w:r>
          </w:p>
        </w:tc>
      </w:tr>
      <w:tr>
        <w:tc>
          <w:tcPr>
            <w:tcW w:type="dxa" w:w="2948"/>
          </w:tcPr>
          <w:p>
            <w:pPr>
              <w:spacing w:after="0" w:before="0"/>
            </w:pPr>
            <w:r/>
            <w:r>
              <w:rPr>
                <w:b w:val="0"/>
                <w:sz w:val="17"/>
              </w:rPr>
              <w:t>data.category</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data.unit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data.branch</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422 — Dữ liệu không hợp lệ</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name là bắt buộc.",</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"name": [</w:t>
            </w:r>
          </w:p>
          <w:p>
            <w:pPr>
              <w:spacing w:after="0" w:before="0" w:line="240" w:lineRule="auto"/>
            </w:pPr>
            <w:r>
              <w:rPr>
                <w:rFonts w:ascii="Consolas" w:hAnsi="Consolas" w:eastAsia="Consolas"/>
                <w:sz w:val="17"/>
              </w:rPr>
              <w:t xml:space="preserve">      "Trường name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11. Tra cứu vật tư</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/api/admin/warehouse/items/lookup</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view_any_warehouse::item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Tra cứu vật tư theo SKU quét được (QR/mã vạch) — dùng cho app di động nhân viên kho khi</w:t>
      </w:r>
    </w:p>
    <w:p>
      <w:pPr>
        <w:spacing w:after="40"/>
      </w:pPr>
      <w:r>
        <w:rPr>
          <w:b w:val="0"/>
          <w:i w:val="0"/>
          <w:sz w:val="20"/>
        </w:rPr>
        <w:t>chưa có màn hình Filament (quét trực tiếp qua app thay vì trình duyệt).</w:t>
      </w:r>
    </w:p>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sku</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w:t>
            </w:r>
          </w:p>
        </w:tc>
      </w:tr>
    </w:tbl>
    <w:p>
      <w:pPr>
        <w:pStyle w:val="Heading3"/>
        <w:keepNext/>
      </w:pPr>
      <w:r>
        <w:t>Response</w:t>
      </w:r>
    </w:p>
    <w:p>
      <w:pPr>
        <w:spacing w:after="80"/>
      </w:pPr>
      <w:r>
        <w:rPr>
          <w:b/>
          <w:i w:val="0"/>
          <w:sz w:val="20"/>
        </w:rPr>
        <w:t>Response mẫu — HTTP 422 (Dữ liệu không hợp lệ)</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"SKU is required."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SKU is required.</w:t>
            </w:r>
          </w:p>
        </w:tc>
        <w:tc>
          <w:tcPr>
            <w:tcW w:type="dxa" w:w="3175"/>
          </w:tcPr>
          <w:p>
            <w:pPr>
              <w:spacing w:after="0" w:before="0"/>
            </w:pPr>
            <w:r/>
            <w:r>
              <w:rPr>
                <w:b w:val="0"/>
                <w:sz w:val="17"/>
              </w:rPr>
              <w:t>Thông báo</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12. Xoá vật tư</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91C1C"/>
                <w:sz w:val="20"/>
              </w:rPr>
              <w:t>DELETE</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/api/admin/warehouse/items/{id}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delete_warehouse::item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"Đã xoá vật tư."</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Đã xoá vật tư.</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"Không tìm thấy vật tư."</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13. Chi tiết vật tư</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/api/admin/warehouse/items/{id}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view_any_warehouse::item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"partner_id": "a2e5cac7-3d5f-411f-b78d-de16d4ebb4b9",</w:t>
            </w:r>
          </w:p>
          <w:p>
            <w:pPr>
              <w:spacing w:after="0" w:before="0" w:line="240" w:lineRule="auto"/>
            </w:pPr>
            <w:r>
              <w:rPr>
                <w:rFonts w:ascii="Consolas" w:hAnsi="Consolas" w:eastAsia="Consolas"/>
                <w:sz w:val="17"/>
              </w:rPr>
              <w:t xml:space="preserve">    "branch_id": null,</w:t>
            </w:r>
          </w:p>
          <w:p>
            <w:pPr>
              <w:spacing w:after="0" w:before="0" w:line="240" w:lineRule="auto"/>
            </w:pPr>
            <w:r>
              <w:rPr>
                <w:rFonts w:ascii="Consolas" w:hAnsi="Consolas" w:eastAsia="Consolas"/>
                <w:sz w:val="17"/>
              </w:rPr>
              <w:t xml:space="preserve">    "sku": "SP-001",</w:t>
            </w:r>
          </w:p>
          <w:p>
            <w:pPr>
              <w:spacing w:after="0" w:before="0" w:line="240" w:lineRule="auto"/>
            </w:pPr>
            <w:r>
              <w:rPr>
                <w:rFonts w:ascii="Consolas" w:hAnsi="Consolas" w:eastAsia="Consolas"/>
                <w:sz w:val="17"/>
              </w:rPr>
              <w:t xml:space="preserve">    "name": "Vợt cầu lông cho thuê",</w:t>
            </w:r>
          </w:p>
          <w:p>
            <w:pPr>
              <w:spacing w:after="0" w:before="0" w:line="240" w:lineRule="auto"/>
            </w:pPr>
            <w:r>
              <w:rPr>
                <w:rFonts w:ascii="Consolas" w:hAnsi="Consolas" w:eastAsia="Consolas"/>
                <w:sz w:val="17"/>
              </w:rPr>
              <w:t xml:space="preserve">    "warehouse_category_id": 1,</w:t>
            </w:r>
          </w:p>
          <w:p>
            <w:pPr>
              <w:spacing w:after="0" w:before="0" w:line="240" w:lineRule="auto"/>
            </w:pPr>
            <w:r>
              <w:rPr>
                <w:rFonts w:ascii="Consolas" w:hAnsi="Consolas" w:eastAsia="Consolas"/>
                <w:sz w:val="17"/>
              </w:rPr>
              <w:t xml:space="preserve">    "warehouse_unit_id": 1,</w:t>
            </w:r>
          </w:p>
          <w:p>
            <w:pPr>
              <w:spacing w:after="0" w:before="0" w:line="240" w:lineRule="auto"/>
            </w:pPr>
            <w:r>
              <w:rPr>
                <w:rFonts w:ascii="Consolas" w:hAnsi="Consolas" w:eastAsia="Consolas"/>
                <w:sz w:val="17"/>
              </w:rPr>
              <w:t xml:space="preserve">    "quantity": 20,</w:t>
            </w:r>
          </w:p>
          <w:p>
            <w:pPr>
              <w:spacing w:after="0" w:before="0" w:line="240" w:lineRule="auto"/>
            </w:pPr>
            <w:r>
              <w:rPr>
                <w:rFonts w:ascii="Consolas" w:hAnsi="Consolas" w:eastAsia="Consolas"/>
                <w:sz w:val="17"/>
              </w:rPr>
              <w:t xml:space="preserve">    "quantity_in_use": 0,</w:t>
            </w:r>
          </w:p>
          <w:p>
            <w:pPr>
              <w:spacing w:after="0" w:before="0" w:line="240" w:lineRule="auto"/>
            </w:pPr>
            <w:r>
              <w:rPr>
                <w:rFonts w:ascii="Consolas" w:hAnsi="Consolas" w:eastAsia="Consolas"/>
                <w:sz w:val="17"/>
              </w:rPr>
              <w:t xml:space="preserve">    "min_quantity": 5,</w:t>
            </w:r>
          </w:p>
          <w:p>
            <w:pPr>
              <w:spacing w:after="0" w:before="0" w:line="240" w:lineRule="auto"/>
            </w:pPr>
            <w:r>
              <w:rPr>
                <w:rFonts w:ascii="Consolas" w:hAnsi="Consolas" w:eastAsia="Consolas"/>
                <w:sz w:val="17"/>
              </w:rPr>
              <w:t xml:space="preserve">    "unit_price": 250000,</w:t>
            </w:r>
          </w:p>
          <w:p>
            <w:pPr>
              <w:spacing w:after="0" w:before="0" w:line="240" w:lineRule="auto"/>
            </w:pPr>
            <w:r>
              <w:rPr>
                <w:rFonts w:ascii="Consolas" w:hAnsi="Consolas" w:eastAsia="Consolas"/>
                <w:sz w:val="17"/>
              </w:rPr>
              <w:t xml:space="preserve">    "description": null,</w:t>
            </w:r>
          </w:p>
          <w:p>
            <w:pPr>
              <w:spacing w:after="0" w:before="0" w:line="240" w:lineRule="auto"/>
            </w:pPr>
            <w:r>
              <w:rPr>
                <w:rFonts w:ascii="Consolas" w:hAnsi="Consolas" w:eastAsia="Consolas"/>
                <w:sz w:val="17"/>
              </w:rPr>
              <w:t xml:space="preserve">    "status": true,</w:t>
            </w:r>
          </w:p>
          <w:p>
            <w:pPr>
              <w:spacing w:after="0" w:before="0" w:line="240" w:lineRule="auto"/>
            </w:pPr>
            <w:r>
              <w:rPr>
                <w:rFonts w:ascii="Consolas" w:hAnsi="Consolas" w:eastAsia="Consolas"/>
                <w:sz w:val="17"/>
              </w:rPr>
              <w:t xml:space="preserve">    "created_at": "2026-10-04T01:45:50.000000Z",</w:t>
            </w:r>
          </w:p>
          <w:p>
            <w:pPr>
              <w:spacing w:after="0" w:before="0" w:line="240" w:lineRule="auto"/>
            </w:pPr>
            <w:r>
              <w:rPr>
                <w:rFonts w:ascii="Consolas" w:hAnsi="Consolas" w:eastAsia="Consolas"/>
                <w:sz w:val="17"/>
              </w:rPr>
              <w:t xml:space="preserve">    "updated_at": "2026-10-04T01:45:50.000000Z",</w:t>
            </w:r>
          </w:p>
          <w:p>
            <w:pPr>
              <w:spacing w:after="0" w:before="0" w:line="240" w:lineRule="auto"/>
            </w:pPr>
            <w:r>
              <w:rPr>
                <w:rFonts w:ascii="Consolas" w:hAnsi="Consolas" w:eastAsia="Consolas"/>
                <w:sz w:val="17"/>
              </w:rPr>
              <w:t xml:space="preserve">    "quantity_reserve": 20,</w:t>
            </w:r>
          </w:p>
          <w:p>
            <w:pPr>
              <w:spacing w:after="0" w:before="0" w:line="240" w:lineRule="auto"/>
            </w:pPr>
            <w:r>
              <w:rPr>
                <w:rFonts w:ascii="Consolas" w:hAnsi="Consolas" w:eastAsia="Consolas"/>
                <w:sz w:val="17"/>
              </w:rPr>
              <w:t xml:space="preserve">    "category":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"partner_id": "a2e5cac7-3d5f-411f-b78d-de16d4ebb4b9",</w:t>
            </w:r>
          </w:p>
          <w:p>
            <w:pPr>
              <w:spacing w:after="0" w:before="0" w:line="240" w:lineRule="auto"/>
            </w:pPr>
            <w:r>
              <w:rPr>
                <w:rFonts w:ascii="Consolas" w:hAnsi="Consolas" w:eastAsia="Consolas"/>
                <w:sz w:val="17"/>
              </w:rPr>
              <w:t xml:space="preserve">      "name": "Dụng cụ thi đấu",</w:t>
            </w:r>
          </w:p>
          <w:p>
            <w:pPr>
              <w:spacing w:after="0" w:before="0" w:line="240" w:lineRule="auto"/>
            </w:pPr>
            <w:r>
              <w:rPr>
                <w:rFonts w:ascii="Consolas" w:hAnsi="Consolas" w:eastAsia="Consolas"/>
                <w:sz w:val="17"/>
              </w:rPr>
              <w:t xml:space="preserve">      "created_at": "2026-10-04T01:45:50.000000Z",</w:t>
            </w:r>
          </w:p>
          <w:p>
            <w:pPr>
              <w:spacing w:after="0" w:before="0" w:line="240" w:lineRule="auto"/>
            </w:pPr>
            <w:r>
              <w:rPr>
                <w:rFonts w:ascii="Consolas" w:hAnsi="Consolas" w:eastAsia="Consolas"/>
                <w:sz w:val="17"/>
              </w:rPr>
              <w:t xml:space="preserve">      "updated_at": "2026-10-04T01:45:50.000000Z"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"unit":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"partner_id": "a2e5cac7-3d5f-411f-b78d-de16d4ebb4b9",</w:t>
            </w:r>
          </w:p>
          <w:p>
            <w:pPr>
              <w:spacing w:after="0" w:before="0" w:line="240" w:lineRule="auto"/>
            </w:pPr>
            <w:r>
              <w:rPr>
                <w:rFonts w:ascii="Consolas" w:hAnsi="Consolas" w:eastAsia="Consolas"/>
                <w:sz w:val="17"/>
              </w:rPr>
              <w:t xml:space="preserve">      "name": "cây",</w:t>
            </w:r>
          </w:p>
          <w:p>
            <w:pPr>
              <w:spacing w:after="0" w:before="0" w:line="240" w:lineRule="auto"/>
            </w:pPr>
            <w:r>
              <w:rPr>
                <w:rFonts w:ascii="Consolas" w:hAnsi="Consolas" w:eastAsia="Consolas"/>
                <w:sz w:val="17"/>
              </w:rPr>
              <w:t xml:space="preserve">      "created_at": "2026-10-04T01:45:50.000000Z",</w:t>
            </w:r>
          </w:p>
          <w:p>
            <w:pPr>
              <w:spacing w:after="0" w:before="0" w:line="240" w:lineRule="auto"/>
            </w:pPr>
            <w:r>
              <w:rPr>
                <w:rFonts w:ascii="Consolas" w:hAnsi="Consolas" w:eastAsia="Consolas"/>
                <w:sz w:val="17"/>
              </w:rPr>
              <w:t xml:space="preserve">      "updated_at": "2026-10-04T01:45:50.000000Z"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"branch": null</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data.partner_id</w:t>
            </w:r>
          </w:p>
        </w:tc>
        <w:tc>
          <w:tcPr>
            <w:tcW w:type="dxa" w:w="1134"/>
          </w:tcPr>
          <w:p>
            <w:pPr>
              <w:spacing w:after="0" w:before="0"/>
            </w:pPr>
            <w:r/>
            <w:r>
              <w:rPr>
                <w:b w:val="0"/>
                <w:sz w:val="17"/>
              </w:rPr>
              <w:t>string</w:t>
            </w:r>
          </w:p>
        </w:tc>
        <w:tc>
          <w:tcPr>
            <w:tcW w:type="dxa" w:w="2381"/>
          </w:tcPr>
          <w:p>
            <w:pPr>
              <w:spacing w:after="0" w:before="0"/>
            </w:pPr>
            <w:r/>
            <w:r>
              <w:rPr>
                <w:b w:val="0"/>
                <w:sz w:val="17"/>
              </w:rPr>
              <w:t>a2e5cac7-3d5f-411f-b78d-de16d4ebb4b9</w:t>
            </w:r>
          </w:p>
        </w:tc>
        <w:tc>
          <w:tcPr>
            <w:tcW w:type="dxa" w:w="3175"/>
          </w:tcPr>
          <w:p>
            <w:pPr>
              <w:spacing w:after="0" w:before="0"/>
            </w:pPr>
            <w:r/>
            <w:r>
              <w:rPr>
                <w:b w:val="0"/>
                <w:sz w:val="17"/>
              </w:rPr>
              <w:t>Mã đối tác (chủ sân)</w:t>
            </w:r>
          </w:p>
        </w:tc>
      </w:tr>
      <w:tr>
        <w:tc>
          <w:tcPr>
            <w:tcW w:type="dxa" w:w="2948"/>
          </w:tcPr>
          <w:p>
            <w:pPr>
              <w:spacing w:after="0" w:before="0"/>
            </w:pPr>
            <w:r/>
            <w:r>
              <w:rPr>
                <w:b w:val="0"/>
                <w:sz w:val="17"/>
              </w:rPr>
              <w:t>data.branch_id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chi nhánh</w:t>
            </w:r>
          </w:p>
        </w:tc>
      </w:tr>
      <w:tr>
        <w:tc>
          <w:tcPr>
            <w:tcW w:type="dxa" w:w="2948"/>
          </w:tcPr>
          <w:p>
            <w:pPr>
              <w:spacing w:after="0" w:before="0"/>
            </w:pPr>
            <w:r/>
            <w:r>
              <w:rPr>
                <w:b w:val="0"/>
                <w:sz w:val="17"/>
              </w:rPr>
              <w:t>data.sku</w:t>
            </w:r>
          </w:p>
        </w:tc>
        <w:tc>
          <w:tcPr>
            <w:tcW w:type="dxa" w:w="1134"/>
          </w:tcPr>
          <w:p>
            <w:pPr>
              <w:spacing w:after="0" w:before="0"/>
            </w:pPr>
            <w:r/>
            <w:r>
              <w:rPr>
                <w:b w:val="0"/>
                <w:sz w:val="17"/>
              </w:rPr>
              <w:t>string</w:t>
            </w:r>
          </w:p>
        </w:tc>
        <w:tc>
          <w:tcPr>
            <w:tcW w:type="dxa" w:w="2381"/>
          </w:tcPr>
          <w:p>
            <w:pPr>
              <w:spacing w:after="0" w:before="0"/>
            </w:pPr>
            <w:r/>
            <w:r>
              <w:rPr>
                <w:b w:val="0"/>
                <w:sz w:val="17"/>
              </w:rPr>
              <w:t>SP-001</w:t>
            </w:r>
          </w:p>
        </w:tc>
        <w:tc>
          <w:tcPr>
            <w:tcW w:type="dxa" w:w="3175"/>
          </w:tcPr>
          <w:p>
            <w:pPr>
              <w:spacing w:after="0" w:before="0"/>
            </w:pPr>
            <w:r/>
            <w:r>
              <w:rPr>
                <w:b w:val="0"/>
                <w:sz w:val="17"/>
              </w:rPr>
              <w:t>—</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Vợt cầu lông cho thuê</w:t>
            </w:r>
          </w:p>
        </w:tc>
        <w:tc>
          <w:tcPr>
            <w:tcW w:type="dxa" w:w="3175"/>
          </w:tcPr>
          <w:p>
            <w:pPr>
              <w:spacing w:after="0" w:before="0"/>
            </w:pPr>
            <w:r/>
            <w:r>
              <w:rPr>
                <w:b w:val="0"/>
                <w:sz w:val="17"/>
              </w:rPr>
              <w:t>Tên</w:t>
            </w:r>
          </w:p>
        </w:tc>
      </w:tr>
      <w:tr>
        <w:tc>
          <w:tcPr>
            <w:tcW w:type="dxa" w:w="2948"/>
          </w:tcPr>
          <w:p>
            <w:pPr>
              <w:spacing w:after="0" w:before="0"/>
            </w:pPr>
            <w:r/>
            <w:r>
              <w:rPr>
                <w:b w:val="0"/>
                <w:sz w:val="17"/>
              </w:rPr>
              <w:t>data.warehouse_category_id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warehouse category</w:t>
            </w:r>
          </w:p>
        </w:tc>
      </w:tr>
      <w:tr>
        <w:tc>
          <w:tcPr>
            <w:tcW w:type="dxa" w:w="2948"/>
          </w:tcPr>
          <w:p>
            <w:pPr>
              <w:spacing w:after="0" w:before="0"/>
            </w:pPr>
            <w:r/>
            <w:r>
              <w:rPr>
                <w:b w:val="0"/>
                <w:sz w:val="17"/>
              </w:rPr>
              <w:t>data.warehouse_unit_id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warehouse unit</w:t>
            </w:r>
          </w:p>
        </w:tc>
      </w:tr>
      <w:tr>
        <w:tc>
          <w:tcPr>
            <w:tcW w:type="dxa" w:w="2948"/>
          </w:tcPr>
          <w:p>
            <w:pPr>
              <w:spacing w:after="0" w:before="0"/>
            </w:pPr>
            <w:r/>
            <w:r>
              <w:rPr>
                <w:b w:val="0"/>
                <w:sz w:val="17"/>
              </w:rPr>
              <w:t>data.quantity</w:t>
            </w:r>
          </w:p>
        </w:tc>
        <w:tc>
          <w:tcPr>
            <w:tcW w:type="dxa" w:w="1134"/>
          </w:tcPr>
          <w:p>
            <w:pPr>
              <w:spacing w:after="0" w:before="0"/>
            </w:pPr>
            <w:r/>
            <w:r>
              <w:rPr>
                <w:b w:val="0"/>
                <w:sz w:val="17"/>
              </w:rPr>
              <w:t>integer</w:t>
            </w:r>
          </w:p>
        </w:tc>
        <w:tc>
          <w:tcPr>
            <w:tcW w:type="dxa" w:w="2381"/>
          </w:tcPr>
          <w:p>
            <w:pPr>
              <w:spacing w:after="0" w:before="0"/>
            </w:pPr>
            <w:r/>
            <w:r>
              <w:rPr>
                <w:b w:val="0"/>
                <w:sz w:val="17"/>
              </w:rPr>
              <w:t>20</w:t>
            </w:r>
          </w:p>
        </w:tc>
        <w:tc>
          <w:tcPr>
            <w:tcW w:type="dxa" w:w="3175"/>
          </w:tcPr>
          <w:p>
            <w:pPr>
              <w:spacing w:after="0" w:before="0"/>
            </w:pPr>
            <w:r/>
            <w:r>
              <w:rPr>
                <w:b w:val="0"/>
                <w:sz w:val="17"/>
              </w:rPr>
              <w:t>Số lượng</w:t>
            </w:r>
          </w:p>
        </w:tc>
      </w:tr>
      <w:tr>
        <w:tc>
          <w:tcPr>
            <w:tcW w:type="dxa" w:w="2948"/>
          </w:tcPr>
          <w:p>
            <w:pPr>
              <w:spacing w:after="0" w:before="0"/>
            </w:pPr>
            <w:r/>
            <w:r>
              <w:rPr>
                <w:b w:val="0"/>
                <w:sz w:val="17"/>
              </w:rPr>
              <w:t>data.quantity_in_use</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w:t>
            </w:r>
          </w:p>
        </w:tc>
      </w:tr>
      <w:tr>
        <w:tc>
          <w:tcPr>
            <w:tcW w:type="dxa" w:w="2948"/>
          </w:tcPr>
          <w:p>
            <w:pPr>
              <w:spacing w:after="0" w:before="0"/>
            </w:pPr>
            <w:r/>
            <w:r>
              <w:rPr>
                <w:b w:val="0"/>
                <w:sz w:val="17"/>
              </w:rPr>
              <w:t>data.min_quantity</w:t>
            </w:r>
          </w:p>
        </w:tc>
        <w:tc>
          <w:tcPr>
            <w:tcW w:type="dxa" w:w="1134"/>
          </w:tcPr>
          <w:p>
            <w:pPr>
              <w:spacing w:after="0" w:before="0"/>
            </w:pPr>
            <w:r/>
            <w:r>
              <w:rPr>
                <w:b w:val="0"/>
                <w:sz w:val="17"/>
              </w:rPr>
              <w:t>integer</w:t>
            </w:r>
          </w:p>
        </w:tc>
        <w:tc>
          <w:tcPr>
            <w:tcW w:type="dxa" w:w="2381"/>
          </w:tcPr>
          <w:p>
            <w:pPr>
              <w:spacing w:after="0" w:before="0"/>
            </w:pPr>
            <w:r/>
            <w:r>
              <w:rPr>
                <w:b w:val="0"/>
                <w:sz w:val="17"/>
              </w:rPr>
              <w:t>5</w:t>
            </w:r>
          </w:p>
        </w:tc>
        <w:tc>
          <w:tcPr>
            <w:tcW w:type="dxa" w:w="3175"/>
          </w:tcPr>
          <w:p>
            <w:pPr>
              <w:spacing w:after="0" w:before="0"/>
            </w:pPr>
            <w:r/>
            <w:r>
              <w:rPr>
                <w:b w:val="0"/>
                <w:sz w:val="17"/>
              </w:rPr>
              <w:t>—</w:t>
            </w:r>
          </w:p>
        </w:tc>
      </w:tr>
      <w:tr>
        <w:tc>
          <w:tcPr>
            <w:tcW w:type="dxa" w:w="2948"/>
          </w:tcPr>
          <w:p>
            <w:pPr>
              <w:spacing w:after="0" w:before="0"/>
            </w:pPr>
            <w:r/>
            <w:r>
              <w:rPr>
                <w:b w:val="0"/>
                <w:sz w:val="17"/>
              </w:rPr>
              <w:t>data.unit_price</w:t>
            </w:r>
          </w:p>
        </w:tc>
        <w:tc>
          <w:tcPr>
            <w:tcW w:type="dxa" w:w="1134"/>
          </w:tcPr>
          <w:p>
            <w:pPr>
              <w:spacing w:after="0" w:before="0"/>
            </w:pPr>
            <w:r/>
            <w:r>
              <w:rPr>
                <w:b w:val="0"/>
                <w:sz w:val="17"/>
              </w:rPr>
              <w:t>integer</w:t>
            </w:r>
          </w:p>
        </w:tc>
        <w:tc>
          <w:tcPr>
            <w:tcW w:type="dxa" w:w="2381"/>
          </w:tcPr>
          <w:p>
            <w:pPr>
              <w:spacing w:after="0" w:before="0"/>
            </w:pPr>
            <w:r/>
            <w:r>
              <w:rPr>
                <w:b w:val="0"/>
                <w:sz w:val="17"/>
              </w:rPr>
              <w:t>250000</w:t>
            </w:r>
          </w:p>
        </w:tc>
        <w:tc>
          <w:tcPr>
            <w:tcW w:type="dxa" w:w="3175"/>
          </w:tcPr>
          <w:p>
            <w:pPr>
              <w:spacing w:after="0" w:before="0"/>
            </w:pPr>
            <w:r/>
            <w:r>
              <w:rPr>
                <w:b w:val="0"/>
                <w:sz w:val="17"/>
              </w:rPr>
              <w:t>—</w:t>
            </w:r>
          </w:p>
        </w:tc>
      </w:tr>
      <w:tr>
        <w:tc>
          <w:tcPr>
            <w:tcW w:type="dxa" w:w="2948"/>
          </w:tcPr>
          <w:p>
            <w:pPr>
              <w:spacing w:after="0" w:before="0"/>
            </w:pPr>
            <w:r/>
            <w:r>
              <w:rPr>
                <w:b w:val="0"/>
                <w:sz w:val="17"/>
              </w:rPr>
              <w:t>data.description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Mô tả</w:t>
            </w:r>
          </w:p>
        </w:tc>
      </w:tr>
      <w:tr>
        <w:tc>
          <w:tcPr>
            <w:tcW w:type="dxa" w:w="2948"/>
          </w:tcPr>
          <w:p>
            <w:pPr>
              <w:spacing w:after="0" w:before="0"/>
            </w:pPr>
            <w:r/>
            <w:r>
              <w:rPr>
                <w:b w:val="0"/>
                <w:sz w:val="17"/>
              </w:rPr>
              <w:t>data.status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Trạng thái</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2026-10-04T01:45:50.000000Z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2026-10-04T01:45:50.000000Z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data.quantity_reserve</w:t>
            </w:r>
          </w:p>
        </w:tc>
        <w:tc>
          <w:tcPr>
            <w:tcW w:type="dxa" w:w="1134"/>
          </w:tcPr>
          <w:p>
            <w:pPr>
              <w:spacing w:after="0" w:before="0"/>
            </w:pPr>
            <w:r/>
            <w:r>
              <w:rPr>
                <w:b w:val="0"/>
                <w:sz w:val="17"/>
              </w:rPr>
              <w:t>integer</w:t>
            </w:r>
          </w:p>
        </w:tc>
        <w:tc>
          <w:tcPr>
            <w:tcW w:type="dxa" w:w="2381"/>
          </w:tcPr>
          <w:p>
            <w:pPr>
              <w:spacing w:after="0" w:before="0"/>
            </w:pPr>
            <w:r/>
            <w:r>
              <w:rPr>
                <w:b w:val="0"/>
                <w:sz w:val="17"/>
              </w:rPr>
              <w:t>20</w:t>
            </w:r>
          </w:p>
        </w:tc>
        <w:tc>
          <w:tcPr>
            <w:tcW w:type="dxa" w:w="3175"/>
          </w:tcPr>
          <w:p>
            <w:pPr>
              <w:spacing w:after="0" w:before="0"/>
            </w:pPr>
            <w:r/>
            <w:r>
              <w:rPr>
                <w:b w:val="0"/>
                <w:sz w:val="17"/>
              </w:rPr>
              <w:t>—</w:t>
            </w:r>
          </w:p>
        </w:tc>
      </w:tr>
      <w:tr>
        <w:tc>
          <w:tcPr>
            <w:tcW w:type="dxa" w:w="2948"/>
          </w:tcPr>
          <w:p>
            <w:pPr>
              <w:spacing w:after="0" w:before="0"/>
            </w:pPr>
            <w:r/>
            <w:r>
              <w:rPr>
                <w:b w:val="0"/>
                <w:sz w:val="17"/>
              </w:rPr>
              <w:t>data.category</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data.category.id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data.category.partner_id</w:t>
            </w:r>
          </w:p>
        </w:tc>
        <w:tc>
          <w:tcPr>
            <w:tcW w:type="dxa" w:w="1134"/>
          </w:tcPr>
          <w:p>
            <w:pPr>
              <w:spacing w:after="0" w:before="0"/>
            </w:pPr>
            <w:r/>
            <w:r>
              <w:rPr>
                <w:b w:val="0"/>
                <w:sz w:val="17"/>
              </w:rPr>
              <w:t>string</w:t>
            </w:r>
          </w:p>
        </w:tc>
        <w:tc>
          <w:tcPr>
            <w:tcW w:type="dxa" w:w="2381"/>
          </w:tcPr>
          <w:p>
            <w:pPr>
              <w:spacing w:after="0" w:before="0"/>
            </w:pPr>
            <w:r/>
            <w:r>
              <w:rPr>
                <w:b w:val="0"/>
                <w:sz w:val="17"/>
              </w:rPr>
              <w:t>a2e5cac7-3d5f-411f-b78d-de16d4ebb4b9</w:t>
            </w:r>
          </w:p>
        </w:tc>
        <w:tc>
          <w:tcPr>
            <w:tcW w:type="dxa" w:w="3175"/>
          </w:tcPr>
          <w:p>
            <w:pPr>
              <w:spacing w:after="0" w:before="0"/>
            </w:pPr>
            <w:r/>
            <w:r>
              <w:rPr>
                <w:b w:val="0"/>
                <w:sz w:val="17"/>
              </w:rPr>
              <w:t>Mã đối tác (chủ sân)</w:t>
            </w:r>
          </w:p>
        </w:tc>
      </w:tr>
      <w:tr>
        <w:tc>
          <w:tcPr>
            <w:tcW w:type="dxa" w:w="2948"/>
          </w:tcPr>
          <w:p>
            <w:pPr>
              <w:spacing w:after="0" w:before="0"/>
            </w:pPr>
            <w:r/>
            <w:r>
              <w:rPr>
                <w:b w:val="0"/>
                <w:sz w:val="17"/>
              </w:rPr>
              <w:t>data.category.name</w:t>
            </w:r>
          </w:p>
        </w:tc>
        <w:tc>
          <w:tcPr>
            <w:tcW w:type="dxa" w:w="1134"/>
          </w:tcPr>
          <w:p>
            <w:pPr>
              <w:spacing w:after="0" w:before="0"/>
            </w:pPr>
            <w:r/>
            <w:r>
              <w:rPr>
                <w:b w:val="0"/>
                <w:sz w:val="17"/>
              </w:rPr>
              <w:t>string</w:t>
            </w:r>
          </w:p>
        </w:tc>
        <w:tc>
          <w:tcPr>
            <w:tcW w:type="dxa" w:w="2381"/>
          </w:tcPr>
          <w:p>
            <w:pPr>
              <w:spacing w:after="0" w:before="0"/>
            </w:pPr>
            <w:r/>
            <w:r>
              <w:rPr>
                <w:b w:val="0"/>
                <w:sz w:val="17"/>
              </w:rPr>
              <w:t>Dụng cụ thi đấu</w:t>
            </w:r>
          </w:p>
        </w:tc>
        <w:tc>
          <w:tcPr>
            <w:tcW w:type="dxa" w:w="3175"/>
          </w:tcPr>
          <w:p>
            <w:pPr>
              <w:spacing w:after="0" w:before="0"/>
            </w:pPr>
            <w:r/>
            <w:r>
              <w:rPr>
                <w:b w:val="0"/>
                <w:sz w:val="17"/>
              </w:rPr>
              <w:t>Tên</w:t>
            </w:r>
          </w:p>
        </w:tc>
      </w:tr>
      <w:tr>
        <w:tc>
          <w:tcPr>
            <w:tcW w:type="dxa" w:w="2948"/>
          </w:tcPr>
          <w:p>
            <w:pPr>
              <w:spacing w:after="0" w:before="0"/>
            </w:pPr>
            <w:r/>
            <w:r>
              <w:rPr>
                <w:b w:val="0"/>
                <w:sz w:val="17"/>
              </w:rPr>
              <w:t>data.category.created_at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2026-10-04T01:45:50.000000Z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data.category.updated_at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2026-10-04T01:45:50.000000Z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data.unit</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data.unit.id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data.unit.partner_id</w:t>
            </w:r>
          </w:p>
        </w:tc>
        <w:tc>
          <w:tcPr>
            <w:tcW w:type="dxa" w:w="1134"/>
          </w:tcPr>
          <w:p>
            <w:pPr>
              <w:spacing w:after="0" w:before="0"/>
            </w:pPr>
            <w:r/>
            <w:r>
              <w:rPr>
                <w:b w:val="0"/>
                <w:sz w:val="17"/>
              </w:rPr>
              <w:t>string</w:t>
            </w:r>
          </w:p>
        </w:tc>
        <w:tc>
          <w:tcPr>
            <w:tcW w:type="dxa" w:w="2381"/>
          </w:tcPr>
          <w:p>
            <w:pPr>
              <w:spacing w:after="0" w:before="0"/>
            </w:pPr>
            <w:r/>
            <w:r>
              <w:rPr>
                <w:b w:val="0"/>
                <w:sz w:val="17"/>
              </w:rPr>
              <w:t>a2e5cac7-3d5f-411f-b78d-de16d4ebb4b9</w:t>
            </w:r>
          </w:p>
        </w:tc>
        <w:tc>
          <w:tcPr>
            <w:tcW w:type="dxa" w:w="3175"/>
          </w:tcPr>
          <w:p>
            <w:pPr>
              <w:spacing w:after="0" w:before="0"/>
            </w:pPr>
            <w:r/>
            <w:r>
              <w:rPr>
                <w:b w:val="0"/>
                <w:sz w:val="17"/>
              </w:rPr>
              <w:t>Mã đối tác (chủ sân)</w:t>
            </w:r>
          </w:p>
        </w:tc>
      </w:tr>
      <w:tr>
        <w:tc>
          <w:tcPr>
            <w:tcW w:type="dxa" w:w="2948"/>
          </w:tcPr>
          <w:p>
            <w:pPr>
              <w:spacing w:after="0" w:before="0"/>
            </w:pPr>
            <w:r/>
            <w:r>
              <w:rPr>
                <w:b w:val="0"/>
                <w:sz w:val="17"/>
              </w:rPr>
              <w:t>data.unit.name</w:t>
            </w:r>
          </w:p>
        </w:tc>
        <w:tc>
          <w:tcPr>
            <w:tcW w:type="dxa" w:w="1134"/>
          </w:tcPr>
          <w:p>
            <w:pPr>
              <w:spacing w:after="0" w:before="0"/>
            </w:pPr>
            <w:r/>
            <w:r>
              <w:rPr>
                <w:b w:val="0"/>
                <w:sz w:val="17"/>
              </w:rPr>
              <w:t>string</w:t>
            </w:r>
          </w:p>
        </w:tc>
        <w:tc>
          <w:tcPr>
            <w:tcW w:type="dxa" w:w="2381"/>
          </w:tcPr>
          <w:p>
            <w:pPr>
              <w:spacing w:after="0" w:before="0"/>
            </w:pPr>
            <w:r/>
            <w:r>
              <w:rPr>
                <w:b w:val="0"/>
                <w:sz w:val="17"/>
              </w:rPr>
              <w:t>cây</w:t>
            </w:r>
          </w:p>
        </w:tc>
        <w:tc>
          <w:tcPr>
            <w:tcW w:type="dxa" w:w="3175"/>
          </w:tcPr>
          <w:p>
            <w:pPr>
              <w:spacing w:after="0" w:before="0"/>
            </w:pPr>
            <w:r/>
            <w:r>
              <w:rPr>
                <w:b w:val="0"/>
                <w:sz w:val="17"/>
              </w:rPr>
              <w:t>Tên</w:t>
            </w:r>
          </w:p>
        </w:tc>
      </w:tr>
      <w:tr>
        <w:tc>
          <w:tcPr>
            <w:tcW w:type="dxa" w:w="2948"/>
          </w:tcPr>
          <w:p>
            <w:pPr>
              <w:spacing w:after="0" w:before="0"/>
            </w:pPr>
            <w:r/>
            <w:r>
              <w:rPr>
                <w:b w:val="0"/>
                <w:sz w:val="17"/>
              </w:rPr>
              <w:t>data.unit.created_at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2026-10-04T01:45:50.000000Z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data.unit.updated_at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2026-10-04T01:45:50.000000Z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data.branch</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"Không tìm thấy vật tư."</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14. Cập nhật vật tư</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45309"/>
                <w:sz w:val="20"/>
              </w:rPr>
              <w:t>PUT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/api/admin/warehouse/items/{id}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update_warehouse::item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name</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255</w:t>
            </w:r>
          </w:p>
        </w:tc>
        <w:tc>
          <w:tcPr>
            <w:tcW w:type="dxa" w:w="2835"/>
          </w:tcPr>
          <w:p>
            <w:pPr>
              <w:spacing w:after="0" w:before="0"/>
            </w:pPr>
            <w:r/>
            <w:r>
              <w:rPr>
                <w:b w:val="0"/>
                <w:sz w:val="18"/>
              </w:rPr>
              <w:t>Tên</w:t>
            </w:r>
          </w:p>
        </w:tc>
      </w:tr>
      <w:tr>
        <w:tc>
          <w:tcPr>
            <w:tcW w:type="dxa" w:w="2041"/>
          </w:tcPr>
          <w:p>
            <w:pPr>
              <w:spacing w:after="0" w:before="0"/>
            </w:pPr>
            <w:r/>
            <w:r>
              <w:rPr>
                <w:b w:val="0"/>
                <w:sz w:val="18"/>
              </w:rPr>
              <w:t>sku</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100</w:t>
            </w:r>
          </w:p>
        </w:tc>
        <w:tc>
          <w:tcPr>
            <w:tcW w:type="dxa" w:w="2835"/>
          </w:tcPr>
          <w:p>
            <w:pPr>
              <w:spacing w:after="0" w:before="0"/>
            </w:pPr>
            <w:r/>
            <w:r>
              <w:rPr>
                <w:b w:val="0"/>
                <w:sz w:val="18"/>
              </w:rPr>
              <w:t>—</w:t>
            </w:r>
          </w:p>
        </w:tc>
      </w:tr>
      <w:tr>
        <w:tc>
          <w:tcPr>
            <w:tcW w:type="dxa" w:w="2041"/>
          </w:tcPr>
          <w:p>
            <w:pPr>
              <w:spacing w:after="0" w:before="0"/>
            </w:pPr>
            <w:r/>
            <w:r>
              <w:rPr>
                <w:b w:val="0"/>
                <w:sz w:val="18"/>
              </w:rPr>
              <w:t>warehouse_category_id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phải tồn tại: warehouse_categories</w:t>
            </w:r>
          </w:p>
        </w:tc>
        <w:tc>
          <w:tcPr>
            <w:tcW w:type="dxa" w:w="2835"/>
          </w:tcPr>
          <w:p>
            <w:pPr>
              <w:spacing w:after="0" w:before="0"/>
            </w:pPr>
            <w:r/>
            <w:r>
              <w:rPr>
                <w:b w:val="0"/>
                <w:sz w:val="18"/>
              </w:rPr>
              <w:t>Mã warehouse category</w:t>
            </w:r>
          </w:p>
        </w:tc>
      </w:tr>
      <w:tr>
        <w:tc>
          <w:tcPr>
            <w:tcW w:type="dxa" w:w="2041"/>
          </w:tcPr>
          <w:p>
            <w:pPr>
              <w:spacing w:after="0" w:before="0"/>
            </w:pPr>
            <w:r/>
            <w:r>
              <w:rPr>
                <w:b w:val="0"/>
                <w:sz w:val="18"/>
              </w:rPr>
              <w:t>warehouse_unit_id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phải tồn tại: warehouse_units</w:t>
            </w:r>
          </w:p>
        </w:tc>
        <w:tc>
          <w:tcPr>
            <w:tcW w:type="dxa" w:w="2835"/>
          </w:tcPr>
          <w:p>
            <w:pPr>
              <w:spacing w:after="0" w:before="0"/>
            </w:pPr>
            <w:r/>
            <w:r>
              <w:rPr>
                <w:b w:val="0"/>
                <w:sz w:val="18"/>
              </w:rPr>
              <w:t>Mã warehouse unit</w:t>
            </w:r>
          </w:p>
        </w:tc>
      </w:tr>
      <w:tr>
        <w:tc>
          <w:tcPr>
            <w:tcW w:type="dxa" w:w="2041"/>
          </w:tcPr>
          <w:p>
            <w:pPr>
              <w:spacing w:after="0" w:before="0"/>
            </w:pPr>
            <w:r/>
            <w:r>
              <w:rPr>
                <w:b w:val="0"/>
                <w:sz w:val="18"/>
              </w:rPr>
              <w:t>quantity</w:t>
            </w:r>
          </w:p>
        </w:tc>
        <w:tc>
          <w:tcPr>
            <w:tcW w:type="dxa" w:w="1361"/>
          </w:tcPr>
          <w:p>
            <w:pPr>
              <w:spacing w:after="0" w:before="0"/>
            </w:pPr>
            <w:r/>
            <w:r>
              <w:rPr>
                <w:b w:val="0"/>
                <w:sz w:val="18"/>
              </w:rPr>
              <w:t>number</w:t>
            </w:r>
          </w:p>
        </w:tc>
        <w:tc>
          <w:tcPr>
            <w:tcW w:type="dxa" w:w="1020"/>
          </w:tcPr>
          <w:p>
            <w:pPr>
              <w:spacing w:after="0" w:before="0"/>
            </w:pPr>
            <w:r/>
            <w:r>
              <w:rPr>
                <w:b w:val="0"/>
                <w:sz w:val="18"/>
              </w:rPr>
              <w:t>Không</w:t>
            </w:r>
          </w:p>
        </w:tc>
        <w:tc>
          <w:tcPr>
            <w:tcW w:type="dxa" w:w="2381"/>
          </w:tcPr>
          <w:p>
            <w:pPr>
              <w:spacing w:after="0" w:before="0"/>
            </w:pPr>
            <w:r/>
            <w:r>
              <w:rPr>
                <w:b w:val="0"/>
                <w:sz w:val="18"/>
              </w:rPr>
              <w:t>tối thiểu 0</w:t>
            </w:r>
          </w:p>
        </w:tc>
        <w:tc>
          <w:tcPr>
            <w:tcW w:type="dxa" w:w="2835"/>
          </w:tcPr>
          <w:p>
            <w:pPr>
              <w:spacing w:after="0" w:before="0"/>
            </w:pPr>
            <w:r/>
            <w:r>
              <w:rPr>
                <w:b w:val="0"/>
                <w:sz w:val="18"/>
              </w:rPr>
              <w:t>Số lượng</w:t>
            </w:r>
          </w:p>
        </w:tc>
      </w:tr>
      <w:tr>
        <w:tc>
          <w:tcPr>
            <w:tcW w:type="dxa" w:w="2041"/>
          </w:tcPr>
          <w:p>
            <w:pPr>
              <w:spacing w:after="0" w:before="0"/>
            </w:pPr>
            <w:r/>
            <w:r>
              <w:rPr>
                <w:b w:val="0"/>
                <w:sz w:val="18"/>
              </w:rPr>
              <w:t>quantity_in_use</w:t>
            </w:r>
          </w:p>
        </w:tc>
        <w:tc>
          <w:tcPr>
            <w:tcW w:type="dxa" w:w="1361"/>
          </w:tcPr>
          <w:p>
            <w:pPr>
              <w:spacing w:after="0" w:before="0"/>
            </w:pPr>
            <w:r/>
            <w:r>
              <w:rPr>
                <w:b w:val="0"/>
                <w:sz w:val="18"/>
              </w:rPr>
              <w:t>number</w:t>
            </w:r>
          </w:p>
        </w:tc>
        <w:tc>
          <w:tcPr>
            <w:tcW w:type="dxa" w:w="1020"/>
          </w:tcPr>
          <w:p>
            <w:pPr>
              <w:spacing w:after="0" w:before="0"/>
            </w:pPr>
            <w:r/>
            <w:r>
              <w:rPr>
                <w:b w:val="0"/>
                <w:sz w:val="18"/>
              </w:rPr>
              <w:t>Không</w:t>
            </w:r>
          </w:p>
        </w:tc>
        <w:tc>
          <w:tcPr>
            <w:tcW w:type="dxa" w:w="2381"/>
          </w:tcPr>
          <w:p>
            <w:pPr>
              <w:spacing w:after="0" w:before="0"/>
            </w:pPr>
            <w:r/>
            <w:r>
              <w:rPr>
                <w:b w:val="0"/>
                <w:sz w:val="18"/>
              </w:rPr>
              <w:t>tối thiểu 0</w:t>
            </w:r>
          </w:p>
        </w:tc>
        <w:tc>
          <w:tcPr>
            <w:tcW w:type="dxa" w:w="2835"/>
          </w:tcPr>
          <w:p>
            <w:pPr>
              <w:spacing w:after="0" w:before="0"/>
            </w:pPr>
            <w:r/>
            <w:r>
              <w:rPr>
                <w:b w:val="0"/>
                <w:sz w:val="18"/>
              </w:rPr>
              <w:t>—</w:t>
            </w:r>
          </w:p>
        </w:tc>
      </w:tr>
      <w:tr>
        <w:tc>
          <w:tcPr>
            <w:tcW w:type="dxa" w:w="2041"/>
          </w:tcPr>
          <w:p>
            <w:pPr>
              <w:spacing w:after="0" w:before="0"/>
            </w:pPr>
            <w:r/>
            <w:r>
              <w:rPr>
                <w:b w:val="0"/>
                <w:sz w:val="18"/>
              </w:rPr>
              <w:t>min_quantity</w:t>
            </w:r>
          </w:p>
        </w:tc>
        <w:tc>
          <w:tcPr>
            <w:tcW w:type="dxa" w:w="1361"/>
          </w:tcPr>
          <w:p>
            <w:pPr>
              <w:spacing w:after="0" w:before="0"/>
            </w:pPr>
            <w:r/>
            <w:r>
              <w:rPr>
                <w:b w:val="0"/>
                <w:sz w:val="18"/>
              </w:rPr>
              <w:t>number</w:t>
            </w:r>
          </w:p>
        </w:tc>
        <w:tc>
          <w:tcPr>
            <w:tcW w:type="dxa" w:w="1020"/>
          </w:tcPr>
          <w:p>
            <w:pPr>
              <w:spacing w:after="0" w:before="0"/>
            </w:pPr>
            <w:r/>
            <w:r>
              <w:rPr>
                <w:b w:val="0"/>
                <w:sz w:val="18"/>
              </w:rPr>
              <w:t>Không</w:t>
            </w:r>
          </w:p>
        </w:tc>
        <w:tc>
          <w:tcPr>
            <w:tcW w:type="dxa" w:w="2381"/>
          </w:tcPr>
          <w:p>
            <w:pPr>
              <w:spacing w:after="0" w:before="0"/>
            </w:pPr>
            <w:r/>
            <w:r>
              <w:rPr>
                <w:b w:val="0"/>
                <w:sz w:val="18"/>
              </w:rPr>
              <w:t>tối thiểu 0</w:t>
            </w:r>
          </w:p>
        </w:tc>
        <w:tc>
          <w:tcPr>
            <w:tcW w:type="dxa" w:w="2835"/>
          </w:tcPr>
          <w:p>
            <w:pPr>
              <w:spacing w:after="0" w:before="0"/>
            </w:pPr>
            <w:r/>
            <w:r>
              <w:rPr>
                <w:b w:val="0"/>
                <w:sz w:val="18"/>
              </w:rPr>
              <w:t>—</w:t>
            </w:r>
          </w:p>
        </w:tc>
      </w:tr>
      <w:tr>
        <w:tc>
          <w:tcPr>
            <w:tcW w:type="dxa" w:w="2041"/>
          </w:tcPr>
          <w:p>
            <w:pPr>
              <w:spacing w:after="0" w:before="0"/>
            </w:pPr>
            <w:r/>
            <w:r>
              <w:rPr>
                <w:b w:val="0"/>
                <w:sz w:val="18"/>
              </w:rPr>
              <w:t>unit_price</w:t>
            </w:r>
          </w:p>
        </w:tc>
        <w:tc>
          <w:tcPr>
            <w:tcW w:type="dxa" w:w="1361"/>
          </w:tcPr>
          <w:p>
            <w:pPr>
              <w:spacing w:after="0" w:before="0"/>
            </w:pPr>
            <w:r/>
            <w:r>
              <w:rPr>
                <w:b w:val="0"/>
                <w:sz w:val="18"/>
              </w:rPr>
              <w:t>number</w:t>
            </w:r>
          </w:p>
        </w:tc>
        <w:tc>
          <w:tcPr>
            <w:tcW w:type="dxa" w:w="1020"/>
          </w:tcPr>
          <w:p>
            <w:pPr>
              <w:spacing w:after="0" w:before="0"/>
            </w:pPr>
            <w:r/>
            <w:r>
              <w:rPr>
                <w:b w:val="0"/>
                <w:sz w:val="18"/>
              </w:rPr>
              <w:t>Không</w:t>
            </w:r>
          </w:p>
        </w:tc>
        <w:tc>
          <w:tcPr>
            <w:tcW w:type="dxa" w:w="2381"/>
          </w:tcPr>
          <w:p>
            <w:pPr>
              <w:spacing w:after="0" w:before="0"/>
            </w:pPr>
            <w:r/>
            <w:r>
              <w:rPr>
                <w:b w:val="0"/>
                <w:sz w:val="18"/>
              </w:rPr>
              <w:t>tối thiểu 0</w:t>
            </w:r>
          </w:p>
        </w:tc>
        <w:tc>
          <w:tcPr>
            <w:tcW w:type="dxa" w:w="2835"/>
          </w:tcPr>
          <w:p>
            <w:pPr>
              <w:spacing w:after="0" w:before="0"/>
            </w:pPr>
            <w:r/>
            <w:r>
              <w:rPr>
                <w:b w:val="0"/>
                <w:sz w:val="18"/>
              </w:rPr>
              <w:t>—</w:t>
            </w:r>
          </w:p>
        </w:tc>
      </w:tr>
      <w:tr>
        <w:tc>
          <w:tcPr>
            <w:tcW w:type="dxa" w:w="2041"/>
          </w:tcPr>
          <w:p>
            <w:pPr>
              <w:spacing w:after="0" w:before="0"/>
            </w:pPr>
            <w:r/>
            <w:r>
              <w:rPr>
                <w:b w:val="0"/>
                <w:sz w:val="18"/>
              </w:rPr>
              <w:t>description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Mô tả</w:t>
            </w:r>
          </w:p>
        </w:tc>
      </w:tr>
      <w:tr>
        <w:tc>
          <w:tcPr>
            <w:tcW w:type="dxa" w:w="2041"/>
          </w:tcPr>
          <w:p>
            <w:pPr>
              <w:spacing w:after="0" w:before="0"/>
            </w:pPr>
            <w:r/>
            <w:r>
              <w:rPr>
                <w:b w:val="0"/>
                <w:sz w:val="18"/>
              </w:rPr>
              <w:t>status</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Trạng thái</w:t>
            </w:r>
          </w:p>
        </w:tc>
      </w:tr>
      <w:tr>
        <w:tc>
          <w:tcPr>
            <w:tcW w:type="dxa" w:w="2041"/>
          </w:tcPr>
          <w:p>
            <w:pPr>
              <w:spacing w:after="0" w:before="0"/>
            </w:pPr>
            <w:r/>
            <w:r>
              <w:rPr>
                <w:b w:val="0"/>
                <w:sz w:val="18"/>
              </w:rPr>
              <w:t>branch_id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phải tồn tại: categories</w:t>
            </w:r>
          </w:p>
        </w:tc>
        <w:tc>
          <w:tcPr>
            <w:tcW w:type="dxa" w:w="2835"/>
          </w:tcPr>
          <w:p>
            <w:pPr>
              <w:spacing w:after="0" w:before="0"/>
            </w:pPr>
            <w:r/>
            <w:r>
              <w:rPr>
                <w:b w:val="0"/>
                <w:sz w:val="18"/>
              </w:rPr>
              <w:t>Mã chi nhánh</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"name": "Mẫu"</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"partner_id": "a2e5cac7-3d5f-411f-b78d-de16d4ebb4b9",</w:t>
            </w:r>
          </w:p>
          <w:p>
            <w:pPr>
              <w:spacing w:after="0" w:before="0" w:line="240" w:lineRule="auto"/>
            </w:pPr>
            <w:r>
              <w:rPr>
                <w:rFonts w:ascii="Consolas" w:hAnsi="Consolas" w:eastAsia="Consolas"/>
                <w:sz w:val="17"/>
              </w:rPr>
              <w:t xml:space="preserve">    "branch_id": null,</w:t>
            </w:r>
          </w:p>
          <w:p>
            <w:pPr>
              <w:spacing w:after="0" w:before="0" w:line="240" w:lineRule="auto"/>
            </w:pPr>
            <w:r>
              <w:rPr>
                <w:rFonts w:ascii="Consolas" w:hAnsi="Consolas" w:eastAsia="Consolas"/>
                <w:sz w:val="17"/>
              </w:rPr>
              <w:t xml:space="preserve">    "sku": "SP-001",</w:t>
            </w:r>
          </w:p>
          <w:p>
            <w:pPr>
              <w:spacing w:after="0" w:before="0" w:line="240" w:lineRule="auto"/>
            </w:pPr>
            <w:r>
              <w:rPr>
                <w:rFonts w:ascii="Consolas" w:hAnsi="Consolas" w:eastAsia="Consolas"/>
                <w:sz w:val="17"/>
              </w:rPr>
              <w:t xml:space="preserve">    "name": "Mẫu",</w:t>
            </w:r>
          </w:p>
          <w:p>
            <w:pPr>
              <w:spacing w:after="0" w:before="0" w:line="240" w:lineRule="auto"/>
            </w:pPr>
            <w:r>
              <w:rPr>
                <w:rFonts w:ascii="Consolas" w:hAnsi="Consolas" w:eastAsia="Consolas"/>
                <w:sz w:val="17"/>
              </w:rPr>
              <w:t xml:space="preserve">    "warehouse_category_id": 1,</w:t>
            </w:r>
          </w:p>
          <w:p>
            <w:pPr>
              <w:spacing w:after="0" w:before="0" w:line="240" w:lineRule="auto"/>
            </w:pPr>
            <w:r>
              <w:rPr>
                <w:rFonts w:ascii="Consolas" w:hAnsi="Consolas" w:eastAsia="Consolas"/>
                <w:sz w:val="17"/>
              </w:rPr>
              <w:t xml:space="preserve">    "warehouse_unit_id": 1,</w:t>
            </w:r>
          </w:p>
          <w:p>
            <w:pPr>
              <w:spacing w:after="0" w:before="0" w:line="240" w:lineRule="auto"/>
            </w:pPr>
            <w:r>
              <w:rPr>
                <w:rFonts w:ascii="Consolas" w:hAnsi="Consolas" w:eastAsia="Consolas"/>
                <w:sz w:val="17"/>
              </w:rPr>
              <w:t xml:space="preserve">    "quantity": 20,</w:t>
            </w:r>
          </w:p>
          <w:p>
            <w:pPr>
              <w:spacing w:after="0" w:before="0" w:line="240" w:lineRule="auto"/>
            </w:pPr>
            <w:r>
              <w:rPr>
                <w:rFonts w:ascii="Consolas" w:hAnsi="Consolas" w:eastAsia="Consolas"/>
                <w:sz w:val="17"/>
              </w:rPr>
              <w:t xml:space="preserve">    "quantity_in_use": 0,</w:t>
            </w:r>
          </w:p>
          <w:p>
            <w:pPr>
              <w:spacing w:after="0" w:before="0" w:line="240" w:lineRule="auto"/>
            </w:pPr>
            <w:r>
              <w:rPr>
                <w:rFonts w:ascii="Consolas" w:hAnsi="Consolas" w:eastAsia="Consolas"/>
                <w:sz w:val="17"/>
              </w:rPr>
              <w:t xml:space="preserve">    "min_quantity": 5,</w:t>
            </w:r>
          </w:p>
          <w:p>
            <w:pPr>
              <w:spacing w:after="0" w:before="0" w:line="240" w:lineRule="auto"/>
            </w:pPr>
            <w:r>
              <w:rPr>
                <w:rFonts w:ascii="Consolas" w:hAnsi="Consolas" w:eastAsia="Consolas"/>
                <w:sz w:val="17"/>
              </w:rPr>
              <w:t xml:space="preserve">    "unit_price": 250000,</w:t>
            </w:r>
          </w:p>
          <w:p>
            <w:pPr>
              <w:spacing w:after="0" w:before="0" w:line="240" w:lineRule="auto"/>
            </w:pPr>
            <w:r>
              <w:rPr>
                <w:rFonts w:ascii="Consolas" w:hAnsi="Consolas" w:eastAsia="Consolas"/>
                <w:sz w:val="17"/>
              </w:rPr>
              <w:t xml:space="preserve">    "description": null,</w:t>
            </w:r>
          </w:p>
          <w:p>
            <w:pPr>
              <w:spacing w:after="0" w:before="0" w:line="240" w:lineRule="auto"/>
            </w:pPr>
            <w:r>
              <w:rPr>
                <w:rFonts w:ascii="Consolas" w:hAnsi="Consolas" w:eastAsia="Consolas"/>
                <w:sz w:val="17"/>
              </w:rPr>
              <w:t xml:space="preserve">    "status": true,</w:t>
            </w:r>
          </w:p>
          <w:p>
            <w:pPr>
              <w:spacing w:after="0" w:before="0" w:line="240" w:lineRule="auto"/>
            </w:pPr>
            <w:r>
              <w:rPr>
                <w:rFonts w:ascii="Consolas" w:hAnsi="Consolas" w:eastAsia="Consolas"/>
                <w:sz w:val="17"/>
              </w:rPr>
              <w:t xml:space="preserve">    "created_at": "2026-10-04T01:45:50.000000Z",</w:t>
            </w:r>
          </w:p>
          <w:p>
            <w:pPr>
              <w:spacing w:after="0" w:before="0" w:line="240" w:lineRule="auto"/>
            </w:pPr>
            <w:r>
              <w:rPr>
                <w:rFonts w:ascii="Consolas" w:hAnsi="Consolas" w:eastAsia="Consolas"/>
                <w:sz w:val="17"/>
              </w:rPr>
              <w:t xml:space="preserve">    "updated_at": "2026-10-10T03:25:49.000000Z",</w:t>
            </w:r>
          </w:p>
          <w:p>
            <w:pPr>
              <w:spacing w:after="0" w:before="0" w:line="240" w:lineRule="auto"/>
            </w:pPr>
            <w:r>
              <w:rPr>
                <w:rFonts w:ascii="Consolas" w:hAnsi="Consolas" w:eastAsia="Consolas"/>
                <w:sz w:val="17"/>
              </w:rPr>
              <w:t xml:space="preserve">    "quantity_reserve": 20,</w:t>
            </w:r>
          </w:p>
          <w:p>
            <w:pPr>
              <w:spacing w:after="0" w:before="0" w:line="240" w:lineRule="auto"/>
            </w:pPr>
            <w:r>
              <w:rPr>
                <w:rFonts w:ascii="Consolas" w:hAnsi="Consolas" w:eastAsia="Consolas"/>
                <w:sz w:val="17"/>
              </w:rPr>
              <w:t xml:space="preserve">    "category":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"partner_id": "a2e5cac7-3d5f-411f-b78d-de16d4ebb4b9",</w:t>
            </w:r>
          </w:p>
          <w:p>
            <w:pPr>
              <w:spacing w:after="0" w:before="0" w:line="240" w:lineRule="auto"/>
            </w:pPr>
            <w:r>
              <w:rPr>
                <w:rFonts w:ascii="Consolas" w:hAnsi="Consolas" w:eastAsia="Consolas"/>
                <w:sz w:val="17"/>
              </w:rPr>
              <w:t xml:space="preserve">      "name": "Dụng cụ thi đấu",</w:t>
            </w:r>
          </w:p>
          <w:p>
            <w:pPr>
              <w:spacing w:after="0" w:before="0" w:line="240" w:lineRule="auto"/>
            </w:pPr>
            <w:r>
              <w:rPr>
                <w:rFonts w:ascii="Consolas" w:hAnsi="Consolas" w:eastAsia="Consolas"/>
                <w:sz w:val="17"/>
              </w:rPr>
              <w:t xml:space="preserve">      "created_at": "2026-10-04T01:45:50.000000Z",</w:t>
            </w:r>
          </w:p>
          <w:p>
            <w:pPr>
              <w:spacing w:after="0" w:before="0" w:line="240" w:lineRule="auto"/>
            </w:pPr>
            <w:r>
              <w:rPr>
                <w:rFonts w:ascii="Consolas" w:hAnsi="Consolas" w:eastAsia="Consolas"/>
                <w:sz w:val="17"/>
              </w:rPr>
              <w:t xml:space="preserve">      "updated_at": "2026-10-04T01:45:50.000000Z"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"unit":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"partner_id": "a2e5cac7-3d5f-411f-b78d-de16d4ebb4b9",</w:t>
            </w:r>
          </w:p>
          <w:p>
            <w:pPr>
              <w:spacing w:after="0" w:before="0" w:line="240" w:lineRule="auto"/>
            </w:pPr>
            <w:r>
              <w:rPr>
                <w:rFonts w:ascii="Consolas" w:hAnsi="Consolas" w:eastAsia="Consolas"/>
                <w:sz w:val="17"/>
              </w:rPr>
              <w:t xml:space="preserve">      "name": "cây",</w:t>
            </w:r>
          </w:p>
          <w:p>
            <w:pPr>
              <w:spacing w:after="0" w:before="0" w:line="240" w:lineRule="auto"/>
            </w:pPr>
            <w:r>
              <w:rPr>
                <w:rFonts w:ascii="Consolas" w:hAnsi="Consolas" w:eastAsia="Consolas"/>
                <w:sz w:val="17"/>
              </w:rPr>
              <w:t xml:space="preserve">      "created_at": "2026-10-04T01:45:50.000000Z",</w:t>
            </w:r>
          </w:p>
          <w:p>
            <w:pPr>
              <w:spacing w:after="0" w:before="0" w:line="240" w:lineRule="auto"/>
            </w:pPr>
            <w:r>
              <w:rPr>
                <w:rFonts w:ascii="Consolas" w:hAnsi="Consolas" w:eastAsia="Consolas"/>
                <w:sz w:val="17"/>
              </w:rPr>
              <w:t xml:space="preserve">      "updated_at": "2026-10-04T01:45:50.000000Z"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"branch": null</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data.partner_id</w:t>
            </w:r>
          </w:p>
        </w:tc>
        <w:tc>
          <w:tcPr>
            <w:tcW w:type="dxa" w:w="1134"/>
          </w:tcPr>
          <w:p>
            <w:pPr>
              <w:spacing w:after="0" w:before="0"/>
            </w:pPr>
            <w:r/>
            <w:r>
              <w:rPr>
                <w:b w:val="0"/>
                <w:sz w:val="17"/>
              </w:rPr>
              <w:t>string</w:t>
            </w:r>
          </w:p>
        </w:tc>
        <w:tc>
          <w:tcPr>
            <w:tcW w:type="dxa" w:w="2381"/>
          </w:tcPr>
          <w:p>
            <w:pPr>
              <w:spacing w:after="0" w:before="0"/>
            </w:pPr>
            <w:r/>
            <w:r>
              <w:rPr>
                <w:b w:val="0"/>
                <w:sz w:val="17"/>
              </w:rPr>
              <w:t>a2e5cac7-3d5f-411f-b78d-de16d4ebb4b9</w:t>
            </w:r>
          </w:p>
        </w:tc>
        <w:tc>
          <w:tcPr>
            <w:tcW w:type="dxa" w:w="3175"/>
          </w:tcPr>
          <w:p>
            <w:pPr>
              <w:spacing w:after="0" w:before="0"/>
            </w:pPr>
            <w:r/>
            <w:r>
              <w:rPr>
                <w:b w:val="0"/>
                <w:sz w:val="17"/>
              </w:rPr>
              <w:t>Mã đối tác (chủ sân)</w:t>
            </w:r>
          </w:p>
        </w:tc>
      </w:tr>
      <w:tr>
        <w:tc>
          <w:tcPr>
            <w:tcW w:type="dxa" w:w="2948"/>
          </w:tcPr>
          <w:p>
            <w:pPr>
              <w:spacing w:after="0" w:before="0"/>
            </w:pPr>
            <w:r/>
            <w:r>
              <w:rPr>
                <w:b w:val="0"/>
                <w:sz w:val="17"/>
              </w:rPr>
              <w:t>data.branch_id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chi nhánh</w:t>
            </w:r>
          </w:p>
        </w:tc>
      </w:tr>
      <w:tr>
        <w:tc>
          <w:tcPr>
            <w:tcW w:type="dxa" w:w="2948"/>
          </w:tcPr>
          <w:p>
            <w:pPr>
              <w:spacing w:after="0" w:before="0"/>
            </w:pPr>
            <w:r/>
            <w:r>
              <w:rPr>
                <w:b w:val="0"/>
                <w:sz w:val="17"/>
              </w:rPr>
              <w:t>data.sku</w:t>
            </w:r>
          </w:p>
        </w:tc>
        <w:tc>
          <w:tcPr>
            <w:tcW w:type="dxa" w:w="1134"/>
          </w:tcPr>
          <w:p>
            <w:pPr>
              <w:spacing w:after="0" w:before="0"/>
            </w:pPr>
            <w:r/>
            <w:r>
              <w:rPr>
                <w:b w:val="0"/>
                <w:sz w:val="17"/>
              </w:rPr>
              <w:t>string</w:t>
            </w:r>
          </w:p>
        </w:tc>
        <w:tc>
          <w:tcPr>
            <w:tcW w:type="dxa" w:w="2381"/>
          </w:tcPr>
          <w:p>
            <w:pPr>
              <w:spacing w:after="0" w:before="0"/>
            </w:pPr>
            <w:r/>
            <w:r>
              <w:rPr>
                <w:b w:val="0"/>
                <w:sz w:val="17"/>
              </w:rPr>
              <w:t>SP-001</w:t>
            </w:r>
          </w:p>
        </w:tc>
        <w:tc>
          <w:tcPr>
            <w:tcW w:type="dxa" w:w="3175"/>
          </w:tcPr>
          <w:p>
            <w:pPr>
              <w:spacing w:after="0" w:before="0"/>
            </w:pPr>
            <w:r/>
            <w:r>
              <w:rPr>
                <w:b w:val="0"/>
                <w:sz w:val="17"/>
              </w:rPr>
              <w:t>—</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Mẫu</w:t>
            </w:r>
          </w:p>
        </w:tc>
        <w:tc>
          <w:tcPr>
            <w:tcW w:type="dxa" w:w="3175"/>
          </w:tcPr>
          <w:p>
            <w:pPr>
              <w:spacing w:after="0" w:before="0"/>
            </w:pPr>
            <w:r/>
            <w:r>
              <w:rPr>
                <w:b w:val="0"/>
                <w:sz w:val="17"/>
              </w:rPr>
              <w:t>Tên</w:t>
            </w:r>
          </w:p>
        </w:tc>
      </w:tr>
      <w:tr>
        <w:tc>
          <w:tcPr>
            <w:tcW w:type="dxa" w:w="2948"/>
          </w:tcPr>
          <w:p>
            <w:pPr>
              <w:spacing w:after="0" w:before="0"/>
            </w:pPr>
            <w:r/>
            <w:r>
              <w:rPr>
                <w:b w:val="0"/>
                <w:sz w:val="17"/>
              </w:rPr>
              <w:t>data.warehouse_category_id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warehouse category</w:t>
            </w:r>
          </w:p>
        </w:tc>
      </w:tr>
      <w:tr>
        <w:tc>
          <w:tcPr>
            <w:tcW w:type="dxa" w:w="2948"/>
          </w:tcPr>
          <w:p>
            <w:pPr>
              <w:spacing w:after="0" w:before="0"/>
            </w:pPr>
            <w:r/>
            <w:r>
              <w:rPr>
                <w:b w:val="0"/>
                <w:sz w:val="17"/>
              </w:rPr>
              <w:t>data.warehouse_unit_id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warehouse unit</w:t>
            </w:r>
          </w:p>
        </w:tc>
      </w:tr>
      <w:tr>
        <w:tc>
          <w:tcPr>
            <w:tcW w:type="dxa" w:w="2948"/>
          </w:tcPr>
          <w:p>
            <w:pPr>
              <w:spacing w:after="0" w:before="0"/>
            </w:pPr>
            <w:r/>
            <w:r>
              <w:rPr>
                <w:b w:val="0"/>
                <w:sz w:val="17"/>
              </w:rPr>
              <w:t>data.quantity</w:t>
            </w:r>
          </w:p>
        </w:tc>
        <w:tc>
          <w:tcPr>
            <w:tcW w:type="dxa" w:w="1134"/>
          </w:tcPr>
          <w:p>
            <w:pPr>
              <w:spacing w:after="0" w:before="0"/>
            </w:pPr>
            <w:r/>
            <w:r>
              <w:rPr>
                <w:b w:val="0"/>
                <w:sz w:val="17"/>
              </w:rPr>
              <w:t>integer</w:t>
            </w:r>
          </w:p>
        </w:tc>
        <w:tc>
          <w:tcPr>
            <w:tcW w:type="dxa" w:w="2381"/>
          </w:tcPr>
          <w:p>
            <w:pPr>
              <w:spacing w:after="0" w:before="0"/>
            </w:pPr>
            <w:r/>
            <w:r>
              <w:rPr>
                <w:b w:val="0"/>
                <w:sz w:val="17"/>
              </w:rPr>
              <w:t>20</w:t>
            </w:r>
          </w:p>
        </w:tc>
        <w:tc>
          <w:tcPr>
            <w:tcW w:type="dxa" w:w="3175"/>
          </w:tcPr>
          <w:p>
            <w:pPr>
              <w:spacing w:after="0" w:before="0"/>
            </w:pPr>
            <w:r/>
            <w:r>
              <w:rPr>
                <w:b w:val="0"/>
                <w:sz w:val="17"/>
              </w:rPr>
              <w:t>Số lượng</w:t>
            </w:r>
          </w:p>
        </w:tc>
      </w:tr>
      <w:tr>
        <w:tc>
          <w:tcPr>
            <w:tcW w:type="dxa" w:w="2948"/>
          </w:tcPr>
          <w:p>
            <w:pPr>
              <w:spacing w:after="0" w:before="0"/>
            </w:pPr>
            <w:r/>
            <w:r>
              <w:rPr>
                <w:b w:val="0"/>
                <w:sz w:val="17"/>
              </w:rPr>
              <w:t>data.quantity_in_use</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w:t>
            </w:r>
          </w:p>
        </w:tc>
      </w:tr>
      <w:tr>
        <w:tc>
          <w:tcPr>
            <w:tcW w:type="dxa" w:w="2948"/>
          </w:tcPr>
          <w:p>
            <w:pPr>
              <w:spacing w:after="0" w:before="0"/>
            </w:pPr>
            <w:r/>
            <w:r>
              <w:rPr>
                <w:b w:val="0"/>
                <w:sz w:val="17"/>
              </w:rPr>
              <w:t>data.min_quantity</w:t>
            </w:r>
          </w:p>
        </w:tc>
        <w:tc>
          <w:tcPr>
            <w:tcW w:type="dxa" w:w="1134"/>
          </w:tcPr>
          <w:p>
            <w:pPr>
              <w:spacing w:after="0" w:before="0"/>
            </w:pPr>
            <w:r/>
            <w:r>
              <w:rPr>
                <w:b w:val="0"/>
                <w:sz w:val="17"/>
              </w:rPr>
              <w:t>integer</w:t>
            </w:r>
          </w:p>
        </w:tc>
        <w:tc>
          <w:tcPr>
            <w:tcW w:type="dxa" w:w="2381"/>
          </w:tcPr>
          <w:p>
            <w:pPr>
              <w:spacing w:after="0" w:before="0"/>
            </w:pPr>
            <w:r/>
            <w:r>
              <w:rPr>
                <w:b w:val="0"/>
                <w:sz w:val="17"/>
              </w:rPr>
              <w:t>5</w:t>
            </w:r>
          </w:p>
        </w:tc>
        <w:tc>
          <w:tcPr>
            <w:tcW w:type="dxa" w:w="3175"/>
          </w:tcPr>
          <w:p>
            <w:pPr>
              <w:spacing w:after="0" w:before="0"/>
            </w:pPr>
            <w:r/>
            <w:r>
              <w:rPr>
                <w:b w:val="0"/>
                <w:sz w:val="17"/>
              </w:rPr>
              <w:t>—</w:t>
            </w:r>
          </w:p>
        </w:tc>
      </w:tr>
      <w:tr>
        <w:tc>
          <w:tcPr>
            <w:tcW w:type="dxa" w:w="2948"/>
          </w:tcPr>
          <w:p>
            <w:pPr>
              <w:spacing w:after="0" w:before="0"/>
            </w:pPr>
            <w:r/>
            <w:r>
              <w:rPr>
                <w:b w:val="0"/>
                <w:sz w:val="17"/>
              </w:rPr>
              <w:t>data.unit_price</w:t>
            </w:r>
          </w:p>
        </w:tc>
        <w:tc>
          <w:tcPr>
            <w:tcW w:type="dxa" w:w="1134"/>
          </w:tcPr>
          <w:p>
            <w:pPr>
              <w:spacing w:after="0" w:before="0"/>
            </w:pPr>
            <w:r/>
            <w:r>
              <w:rPr>
                <w:b w:val="0"/>
                <w:sz w:val="17"/>
              </w:rPr>
              <w:t>integer</w:t>
            </w:r>
          </w:p>
        </w:tc>
        <w:tc>
          <w:tcPr>
            <w:tcW w:type="dxa" w:w="2381"/>
          </w:tcPr>
          <w:p>
            <w:pPr>
              <w:spacing w:after="0" w:before="0"/>
            </w:pPr>
            <w:r/>
            <w:r>
              <w:rPr>
                <w:b w:val="0"/>
                <w:sz w:val="17"/>
              </w:rPr>
              <w:t>250000</w:t>
            </w:r>
          </w:p>
        </w:tc>
        <w:tc>
          <w:tcPr>
            <w:tcW w:type="dxa" w:w="3175"/>
          </w:tcPr>
          <w:p>
            <w:pPr>
              <w:spacing w:after="0" w:before="0"/>
            </w:pPr>
            <w:r/>
            <w:r>
              <w:rPr>
                <w:b w:val="0"/>
                <w:sz w:val="17"/>
              </w:rPr>
              <w:t>—</w:t>
            </w:r>
          </w:p>
        </w:tc>
      </w:tr>
      <w:tr>
        <w:tc>
          <w:tcPr>
            <w:tcW w:type="dxa" w:w="2948"/>
          </w:tcPr>
          <w:p>
            <w:pPr>
              <w:spacing w:after="0" w:before="0"/>
            </w:pPr>
            <w:r/>
            <w:r>
              <w:rPr>
                <w:b w:val="0"/>
                <w:sz w:val="17"/>
              </w:rPr>
              <w:t>data.description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Mô tả</w:t>
            </w:r>
          </w:p>
        </w:tc>
      </w:tr>
      <w:tr>
        <w:tc>
          <w:tcPr>
            <w:tcW w:type="dxa" w:w="2948"/>
          </w:tcPr>
          <w:p>
            <w:pPr>
              <w:spacing w:after="0" w:before="0"/>
            </w:pPr>
            <w:r/>
            <w:r>
              <w:rPr>
                <w:b w:val="0"/>
                <w:sz w:val="17"/>
              </w:rPr>
              <w:t>data.status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Trạng thái</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2026-10-04T01:45:50.000000Z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2026-10-10T03:25:49.000000Z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data.quantity_reserve</w:t>
            </w:r>
          </w:p>
        </w:tc>
        <w:tc>
          <w:tcPr>
            <w:tcW w:type="dxa" w:w="1134"/>
          </w:tcPr>
          <w:p>
            <w:pPr>
              <w:spacing w:after="0" w:before="0"/>
            </w:pPr>
            <w:r/>
            <w:r>
              <w:rPr>
                <w:b w:val="0"/>
                <w:sz w:val="17"/>
              </w:rPr>
              <w:t>integer</w:t>
            </w:r>
          </w:p>
        </w:tc>
        <w:tc>
          <w:tcPr>
            <w:tcW w:type="dxa" w:w="2381"/>
          </w:tcPr>
          <w:p>
            <w:pPr>
              <w:spacing w:after="0" w:before="0"/>
            </w:pPr>
            <w:r/>
            <w:r>
              <w:rPr>
                <w:b w:val="0"/>
                <w:sz w:val="17"/>
              </w:rPr>
              <w:t>20</w:t>
            </w:r>
          </w:p>
        </w:tc>
        <w:tc>
          <w:tcPr>
            <w:tcW w:type="dxa" w:w="3175"/>
          </w:tcPr>
          <w:p>
            <w:pPr>
              <w:spacing w:after="0" w:before="0"/>
            </w:pPr>
            <w:r/>
            <w:r>
              <w:rPr>
                <w:b w:val="0"/>
                <w:sz w:val="17"/>
              </w:rPr>
              <w:t>—</w:t>
            </w:r>
          </w:p>
        </w:tc>
      </w:tr>
      <w:tr>
        <w:tc>
          <w:tcPr>
            <w:tcW w:type="dxa" w:w="2948"/>
          </w:tcPr>
          <w:p>
            <w:pPr>
              <w:spacing w:after="0" w:before="0"/>
            </w:pPr>
            <w:r/>
            <w:r>
              <w:rPr>
                <w:b w:val="0"/>
                <w:sz w:val="17"/>
              </w:rPr>
              <w:t>data.category</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data.category.id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data.category.partner_id</w:t>
            </w:r>
          </w:p>
        </w:tc>
        <w:tc>
          <w:tcPr>
            <w:tcW w:type="dxa" w:w="1134"/>
          </w:tcPr>
          <w:p>
            <w:pPr>
              <w:spacing w:after="0" w:before="0"/>
            </w:pPr>
            <w:r/>
            <w:r>
              <w:rPr>
                <w:b w:val="0"/>
                <w:sz w:val="17"/>
              </w:rPr>
              <w:t>string</w:t>
            </w:r>
          </w:p>
        </w:tc>
        <w:tc>
          <w:tcPr>
            <w:tcW w:type="dxa" w:w="2381"/>
          </w:tcPr>
          <w:p>
            <w:pPr>
              <w:spacing w:after="0" w:before="0"/>
            </w:pPr>
            <w:r/>
            <w:r>
              <w:rPr>
                <w:b w:val="0"/>
                <w:sz w:val="17"/>
              </w:rPr>
              <w:t>a2e5cac7-3d5f-411f-b78d-de16d4ebb4b9</w:t>
            </w:r>
          </w:p>
        </w:tc>
        <w:tc>
          <w:tcPr>
            <w:tcW w:type="dxa" w:w="3175"/>
          </w:tcPr>
          <w:p>
            <w:pPr>
              <w:spacing w:after="0" w:before="0"/>
            </w:pPr>
            <w:r/>
            <w:r>
              <w:rPr>
                <w:b w:val="0"/>
                <w:sz w:val="17"/>
              </w:rPr>
              <w:t>Mã đối tác (chủ sân)</w:t>
            </w:r>
          </w:p>
        </w:tc>
      </w:tr>
      <w:tr>
        <w:tc>
          <w:tcPr>
            <w:tcW w:type="dxa" w:w="2948"/>
          </w:tcPr>
          <w:p>
            <w:pPr>
              <w:spacing w:after="0" w:before="0"/>
            </w:pPr>
            <w:r/>
            <w:r>
              <w:rPr>
                <w:b w:val="0"/>
                <w:sz w:val="17"/>
              </w:rPr>
              <w:t>data.category.name</w:t>
            </w:r>
          </w:p>
        </w:tc>
        <w:tc>
          <w:tcPr>
            <w:tcW w:type="dxa" w:w="1134"/>
          </w:tcPr>
          <w:p>
            <w:pPr>
              <w:spacing w:after="0" w:before="0"/>
            </w:pPr>
            <w:r/>
            <w:r>
              <w:rPr>
                <w:b w:val="0"/>
                <w:sz w:val="17"/>
              </w:rPr>
              <w:t>string</w:t>
            </w:r>
          </w:p>
        </w:tc>
        <w:tc>
          <w:tcPr>
            <w:tcW w:type="dxa" w:w="2381"/>
          </w:tcPr>
          <w:p>
            <w:pPr>
              <w:spacing w:after="0" w:before="0"/>
            </w:pPr>
            <w:r/>
            <w:r>
              <w:rPr>
                <w:b w:val="0"/>
                <w:sz w:val="17"/>
              </w:rPr>
              <w:t>Dụng cụ thi đấu</w:t>
            </w:r>
          </w:p>
        </w:tc>
        <w:tc>
          <w:tcPr>
            <w:tcW w:type="dxa" w:w="3175"/>
          </w:tcPr>
          <w:p>
            <w:pPr>
              <w:spacing w:after="0" w:before="0"/>
            </w:pPr>
            <w:r/>
            <w:r>
              <w:rPr>
                <w:b w:val="0"/>
                <w:sz w:val="17"/>
              </w:rPr>
              <w:t>Tên</w:t>
            </w:r>
          </w:p>
        </w:tc>
      </w:tr>
      <w:tr>
        <w:tc>
          <w:tcPr>
            <w:tcW w:type="dxa" w:w="2948"/>
          </w:tcPr>
          <w:p>
            <w:pPr>
              <w:spacing w:after="0" w:before="0"/>
            </w:pPr>
            <w:r/>
            <w:r>
              <w:rPr>
                <w:b w:val="0"/>
                <w:sz w:val="17"/>
              </w:rPr>
              <w:t>data.category.created_at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2026-10-04T01:45:50.000000Z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data.category.updated_at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2026-10-04T01:45:50.000000Z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data.unit</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data.unit.id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data.unit.partner_id</w:t>
            </w:r>
          </w:p>
        </w:tc>
        <w:tc>
          <w:tcPr>
            <w:tcW w:type="dxa" w:w="1134"/>
          </w:tcPr>
          <w:p>
            <w:pPr>
              <w:spacing w:after="0" w:before="0"/>
            </w:pPr>
            <w:r/>
            <w:r>
              <w:rPr>
                <w:b w:val="0"/>
                <w:sz w:val="17"/>
              </w:rPr>
              <w:t>string</w:t>
            </w:r>
          </w:p>
        </w:tc>
        <w:tc>
          <w:tcPr>
            <w:tcW w:type="dxa" w:w="2381"/>
          </w:tcPr>
          <w:p>
            <w:pPr>
              <w:spacing w:after="0" w:before="0"/>
            </w:pPr>
            <w:r/>
            <w:r>
              <w:rPr>
                <w:b w:val="0"/>
                <w:sz w:val="17"/>
              </w:rPr>
              <w:t>a2e5cac7-3d5f-411f-b78d-de16d4ebb4b9</w:t>
            </w:r>
          </w:p>
        </w:tc>
        <w:tc>
          <w:tcPr>
            <w:tcW w:type="dxa" w:w="3175"/>
          </w:tcPr>
          <w:p>
            <w:pPr>
              <w:spacing w:after="0" w:before="0"/>
            </w:pPr>
            <w:r/>
            <w:r>
              <w:rPr>
                <w:b w:val="0"/>
                <w:sz w:val="17"/>
              </w:rPr>
              <w:t>Mã đối tác (chủ sân)</w:t>
            </w:r>
          </w:p>
        </w:tc>
      </w:tr>
      <w:tr>
        <w:tc>
          <w:tcPr>
            <w:tcW w:type="dxa" w:w="2948"/>
          </w:tcPr>
          <w:p>
            <w:pPr>
              <w:spacing w:after="0" w:before="0"/>
            </w:pPr>
            <w:r/>
            <w:r>
              <w:rPr>
                <w:b w:val="0"/>
                <w:sz w:val="17"/>
              </w:rPr>
              <w:t>data.unit.name</w:t>
            </w:r>
          </w:p>
        </w:tc>
        <w:tc>
          <w:tcPr>
            <w:tcW w:type="dxa" w:w="1134"/>
          </w:tcPr>
          <w:p>
            <w:pPr>
              <w:spacing w:after="0" w:before="0"/>
            </w:pPr>
            <w:r/>
            <w:r>
              <w:rPr>
                <w:b w:val="0"/>
                <w:sz w:val="17"/>
              </w:rPr>
              <w:t>string</w:t>
            </w:r>
          </w:p>
        </w:tc>
        <w:tc>
          <w:tcPr>
            <w:tcW w:type="dxa" w:w="2381"/>
          </w:tcPr>
          <w:p>
            <w:pPr>
              <w:spacing w:after="0" w:before="0"/>
            </w:pPr>
            <w:r/>
            <w:r>
              <w:rPr>
                <w:b w:val="0"/>
                <w:sz w:val="17"/>
              </w:rPr>
              <w:t>cây</w:t>
            </w:r>
          </w:p>
        </w:tc>
        <w:tc>
          <w:tcPr>
            <w:tcW w:type="dxa" w:w="3175"/>
          </w:tcPr>
          <w:p>
            <w:pPr>
              <w:spacing w:after="0" w:before="0"/>
            </w:pPr>
            <w:r/>
            <w:r>
              <w:rPr>
                <w:b w:val="0"/>
                <w:sz w:val="17"/>
              </w:rPr>
              <w:t>Tên</w:t>
            </w:r>
          </w:p>
        </w:tc>
      </w:tr>
      <w:tr>
        <w:tc>
          <w:tcPr>
            <w:tcW w:type="dxa" w:w="2948"/>
          </w:tcPr>
          <w:p>
            <w:pPr>
              <w:spacing w:after="0" w:before="0"/>
            </w:pPr>
            <w:r/>
            <w:r>
              <w:rPr>
                <w:b w:val="0"/>
                <w:sz w:val="17"/>
              </w:rPr>
              <w:t>data.unit.created_at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2026-10-04T01:45:50.000000Z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data.unit.updated_at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2026-10-04T01:45:50.000000Z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data.branch</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"Không tìm thấy vật tư."</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15. Danh sách vật tư</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/api/admin/warehouse/items/{id}/qr</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view_any_warehouse::item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Trả PNG QR (base64) encode đúng SKU của vật tư. */</w:t>
      </w:r>
    </w:p>
    <w:p>
      <w:pPr>
        <w:spacing w:after="40"/>
      </w:pPr>
      <w:r>
        <w:rPr>
          <w:b w:val="0"/>
          <w:i w:val="0"/>
          <w:sz w:val="20"/>
        </w:rPr>
        <w:t>PNG QR (base64) của vật tư</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"sku": "SP-001",</w:t>
            </w:r>
          </w:p>
          <w:p>
            <w:pPr>
              <w:spacing w:after="0" w:before="0" w:line="240" w:lineRule="auto"/>
            </w:pPr>
            <w:r>
              <w:rPr>
                <w:rFonts w:ascii="Consolas" w:hAnsi="Consolas" w:eastAsia="Consolas"/>
                <w:sz w:val="17"/>
              </w:rPr>
              <w:t xml:space="preserve">    "qr_png_base64": "iVBORw0KGgoAAAANSUhEUgAAAZAAAAGQCAYAAACAvzbMAAAACXBIWXMAAA7EAAAOxAGVKw4bAAAGHklEQVR42u3cQW…"</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data.sku</w:t>
            </w:r>
          </w:p>
        </w:tc>
        <w:tc>
          <w:tcPr>
            <w:tcW w:type="dxa" w:w="1134"/>
          </w:tcPr>
          <w:p>
            <w:pPr>
              <w:spacing w:after="0" w:before="0"/>
            </w:pPr>
            <w:r/>
            <w:r>
              <w:rPr>
                <w:b w:val="0"/>
                <w:sz w:val="17"/>
              </w:rPr>
              <w:t>string</w:t>
            </w:r>
          </w:p>
        </w:tc>
        <w:tc>
          <w:tcPr>
            <w:tcW w:type="dxa" w:w="2381"/>
          </w:tcPr>
          <w:p>
            <w:pPr>
              <w:spacing w:after="0" w:before="0"/>
            </w:pPr>
            <w:r/>
            <w:r>
              <w:rPr>
                <w:b w:val="0"/>
                <w:sz w:val="17"/>
              </w:rPr>
              <w:t>SP-001</w:t>
            </w:r>
          </w:p>
        </w:tc>
        <w:tc>
          <w:tcPr>
            <w:tcW w:type="dxa" w:w="3175"/>
          </w:tcPr>
          <w:p>
            <w:pPr>
              <w:spacing w:after="0" w:before="0"/>
            </w:pPr>
            <w:r/>
            <w:r>
              <w:rPr>
                <w:b w:val="0"/>
                <w:sz w:val="17"/>
              </w:rPr>
              <w:t>—</w:t>
            </w:r>
          </w:p>
        </w:tc>
      </w:tr>
      <w:tr>
        <w:tc>
          <w:tcPr>
            <w:tcW w:type="dxa" w:w="2948"/>
          </w:tcPr>
          <w:p>
            <w:pPr>
              <w:spacing w:after="0" w:before="0"/>
            </w:pPr>
            <w:r/>
            <w:r>
              <w:rPr>
                <w:b w:val="0"/>
                <w:sz w:val="17"/>
              </w:rPr>
              <w:t>data.qr_png_base64</w:t>
            </w:r>
          </w:p>
        </w:tc>
        <w:tc>
          <w:tcPr>
            <w:tcW w:type="dxa" w:w="1134"/>
          </w:tcPr>
          <w:p>
            <w:pPr>
              <w:spacing w:after="0" w:before="0"/>
            </w:pPr>
            <w:r/>
            <w:r>
              <w:rPr>
                <w:b w:val="0"/>
                <w:sz w:val="17"/>
              </w:rPr>
              <w:t>string</w:t>
            </w:r>
          </w:p>
        </w:tc>
        <w:tc>
          <w:tcPr>
            <w:tcW w:type="dxa" w:w="2381"/>
          </w:tcPr>
          <w:p>
            <w:pPr>
              <w:spacing w:after="0" w:before="0"/>
            </w:pPr>
            <w:r/>
            <w:r>
              <w:rPr>
                <w:b w:val="0"/>
                <w:sz w:val="17"/>
              </w:rPr>
              <w:t>iVBORw0KGgoAAAANSUhEUgAAAZAAAAGQCAYAAACAvzbMAAAACXBIWXMAA...</w:t>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"Warehouse item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16. Danh sách phiếu kiểm kê kho</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/api/admin/warehouse/stock-checks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view_any_warehouse::stock::check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Query params: search (theo mã phiếu), per_page (mặc định 20)</w:t>
      </w:r>
    </w:p>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search</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Từ khoá tìm kiếm</w:t>
            </w:r>
          </w:p>
        </w:tc>
      </w:tr>
      <w:tr>
        <w:tc>
          <w:tcPr>
            <w:tcW w:type="dxa" w:w="1928"/>
          </w:tcPr>
          <w:p>
            <w:pPr>
              <w:spacing w:after="0" w:before="0"/>
            </w:pPr>
            <w:r/>
            <w:r>
              <w:rPr>
                <w:b w:val="0"/>
                <w:sz w:val="18"/>
              </w:rPr>
              <w:t>per_page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bản ghi mỗi trang</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"meta": {</w:t>
            </w:r>
          </w:p>
          <w:p>
            <w:pPr>
              <w:spacing w:after="0" w:before="0" w:line="240" w:lineRule="auto"/>
            </w:pPr>
            <w:r>
              <w:rPr>
                <w:rFonts w:ascii="Consolas" w:hAnsi="Consolas" w:eastAsia="Consolas"/>
                <w:sz w:val="17"/>
              </w:rPr>
              <w:t xml:space="preserve">    "current_page": 1,</w:t>
            </w:r>
          </w:p>
          <w:p>
            <w:pPr>
              <w:spacing w:after="0" w:before="0" w:line="240" w:lineRule="auto"/>
            </w:pPr>
            <w:r>
              <w:rPr>
                <w:rFonts w:ascii="Consolas" w:hAnsi="Consolas" w:eastAsia="Consolas"/>
                <w:sz w:val="17"/>
              </w:rPr>
              <w:t xml:space="preserve">    "last_page": 1,</w:t>
            </w:r>
          </w:p>
          <w:p>
            <w:pPr>
              <w:spacing w:after="0" w:before="0" w:line="240" w:lineRule="auto"/>
            </w:pPr>
            <w:r>
              <w:rPr>
                <w:rFonts w:ascii="Consolas" w:hAnsi="Consolas" w:eastAsia="Consolas"/>
                <w:sz w:val="17"/>
              </w:rPr>
              <w:t xml:space="preserve">    "total": 0,</w:t>
            </w:r>
          </w:p>
          <w:p>
            <w:pPr>
              <w:spacing w:after="0" w:before="0" w:line="240" w:lineRule="auto"/>
            </w:pPr>
            <w:r>
              <w:rPr>
                <w:rFonts w:ascii="Consolas" w:hAnsi="Consolas" w:eastAsia="Consolas"/>
                <w:sz w:val="17"/>
              </w:rPr>
              <w:t xml:space="preserve">    "per_page": 20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meta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Thông tin phân trang</w:t>
            </w:r>
          </w:p>
        </w:tc>
      </w:tr>
      <w:tr>
        <w:tc>
          <w:tcPr>
            <w:tcW w:type="dxa" w:w="2948"/>
          </w:tcPr>
          <w:p>
            <w:pPr>
              <w:spacing w:after="0" w:before="0"/>
            </w:pPr>
            <w:r/>
            <w:r>
              <w:rPr>
                <w:b w:val="0"/>
                <w:sz w:val="17"/>
              </w:rPr>
              <w:t>meta.current_page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Trang hiện tại</w:t>
            </w:r>
          </w:p>
        </w:tc>
      </w:tr>
      <w:tr>
        <w:tc>
          <w:tcPr>
            <w:tcW w:type="dxa" w:w="2948"/>
          </w:tcPr>
          <w:p>
            <w:pPr>
              <w:spacing w:after="0" w:before="0"/>
            </w:pPr>
            <w:r/>
            <w:r>
              <w:rPr>
                <w:b w:val="0"/>
                <w:sz w:val="17"/>
              </w:rPr>
              <w:t>meta.last_page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Tổng số trang</w:t>
            </w:r>
          </w:p>
        </w:tc>
      </w:tr>
      <w:tr>
        <w:tc>
          <w:tcPr>
            <w:tcW w:type="dxa" w:w="2948"/>
          </w:tcPr>
          <w:p>
            <w:pPr>
              <w:spacing w:after="0" w:before="0"/>
            </w:pPr>
            <w:r/>
            <w:r>
              <w:rPr>
                <w:b w:val="0"/>
                <w:sz w:val="17"/>
              </w:rPr>
              <w:t>meta.total</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Tổng</w:t>
            </w:r>
          </w:p>
        </w:tc>
      </w:tr>
      <w:tr>
        <w:tc>
          <w:tcPr>
            <w:tcW w:type="dxa" w:w="2948"/>
          </w:tcPr>
          <w:p>
            <w:pPr>
              <w:spacing w:after="0" w:before="0"/>
            </w:pPr>
            <w:r/>
            <w:r>
              <w:rPr>
                <w:b w:val="0"/>
                <w:sz w:val="17"/>
              </w:rPr>
              <w:t>meta.per_page</w:t>
            </w:r>
          </w:p>
        </w:tc>
        <w:tc>
          <w:tcPr>
            <w:tcW w:type="dxa" w:w="1134"/>
          </w:tcPr>
          <w:p>
            <w:pPr>
              <w:spacing w:after="0" w:before="0"/>
            </w:pPr>
            <w:r/>
            <w:r>
              <w:rPr>
                <w:b w:val="0"/>
                <w:sz w:val="17"/>
              </w:rPr>
              <w:t>integer</w:t>
            </w:r>
          </w:p>
        </w:tc>
        <w:tc>
          <w:tcPr>
            <w:tcW w:type="dxa" w:w="2381"/>
          </w:tcPr>
          <w:p>
            <w:pPr>
              <w:spacing w:after="0" w:before="0"/>
            </w:pPr>
            <w:r/>
            <w:r>
              <w:rPr>
                <w:b w:val="0"/>
                <w:sz w:val="17"/>
              </w:rPr>
              <w:t>20</w:t>
            </w:r>
          </w:p>
        </w:tc>
        <w:tc>
          <w:tcPr>
            <w:tcW w:type="dxa" w:w="3175"/>
          </w:tcPr>
          <w:p>
            <w:pPr>
              <w:spacing w:after="0" w:before="0"/>
            </w:pPr>
            <w:r/>
            <w:r>
              <w:rPr>
                <w:b w:val="0"/>
                <w:sz w:val="17"/>
              </w:rPr>
              <w:t>Số bản ghi mỗi trang</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17. Tạo phiếu kiểm kê kho</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/api/admin/warehouse/stock-checks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create_warehouse::stock::check (hoặc update_warehouse::stock::check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Body: { note?, checked_at? (mặc định bây giờ), branch_id?, partner_id? (chỉ super_admin),</w:t>
      </w:r>
    </w:p>
    <w:p>
      <w:pPr>
        <w:spacing w:after="40"/>
      </w:pPr>
      <w:r>
        <w:rPr>
          <w:b w:val="0"/>
          <w:i w:val="0"/>
          <w:sz w:val="20"/>
        </w:rPr>
        <w:t>items: [{ warehouse_item_id, actual_quantity, note? }, ...] }</w:t>
      </w:r>
    </w:p>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note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Ghi chú</w:t>
            </w:r>
          </w:p>
        </w:tc>
      </w:tr>
      <w:tr>
        <w:tc>
          <w:tcPr>
            <w:tcW w:type="dxa" w:w="2041"/>
          </w:tcPr>
          <w:p>
            <w:pPr>
              <w:spacing w:after="0" w:before="0"/>
            </w:pPr>
            <w:r/>
            <w:r>
              <w:rPr>
                <w:b w:val="0"/>
                <w:sz w:val="18"/>
              </w:rPr>
              <w:t>checked_at</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ngày hợp lệ</w:t>
            </w:r>
          </w:p>
        </w:tc>
        <w:tc>
          <w:tcPr>
            <w:tcW w:type="dxa" w:w="2835"/>
          </w:tcPr>
          <w:p>
            <w:pPr>
              <w:spacing w:after="0" w:before="0"/>
            </w:pPr>
            <w:r/>
            <w:r>
              <w:rPr>
                <w:b w:val="0"/>
                <w:sz w:val="18"/>
              </w:rPr>
              <w:t>Thời điểm checked</w:t>
            </w:r>
          </w:p>
        </w:tc>
      </w:tr>
      <w:tr>
        <w:tc>
          <w:tcPr>
            <w:tcW w:type="dxa" w:w="2041"/>
          </w:tcPr>
          <w:p>
            <w:pPr>
              <w:spacing w:after="0" w:before="0"/>
            </w:pPr>
            <w:r/>
            <w:r>
              <w:rPr>
                <w:b w:val="0"/>
                <w:sz w:val="18"/>
              </w:rPr>
              <w:t>branch_id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phải tồn tại: categories</w:t>
            </w:r>
          </w:p>
        </w:tc>
        <w:tc>
          <w:tcPr>
            <w:tcW w:type="dxa" w:w="2835"/>
          </w:tcPr>
          <w:p>
            <w:pPr>
              <w:spacing w:after="0" w:before="0"/>
            </w:pPr>
            <w:r/>
            <w:r>
              <w:rPr>
                <w:b w:val="0"/>
                <w:sz w:val="18"/>
              </w:rPr>
              <w:t>Mã chi nhánh</w:t>
            </w:r>
          </w:p>
        </w:tc>
      </w:tr>
      <w:tr>
        <w:tc>
          <w:tcPr>
            <w:tcW w:type="dxa" w:w="2041"/>
          </w:tcPr>
          <w:p>
            <w:pPr>
              <w:spacing w:after="0" w:before="0"/>
            </w:pPr>
            <w:r/>
            <w:r>
              <w:rPr>
                <w:b w:val="0"/>
                <w:sz w:val="18"/>
              </w:rPr>
              <w:t>partner_id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UUID</w:t>
            </w:r>
          </w:p>
        </w:tc>
        <w:tc>
          <w:tcPr>
            <w:tcW w:type="dxa" w:w="2835"/>
          </w:tcPr>
          <w:p>
            <w:pPr>
              <w:spacing w:after="0" w:before="0"/>
            </w:pPr>
            <w:r/>
            <w:r>
              <w:rPr>
                <w:b w:val="0"/>
                <w:sz w:val="18"/>
              </w:rPr>
              <w:t>Mã đối tác (chủ sân)</w:t>
            </w:r>
          </w:p>
        </w:tc>
      </w:tr>
      <w:tr>
        <w:tc>
          <w:tcPr>
            <w:tcW w:type="dxa" w:w="2041"/>
          </w:tcPr>
          <w:p>
            <w:pPr>
              <w:spacing w:after="0" w:before="0"/>
            </w:pPr>
            <w:r/>
            <w:r>
              <w:rPr>
                <w:b w:val="0"/>
                <w:sz w:val="18"/>
              </w:rPr>
              <w:t>items</w:t>
            </w:r>
          </w:p>
        </w:tc>
        <w:tc>
          <w:tcPr>
            <w:tcW w:type="dxa" w:w="1361"/>
          </w:tcPr>
          <w:p>
            <w:pPr>
              <w:spacing w:after="0" w:before="0"/>
            </w:pPr>
            <w:r/>
            <w:r>
              <w:rPr>
                <w:b w:val="0"/>
                <w:sz w:val="18"/>
              </w:rPr>
              <w:t>array</w:t>
            </w:r>
          </w:p>
        </w:tc>
        <w:tc>
          <w:tcPr>
            <w:tcW w:type="dxa" w:w="1020"/>
          </w:tcPr>
          <w:p>
            <w:pPr>
              <w:spacing w:after="0" w:before="0"/>
            </w:pPr>
            <w:r/>
            <w:r>
              <w:rPr>
                <w:b w:val="0"/>
                <w:sz w:val="18"/>
              </w:rPr>
              <w:t>Có</w:t>
            </w:r>
          </w:p>
        </w:tc>
        <w:tc>
          <w:tcPr>
            <w:tcW w:type="dxa" w:w="2381"/>
          </w:tcPr>
          <w:p>
            <w:pPr>
              <w:spacing w:after="0" w:before="0"/>
            </w:pPr>
            <w:r/>
            <w:r>
              <w:rPr>
                <w:b w:val="0"/>
                <w:sz w:val="18"/>
              </w:rPr>
              <w:t>tối thiểu 1</w:t>
            </w:r>
          </w:p>
        </w:tc>
        <w:tc>
          <w:tcPr>
            <w:tcW w:type="dxa" w:w="2835"/>
          </w:tcPr>
          <w:p>
            <w:pPr>
              <w:spacing w:after="0" w:before="0"/>
            </w:pPr>
            <w:r/>
            <w:r>
              <w:rPr>
                <w:b w:val="0"/>
                <w:sz w:val="18"/>
              </w:rPr>
              <w:t>Danh sách dòng</w:t>
            </w:r>
          </w:p>
        </w:tc>
      </w:tr>
      <w:tr>
        <w:tc>
          <w:tcPr>
            <w:tcW w:type="dxa" w:w="2041"/>
          </w:tcPr>
          <w:p>
            <w:pPr>
              <w:spacing w:after="0" w:before="0"/>
            </w:pPr>
            <w:r/>
            <w:r>
              <w:rPr>
                <w:b w:val="0"/>
                <w:sz w:val="18"/>
              </w:rPr>
              <w:t>items.*.warehouse_item_id</w:t>
            </w:r>
          </w:p>
        </w:tc>
        <w:tc>
          <w:tcPr>
            <w:tcW w:type="dxa" w:w="1361"/>
          </w:tcPr>
          <w:p>
            <w:pPr>
              <w:spacing w:after="0" w:before="0"/>
            </w:pPr>
            <w:r/>
            <w:r>
              <w:rPr>
                <w:b w:val="0"/>
                <w:sz w:val="18"/>
              </w:rPr>
              <w:t>integer</w:t>
            </w:r>
          </w:p>
        </w:tc>
        <w:tc>
          <w:tcPr>
            <w:tcW w:type="dxa" w:w="1020"/>
          </w:tcPr>
          <w:p>
            <w:pPr>
              <w:spacing w:after="0" w:before="0"/>
            </w:pPr>
            <w:r/>
            <w:r>
              <w:rPr>
                <w:b w:val="0"/>
                <w:sz w:val="18"/>
              </w:rPr>
              <w:t>Có</w:t>
            </w:r>
          </w:p>
        </w:tc>
        <w:tc>
          <w:tcPr>
            <w:tcW w:type="dxa" w:w="2381"/>
          </w:tcPr>
          <w:p>
            <w:pPr>
              <w:spacing w:after="0" w:before="0"/>
            </w:pPr>
            <w:r/>
            <w:r>
              <w:rPr>
                <w:b w:val="0"/>
                <w:sz w:val="18"/>
              </w:rPr>
              <w:t>phải tồn tại: warehouse_items</w:t>
            </w:r>
          </w:p>
        </w:tc>
        <w:tc>
          <w:tcPr>
            <w:tcW w:type="dxa" w:w="2835"/>
          </w:tcPr>
          <w:p>
            <w:pPr>
              <w:spacing w:after="0" w:before="0"/>
            </w:pPr>
            <w:r/>
            <w:r>
              <w:rPr>
                <w:b w:val="0"/>
                <w:sz w:val="18"/>
              </w:rPr>
              <w:t>Mã warehouse item</w:t>
            </w:r>
          </w:p>
        </w:tc>
      </w:tr>
      <w:tr>
        <w:tc>
          <w:tcPr>
            <w:tcW w:type="dxa" w:w="2041"/>
          </w:tcPr>
          <w:p>
            <w:pPr>
              <w:spacing w:after="0" w:before="0"/>
            </w:pPr>
            <w:r/>
            <w:r>
              <w:rPr>
                <w:b w:val="0"/>
                <w:sz w:val="18"/>
              </w:rPr>
              <w:t>items.*.actual_quantity</w:t>
            </w:r>
          </w:p>
        </w:tc>
        <w:tc>
          <w:tcPr>
            <w:tcW w:type="dxa" w:w="1361"/>
          </w:tcPr>
          <w:p>
            <w:pPr>
              <w:spacing w:after="0" w:before="0"/>
            </w:pPr>
            <w:r/>
            <w:r>
              <w:rPr>
                <w:b w:val="0"/>
                <w:sz w:val="18"/>
              </w:rPr>
              <w:t>number</w:t>
            </w:r>
          </w:p>
        </w:tc>
        <w:tc>
          <w:tcPr>
            <w:tcW w:type="dxa" w:w="1020"/>
          </w:tcPr>
          <w:p>
            <w:pPr>
              <w:spacing w:after="0" w:before="0"/>
            </w:pPr>
            <w:r/>
            <w:r>
              <w:rPr>
                <w:b w:val="0"/>
                <w:sz w:val="18"/>
              </w:rPr>
              <w:t>Có</w:t>
            </w:r>
          </w:p>
        </w:tc>
        <w:tc>
          <w:tcPr>
            <w:tcW w:type="dxa" w:w="2381"/>
          </w:tcPr>
          <w:p>
            <w:pPr>
              <w:spacing w:after="0" w:before="0"/>
            </w:pPr>
            <w:r/>
            <w:r>
              <w:rPr>
                <w:b w:val="0"/>
                <w:sz w:val="18"/>
              </w:rPr>
              <w:t>tối thiểu 0</w:t>
            </w:r>
          </w:p>
        </w:tc>
        <w:tc>
          <w:tcPr>
            <w:tcW w:type="dxa" w:w="2835"/>
          </w:tcPr>
          <w:p>
            <w:pPr>
              <w:spacing w:after="0" w:before="0"/>
            </w:pPr>
            <w:r/>
            <w:r>
              <w:rPr>
                <w:b w:val="0"/>
                <w:sz w:val="18"/>
              </w:rPr>
              <w:t>—</w:t>
            </w:r>
          </w:p>
        </w:tc>
      </w:tr>
      <w:tr>
        <w:tc>
          <w:tcPr>
            <w:tcW w:type="dxa" w:w="2041"/>
          </w:tcPr>
          <w:p>
            <w:pPr>
              <w:spacing w:after="0" w:before="0"/>
            </w:pPr>
            <w:r/>
            <w:r>
              <w:rPr>
                <w:b w:val="0"/>
                <w:sz w:val="18"/>
              </w:rPr>
              <w:t>items.*.note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Ghi chú</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"items":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"warehouse_item_id": 1,</w:t>
            </w:r>
          </w:p>
          <w:p>
            <w:pPr>
              <w:spacing w:after="0" w:before="0" w:line="240" w:lineRule="auto"/>
            </w:pPr>
            <w:r>
              <w:rPr>
                <w:rFonts w:ascii="Consolas" w:hAnsi="Consolas" w:eastAsia="Consolas"/>
                <w:sz w:val="17"/>
              </w:rPr>
              <w:t xml:space="preserve">      "actual_quantity": 1</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201 (Tạo mới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"note": null,</w:t>
            </w:r>
          </w:p>
          <w:p>
            <w:pPr>
              <w:spacing w:after="0" w:before="0" w:line="240" w:lineRule="auto"/>
            </w:pPr>
            <w:r>
              <w:rPr>
                <w:rFonts w:ascii="Consolas" w:hAnsi="Consolas" w:eastAsia="Consolas"/>
                <w:sz w:val="17"/>
              </w:rPr>
              <w:t xml:space="preserve">    "checked_at": "2026-10-10T03:25:49.000000Z",</w:t>
            </w:r>
          </w:p>
          <w:p>
            <w:pPr>
              <w:spacing w:after="0" w:before="0" w:line="240" w:lineRule="auto"/>
            </w:pPr>
            <w:r>
              <w:rPr>
                <w:rFonts w:ascii="Consolas" w:hAnsi="Consolas" w:eastAsia="Consolas"/>
                <w:sz w:val="17"/>
              </w:rPr>
              <w:t xml:space="preserve">    "branch_id": null,</w:t>
            </w:r>
          </w:p>
          <w:p>
            <w:pPr>
              <w:spacing w:after="0" w:before="0" w:line="240" w:lineRule="auto"/>
            </w:pPr>
            <w:r>
              <w:rPr>
                <w:rFonts w:ascii="Consolas" w:hAnsi="Consolas" w:eastAsia="Consolas"/>
                <w:sz w:val="17"/>
              </w:rPr>
              <w:t xml:space="preserve">    "partner_id": null,</w:t>
            </w:r>
          </w:p>
          <w:p>
            <w:pPr>
              <w:spacing w:after="0" w:before="0" w:line="240" w:lineRule="auto"/>
            </w:pPr>
            <w:r>
              <w:rPr>
                <w:rFonts w:ascii="Consolas" w:hAnsi="Consolas" w:eastAsia="Consolas"/>
                <w:sz w:val="17"/>
              </w:rPr>
              <w:t xml:space="preserve">    "code": "PK000001",</w:t>
            </w:r>
          </w:p>
          <w:p>
            <w:pPr>
              <w:spacing w:after="0" w:before="0" w:line="240" w:lineRule="auto"/>
            </w:pPr>
            <w:r>
              <w:rPr>
                <w:rFonts w:ascii="Consolas" w:hAnsi="Consolas" w:eastAsia="Consolas"/>
                <w:sz w:val="17"/>
              </w:rPr>
              <w:t xml:space="preserve">    "created_by": "2c3dcd59-edef-41a7-afad-d0614027fc18",</w:t>
            </w:r>
          </w:p>
          <w:p>
            <w:pPr>
              <w:spacing w:after="0" w:before="0" w:line="240" w:lineRule="auto"/>
            </w:pPr>
            <w:r>
              <w:rPr>
                <w:rFonts w:ascii="Consolas" w:hAnsi="Consolas" w:eastAsia="Consolas"/>
                <w:sz w:val="17"/>
              </w:rPr>
              <w:t xml:space="preserve">    "updated_at": "2026-10-10T03:25:49.000000Z",</w:t>
            </w:r>
          </w:p>
          <w:p>
            <w:pPr>
              <w:spacing w:after="0" w:before="0" w:line="240" w:lineRule="auto"/>
            </w:pPr>
            <w:r>
              <w:rPr>
                <w:rFonts w:ascii="Consolas" w:hAnsi="Consolas" w:eastAsia="Consolas"/>
                <w:sz w:val="17"/>
              </w:rPr>
              <w:t xml:space="preserve">    "created_at": "2026-10-10T03:25:49.000000Z",</w:t>
            </w:r>
          </w:p>
          <w:p>
            <w:pPr>
              <w:spacing w:after="0" w:before="0" w:line="240" w:lineRule="auto"/>
            </w:pPr>
            <w:r>
              <w:rPr>
                <w:rFonts w:ascii="Consolas" w:hAnsi="Consolas" w:eastAsia="Consolas"/>
                <w:sz w:val="17"/>
              </w:rPr>
              <w:t xml:space="preserve">    "id": 34,</w:t>
            </w:r>
          </w:p>
          <w:p>
            <w:pPr>
              <w:spacing w:after="0" w:before="0" w:line="240" w:lineRule="auto"/>
            </w:pPr>
            <w:r>
              <w:rPr>
                <w:rFonts w:ascii="Consolas" w:hAnsi="Consolas" w:eastAsia="Consolas"/>
                <w:sz w:val="17"/>
              </w:rPr>
              <w:t xml:space="preserve">    "items":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"id": 22,</w:t>
            </w:r>
          </w:p>
          <w:p>
            <w:pPr>
              <w:spacing w:after="0" w:before="0" w:line="240" w:lineRule="auto"/>
            </w:pPr>
            <w:r>
              <w:rPr>
                <w:rFonts w:ascii="Consolas" w:hAnsi="Consolas" w:eastAsia="Consolas"/>
                <w:sz w:val="17"/>
              </w:rPr>
              <w:t xml:space="preserve">        "warehouse_stock_check_id": 34,</w:t>
            </w:r>
          </w:p>
          <w:p>
            <w:pPr>
              <w:spacing w:after="0" w:before="0" w:line="240" w:lineRule="auto"/>
            </w:pPr>
            <w:r>
              <w:rPr>
                <w:rFonts w:ascii="Consolas" w:hAnsi="Consolas" w:eastAsia="Consolas"/>
                <w:sz w:val="17"/>
              </w:rPr>
              <w:t xml:space="preserve">        "warehouse_item_id": 1,</w:t>
            </w:r>
          </w:p>
          <w:p>
            <w:pPr>
              <w:spacing w:after="0" w:before="0" w:line="240" w:lineRule="auto"/>
            </w:pPr>
            <w:r>
              <w:rPr>
                <w:rFonts w:ascii="Consolas" w:hAnsi="Consolas" w:eastAsia="Consolas"/>
                <w:sz w:val="17"/>
              </w:rPr>
              <w:t xml:space="preserve">        "system_quantity": 20,</w:t>
            </w:r>
          </w:p>
          <w:p>
            <w:pPr>
              <w:spacing w:after="0" w:before="0" w:line="240" w:lineRule="auto"/>
            </w:pPr>
            <w:r>
              <w:rPr>
                <w:rFonts w:ascii="Consolas" w:hAnsi="Consolas" w:eastAsia="Consolas"/>
                <w:sz w:val="17"/>
              </w:rPr>
              <w:t xml:space="preserve">        "actual_quantity": 1,</w:t>
            </w:r>
          </w:p>
          <w:p>
            <w:pPr>
              <w:spacing w:after="0" w:before="0" w:line="240" w:lineRule="auto"/>
            </w:pPr>
            <w:r>
              <w:rPr>
                <w:rFonts w:ascii="Consolas" w:hAnsi="Consolas" w:eastAsia="Consolas"/>
                <w:sz w:val="17"/>
              </w:rPr>
              <w:t xml:space="preserve">        "difference": -19,</w:t>
            </w:r>
          </w:p>
          <w:p>
            <w:pPr>
              <w:spacing w:after="0" w:before="0" w:line="240" w:lineRule="auto"/>
            </w:pPr>
            <w:r>
              <w:rPr>
                <w:rFonts w:ascii="Consolas" w:hAnsi="Consolas" w:eastAsia="Consolas"/>
                <w:sz w:val="17"/>
              </w:rPr>
              <w:t xml:space="preserve">        "handover_quantity": null,</w:t>
            </w:r>
          </w:p>
          <w:p>
            <w:pPr>
              <w:spacing w:after="0" w:before="0" w:line="240" w:lineRule="auto"/>
            </w:pPr>
            <w:r>
              <w:rPr>
                <w:rFonts w:ascii="Consolas" w:hAnsi="Consolas" w:eastAsia="Consolas"/>
                <w:sz w:val="17"/>
              </w:rPr>
              <w:t xml:space="preserve">        "handover_difference": null,</w:t>
            </w:r>
          </w:p>
          <w:p>
            <w:pPr>
              <w:spacing w:after="0" w:before="0" w:line="240" w:lineRule="auto"/>
            </w:pPr>
            <w:r>
              <w:rPr>
                <w:rFonts w:ascii="Consolas" w:hAnsi="Consolas" w:eastAsia="Consolas"/>
                <w:sz w:val="17"/>
              </w:rPr>
              <w:t xml:space="preserve">        "note": null,</w:t>
            </w:r>
          </w:p>
          <w:p>
            <w:pPr>
              <w:spacing w:after="0" w:before="0" w:line="240" w:lineRule="auto"/>
            </w:pPr>
            <w:r>
              <w:rPr>
                <w:rFonts w:ascii="Consolas" w:hAnsi="Consolas" w:eastAsia="Consolas"/>
                <w:sz w:val="17"/>
              </w:rPr>
              <w:t xml:space="preserve">        "created_at": "2026-10-10T03:25:49.930096Z",</w:t>
            </w:r>
          </w:p>
          <w:p>
            <w:pPr>
              <w:spacing w:after="0" w:before="0" w:line="240" w:lineRule="auto"/>
            </w:pPr>
            <w:r>
              <w:rPr>
                <w:rFonts w:ascii="Consolas" w:hAnsi="Consolas" w:eastAsia="Consolas"/>
                <w:sz w:val="17"/>
              </w:rPr>
              <w:t xml:space="preserve">        "updated_at": "2026-10-10T03:25:49.930096Z",</w:t>
            </w:r>
          </w:p>
          <w:p>
            <w:pPr>
              <w:spacing w:after="0" w:before="0" w:line="240" w:lineRule="auto"/>
            </w:pPr>
            <w:r>
              <w:rPr>
                <w:rFonts w:ascii="Consolas" w:hAnsi="Consolas" w:eastAsia="Consolas"/>
                <w:sz w:val="17"/>
              </w:rPr>
              <w:t xml:space="preserve">        "item":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"partner_id": "a2e5cac7-3d5f-411f-b78d-de16d4ebb4b9",</w:t>
            </w:r>
          </w:p>
          <w:p>
            <w:pPr>
              <w:spacing w:after="0" w:before="0" w:line="240" w:lineRule="auto"/>
            </w:pPr>
            <w:r>
              <w:rPr>
                <w:rFonts w:ascii="Consolas" w:hAnsi="Consolas" w:eastAsia="Consolas"/>
                <w:sz w:val="17"/>
              </w:rPr>
              <w:t xml:space="preserve">          "branch_id": null,</w:t>
            </w:r>
          </w:p>
          <w:p>
            <w:pPr>
              <w:spacing w:after="0" w:before="0" w:line="240" w:lineRule="auto"/>
            </w:pPr>
            <w:r>
              <w:rPr>
                <w:rFonts w:ascii="Consolas" w:hAnsi="Consolas" w:eastAsia="Consolas"/>
                <w:sz w:val="17"/>
              </w:rPr>
              <w:t xml:space="preserve">          "sku": "SP-001",</w:t>
            </w:r>
          </w:p>
          <w:p>
            <w:pPr>
              <w:spacing w:after="0" w:before="0" w:line="240" w:lineRule="auto"/>
            </w:pPr>
            <w:r>
              <w:rPr>
                <w:rFonts w:ascii="Consolas" w:hAnsi="Consolas" w:eastAsia="Consolas"/>
                <w:sz w:val="17"/>
              </w:rPr>
              <w:t xml:space="preserve">          "name": "Vợt cầu lông cho thuê",</w:t>
            </w:r>
          </w:p>
          <w:p>
            <w:pPr>
              <w:spacing w:after="0" w:before="0" w:line="240" w:lineRule="auto"/>
            </w:pPr>
            <w:r>
              <w:rPr>
                <w:rFonts w:ascii="Consolas" w:hAnsi="Consolas" w:eastAsia="Consolas"/>
                <w:sz w:val="17"/>
              </w:rPr>
              <w:t xml:space="preserve">          "warehouse_category_id": 1,</w:t>
            </w:r>
          </w:p>
          <w:p>
            <w:pPr>
              <w:spacing w:after="0" w:before="0" w:line="240" w:lineRule="auto"/>
            </w:pPr>
            <w:r>
              <w:rPr>
                <w:rFonts w:ascii="Consolas" w:hAnsi="Consolas" w:eastAsia="Consolas"/>
                <w:sz w:val="17"/>
              </w:rPr>
              <w:t xml:space="preserve">          "warehouse_unit_id": 1,</w:t>
            </w:r>
          </w:p>
          <w:p>
            <w:pPr>
              <w:spacing w:after="0" w:before="0" w:line="240" w:lineRule="auto"/>
            </w:pPr>
            <w:r>
              <w:rPr>
                <w:rFonts w:ascii="Consolas" w:hAnsi="Consolas" w:eastAsia="Consolas"/>
                <w:sz w:val="17"/>
              </w:rPr>
              <w:t xml:space="preserve">          "quantity": 1,</w:t>
            </w:r>
          </w:p>
          <w:p>
            <w:pPr>
              <w:spacing w:after="0" w:before="0" w:line="240" w:lineRule="auto"/>
            </w:pPr>
            <w:r>
              <w:rPr>
                <w:rFonts w:ascii="Consolas" w:hAnsi="Consolas" w:eastAsia="Consolas"/>
                <w:sz w:val="17"/>
              </w:rPr>
              <w:t xml:space="preserve">          "quantity_in_use": 0,</w:t>
            </w:r>
          </w:p>
          <w:p>
            <w:pPr>
              <w:spacing w:after="0" w:before="0" w:line="240" w:lineRule="auto"/>
            </w:pPr>
            <w:r>
              <w:rPr>
                <w:rFonts w:ascii="Consolas" w:hAnsi="Consolas" w:eastAsia="Consolas"/>
                <w:sz w:val="17"/>
              </w:rPr>
              <w:t xml:space="preserve">          "min_quantity": 5,</w:t>
            </w:r>
          </w:p>
          <w:p>
            <w:pPr>
              <w:spacing w:after="0" w:before="0" w:line="240" w:lineRule="auto"/>
            </w:pPr>
            <w:r>
              <w:rPr>
                <w:rFonts w:ascii="Consolas" w:hAnsi="Consolas" w:eastAsia="Consolas"/>
                <w:sz w:val="17"/>
              </w:rPr>
              <w:t xml:space="preserve">          "unit_price": 250000,</w:t>
            </w:r>
          </w:p>
          <w:p>
            <w:pPr>
              <w:spacing w:after="0" w:before="0" w:line="240" w:lineRule="auto"/>
            </w:pPr>
            <w:r>
              <w:rPr>
                <w:rFonts w:ascii="Consolas" w:hAnsi="Consolas" w:eastAsia="Consolas"/>
                <w:sz w:val="17"/>
              </w:rPr>
              <w:t xml:space="preserve">          "description": null,</w:t>
            </w:r>
          </w:p>
          <w:p>
            <w:pPr>
              <w:spacing w:after="0" w:before="0" w:line="240" w:lineRule="auto"/>
            </w:pPr>
            <w:r>
              <w:rPr>
                <w:rFonts w:ascii="Consolas" w:hAnsi="Consolas" w:eastAsia="Consolas"/>
                <w:sz w:val="17"/>
              </w:rPr>
              <w:t xml:space="preserve">          "status": true,</w:t>
            </w:r>
          </w:p>
          <w:p>
            <w:pPr>
              <w:spacing w:after="0" w:before="0" w:line="240" w:lineRule="auto"/>
            </w:pPr>
            <w:r>
              <w:rPr>
                <w:rFonts w:ascii="Consolas" w:hAnsi="Consolas" w:eastAsia="Consolas"/>
                <w:sz w:val="17"/>
              </w:rPr>
              <w:t xml:space="preserve">          "created_at": "2026-10-04T01:45:50.000000Z",</w:t>
            </w:r>
          </w:p>
          <w:p>
            <w:pPr>
              <w:spacing w:after="0" w:before="0" w:line="240" w:lineRule="auto"/>
            </w:pPr>
            <w:r>
              <w:rPr>
                <w:rFonts w:ascii="Consolas" w:hAnsi="Consolas" w:eastAsia="Consolas"/>
                <w:sz w:val="17"/>
              </w:rPr>
              <w:t xml:space="preserve">          "updated_at": "2026-10-10T03:25:49.000000Z",</w:t>
            </w:r>
          </w:p>
          <w:p>
            <w:pPr>
              <w:spacing w:after="0" w:before="0" w:line="240" w:lineRule="auto"/>
            </w:pPr>
            <w:r>
              <w:rPr>
                <w:rFonts w:ascii="Consolas" w:hAnsi="Consolas" w:eastAsia="Consolas"/>
                <w:sz w:val="17"/>
              </w:rPr>
              <w:t xml:space="preserve">          "quantity_reserve": 1</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"creator": {</w:t>
            </w:r>
          </w:p>
          <w:p>
            <w:pPr>
              <w:spacing w:after="0" w:before="0" w:line="240" w:lineRule="auto"/>
            </w:pPr>
            <w:r>
              <w:rPr>
                <w:rFonts w:ascii="Consolas" w:hAnsi="Consolas" w:eastAsia="Consolas"/>
                <w:sz w:val="17"/>
              </w:rPr>
              <w:t xml:space="preserve">      "id": "2c3dcd59-edef-41a7-afad-d0614027fc18",</w:t>
            </w:r>
          </w:p>
          <w:p>
            <w:pPr>
              <w:spacing w:after="0" w:before="0" w:line="240" w:lineRule="auto"/>
            </w:pPr>
            <w:r>
              <w:rPr>
                <w:rFonts w:ascii="Consolas" w:hAnsi="Consolas" w:eastAsia="Consolas"/>
                <w:sz w:val="17"/>
              </w:rPr>
              <w:t xml:space="preserve">      "fullname": "Admin",</w:t>
            </w:r>
          </w:p>
          <w:p>
            <w:pPr>
              <w:spacing w:after="0" w:before="0" w:line="240" w:lineRule="auto"/>
            </w:pPr>
            <w:r>
              <w:rPr>
                <w:rFonts w:ascii="Consolas" w:hAnsi="Consolas" w:eastAsia="Consolas"/>
                <w:sz w:val="17"/>
              </w:rPr>
              <w:t xml:space="preserve">      "date_of_birth": null,</w:t>
            </w:r>
          </w:p>
          <w:p>
            <w:pPr>
              <w:spacing w:after="0" w:before="0" w:line="240" w:lineRule="auto"/>
            </w:pPr>
            <w:r>
              <w:rPr>
                <w:rFonts w:ascii="Consolas" w:hAnsi="Consolas" w:eastAsia="Consolas"/>
                <w:sz w:val="17"/>
              </w:rPr>
              <w:t xml:space="preserve">      "phone": null,</w:t>
            </w:r>
          </w:p>
          <w:p>
            <w:pPr>
              <w:spacing w:after="0" w:before="0" w:line="240" w:lineRule="auto"/>
            </w:pPr>
            <w:r>
              <w:rPr>
                <w:rFonts w:ascii="Consolas" w:hAnsi="Consolas" w:eastAsia="Consolas"/>
                <w:sz w:val="17"/>
              </w:rPr>
              <w:t xml:space="preserve">      "phone_verified_at": null,</w:t>
            </w:r>
          </w:p>
          <w:p>
            <w:pPr>
              <w:spacing w:after="0" w:before="0" w:line="240" w:lineRule="auto"/>
            </w:pPr>
            <w:r>
              <w:rPr>
                <w:rFonts w:ascii="Consolas" w:hAnsi="Consolas" w:eastAsia="Consolas"/>
                <w:sz w:val="17"/>
              </w:rPr>
              <w:t xml:space="preserve">      "email": "support@goldenbeeltd.vn",</w:t>
            </w:r>
          </w:p>
          <w:p>
            <w:pPr>
              <w:spacing w:after="0" w:before="0" w:line="240" w:lineRule="auto"/>
            </w:pPr>
            <w:r>
              <w:rPr>
                <w:rFonts w:ascii="Consolas" w:hAnsi="Consolas" w:eastAsia="Consolas"/>
                <w:sz w:val="17"/>
              </w:rPr>
              <w:t xml:space="preserve">      "created_by": null,</w:t>
            </w:r>
          </w:p>
          <w:p>
            <w:pPr>
              <w:spacing w:after="0" w:before="0" w:line="240" w:lineRule="auto"/>
            </w:pPr>
            <w:r>
              <w:rPr>
                <w:rFonts w:ascii="Consolas" w:hAnsi="Consolas" w:eastAsia="Consolas"/>
                <w:sz w:val="17"/>
              </w:rPr>
              <w:t xml:space="preserve">      "partner_id": null,</w:t>
            </w:r>
          </w:p>
          <w:p>
            <w:pPr>
              <w:spacing w:after="0" w:before="0" w:line="240" w:lineRule="auto"/>
            </w:pPr>
            <w:r>
              <w:rPr>
                <w:rFonts w:ascii="Consolas" w:hAnsi="Consolas" w:eastAsia="Consolas"/>
                <w:sz w:val="17"/>
              </w:rPr>
              <w:t xml:space="preserve">      "email_verified_at": "2026-10-04T01:45:28.000000Z",</w:t>
            </w:r>
          </w:p>
          <w:p>
            <w:pPr>
              <w:spacing w:after="0" w:before="0" w:line="240" w:lineRule="auto"/>
            </w:pPr>
            <w:r>
              <w:rPr>
                <w:rFonts w:ascii="Consolas" w:hAnsi="Consolas" w:eastAsia="Consolas"/>
                <w:sz w:val="17"/>
              </w:rPr>
              <w:t xml:space="preserve">      "two_factor_secret": null,</w:t>
            </w:r>
          </w:p>
          <w:p>
            <w:pPr>
              <w:spacing w:after="0" w:before="0" w:line="240" w:lineRule="auto"/>
            </w:pPr>
            <w:r>
              <w:rPr>
                <w:rFonts w:ascii="Consolas" w:hAnsi="Consolas" w:eastAsia="Consolas"/>
                <w:sz w:val="17"/>
              </w:rPr>
              <w:t xml:space="preserve">      "two_factor_recovery_codes": null,</w:t>
            </w:r>
          </w:p>
          <w:p>
            <w:pPr>
              <w:spacing w:after="0" w:before="0" w:line="240" w:lineRule="auto"/>
            </w:pPr>
            <w:r>
              <w:rPr>
                <w:rFonts w:ascii="Consolas" w:hAnsi="Consolas" w:eastAsia="Consolas"/>
                <w:sz w:val="17"/>
              </w:rPr>
              <w:t xml:space="preserve">      "two_factor_confirmed_at": null,</w:t>
            </w:r>
          </w:p>
          <w:p>
            <w:pPr>
              <w:spacing w:after="0" w:before="0" w:line="240" w:lineRule="auto"/>
            </w:pPr>
            <w:r>
              <w:rPr>
                <w:rFonts w:ascii="Consolas" w:hAnsi="Consolas" w:eastAsia="Consolas"/>
                <w:sz w:val="17"/>
              </w:rPr>
              <w:t xml:space="preserve">      "created_at": "2026-10-04T01:45:29.000000Z",</w:t>
            </w:r>
          </w:p>
          <w:p>
            <w:pPr>
              <w:spacing w:after="0" w:before="0" w:line="240" w:lineRule="auto"/>
            </w:pPr>
            <w:r>
              <w:rPr>
                <w:rFonts w:ascii="Consolas" w:hAnsi="Consolas" w:eastAsia="Consolas"/>
                <w:sz w:val="17"/>
              </w:rPr>
              <w:t xml:space="preserve">      "updated_at": "2026-10-04T01:45:29.000000Z",</w:t>
            </w:r>
          </w:p>
          <w:p>
            <w:pPr>
              <w:spacing w:after="0" w:before="0" w:line="240" w:lineRule="auto"/>
            </w:pPr>
            <w:r>
              <w:rPr>
                <w:rFonts w:ascii="Consolas" w:hAnsi="Consolas" w:eastAsia="Consolas"/>
                <w:sz w:val="17"/>
              </w:rPr>
              <w:t xml:space="preserve">      "deleted_at": null</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"branch": null</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data.note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Ghi chú</w:t>
            </w:r>
          </w:p>
        </w:tc>
      </w:tr>
      <w:tr>
        <w:tc>
          <w:tcPr>
            <w:tcW w:type="dxa" w:w="2948"/>
          </w:tcPr>
          <w:p>
            <w:pPr>
              <w:spacing w:after="0" w:before="0"/>
            </w:pPr>
            <w:r/>
            <w:r>
              <w:rPr>
                <w:b w:val="0"/>
                <w:sz w:val="17"/>
              </w:rPr>
              <w:t>data.checked_at</w:t>
            </w:r>
          </w:p>
        </w:tc>
        <w:tc>
          <w:tcPr>
            <w:tcW w:type="dxa" w:w="1134"/>
          </w:tcPr>
          <w:p>
            <w:pPr>
              <w:spacing w:after="0" w:before="0"/>
            </w:pPr>
            <w:r/>
            <w:r>
              <w:rPr>
                <w:b w:val="0"/>
                <w:sz w:val="17"/>
              </w:rPr>
              <w:t>string</w:t>
            </w:r>
          </w:p>
        </w:tc>
        <w:tc>
          <w:tcPr>
            <w:tcW w:type="dxa" w:w="2381"/>
          </w:tcPr>
          <w:p>
            <w:pPr>
              <w:spacing w:after="0" w:before="0"/>
            </w:pPr>
            <w:r/>
            <w:r>
              <w:rPr>
                <w:b w:val="0"/>
                <w:sz w:val="17"/>
              </w:rPr>
              <w:t>2026-10-10T03:25:49.000000Z</w:t>
            </w:r>
          </w:p>
        </w:tc>
        <w:tc>
          <w:tcPr>
            <w:tcW w:type="dxa" w:w="3175"/>
          </w:tcPr>
          <w:p>
            <w:pPr>
              <w:spacing w:after="0" w:before="0"/>
            </w:pPr>
            <w:r/>
            <w:r>
              <w:rPr>
                <w:b w:val="0"/>
                <w:sz w:val="17"/>
              </w:rPr>
              <w:t>Thời điểm checked</w:t>
            </w:r>
          </w:p>
        </w:tc>
      </w:tr>
      <w:tr>
        <w:tc>
          <w:tcPr>
            <w:tcW w:type="dxa" w:w="2948"/>
          </w:tcPr>
          <w:p>
            <w:pPr>
              <w:spacing w:after="0" w:before="0"/>
            </w:pPr>
            <w:r/>
            <w:r>
              <w:rPr>
                <w:b w:val="0"/>
                <w:sz w:val="17"/>
              </w:rPr>
              <w:t>data.branch_id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chi nhánh</w:t>
            </w:r>
          </w:p>
        </w:tc>
      </w:tr>
      <w:tr>
        <w:tc>
          <w:tcPr>
            <w:tcW w:type="dxa" w:w="2948"/>
          </w:tcPr>
          <w:p>
            <w:pPr>
              <w:spacing w:after="0" w:before="0"/>
            </w:pPr>
            <w:r/>
            <w:r>
              <w:rPr>
                <w:b w:val="0"/>
                <w:sz w:val="17"/>
              </w:rPr>
              <w:t>data.partner_id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đối tác (chủ sân)</w:t>
            </w:r>
          </w:p>
        </w:tc>
      </w:tr>
      <w:tr>
        <w:tc>
          <w:tcPr>
            <w:tcW w:type="dxa" w:w="2948"/>
          </w:tcPr>
          <w:p>
            <w:pPr>
              <w:spacing w:after="0" w:before="0"/>
            </w:pPr>
            <w:r/>
            <w:r>
              <w:rPr>
                <w:b w:val="0"/>
                <w:sz w:val="17"/>
              </w:rPr>
              <w:t>data.code</w:t>
            </w:r>
          </w:p>
        </w:tc>
        <w:tc>
          <w:tcPr>
            <w:tcW w:type="dxa" w:w="1134"/>
          </w:tcPr>
          <w:p>
            <w:pPr>
              <w:spacing w:after="0" w:before="0"/>
            </w:pPr>
            <w:r/>
            <w:r>
              <w:rPr>
                <w:b w:val="0"/>
                <w:sz w:val="17"/>
              </w:rPr>
              <w:t>string</w:t>
            </w:r>
          </w:p>
        </w:tc>
        <w:tc>
          <w:tcPr>
            <w:tcW w:type="dxa" w:w="2381"/>
          </w:tcPr>
          <w:p>
            <w:pPr>
              <w:spacing w:after="0" w:before="0"/>
            </w:pPr>
            <w:r/>
            <w:r>
              <w:rPr>
                <w:b w:val="0"/>
                <w:sz w:val="17"/>
              </w:rPr>
              <w:t>PK000001</w:t>
            </w:r>
          </w:p>
        </w:tc>
        <w:tc>
          <w:tcPr>
            <w:tcW w:type="dxa" w:w="3175"/>
          </w:tcPr>
          <w:p>
            <w:pPr>
              <w:spacing w:after="0" w:before="0"/>
            </w:pPr>
            <w:r/>
            <w:r>
              <w:rPr>
                <w:b w:val="0"/>
                <w:sz w:val="17"/>
              </w:rPr>
              <w:t>Mã</w:t>
            </w:r>
          </w:p>
        </w:tc>
      </w:tr>
      <w:tr>
        <w:tc>
          <w:tcPr>
            <w:tcW w:type="dxa" w:w="2948"/>
          </w:tcPr>
          <w:p>
            <w:pPr>
              <w:spacing w:after="0" w:before="0"/>
            </w:pPr>
            <w:r/>
            <w:r>
              <w:rPr>
                <w:b w:val="0"/>
                <w:sz w:val="17"/>
              </w:rPr>
              <w:t>data.created_by</w:t>
            </w:r>
          </w:p>
        </w:tc>
        <w:tc>
          <w:tcPr>
            <w:tcW w:type="dxa" w:w="1134"/>
          </w:tcPr>
          <w:p>
            <w:pPr>
              <w:spacing w:after="0" w:before="0"/>
            </w:pPr>
            <w:r/>
            <w:r>
              <w:rPr>
                <w:b w:val="0"/>
                <w:sz w:val="17"/>
              </w:rPr>
              <w:t>string</w:t>
            </w:r>
          </w:p>
        </w:tc>
        <w:tc>
          <w:tcPr>
            <w:tcW w:type="dxa" w:w="2381"/>
          </w:tcPr>
          <w:p>
            <w:pPr>
              <w:spacing w:after="0" w:before="0"/>
            </w:pPr>
            <w:r/>
            <w:r>
              <w:rPr>
                <w:b w:val="0"/>
                <w:sz w:val="17"/>
              </w:rPr>
              <w:t>2c3dcd59-edef-41a7-afad-d0614027fc18</w:t>
            </w:r>
          </w:p>
        </w:tc>
        <w:tc>
          <w:tcPr>
            <w:tcW w:type="dxa" w:w="3175"/>
          </w:tcPr>
          <w:p>
            <w:pPr>
              <w:spacing w:after="0" w:before="0"/>
            </w:pPr>
            <w:r/>
            <w:r>
              <w:rPr>
                <w:b w:val="0"/>
                <w:sz w:val="17"/>
              </w:rPr>
              <w:t>—</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2026-10-10T03:25:49.000000Z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2026-10-10T03:25:49.000000Z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34</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data.items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Danh sách dòng</w:t>
            </w:r>
          </w:p>
        </w:tc>
      </w:tr>
      <w:tr>
        <w:tc>
          <w:tcPr>
            <w:tcW w:type="dxa" w:w="2948"/>
          </w:tcPr>
          <w:p>
            <w:pPr>
              <w:spacing w:after="0" w:before="0"/>
            </w:pPr>
            <w:r/>
            <w:r>
              <w:rPr>
                <w:b w:val="0"/>
                <w:sz w:val="17"/>
              </w:rPr>
              <w:t>data.items[].id</w:t>
            </w:r>
          </w:p>
        </w:tc>
        <w:tc>
          <w:tcPr>
            <w:tcW w:type="dxa" w:w="1134"/>
          </w:tcPr>
          <w:p>
            <w:pPr>
              <w:spacing w:after="0" w:before="0"/>
            </w:pPr>
            <w:r/>
            <w:r>
              <w:rPr>
                <w:b w:val="0"/>
                <w:sz w:val="17"/>
              </w:rPr>
              <w:t>integer</w:t>
            </w:r>
          </w:p>
        </w:tc>
        <w:tc>
          <w:tcPr>
            <w:tcW w:type="dxa" w:w="2381"/>
          </w:tcPr>
          <w:p>
            <w:pPr>
              <w:spacing w:after="0" w:before="0"/>
            </w:pPr>
            <w:r/>
            <w:r>
              <w:rPr>
                <w:b w:val="0"/>
                <w:sz w:val="17"/>
              </w:rPr>
              <w:t>22</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data.items[].warehouse_stock_check_id</w:t>
            </w:r>
          </w:p>
        </w:tc>
        <w:tc>
          <w:tcPr>
            <w:tcW w:type="dxa" w:w="1134"/>
          </w:tcPr>
          <w:p>
            <w:pPr>
              <w:spacing w:after="0" w:before="0"/>
            </w:pPr>
            <w:r/>
            <w:r>
              <w:rPr>
                <w:b w:val="0"/>
                <w:sz w:val="17"/>
              </w:rPr>
              <w:t>integer</w:t>
            </w:r>
          </w:p>
        </w:tc>
        <w:tc>
          <w:tcPr>
            <w:tcW w:type="dxa" w:w="2381"/>
          </w:tcPr>
          <w:p>
            <w:pPr>
              <w:spacing w:after="0" w:before="0"/>
            </w:pPr>
            <w:r/>
            <w:r>
              <w:rPr>
                <w:b w:val="0"/>
                <w:sz w:val="17"/>
              </w:rPr>
              <w:t>34</w:t>
            </w:r>
          </w:p>
        </w:tc>
        <w:tc>
          <w:tcPr>
            <w:tcW w:type="dxa" w:w="3175"/>
          </w:tcPr>
          <w:p>
            <w:pPr>
              <w:spacing w:after="0" w:before="0"/>
            </w:pPr>
            <w:r/>
            <w:r>
              <w:rPr>
                <w:b w:val="0"/>
                <w:sz w:val="17"/>
              </w:rPr>
              <w:t>Mã warehouse stock check</w:t>
            </w:r>
          </w:p>
        </w:tc>
      </w:tr>
      <w:tr>
        <w:tc>
          <w:tcPr>
            <w:tcW w:type="dxa" w:w="2948"/>
          </w:tcPr>
          <w:p>
            <w:pPr>
              <w:spacing w:after="0" w:before="0"/>
            </w:pPr>
            <w:r/>
            <w:r>
              <w:rPr>
                <w:b w:val="0"/>
                <w:sz w:val="17"/>
              </w:rPr>
              <w:t>data.items[].warehouse_item_id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warehouse item</w:t>
            </w:r>
          </w:p>
        </w:tc>
      </w:tr>
      <w:tr>
        <w:tc>
          <w:tcPr>
            <w:tcW w:type="dxa" w:w="2948"/>
          </w:tcPr>
          <w:p>
            <w:pPr>
              <w:spacing w:after="0" w:before="0"/>
            </w:pPr>
            <w:r/>
            <w:r>
              <w:rPr>
                <w:b w:val="0"/>
                <w:sz w:val="17"/>
              </w:rPr>
              <w:t>data.items[].system_quantity</w:t>
            </w:r>
          </w:p>
        </w:tc>
        <w:tc>
          <w:tcPr>
            <w:tcW w:type="dxa" w:w="1134"/>
          </w:tcPr>
          <w:p>
            <w:pPr>
              <w:spacing w:after="0" w:before="0"/>
            </w:pPr>
            <w:r/>
            <w:r>
              <w:rPr>
                <w:b w:val="0"/>
                <w:sz w:val="17"/>
              </w:rPr>
              <w:t>integer</w:t>
            </w:r>
          </w:p>
        </w:tc>
        <w:tc>
          <w:tcPr>
            <w:tcW w:type="dxa" w:w="2381"/>
          </w:tcPr>
          <w:p>
            <w:pPr>
              <w:spacing w:after="0" w:before="0"/>
            </w:pPr>
            <w:r/>
            <w:r>
              <w:rPr>
                <w:b w:val="0"/>
                <w:sz w:val="17"/>
              </w:rPr>
              <w:t>20</w:t>
            </w:r>
          </w:p>
        </w:tc>
        <w:tc>
          <w:tcPr>
            <w:tcW w:type="dxa" w:w="3175"/>
          </w:tcPr>
          <w:p>
            <w:pPr>
              <w:spacing w:after="0" w:before="0"/>
            </w:pPr>
            <w:r/>
            <w:r>
              <w:rPr>
                <w:b w:val="0"/>
                <w:sz w:val="17"/>
              </w:rPr>
              <w:t>—</w:t>
            </w:r>
          </w:p>
        </w:tc>
      </w:tr>
      <w:tr>
        <w:tc>
          <w:tcPr>
            <w:tcW w:type="dxa" w:w="2948"/>
          </w:tcPr>
          <w:p>
            <w:pPr>
              <w:spacing w:after="0" w:before="0"/>
            </w:pPr>
            <w:r/>
            <w:r>
              <w:rPr>
                <w:b w:val="0"/>
                <w:sz w:val="17"/>
              </w:rPr>
              <w:t>data.items[].actual_quantity</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w:t>
            </w:r>
          </w:p>
        </w:tc>
      </w:tr>
      <w:tr>
        <w:tc>
          <w:tcPr>
            <w:tcW w:type="dxa" w:w="2948"/>
          </w:tcPr>
          <w:p>
            <w:pPr>
              <w:spacing w:after="0" w:before="0"/>
            </w:pPr>
            <w:r/>
            <w:r>
              <w:rPr>
                <w:b w:val="0"/>
                <w:sz w:val="17"/>
              </w:rPr>
              <w:t>data.items[].difference</w:t>
            </w:r>
          </w:p>
        </w:tc>
        <w:tc>
          <w:tcPr>
            <w:tcW w:type="dxa" w:w="1134"/>
          </w:tcPr>
          <w:p>
            <w:pPr>
              <w:spacing w:after="0" w:before="0"/>
            </w:pPr>
            <w:r/>
            <w:r>
              <w:rPr>
                <w:b w:val="0"/>
                <w:sz w:val="17"/>
              </w:rPr>
              <w:t>integer</w:t>
            </w:r>
          </w:p>
        </w:tc>
        <w:tc>
          <w:tcPr>
            <w:tcW w:type="dxa" w:w="2381"/>
          </w:tcPr>
          <w:p>
            <w:pPr>
              <w:spacing w:after="0" w:before="0"/>
            </w:pPr>
            <w:r/>
            <w:r>
              <w:rPr>
                <w:b w:val="0"/>
                <w:sz w:val="17"/>
              </w:rPr>
              <w:t>-19</w:t>
            </w:r>
          </w:p>
        </w:tc>
        <w:tc>
          <w:tcPr>
            <w:tcW w:type="dxa" w:w="3175"/>
          </w:tcPr>
          <w:p>
            <w:pPr>
              <w:spacing w:after="0" w:before="0"/>
            </w:pPr>
            <w:r/>
            <w:r>
              <w:rPr>
                <w:b w:val="0"/>
                <w:sz w:val="17"/>
              </w:rPr>
              <w:t>—</w:t>
            </w:r>
          </w:p>
        </w:tc>
      </w:tr>
      <w:tr>
        <w:tc>
          <w:tcPr>
            <w:tcW w:type="dxa" w:w="2948"/>
          </w:tcPr>
          <w:p>
            <w:pPr>
              <w:spacing w:after="0" w:before="0"/>
            </w:pPr>
            <w:r/>
            <w:r>
              <w:rPr>
                <w:b w:val="0"/>
                <w:sz w:val="17"/>
              </w:rPr>
              <w:t>data.items[].handover_quantity</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data.items[].handover_difference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data.items[].note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Ghi chú</w:t>
            </w:r>
          </w:p>
        </w:tc>
      </w:tr>
      <w:tr>
        <w:tc>
          <w:tcPr>
            <w:tcW w:type="dxa" w:w="2948"/>
          </w:tcPr>
          <w:p>
            <w:pPr>
              <w:spacing w:after="0" w:before="0"/>
            </w:pPr>
            <w:r/>
            <w:r>
              <w:rPr>
                <w:b w:val="0"/>
                <w:sz w:val="17"/>
              </w:rPr>
              <w:t>data.items[].created_at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2026-10-10T03:25:49.930096Z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data.items[].updated_at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2026-10-10T03:25:49.930096Z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data.items[].item</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data.items[].item.id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data.items[].item.partner_id</w:t>
            </w:r>
          </w:p>
        </w:tc>
        <w:tc>
          <w:tcPr>
            <w:tcW w:type="dxa" w:w="1134"/>
          </w:tcPr>
          <w:p>
            <w:pPr>
              <w:spacing w:after="0" w:before="0"/>
            </w:pPr>
            <w:r/>
            <w:r>
              <w:rPr>
                <w:b w:val="0"/>
                <w:sz w:val="17"/>
              </w:rPr>
              <w:t>string</w:t>
            </w:r>
          </w:p>
        </w:tc>
        <w:tc>
          <w:tcPr>
            <w:tcW w:type="dxa" w:w="2381"/>
          </w:tcPr>
          <w:p>
            <w:pPr>
              <w:spacing w:after="0" w:before="0"/>
            </w:pPr>
            <w:r/>
            <w:r>
              <w:rPr>
                <w:b w:val="0"/>
                <w:sz w:val="17"/>
              </w:rPr>
              <w:t>a2e5cac7-3d5f-411f-b78d-de16d4ebb4b9</w:t>
            </w:r>
          </w:p>
        </w:tc>
        <w:tc>
          <w:tcPr>
            <w:tcW w:type="dxa" w:w="3175"/>
          </w:tcPr>
          <w:p>
            <w:pPr>
              <w:spacing w:after="0" w:before="0"/>
            </w:pPr>
            <w:r/>
            <w:r>
              <w:rPr>
                <w:b w:val="0"/>
                <w:sz w:val="17"/>
              </w:rPr>
              <w:t>Mã đối tác (chủ sân)</w:t>
            </w:r>
          </w:p>
        </w:tc>
      </w:tr>
      <w:tr>
        <w:tc>
          <w:tcPr>
            <w:tcW w:type="dxa" w:w="2948"/>
          </w:tcPr>
          <w:p>
            <w:pPr>
              <w:spacing w:after="0" w:before="0"/>
            </w:pPr>
            <w:r/>
            <w:r>
              <w:rPr>
                <w:b w:val="0"/>
                <w:sz w:val="17"/>
              </w:rPr>
              <w:t>data.items[].item.branch_id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chi nhánh</w:t>
            </w:r>
          </w:p>
        </w:tc>
      </w:tr>
      <w:tr>
        <w:tc>
          <w:tcPr>
            <w:tcW w:type="dxa" w:w="2948"/>
          </w:tcPr>
          <w:p>
            <w:pPr>
              <w:spacing w:after="0" w:before="0"/>
            </w:pPr>
            <w:r/>
            <w:r>
              <w:rPr>
                <w:b w:val="0"/>
                <w:sz w:val="17"/>
              </w:rPr>
              <w:t>data.items[].item.sku</w:t>
            </w:r>
          </w:p>
        </w:tc>
        <w:tc>
          <w:tcPr>
            <w:tcW w:type="dxa" w:w="1134"/>
          </w:tcPr>
          <w:p>
            <w:pPr>
              <w:spacing w:after="0" w:before="0"/>
            </w:pPr>
            <w:r/>
            <w:r>
              <w:rPr>
                <w:b w:val="0"/>
                <w:sz w:val="17"/>
              </w:rPr>
              <w:t>string</w:t>
            </w:r>
          </w:p>
        </w:tc>
        <w:tc>
          <w:tcPr>
            <w:tcW w:type="dxa" w:w="2381"/>
          </w:tcPr>
          <w:p>
            <w:pPr>
              <w:spacing w:after="0" w:before="0"/>
            </w:pPr>
            <w:r/>
            <w:r>
              <w:rPr>
                <w:b w:val="0"/>
                <w:sz w:val="17"/>
              </w:rPr>
              <w:t>SP-001</w:t>
            </w:r>
          </w:p>
        </w:tc>
        <w:tc>
          <w:tcPr>
            <w:tcW w:type="dxa" w:w="3175"/>
          </w:tcPr>
          <w:p>
            <w:pPr>
              <w:spacing w:after="0" w:before="0"/>
            </w:pPr>
            <w:r/>
            <w:r>
              <w:rPr>
                <w:b w:val="0"/>
                <w:sz w:val="17"/>
              </w:rPr>
              <w:t>—</w:t>
            </w:r>
          </w:p>
        </w:tc>
      </w:tr>
      <w:tr>
        <w:tc>
          <w:tcPr>
            <w:tcW w:type="dxa" w:w="2948"/>
          </w:tcPr>
          <w:p>
            <w:pPr>
              <w:spacing w:after="0" w:before="0"/>
            </w:pPr>
            <w:r/>
            <w:r>
              <w:rPr>
                <w:b w:val="0"/>
                <w:sz w:val="17"/>
              </w:rPr>
              <w:t>data.items[].item.name</w:t>
            </w:r>
          </w:p>
        </w:tc>
        <w:tc>
          <w:tcPr>
            <w:tcW w:type="dxa" w:w="1134"/>
          </w:tcPr>
          <w:p>
            <w:pPr>
              <w:spacing w:after="0" w:before="0"/>
            </w:pPr>
            <w:r/>
            <w:r>
              <w:rPr>
                <w:b w:val="0"/>
                <w:sz w:val="17"/>
              </w:rPr>
              <w:t>string</w:t>
            </w:r>
          </w:p>
        </w:tc>
        <w:tc>
          <w:tcPr>
            <w:tcW w:type="dxa" w:w="2381"/>
          </w:tcPr>
          <w:p>
            <w:pPr>
              <w:spacing w:after="0" w:before="0"/>
            </w:pPr>
            <w:r/>
            <w:r>
              <w:rPr>
                <w:b w:val="0"/>
                <w:sz w:val="17"/>
              </w:rPr>
              <w:t>Vợt cầu lông cho thuê</w:t>
            </w:r>
          </w:p>
        </w:tc>
        <w:tc>
          <w:tcPr>
            <w:tcW w:type="dxa" w:w="3175"/>
          </w:tcPr>
          <w:p>
            <w:pPr>
              <w:spacing w:after="0" w:before="0"/>
            </w:pPr>
            <w:r/>
            <w:r>
              <w:rPr>
                <w:b w:val="0"/>
                <w:sz w:val="17"/>
              </w:rPr>
              <w:t>Tên</w:t>
            </w:r>
          </w:p>
        </w:tc>
      </w:tr>
      <w:tr>
        <w:tc>
          <w:tcPr>
            <w:tcW w:type="dxa" w:w="2948"/>
          </w:tcPr>
          <w:p>
            <w:pPr>
              <w:spacing w:after="0" w:before="0"/>
            </w:pPr>
            <w:r/>
            <w:r>
              <w:rPr>
                <w:b w:val="0"/>
                <w:sz w:val="17"/>
              </w:rPr>
              <w:t>data.items[].item.warehouse_category_id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warehouse category</w:t>
            </w:r>
          </w:p>
        </w:tc>
      </w:tr>
      <w:tr>
        <w:tc>
          <w:tcPr>
            <w:tcW w:type="dxa" w:w="2948"/>
          </w:tcPr>
          <w:p>
            <w:pPr>
              <w:spacing w:after="0" w:before="0"/>
            </w:pPr>
            <w:r/>
            <w:r>
              <w:rPr>
                <w:b w:val="0"/>
                <w:sz w:val="17"/>
              </w:rPr>
              <w:t>data.items[].item.warehouse_unit_id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warehouse unit</w:t>
            </w:r>
          </w:p>
        </w:tc>
      </w:tr>
      <w:tr>
        <w:tc>
          <w:tcPr>
            <w:tcW w:type="dxa" w:w="2948"/>
          </w:tcPr>
          <w:p>
            <w:pPr>
              <w:spacing w:after="0" w:before="0"/>
            </w:pPr>
            <w:r/>
            <w:r>
              <w:rPr>
                <w:b w:val="0"/>
                <w:sz w:val="17"/>
              </w:rPr>
              <w:t>data.items[].item.quantity</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Số lượng</w:t>
            </w:r>
          </w:p>
        </w:tc>
      </w:tr>
      <w:tr>
        <w:tc>
          <w:tcPr>
            <w:tcW w:type="dxa" w:w="2948"/>
          </w:tcPr>
          <w:p>
            <w:pPr>
              <w:spacing w:after="0" w:before="0"/>
            </w:pPr>
            <w:r/>
            <w:r>
              <w:rPr>
                <w:b w:val="0"/>
                <w:sz w:val="17"/>
              </w:rPr>
              <w:t>data.items[].item.quantity_in_use</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w:t>
            </w:r>
          </w:p>
        </w:tc>
      </w:tr>
      <w:tr>
        <w:tc>
          <w:tcPr>
            <w:tcW w:type="dxa" w:w="2948"/>
          </w:tcPr>
          <w:p>
            <w:pPr>
              <w:spacing w:after="0" w:before="0"/>
            </w:pPr>
            <w:r/>
            <w:r>
              <w:rPr>
                <w:b w:val="0"/>
                <w:sz w:val="17"/>
              </w:rPr>
              <w:t>data.items[].item.min_quantity</w:t>
            </w:r>
          </w:p>
        </w:tc>
        <w:tc>
          <w:tcPr>
            <w:tcW w:type="dxa" w:w="1134"/>
          </w:tcPr>
          <w:p>
            <w:pPr>
              <w:spacing w:after="0" w:before="0"/>
            </w:pPr>
            <w:r/>
            <w:r>
              <w:rPr>
                <w:b w:val="0"/>
                <w:sz w:val="17"/>
              </w:rPr>
              <w:t>integer</w:t>
            </w:r>
          </w:p>
        </w:tc>
        <w:tc>
          <w:tcPr>
            <w:tcW w:type="dxa" w:w="2381"/>
          </w:tcPr>
          <w:p>
            <w:pPr>
              <w:spacing w:after="0" w:before="0"/>
            </w:pPr>
            <w:r/>
            <w:r>
              <w:rPr>
                <w:b w:val="0"/>
                <w:sz w:val="17"/>
              </w:rPr>
              <w:t>5</w:t>
            </w:r>
          </w:p>
        </w:tc>
        <w:tc>
          <w:tcPr>
            <w:tcW w:type="dxa" w:w="3175"/>
          </w:tcPr>
          <w:p>
            <w:pPr>
              <w:spacing w:after="0" w:before="0"/>
            </w:pPr>
            <w:r/>
            <w:r>
              <w:rPr>
                <w:b w:val="0"/>
                <w:sz w:val="17"/>
              </w:rPr>
              <w:t>—</w:t>
            </w:r>
          </w:p>
        </w:tc>
      </w:tr>
      <w:tr>
        <w:tc>
          <w:tcPr>
            <w:tcW w:type="dxa" w:w="2948"/>
          </w:tcPr>
          <w:p>
            <w:pPr>
              <w:spacing w:after="0" w:before="0"/>
            </w:pPr>
            <w:r/>
            <w:r>
              <w:rPr>
                <w:b w:val="0"/>
                <w:sz w:val="17"/>
              </w:rPr>
              <w:t>data.items[].item.unit_price</w:t>
            </w:r>
          </w:p>
        </w:tc>
        <w:tc>
          <w:tcPr>
            <w:tcW w:type="dxa" w:w="1134"/>
          </w:tcPr>
          <w:p>
            <w:pPr>
              <w:spacing w:after="0" w:before="0"/>
            </w:pPr>
            <w:r/>
            <w:r>
              <w:rPr>
                <w:b w:val="0"/>
                <w:sz w:val="17"/>
              </w:rPr>
              <w:t>integer</w:t>
            </w:r>
          </w:p>
        </w:tc>
        <w:tc>
          <w:tcPr>
            <w:tcW w:type="dxa" w:w="2381"/>
          </w:tcPr>
          <w:p>
            <w:pPr>
              <w:spacing w:after="0" w:before="0"/>
            </w:pPr>
            <w:r/>
            <w:r>
              <w:rPr>
                <w:b w:val="0"/>
                <w:sz w:val="17"/>
              </w:rPr>
              <w:t>250000</w:t>
            </w:r>
          </w:p>
        </w:tc>
        <w:tc>
          <w:tcPr>
            <w:tcW w:type="dxa" w:w="3175"/>
          </w:tcPr>
          <w:p>
            <w:pPr>
              <w:spacing w:after="0" w:before="0"/>
            </w:pPr>
            <w:r/>
            <w:r>
              <w:rPr>
                <w:b w:val="0"/>
                <w:sz w:val="17"/>
              </w:rPr>
              <w:t>—</w:t>
            </w:r>
          </w:p>
        </w:tc>
      </w:tr>
      <w:tr>
        <w:tc>
          <w:tcPr>
            <w:tcW w:type="dxa" w:w="2948"/>
          </w:tcPr>
          <w:p>
            <w:pPr>
              <w:spacing w:after="0" w:before="0"/>
            </w:pPr>
            <w:r/>
            <w:r>
              <w:rPr>
                <w:b w:val="0"/>
                <w:sz w:val="17"/>
              </w:rPr>
              <w:t>data.items[].item.description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Mô tả</w:t>
            </w:r>
          </w:p>
        </w:tc>
      </w:tr>
      <w:tr>
        <w:tc>
          <w:tcPr>
            <w:tcW w:type="dxa" w:w="2948"/>
          </w:tcPr>
          <w:p>
            <w:pPr>
              <w:spacing w:after="0" w:before="0"/>
            </w:pPr>
            <w:r/>
            <w:r>
              <w:rPr>
                <w:b w:val="0"/>
                <w:sz w:val="17"/>
              </w:rPr>
              <w:t>data.items[].item.status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Trạng thái</w:t>
            </w:r>
          </w:p>
        </w:tc>
      </w:tr>
      <w:tr>
        <w:tc>
          <w:tcPr>
            <w:tcW w:type="dxa" w:w="2948"/>
          </w:tcPr>
          <w:p>
            <w:pPr>
              <w:spacing w:after="0" w:before="0"/>
            </w:pPr>
            <w:r/>
            <w:r>
              <w:rPr>
                <w:b w:val="0"/>
                <w:sz w:val="17"/>
              </w:rPr>
              <w:t>data.items[].item.created_at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2026-10-04T01:45:50.000000Z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data.items[].item.updated_at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2026-10-10T03:25:49.000000Z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data.items[].item.quantity_reserve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w:t>
            </w:r>
          </w:p>
        </w:tc>
      </w:tr>
      <w:tr>
        <w:tc>
          <w:tcPr>
            <w:tcW w:type="dxa" w:w="2948"/>
          </w:tcPr>
          <w:p>
            <w:pPr>
              <w:spacing w:after="0" w:before="0"/>
            </w:pPr>
            <w:r/>
            <w:r>
              <w:rPr>
                <w:b w:val="0"/>
                <w:sz w:val="17"/>
              </w:rPr>
              <w:t>data.creator</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data.creator.id</w:t>
            </w:r>
          </w:p>
        </w:tc>
        <w:tc>
          <w:tcPr>
            <w:tcW w:type="dxa" w:w="1134"/>
          </w:tcPr>
          <w:p>
            <w:pPr>
              <w:spacing w:after="0" w:before="0"/>
            </w:pPr>
            <w:r/>
            <w:r>
              <w:rPr>
                <w:b w:val="0"/>
                <w:sz w:val="17"/>
              </w:rPr>
              <w:t>string</w:t>
            </w:r>
          </w:p>
        </w:tc>
        <w:tc>
          <w:tcPr>
            <w:tcW w:type="dxa" w:w="2381"/>
          </w:tcPr>
          <w:p>
            <w:pPr>
              <w:spacing w:after="0" w:before="0"/>
            </w:pPr>
            <w:r/>
            <w:r>
              <w:rPr>
                <w:b w:val="0"/>
                <w:sz w:val="17"/>
              </w:rPr>
              <w:t>2c3dcd59-edef-41a7-afad-d0614027fc18</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data.creator.fullname</w:t>
            </w:r>
          </w:p>
        </w:tc>
        <w:tc>
          <w:tcPr>
            <w:tcW w:type="dxa" w:w="1134"/>
          </w:tcPr>
          <w:p>
            <w:pPr>
              <w:spacing w:after="0" w:before="0"/>
            </w:pPr>
            <w:r/>
            <w:r>
              <w:rPr>
                <w:b w:val="0"/>
                <w:sz w:val="17"/>
              </w:rPr>
              <w:t>string</w:t>
            </w:r>
          </w:p>
        </w:tc>
        <w:tc>
          <w:tcPr>
            <w:tcW w:type="dxa" w:w="2381"/>
          </w:tcPr>
          <w:p>
            <w:pPr>
              <w:spacing w:after="0" w:before="0"/>
            </w:pPr>
            <w:r/>
            <w:r>
              <w:rPr>
                <w:b w:val="0"/>
                <w:sz w:val="17"/>
              </w:rPr>
              <w:t>Admin</w:t>
            </w:r>
          </w:p>
        </w:tc>
        <w:tc>
          <w:tcPr>
            <w:tcW w:type="dxa" w:w="3175"/>
          </w:tcPr>
          <w:p>
            <w:pPr>
              <w:spacing w:after="0" w:before="0"/>
            </w:pPr>
            <w:r/>
            <w:r>
              <w:rPr>
                <w:b w:val="0"/>
                <w:sz w:val="17"/>
              </w:rPr>
              <w:t>Họ và tên</w:t>
            </w:r>
          </w:p>
        </w:tc>
      </w:tr>
      <w:tr>
        <w:tc>
          <w:tcPr>
            <w:tcW w:type="dxa" w:w="2948"/>
          </w:tcPr>
          <w:p>
            <w:pPr>
              <w:spacing w:after="0" w:before="0"/>
            </w:pPr>
            <w:r/>
            <w:r>
              <w:rPr>
                <w:b w:val="0"/>
                <w:sz w:val="17"/>
              </w:rPr>
              <w:t>data.creator.date_of_birth</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Ngày sinh</w:t>
            </w:r>
          </w:p>
        </w:tc>
      </w:tr>
      <w:tr>
        <w:tc>
          <w:tcPr>
            <w:tcW w:type="dxa" w:w="2948"/>
          </w:tcPr>
          <w:p>
            <w:pPr>
              <w:spacing w:after="0" w:before="0"/>
            </w:pPr>
            <w:r/>
            <w:r>
              <w:rPr>
                <w:b w:val="0"/>
                <w:sz w:val="17"/>
              </w:rPr>
              <w:t>data.creator.phone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Số điện thoại</w:t>
            </w:r>
          </w:p>
        </w:tc>
      </w:tr>
      <w:tr>
        <w:tc>
          <w:tcPr>
            <w:tcW w:type="dxa" w:w="2948"/>
          </w:tcPr>
          <w:p>
            <w:pPr>
              <w:spacing w:after="0" w:before="0"/>
            </w:pPr>
            <w:r/>
            <w:r>
              <w:rPr>
                <w:b w:val="0"/>
                <w:sz w:val="17"/>
              </w:rPr>
              <w:t>data.creator.phone_verified_at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phone verified</w:t>
            </w:r>
          </w:p>
        </w:tc>
      </w:tr>
      <w:tr>
        <w:tc>
          <w:tcPr>
            <w:tcW w:type="dxa" w:w="2948"/>
          </w:tcPr>
          <w:p>
            <w:pPr>
              <w:spacing w:after="0" w:before="0"/>
            </w:pPr>
            <w:r/>
            <w:r>
              <w:rPr>
                <w:b w:val="0"/>
                <w:sz w:val="17"/>
              </w:rPr>
              <w:t>data.creator.email</w:t>
            </w:r>
          </w:p>
        </w:tc>
        <w:tc>
          <w:tcPr>
            <w:tcW w:type="dxa" w:w="1134"/>
          </w:tcPr>
          <w:p>
            <w:pPr>
              <w:spacing w:after="0" w:before="0"/>
            </w:pPr>
            <w:r/>
            <w:r>
              <w:rPr>
                <w:b w:val="0"/>
                <w:sz w:val="17"/>
              </w:rPr>
              <w:t>string</w:t>
            </w:r>
          </w:p>
        </w:tc>
        <w:tc>
          <w:tcPr>
            <w:tcW w:type="dxa" w:w="2381"/>
          </w:tcPr>
          <w:p>
            <w:pPr>
              <w:spacing w:after="0" w:before="0"/>
            </w:pPr>
            <w:r/>
            <w:r>
              <w:rPr>
                <w:b w:val="0"/>
                <w:sz w:val="17"/>
              </w:rPr>
              <w:t>support@goldenbeeltd.vn</w:t>
            </w:r>
          </w:p>
        </w:tc>
        <w:tc>
          <w:tcPr>
            <w:tcW w:type="dxa" w:w="3175"/>
          </w:tcPr>
          <w:p>
            <w:pPr>
              <w:spacing w:after="0" w:before="0"/>
            </w:pPr>
            <w:r/>
            <w:r>
              <w:rPr>
                <w:b w:val="0"/>
                <w:sz w:val="17"/>
              </w:rPr>
              <w:t>Địa chỉ email</w:t>
            </w:r>
          </w:p>
        </w:tc>
      </w:tr>
      <w:tr>
        <w:tc>
          <w:tcPr>
            <w:tcW w:type="dxa" w:w="2948"/>
          </w:tcPr>
          <w:p>
            <w:pPr>
              <w:spacing w:after="0" w:before="0"/>
            </w:pPr>
            <w:r/>
            <w:r>
              <w:rPr>
                <w:b w:val="0"/>
                <w:sz w:val="17"/>
              </w:rPr>
              <w:t>data.creator.created_by</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data.creator.partner_id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đối tác (chủ sân)</w:t>
            </w:r>
          </w:p>
        </w:tc>
      </w:tr>
      <w:tr>
        <w:tc>
          <w:tcPr>
            <w:tcW w:type="dxa" w:w="2948"/>
          </w:tcPr>
          <w:p>
            <w:pPr>
              <w:spacing w:after="0" w:before="0"/>
            </w:pPr>
            <w:r/>
            <w:r>
              <w:rPr>
                <w:b w:val="0"/>
                <w:sz w:val="17"/>
              </w:rPr>
              <w:t>data.creator.email_verified_at</w:t>
            </w:r>
          </w:p>
        </w:tc>
        <w:tc>
          <w:tcPr>
            <w:tcW w:type="dxa" w:w="1134"/>
          </w:tcPr>
          <w:p>
            <w:pPr>
              <w:spacing w:after="0" w:before="0"/>
            </w:pPr>
            <w:r/>
            <w:r>
              <w:rPr>
                <w:b w:val="0"/>
                <w:sz w:val="17"/>
              </w:rPr>
              <w:t>string</w:t>
            </w:r>
          </w:p>
        </w:tc>
        <w:tc>
          <w:tcPr>
            <w:tcW w:type="dxa" w:w="2381"/>
          </w:tcPr>
          <w:p>
            <w:pPr>
              <w:spacing w:after="0" w:before="0"/>
            </w:pPr>
            <w:r/>
            <w:r>
              <w:rPr>
                <w:b w:val="0"/>
                <w:sz w:val="17"/>
              </w:rPr>
              <w:t>2026-10-04T01:45:28.000000Z</w:t>
            </w:r>
          </w:p>
        </w:tc>
        <w:tc>
          <w:tcPr>
            <w:tcW w:type="dxa" w:w="3175"/>
          </w:tcPr>
          <w:p>
            <w:pPr>
              <w:spacing w:after="0" w:before="0"/>
            </w:pPr>
            <w:r/>
            <w:r>
              <w:rPr>
                <w:b w:val="0"/>
                <w:sz w:val="17"/>
              </w:rPr>
              <w:t>Thời điểm email verified</w:t>
            </w:r>
          </w:p>
        </w:tc>
      </w:tr>
      <w:tr>
        <w:tc>
          <w:tcPr>
            <w:tcW w:type="dxa" w:w="2948"/>
          </w:tcPr>
          <w:p>
            <w:pPr>
              <w:spacing w:after="0" w:before="0"/>
            </w:pPr>
            <w:r/>
            <w:r>
              <w:rPr>
                <w:b w:val="0"/>
                <w:sz w:val="17"/>
              </w:rPr>
              <w:t>data.creator.two_factor_secret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data.creator.two_factor_recovery_codes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data.creator.two_factor_confirmed_at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two factor confirmed</w:t>
            </w:r>
          </w:p>
        </w:tc>
      </w:tr>
      <w:tr>
        <w:tc>
          <w:tcPr>
            <w:tcW w:type="dxa" w:w="2948"/>
          </w:tcPr>
          <w:p>
            <w:pPr>
              <w:spacing w:after="0" w:before="0"/>
            </w:pPr>
            <w:r/>
            <w:r>
              <w:rPr>
                <w:b w:val="0"/>
                <w:sz w:val="17"/>
              </w:rPr>
              <w:t>data.creator.created_at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2026-10-04T01:45:29.000000Z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data.creator.updated_at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2026-10-04T01:45:29.000000Z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data.creator.deleted_at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xoá</w:t>
            </w:r>
          </w:p>
        </w:tc>
      </w:tr>
      <w:tr>
        <w:tc>
          <w:tcPr>
            <w:tcW w:type="dxa" w:w="2948"/>
          </w:tcPr>
          <w:p>
            <w:pPr>
              <w:spacing w:after="0" w:before="0"/>
            </w:pPr>
            <w:r/>
            <w:r>
              <w:rPr>
                <w:b w:val="0"/>
                <w:sz w:val="17"/>
              </w:rPr>
              <w:t>data.branch</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422 — Dữ liệu không hợp lệ</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items là bắt buộc.",</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"items": [</w:t>
            </w:r>
          </w:p>
          <w:p>
            <w:pPr>
              <w:spacing w:after="0" w:before="0" w:line="240" w:lineRule="auto"/>
            </w:pPr>
            <w:r>
              <w:rPr>
                <w:rFonts w:ascii="Consolas" w:hAnsi="Consolas" w:eastAsia="Consolas"/>
                <w:sz w:val="17"/>
              </w:rPr>
              <w:t xml:space="preserve">      "Trường items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18. Xoá phiếu kiểm kê kho</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91C1C"/>
                <w:sz w:val="20"/>
              </w:rPr>
              <w:t>DELETE</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/api/admin/warehouse/stock-checks/{id}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delete_warehouse::stock::check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"Đã xoá phiếu kiểm kê."</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Đã xoá phiếu kiểm kê.</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"Không tìm thấy phiếu kiểm kê."</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19. Chi tiết phiếu kiểm kê kho</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/api/admin/warehouse/stock-checks/{id}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view_any_warehouse::stock::check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35,</w:t>
            </w:r>
          </w:p>
          <w:p>
            <w:pPr>
              <w:spacing w:after="0" w:before="0" w:line="240" w:lineRule="auto"/>
            </w:pPr>
            <w:r>
              <w:rPr>
                <w:rFonts w:ascii="Consolas" w:hAnsi="Consolas" w:eastAsia="Consolas"/>
                <w:sz w:val="17"/>
              </w:rPr>
              <w:t xml:space="preserve">    "partner_id": "a2e5cac3-c155-4614-b6e9-9bde5d2995d7",</w:t>
            </w:r>
          </w:p>
          <w:p>
            <w:pPr>
              <w:spacing w:after="0" w:before="0" w:line="240" w:lineRule="auto"/>
            </w:pPr>
            <w:r>
              <w:rPr>
                <w:rFonts w:ascii="Consolas" w:hAnsi="Consolas" w:eastAsia="Consolas"/>
                <w:sz w:val="17"/>
              </w:rPr>
              <w:t xml:space="preserve">    "branch_id": null,</w:t>
            </w:r>
          </w:p>
          <w:p>
            <w:pPr>
              <w:spacing w:after="0" w:before="0" w:line="240" w:lineRule="auto"/>
            </w:pPr>
            <w:r>
              <w:rPr>
                <w:rFonts w:ascii="Consolas" w:hAnsi="Consolas" w:eastAsia="Consolas"/>
                <w:sz w:val="17"/>
              </w:rPr>
              <w:t xml:space="preserve">    "code": "QBPZ88CU",</w:t>
            </w:r>
          </w:p>
          <w:p>
            <w:pPr>
              <w:spacing w:after="0" w:before="0" w:line="240" w:lineRule="auto"/>
            </w:pPr>
            <w:r>
              <w:rPr>
                <w:rFonts w:ascii="Consolas" w:hAnsi="Consolas" w:eastAsia="Consolas"/>
                <w:sz w:val="17"/>
              </w:rPr>
              <w:t xml:space="preserve">    "checked_at": "2026-10-10T03:25:49.000000Z",</w:t>
            </w:r>
          </w:p>
          <w:p>
            <w:pPr>
              <w:spacing w:after="0" w:before="0" w:line="240" w:lineRule="auto"/>
            </w:pPr>
            <w:r>
              <w:rPr>
                <w:rFonts w:ascii="Consolas" w:hAnsi="Consolas" w:eastAsia="Consolas"/>
                <w:sz w:val="17"/>
              </w:rPr>
              <w:t xml:space="preserve">    "note": null,</w:t>
            </w:r>
          </w:p>
          <w:p>
            <w:pPr>
              <w:spacing w:after="0" w:before="0" w:line="240" w:lineRule="auto"/>
            </w:pPr>
            <w:r>
              <w:rPr>
                <w:rFonts w:ascii="Consolas" w:hAnsi="Consolas" w:eastAsia="Consolas"/>
                <w:sz w:val="17"/>
              </w:rPr>
              <w:t xml:space="preserve">    "handover_status": null,</w:t>
            </w:r>
          </w:p>
          <w:p>
            <w:pPr>
              <w:spacing w:after="0" w:before="0" w:line="240" w:lineRule="auto"/>
            </w:pPr>
            <w:r>
              <w:rPr>
                <w:rFonts w:ascii="Consolas" w:hAnsi="Consolas" w:eastAsia="Consolas"/>
                <w:sz w:val="17"/>
              </w:rPr>
              <w:t xml:space="preserve">    "handover_confirmed_by": null,</w:t>
            </w:r>
          </w:p>
          <w:p>
            <w:pPr>
              <w:spacing w:after="0" w:before="0" w:line="240" w:lineRule="auto"/>
            </w:pPr>
            <w:r>
              <w:rPr>
                <w:rFonts w:ascii="Consolas" w:hAnsi="Consolas" w:eastAsia="Consolas"/>
                <w:sz w:val="17"/>
              </w:rPr>
              <w:t xml:space="preserve">    "handover_confirmed_at": null,</w:t>
            </w:r>
          </w:p>
          <w:p>
            <w:pPr>
              <w:spacing w:after="0" w:before="0" w:line="240" w:lineRule="auto"/>
            </w:pPr>
            <w:r>
              <w:rPr>
                <w:rFonts w:ascii="Consolas" w:hAnsi="Consolas" w:eastAsia="Consolas"/>
                <w:sz w:val="17"/>
              </w:rPr>
              <w:t xml:space="preserve">    "handover_note": null,</w:t>
            </w:r>
          </w:p>
          <w:p>
            <w:pPr>
              <w:spacing w:after="0" w:before="0" w:line="240" w:lineRule="auto"/>
            </w:pPr>
            <w:r>
              <w:rPr>
                <w:rFonts w:ascii="Consolas" w:hAnsi="Consolas" w:eastAsia="Consolas"/>
                <w:sz w:val="17"/>
              </w:rPr>
              <w:t xml:space="preserve">    "created_by": null,</w:t>
            </w:r>
          </w:p>
          <w:p>
            <w:pPr>
              <w:spacing w:after="0" w:before="0" w:line="240" w:lineRule="auto"/>
            </w:pPr>
            <w:r>
              <w:rPr>
                <w:rFonts w:ascii="Consolas" w:hAnsi="Consolas" w:eastAsia="Consolas"/>
                <w:sz w:val="17"/>
              </w:rPr>
              <w:t xml:space="preserve">    "created_at": "2026-10-10T03:25:49.000000Z",</w:t>
            </w:r>
          </w:p>
          <w:p>
            <w:pPr>
              <w:spacing w:after="0" w:before="0" w:line="240" w:lineRule="auto"/>
            </w:pPr>
            <w:r>
              <w:rPr>
                <w:rFonts w:ascii="Consolas" w:hAnsi="Consolas" w:eastAsia="Consolas"/>
                <w:sz w:val="17"/>
              </w:rPr>
              <w:t xml:space="preserve">    "updated_at": "2026-10-10T03:25:49.000000Z",</w:t>
            </w:r>
          </w:p>
          <w:p>
            <w:pPr>
              <w:spacing w:after="0" w:before="0" w:line="240" w:lineRule="auto"/>
            </w:pPr>
            <w:r>
              <w:rPr>
                <w:rFonts w:ascii="Consolas" w:hAnsi="Consolas" w:eastAsia="Consolas"/>
                <w:sz w:val="17"/>
              </w:rPr>
              <w:t xml:space="preserve">    "items": [],</w:t>
            </w:r>
          </w:p>
          <w:p>
            <w:pPr>
              <w:spacing w:after="0" w:before="0" w:line="240" w:lineRule="auto"/>
            </w:pPr>
            <w:r>
              <w:rPr>
                <w:rFonts w:ascii="Consolas" w:hAnsi="Consolas" w:eastAsia="Consolas"/>
                <w:sz w:val="17"/>
              </w:rPr>
              <w:t xml:space="preserve">    "creator": null,</w:t>
            </w:r>
          </w:p>
          <w:p>
            <w:pPr>
              <w:spacing w:after="0" w:before="0" w:line="240" w:lineRule="auto"/>
            </w:pPr>
            <w:r>
              <w:rPr>
                <w:rFonts w:ascii="Consolas" w:hAnsi="Consolas" w:eastAsia="Consolas"/>
                <w:sz w:val="17"/>
              </w:rPr>
              <w:t xml:space="preserve">    "branch": null</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35</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data.partner_id</w:t>
            </w:r>
          </w:p>
        </w:tc>
        <w:tc>
          <w:tcPr>
            <w:tcW w:type="dxa" w:w="1134"/>
          </w:tcPr>
          <w:p>
            <w:pPr>
              <w:spacing w:after="0" w:before="0"/>
            </w:pPr>
            <w:r/>
            <w:r>
              <w:rPr>
                <w:b w:val="0"/>
                <w:sz w:val="17"/>
              </w:rPr>
              <w:t>string</w:t>
            </w:r>
          </w:p>
        </w:tc>
        <w:tc>
          <w:tcPr>
            <w:tcW w:type="dxa" w:w="2381"/>
          </w:tcPr>
          <w:p>
            <w:pPr>
              <w:spacing w:after="0" w:before="0"/>
            </w:pPr>
            <w:r/>
            <w:r>
              <w:rPr>
                <w:b w:val="0"/>
                <w:sz w:val="17"/>
              </w:rPr>
              <w:t>a2e5cac3-c155-4614-b6e9-9bde5d2995d7</w:t>
            </w:r>
          </w:p>
        </w:tc>
        <w:tc>
          <w:tcPr>
            <w:tcW w:type="dxa" w:w="3175"/>
          </w:tcPr>
          <w:p>
            <w:pPr>
              <w:spacing w:after="0" w:before="0"/>
            </w:pPr>
            <w:r/>
            <w:r>
              <w:rPr>
                <w:b w:val="0"/>
                <w:sz w:val="17"/>
              </w:rPr>
              <w:t>Mã đối tác (chủ sân)</w:t>
            </w:r>
          </w:p>
        </w:tc>
      </w:tr>
      <w:tr>
        <w:tc>
          <w:tcPr>
            <w:tcW w:type="dxa" w:w="2948"/>
          </w:tcPr>
          <w:p>
            <w:pPr>
              <w:spacing w:after="0" w:before="0"/>
            </w:pPr>
            <w:r/>
            <w:r>
              <w:rPr>
                <w:b w:val="0"/>
                <w:sz w:val="17"/>
              </w:rPr>
              <w:t>data.branch_id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chi nhánh</w:t>
            </w:r>
          </w:p>
        </w:tc>
      </w:tr>
      <w:tr>
        <w:tc>
          <w:tcPr>
            <w:tcW w:type="dxa" w:w="2948"/>
          </w:tcPr>
          <w:p>
            <w:pPr>
              <w:spacing w:after="0" w:before="0"/>
            </w:pPr>
            <w:r/>
            <w:r>
              <w:rPr>
                <w:b w:val="0"/>
                <w:sz w:val="17"/>
              </w:rPr>
              <w:t>data.code</w:t>
            </w:r>
          </w:p>
        </w:tc>
        <w:tc>
          <w:tcPr>
            <w:tcW w:type="dxa" w:w="1134"/>
          </w:tcPr>
          <w:p>
            <w:pPr>
              <w:spacing w:after="0" w:before="0"/>
            </w:pPr>
            <w:r/>
            <w:r>
              <w:rPr>
                <w:b w:val="0"/>
                <w:sz w:val="17"/>
              </w:rPr>
              <w:t>string</w:t>
            </w:r>
          </w:p>
        </w:tc>
        <w:tc>
          <w:tcPr>
            <w:tcW w:type="dxa" w:w="2381"/>
          </w:tcPr>
          <w:p>
            <w:pPr>
              <w:spacing w:after="0" w:before="0"/>
            </w:pPr>
            <w:r/>
            <w:r>
              <w:rPr>
                <w:b w:val="0"/>
                <w:sz w:val="17"/>
              </w:rPr>
              <w:t>QBPZ88CU</w:t>
            </w:r>
          </w:p>
        </w:tc>
        <w:tc>
          <w:tcPr>
            <w:tcW w:type="dxa" w:w="3175"/>
          </w:tcPr>
          <w:p>
            <w:pPr>
              <w:spacing w:after="0" w:before="0"/>
            </w:pPr>
            <w:r/>
            <w:r>
              <w:rPr>
                <w:b w:val="0"/>
                <w:sz w:val="17"/>
              </w:rPr>
              <w:t>Mã</w:t>
            </w:r>
          </w:p>
        </w:tc>
      </w:tr>
      <w:tr>
        <w:tc>
          <w:tcPr>
            <w:tcW w:type="dxa" w:w="2948"/>
          </w:tcPr>
          <w:p>
            <w:pPr>
              <w:spacing w:after="0" w:before="0"/>
            </w:pPr>
            <w:r/>
            <w:r>
              <w:rPr>
                <w:b w:val="0"/>
                <w:sz w:val="17"/>
              </w:rPr>
              <w:t>data.checked_at</w:t>
            </w:r>
          </w:p>
        </w:tc>
        <w:tc>
          <w:tcPr>
            <w:tcW w:type="dxa" w:w="1134"/>
          </w:tcPr>
          <w:p>
            <w:pPr>
              <w:spacing w:after="0" w:before="0"/>
            </w:pPr>
            <w:r/>
            <w:r>
              <w:rPr>
                <w:b w:val="0"/>
                <w:sz w:val="17"/>
              </w:rPr>
              <w:t>string</w:t>
            </w:r>
          </w:p>
        </w:tc>
        <w:tc>
          <w:tcPr>
            <w:tcW w:type="dxa" w:w="2381"/>
          </w:tcPr>
          <w:p>
            <w:pPr>
              <w:spacing w:after="0" w:before="0"/>
            </w:pPr>
            <w:r/>
            <w:r>
              <w:rPr>
                <w:b w:val="0"/>
                <w:sz w:val="17"/>
              </w:rPr>
              <w:t>2026-10-10T03:25:49.000000Z</w:t>
            </w:r>
          </w:p>
        </w:tc>
        <w:tc>
          <w:tcPr>
            <w:tcW w:type="dxa" w:w="3175"/>
          </w:tcPr>
          <w:p>
            <w:pPr>
              <w:spacing w:after="0" w:before="0"/>
            </w:pPr>
            <w:r/>
            <w:r>
              <w:rPr>
                <w:b w:val="0"/>
                <w:sz w:val="17"/>
              </w:rPr>
              <w:t>Thời điểm checked</w:t>
            </w:r>
          </w:p>
        </w:tc>
      </w:tr>
      <w:tr>
        <w:tc>
          <w:tcPr>
            <w:tcW w:type="dxa" w:w="2948"/>
          </w:tcPr>
          <w:p>
            <w:pPr>
              <w:spacing w:after="0" w:before="0"/>
            </w:pPr>
            <w:r/>
            <w:r>
              <w:rPr>
                <w:b w:val="0"/>
                <w:sz w:val="17"/>
              </w:rPr>
              <w:t>data.note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Ghi chú</w:t>
            </w:r>
          </w:p>
        </w:tc>
      </w:tr>
      <w:tr>
        <w:tc>
          <w:tcPr>
            <w:tcW w:type="dxa" w:w="2948"/>
          </w:tcPr>
          <w:p>
            <w:pPr>
              <w:spacing w:after="0" w:before="0"/>
            </w:pPr>
            <w:r/>
            <w:r>
              <w:rPr>
                <w:b w:val="0"/>
                <w:sz w:val="17"/>
              </w:rPr>
              <w:t>data.handover_status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data.handover_confirmed_by</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data.handover_confirmed_at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handover confirmed</w:t>
            </w:r>
          </w:p>
        </w:tc>
      </w:tr>
      <w:tr>
        <w:tc>
          <w:tcPr>
            <w:tcW w:type="dxa" w:w="2948"/>
          </w:tcPr>
          <w:p>
            <w:pPr>
              <w:spacing w:after="0" w:before="0"/>
            </w:pPr>
            <w:r/>
            <w:r>
              <w:rPr>
                <w:b w:val="0"/>
                <w:sz w:val="17"/>
              </w:rPr>
              <w:t>data.handover_note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Ghi chú handover</w:t>
            </w:r>
          </w:p>
        </w:tc>
      </w:tr>
      <w:tr>
        <w:tc>
          <w:tcPr>
            <w:tcW w:type="dxa" w:w="2948"/>
          </w:tcPr>
          <w:p>
            <w:pPr>
              <w:spacing w:after="0" w:before="0"/>
            </w:pPr>
            <w:r/>
            <w:r>
              <w:rPr>
                <w:b w:val="0"/>
                <w:sz w:val="17"/>
              </w:rPr>
              <w:t>data.created_by</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2026-10-10T03:25:49.000000Z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2026-10-10T03:25:49.000000Z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data.items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Danh sách dòng</w:t>
            </w:r>
          </w:p>
        </w:tc>
      </w:tr>
      <w:tr>
        <w:tc>
          <w:tcPr>
            <w:tcW w:type="dxa" w:w="2948"/>
          </w:tcPr>
          <w:p>
            <w:pPr>
              <w:spacing w:after="0" w:before="0"/>
            </w:pPr>
            <w:r/>
            <w:r>
              <w:rPr>
                <w:b w:val="0"/>
                <w:sz w:val="17"/>
              </w:rPr>
              <w:t>data.creator</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data.branch</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"Không tìm thấy phiếu kiểm kê."</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20. Cập nhật phiếu kiểm kê kho</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45309"/>
                <w:sz w:val="20"/>
              </w:rPr>
              <w:t>PUT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/api/admin/warehouse/stock-checks/{id}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update_warehouse::stock::check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Body: { note?, items?: [{ id?, warehouse_item_id, actual_quantity, note? }, ...] } — gửi kèm</w:t>
      </w:r>
    </w:p>
    <w:p>
      <w:pPr>
        <w:spacing w:after="40"/>
      </w:pPr>
      <w:r>
        <w:rPr>
          <w:b w:val="0"/>
          <w:i w:val="0"/>
          <w:sz w:val="20"/>
        </w:rPr>
        <w:t>'items' sẽ THAY THẾ toàn bộ danh sách dòng cũ, cùng cơ chế với</w:t>
      </w:r>
    </w:p>
    <w:p>
      <w:pPr>
        <w:spacing w:after="40"/>
      </w:pPr>
      <w:r>
        <w:rPr>
          <w:b w:val="0"/>
          <w:i w:val="0"/>
          <w:sz w:val="20"/>
        </w:rPr>
        <w:t>WarehouseStockInController::update().</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note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Ghi chú</w:t>
            </w:r>
          </w:p>
        </w:tc>
      </w:tr>
      <w:tr>
        <w:tc>
          <w:tcPr>
            <w:tcW w:type="dxa" w:w="2041"/>
          </w:tcPr>
          <w:p>
            <w:pPr>
              <w:spacing w:after="0" w:before="0"/>
            </w:pPr>
            <w:r/>
            <w:r>
              <w:rPr>
                <w:b w:val="0"/>
                <w:sz w:val="18"/>
              </w:rPr>
              <w:t>items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tối thiểu 1</w:t>
            </w:r>
          </w:p>
        </w:tc>
        <w:tc>
          <w:tcPr>
            <w:tcW w:type="dxa" w:w="2835"/>
          </w:tcPr>
          <w:p>
            <w:pPr>
              <w:spacing w:after="0" w:before="0"/>
            </w:pPr>
            <w:r/>
            <w:r>
              <w:rPr>
                <w:b w:val="0"/>
                <w:sz w:val="18"/>
              </w:rPr>
              <w:t>Danh sách dòng</w:t>
            </w:r>
          </w:p>
        </w:tc>
      </w:tr>
      <w:tr>
        <w:tc>
          <w:tcPr>
            <w:tcW w:type="dxa" w:w="2041"/>
          </w:tcPr>
          <w:p>
            <w:pPr>
              <w:spacing w:after="0" w:before="0"/>
            </w:pPr>
            <w:r/>
            <w:r>
              <w:rPr>
                <w:b w:val="0"/>
                <w:sz w:val="18"/>
              </w:rPr>
              <w:t>items.*.id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phải tồn tại: warehouse_stock_check_items</w:t>
            </w:r>
          </w:p>
        </w:tc>
        <w:tc>
          <w:tcPr>
            <w:tcW w:type="dxa" w:w="2835"/>
          </w:tcPr>
          <w:p>
            <w:pPr>
              <w:spacing w:after="0" w:before="0"/>
            </w:pPr>
            <w:r/>
            <w:r>
              <w:rPr>
                <w:b w:val="0"/>
                <w:sz w:val="18"/>
              </w:rPr>
              <w:t>Mã định danh bản ghi</w:t>
            </w:r>
          </w:p>
        </w:tc>
      </w:tr>
      <w:tr>
        <w:tc>
          <w:tcPr>
            <w:tcW w:type="dxa" w:w="2041"/>
          </w:tcPr>
          <w:p>
            <w:pPr>
              <w:spacing w:after="0" w:before="0"/>
            </w:pPr>
            <w:r/>
            <w:r>
              <w:rPr>
                <w:b w:val="0"/>
                <w:sz w:val="18"/>
              </w:rPr>
              <w:t>items.*.warehouse_item_id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required_with:items; phải tồn tại: warehouse_items</w:t>
            </w:r>
          </w:p>
        </w:tc>
        <w:tc>
          <w:tcPr>
            <w:tcW w:type="dxa" w:w="2835"/>
          </w:tcPr>
          <w:p>
            <w:pPr>
              <w:spacing w:after="0" w:before="0"/>
            </w:pPr>
            <w:r/>
            <w:r>
              <w:rPr>
                <w:b w:val="0"/>
                <w:sz w:val="18"/>
              </w:rPr>
              <w:t>Mã warehouse item</w:t>
            </w:r>
          </w:p>
        </w:tc>
      </w:tr>
      <w:tr>
        <w:tc>
          <w:tcPr>
            <w:tcW w:type="dxa" w:w="2041"/>
          </w:tcPr>
          <w:p>
            <w:pPr>
              <w:spacing w:after="0" w:before="0"/>
            </w:pPr>
            <w:r/>
            <w:r>
              <w:rPr>
                <w:b w:val="0"/>
                <w:sz w:val="18"/>
              </w:rPr>
              <w:t>items.*.actual_quantity</w:t>
            </w:r>
          </w:p>
        </w:tc>
        <w:tc>
          <w:tcPr>
            <w:tcW w:type="dxa" w:w="1361"/>
          </w:tcPr>
          <w:p>
            <w:pPr>
              <w:spacing w:after="0" w:before="0"/>
            </w:pPr>
            <w:r/>
            <w:r>
              <w:rPr>
                <w:b w:val="0"/>
                <w:sz w:val="18"/>
              </w:rPr>
              <w:t>number</w:t>
            </w:r>
          </w:p>
        </w:tc>
        <w:tc>
          <w:tcPr>
            <w:tcW w:type="dxa" w:w="1020"/>
          </w:tcPr>
          <w:p>
            <w:pPr>
              <w:spacing w:after="0" w:before="0"/>
            </w:pPr>
            <w:r/>
            <w:r>
              <w:rPr>
                <w:b w:val="0"/>
                <w:sz w:val="18"/>
              </w:rPr>
              <w:t>Không</w:t>
            </w:r>
          </w:p>
        </w:tc>
        <w:tc>
          <w:tcPr>
            <w:tcW w:type="dxa" w:w="2381"/>
          </w:tcPr>
          <w:p>
            <w:pPr>
              <w:spacing w:after="0" w:before="0"/>
            </w:pPr>
            <w:r/>
            <w:r>
              <w:rPr>
                <w:b w:val="0"/>
                <w:sz w:val="18"/>
              </w:rPr>
              <w:t>required_with:items; tối thiểu 0</w:t>
            </w:r>
          </w:p>
        </w:tc>
        <w:tc>
          <w:tcPr>
            <w:tcW w:type="dxa" w:w="2835"/>
          </w:tcPr>
          <w:p>
            <w:pPr>
              <w:spacing w:after="0" w:before="0"/>
            </w:pPr>
            <w:r/>
            <w:r>
              <w:rPr>
                <w:b w:val="0"/>
                <w:sz w:val="18"/>
              </w:rPr>
              <w:t>—</w:t>
            </w:r>
          </w:p>
        </w:tc>
      </w:tr>
      <w:tr>
        <w:tc>
          <w:tcPr>
            <w:tcW w:type="dxa" w:w="2041"/>
          </w:tcPr>
          <w:p>
            <w:pPr>
              <w:spacing w:after="0" w:before="0"/>
            </w:pPr>
            <w:r/>
            <w:r>
              <w:rPr>
                <w:b w:val="0"/>
                <w:sz w:val="18"/>
              </w:rPr>
              <w:t>items.*.note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Ghi chú</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36,</w:t>
            </w:r>
          </w:p>
          <w:p>
            <w:pPr>
              <w:spacing w:after="0" w:before="0" w:line="240" w:lineRule="auto"/>
            </w:pPr>
            <w:r>
              <w:rPr>
                <w:rFonts w:ascii="Consolas" w:hAnsi="Consolas" w:eastAsia="Consolas"/>
                <w:sz w:val="17"/>
              </w:rPr>
              <w:t xml:space="preserve">    "partner_id": "a2e5cac3-c155-4614-b6e9-9bde5d2995d7",</w:t>
            </w:r>
          </w:p>
          <w:p>
            <w:pPr>
              <w:spacing w:after="0" w:before="0" w:line="240" w:lineRule="auto"/>
            </w:pPr>
            <w:r>
              <w:rPr>
                <w:rFonts w:ascii="Consolas" w:hAnsi="Consolas" w:eastAsia="Consolas"/>
                <w:sz w:val="17"/>
              </w:rPr>
              <w:t xml:space="preserve">    "branch_id": null,</w:t>
            </w:r>
          </w:p>
          <w:p>
            <w:pPr>
              <w:spacing w:after="0" w:before="0" w:line="240" w:lineRule="auto"/>
            </w:pPr>
            <w:r>
              <w:rPr>
                <w:rFonts w:ascii="Consolas" w:hAnsi="Consolas" w:eastAsia="Consolas"/>
                <w:sz w:val="17"/>
              </w:rPr>
              <w:t xml:space="preserve">    "code": "5ZZBLWTK",</w:t>
            </w:r>
          </w:p>
          <w:p>
            <w:pPr>
              <w:spacing w:after="0" w:before="0" w:line="240" w:lineRule="auto"/>
            </w:pPr>
            <w:r>
              <w:rPr>
                <w:rFonts w:ascii="Consolas" w:hAnsi="Consolas" w:eastAsia="Consolas"/>
                <w:sz w:val="17"/>
              </w:rPr>
              <w:t xml:space="preserve">    "checked_at": "2026-10-10T03:25:49.000000Z",</w:t>
            </w:r>
          </w:p>
          <w:p>
            <w:pPr>
              <w:spacing w:after="0" w:before="0" w:line="240" w:lineRule="auto"/>
            </w:pPr>
            <w:r>
              <w:rPr>
                <w:rFonts w:ascii="Consolas" w:hAnsi="Consolas" w:eastAsia="Consolas"/>
                <w:sz w:val="17"/>
              </w:rPr>
              <w:t xml:space="preserve">    "note": null,</w:t>
            </w:r>
          </w:p>
          <w:p>
            <w:pPr>
              <w:spacing w:after="0" w:before="0" w:line="240" w:lineRule="auto"/>
            </w:pPr>
            <w:r>
              <w:rPr>
                <w:rFonts w:ascii="Consolas" w:hAnsi="Consolas" w:eastAsia="Consolas"/>
                <w:sz w:val="17"/>
              </w:rPr>
              <w:t xml:space="preserve">    "handover_status": null,</w:t>
            </w:r>
          </w:p>
          <w:p>
            <w:pPr>
              <w:spacing w:after="0" w:before="0" w:line="240" w:lineRule="auto"/>
            </w:pPr>
            <w:r>
              <w:rPr>
                <w:rFonts w:ascii="Consolas" w:hAnsi="Consolas" w:eastAsia="Consolas"/>
                <w:sz w:val="17"/>
              </w:rPr>
              <w:t xml:space="preserve">    "handover_confirmed_by": null,</w:t>
            </w:r>
          </w:p>
          <w:p>
            <w:pPr>
              <w:spacing w:after="0" w:before="0" w:line="240" w:lineRule="auto"/>
            </w:pPr>
            <w:r>
              <w:rPr>
                <w:rFonts w:ascii="Consolas" w:hAnsi="Consolas" w:eastAsia="Consolas"/>
                <w:sz w:val="17"/>
              </w:rPr>
              <w:t xml:space="preserve">    "handover_confirmed_at": null,</w:t>
            </w:r>
          </w:p>
          <w:p>
            <w:pPr>
              <w:spacing w:after="0" w:before="0" w:line="240" w:lineRule="auto"/>
            </w:pPr>
            <w:r>
              <w:rPr>
                <w:rFonts w:ascii="Consolas" w:hAnsi="Consolas" w:eastAsia="Consolas"/>
                <w:sz w:val="17"/>
              </w:rPr>
              <w:t xml:space="preserve">    "handover_note": null,</w:t>
            </w:r>
          </w:p>
          <w:p>
            <w:pPr>
              <w:spacing w:after="0" w:before="0" w:line="240" w:lineRule="auto"/>
            </w:pPr>
            <w:r>
              <w:rPr>
                <w:rFonts w:ascii="Consolas" w:hAnsi="Consolas" w:eastAsia="Consolas"/>
                <w:sz w:val="17"/>
              </w:rPr>
              <w:t xml:space="preserve">    "created_by": null,</w:t>
            </w:r>
          </w:p>
          <w:p>
            <w:pPr>
              <w:spacing w:after="0" w:before="0" w:line="240" w:lineRule="auto"/>
            </w:pPr>
            <w:r>
              <w:rPr>
                <w:rFonts w:ascii="Consolas" w:hAnsi="Consolas" w:eastAsia="Consolas"/>
                <w:sz w:val="17"/>
              </w:rPr>
              <w:t xml:space="preserve">    "created_at": "2026-10-10T03:25:49.000000Z",</w:t>
            </w:r>
          </w:p>
          <w:p>
            <w:pPr>
              <w:spacing w:after="0" w:before="0" w:line="240" w:lineRule="auto"/>
            </w:pPr>
            <w:r>
              <w:rPr>
                <w:rFonts w:ascii="Consolas" w:hAnsi="Consolas" w:eastAsia="Consolas"/>
                <w:sz w:val="17"/>
              </w:rPr>
              <w:t xml:space="preserve">    "updated_at": "2026-10-10T03:25:49.000000Z",</w:t>
            </w:r>
          </w:p>
          <w:p>
            <w:pPr>
              <w:spacing w:after="0" w:before="0" w:line="240" w:lineRule="auto"/>
            </w:pPr>
            <w:r>
              <w:rPr>
                <w:rFonts w:ascii="Consolas" w:hAnsi="Consolas" w:eastAsia="Consolas"/>
                <w:sz w:val="17"/>
              </w:rPr>
              <w:t xml:space="preserve">    "items": [],</w:t>
            </w:r>
          </w:p>
          <w:p>
            <w:pPr>
              <w:spacing w:after="0" w:before="0" w:line="240" w:lineRule="auto"/>
            </w:pPr>
            <w:r>
              <w:rPr>
                <w:rFonts w:ascii="Consolas" w:hAnsi="Consolas" w:eastAsia="Consolas"/>
                <w:sz w:val="17"/>
              </w:rPr>
              <w:t xml:space="preserve">    "creator": null,</w:t>
            </w:r>
          </w:p>
          <w:p>
            <w:pPr>
              <w:spacing w:after="0" w:before="0" w:line="240" w:lineRule="auto"/>
            </w:pPr>
            <w:r>
              <w:rPr>
                <w:rFonts w:ascii="Consolas" w:hAnsi="Consolas" w:eastAsia="Consolas"/>
                <w:sz w:val="17"/>
              </w:rPr>
              <w:t xml:space="preserve">    "branch": null</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36</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data.partner_id</w:t>
            </w:r>
          </w:p>
        </w:tc>
        <w:tc>
          <w:tcPr>
            <w:tcW w:type="dxa" w:w="1134"/>
          </w:tcPr>
          <w:p>
            <w:pPr>
              <w:spacing w:after="0" w:before="0"/>
            </w:pPr>
            <w:r/>
            <w:r>
              <w:rPr>
                <w:b w:val="0"/>
                <w:sz w:val="17"/>
              </w:rPr>
              <w:t>string</w:t>
            </w:r>
          </w:p>
        </w:tc>
        <w:tc>
          <w:tcPr>
            <w:tcW w:type="dxa" w:w="2381"/>
          </w:tcPr>
          <w:p>
            <w:pPr>
              <w:spacing w:after="0" w:before="0"/>
            </w:pPr>
            <w:r/>
            <w:r>
              <w:rPr>
                <w:b w:val="0"/>
                <w:sz w:val="17"/>
              </w:rPr>
              <w:t>a2e5cac3-c155-4614-b6e9-9bde5d2995d7</w:t>
            </w:r>
          </w:p>
        </w:tc>
        <w:tc>
          <w:tcPr>
            <w:tcW w:type="dxa" w:w="3175"/>
          </w:tcPr>
          <w:p>
            <w:pPr>
              <w:spacing w:after="0" w:before="0"/>
            </w:pPr>
            <w:r/>
            <w:r>
              <w:rPr>
                <w:b w:val="0"/>
                <w:sz w:val="17"/>
              </w:rPr>
              <w:t>Mã đối tác (chủ sân)</w:t>
            </w:r>
          </w:p>
        </w:tc>
      </w:tr>
      <w:tr>
        <w:tc>
          <w:tcPr>
            <w:tcW w:type="dxa" w:w="2948"/>
          </w:tcPr>
          <w:p>
            <w:pPr>
              <w:spacing w:after="0" w:before="0"/>
            </w:pPr>
            <w:r/>
            <w:r>
              <w:rPr>
                <w:b w:val="0"/>
                <w:sz w:val="17"/>
              </w:rPr>
              <w:t>data.branch_id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chi nhánh</w:t>
            </w:r>
          </w:p>
        </w:tc>
      </w:tr>
      <w:tr>
        <w:tc>
          <w:tcPr>
            <w:tcW w:type="dxa" w:w="2948"/>
          </w:tcPr>
          <w:p>
            <w:pPr>
              <w:spacing w:after="0" w:before="0"/>
            </w:pPr>
            <w:r/>
            <w:r>
              <w:rPr>
                <w:b w:val="0"/>
                <w:sz w:val="17"/>
              </w:rPr>
              <w:t>data.code</w:t>
            </w:r>
          </w:p>
        </w:tc>
        <w:tc>
          <w:tcPr>
            <w:tcW w:type="dxa" w:w="1134"/>
          </w:tcPr>
          <w:p>
            <w:pPr>
              <w:spacing w:after="0" w:before="0"/>
            </w:pPr>
            <w:r/>
            <w:r>
              <w:rPr>
                <w:b w:val="0"/>
                <w:sz w:val="17"/>
              </w:rPr>
              <w:t>string</w:t>
            </w:r>
          </w:p>
        </w:tc>
        <w:tc>
          <w:tcPr>
            <w:tcW w:type="dxa" w:w="2381"/>
          </w:tcPr>
          <w:p>
            <w:pPr>
              <w:spacing w:after="0" w:before="0"/>
            </w:pPr>
            <w:r/>
            <w:r>
              <w:rPr>
                <w:b w:val="0"/>
                <w:sz w:val="17"/>
              </w:rPr>
              <w:t>5ZZBLWTK</w:t>
            </w:r>
          </w:p>
        </w:tc>
        <w:tc>
          <w:tcPr>
            <w:tcW w:type="dxa" w:w="3175"/>
          </w:tcPr>
          <w:p>
            <w:pPr>
              <w:spacing w:after="0" w:before="0"/>
            </w:pPr>
            <w:r/>
            <w:r>
              <w:rPr>
                <w:b w:val="0"/>
                <w:sz w:val="17"/>
              </w:rPr>
              <w:t>Mã</w:t>
            </w:r>
          </w:p>
        </w:tc>
      </w:tr>
      <w:tr>
        <w:tc>
          <w:tcPr>
            <w:tcW w:type="dxa" w:w="2948"/>
          </w:tcPr>
          <w:p>
            <w:pPr>
              <w:spacing w:after="0" w:before="0"/>
            </w:pPr>
            <w:r/>
            <w:r>
              <w:rPr>
                <w:b w:val="0"/>
                <w:sz w:val="17"/>
              </w:rPr>
              <w:t>data.checked_at</w:t>
            </w:r>
          </w:p>
        </w:tc>
        <w:tc>
          <w:tcPr>
            <w:tcW w:type="dxa" w:w="1134"/>
          </w:tcPr>
          <w:p>
            <w:pPr>
              <w:spacing w:after="0" w:before="0"/>
            </w:pPr>
            <w:r/>
            <w:r>
              <w:rPr>
                <w:b w:val="0"/>
                <w:sz w:val="17"/>
              </w:rPr>
              <w:t>string</w:t>
            </w:r>
          </w:p>
        </w:tc>
        <w:tc>
          <w:tcPr>
            <w:tcW w:type="dxa" w:w="2381"/>
          </w:tcPr>
          <w:p>
            <w:pPr>
              <w:spacing w:after="0" w:before="0"/>
            </w:pPr>
            <w:r/>
            <w:r>
              <w:rPr>
                <w:b w:val="0"/>
                <w:sz w:val="17"/>
              </w:rPr>
              <w:t>2026-10-10T03:25:49.000000Z</w:t>
            </w:r>
          </w:p>
        </w:tc>
        <w:tc>
          <w:tcPr>
            <w:tcW w:type="dxa" w:w="3175"/>
          </w:tcPr>
          <w:p>
            <w:pPr>
              <w:spacing w:after="0" w:before="0"/>
            </w:pPr>
            <w:r/>
            <w:r>
              <w:rPr>
                <w:b w:val="0"/>
                <w:sz w:val="17"/>
              </w:rPr>
              <w:t>Thời điểm checked</w:t>
            </w:r>
          </w:p>
        </w:tc>
      </w:tr>
      <w:tr>
        <w:tc>
          <w:tcPr>
            <w:tcW w:type="dxa" w:w="2948"/>
          </w:tcPr>
          <w:p>
            <w:pPr>
              <w:spacing w:after="0" w:before="0"/>
            </w:pPr>
            <w:r/>
            <w:r>
              <w:rPr>
                <w:b w:val="0"/>
                <w:sz w:val="17"/>
              </w:rPr>
              <w:t>data.note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Ghi chú</w:t>
            </w:r>
          </w:p>
        </w:tc>
      </w:tr>
      <w:tr>
        <w:tc>
          <w:tcPr>
            <w:tcW w:type="dxa" w:w="2948"/>
          </w:tcPr>
          <w:p>
            <w:pPr>
              <w:spacing w:after="0" w:before="0"/>
            </w:pPr>
            <w:r/>
            <w:r>
              <w:rPr>
                <w:b w:val="0"/>
                <w:sz w:val="17"/>
              </w:rPr>
              <w:t>data.handover_status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data.handover_confirmed_by</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data.handover_confirmed_at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handover confirmed</w:t>
            </w:r>
          </w:p>
        </w:tc>
      </w:tr>
      <w:tr>
        <w:tc>
          <w:tcPr>
            <w:tcW w:type="dxa" w:w="2948"/>
          </w:tcPr>
          <w:p>
            <w:pPr>
              <w:spacing w:after="0" w:before="0"/>
            </w:pPr>
            <w:r/>
            <w:r>
              <w:rPr>
                <w:b w:val="0"/>
                <w:sz w:val="17"/>
              </w:rPr>
              <w:t>data.handover_note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Ghi chú handover</w:t>
            </w:r>
          </w:p>
        </w:tc>
      </w:tr>
      <w:tr>
        <w:tc>
          <w:tcPr>
            <w:tcW w:type="dxa" w:w="2948"/>
          </w:tcPr>
          <w:p>
            <w:pPr>
              <w:spacing w:after="0" w:before="0"/>
            </w:pPr>
            <w:r/>
            <w:r>
              <w:rPr>
                <w:b w:val="0"/>
                <w:sz w:val="17"/>
              </w:rPr>
              <w:t>data.created_by</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2026-10-10T03:25:49.000000Z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2026-10-10T03:25:49.000000Z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data.items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Danh sách dòng</w:t>
            </w:r>
          </w:p>
        </w:tc>
      </w:tr>
      <w:tr>
        <w:tc>
          <w:tcPr>
            <w:tcW w:type="dxa" w:w="2948"/>
          </w:tcPr>
          <w:p>
            <w:pPr>
              <w:spacing w:after="0" w:before="0"/>
            </w:pPr>
            <w:r/>
            <w:r>
              <w:rPr>
                <w:b w:val="0"/>
                <w:sz w:val="17"/>
              </w:rPr>
              <w:t>data.creator</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data.branch</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"Không tìm thấy phiếu kiểm kê."</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21. Xác nhận bàn giao phiếu kiểm kê kho</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/api/admin/warehouse/stock-checks/{id}/confirm-handover</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create_warehouse::stock::check (hoặc update_warehouse::stock::check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lines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lines.*.check_item_id</w:t>
            </w:r>
          </w:p>
        </w:tc>
        <w:tc>
          <w:tcPr>
            <w:tcW w:type="dxa" w:w="1361"/>
          </w:tcPr>
          <w:p>
            <w:pPr>
              <w:spacing w:after="0" w:before="0"/>
            </w:pPr>
            <w:r/>
            <w:r>
              <w:rPr>
                <w:b w:val="0"/>
                <w:sz w:val="18"/>
              </w:rPr>
              <w:t>integer</w:t>
            </w:r>
          </w:p>
        </w:tc>
        <w:tc>
          <w:tcPr>
            <w:tcW w:type="dxa" w:w="1020"/>
          </w:tcPr>
          <w:p>
            <w:pPr>
              <w:spacing w:after="0" w:before="0"/>
            </w:pPr>
            <w:r/>
            <w:r>
              <w:rPr>
                <w:b w:val="0"/>
                <w:sz w:val="18"/>
              </w:rPr>
              <w:t>Có</w:t>
            </w:r>
          </w:p>
        </w:tc>
        <w:tc>
          <w:tcPr>
            <w:tcW w:type="dxa" w:w="2381"/>
          </w:tcPr>
          <w:p>
            <w:pPr>
              <w:spacing w:after="0" w:before="0"/>
            </w:pPr>
            <w:r/>
            <w:r>
              <w:rPr>
                <w:b w:val="0"/>
                <w:sz w:val="18"/>
              </w:rPr>
              <w:t>—</w:t>
            </w:r>
          </w:p>
        </w:tc>
        <w:tc>
          <w:tcPr>
            <w:tcW w:type="dxa" w:w="2835"/>
          </w:tcPr>
          <w:p>
            <w:pPr>
              <w:spacing w:after="0" w:before="0"/>
            </w:pPr>
            <w:r/>
            <w:r>
              <w:rPr>
                <w:b w:val="0"/>
                <w:sz w:val="18"/>
              </w:rPr>
              <w:t>Mã check item</w:t>
            </w:r>
          </w:p>
        </w:tc>
      </w:tr>
      <w:tr>
        <w:tc>
          <w:tcPr>
            <w:tcW w:type="dxa" w:w="2041"/>
          </w:tcPr>
          <w:p>
            <w:pPr>
              <w:spacing w:after="0" w:before="0"/>
            </w:pPr>
            <w:r/>
            <w:r>
              <w:rPr>
                <w:b w:val="0"/>
                <w:sz w:val="18"/>
              </w:rPr>
              <w:t>lines.*.handover_quantity</w:t>
            </w:r>
          </w:p>
        </w:tc>
        <w:tc>
          <w:tcPr>
            <w:tcW w:type="dxa" w:w="1361"/>
          </w:tcPr>
          <w:p>
            <w:pPr>
              <w:spacing w:after="0" w:before="0"/>
            </w:pPr>
            <w:r/>
            <w:r>
              <w:rPr>
                <w:b w:val="0"/>
                <w:sz w:val="18"/>
              </w:rPr>
              <w:t>number</w:t>
            </w:r>
          </w:p>
        </w:tc>
        <w:tc>
          <w:tcPr>
            <w:tcW w:type="dxa" w:w="1020"/>
          </w:tcPr>
          <w:p>
            <w:pPr>
              <w:spacing w:after="0" w:before="0"/>
            </w:pPr>
            <w:r/>
            <w:r>
              <w:rPr>
                <w:b w:val="0"/>
                <w:sz w:val="18"/>
              </w:rPr>
              <w:t>Có</w:t>
            </w:r>
          </w:p>
        </w:tc>
        <w:tc>
          <w:tcPr>
            <w:tcW w:type="dxa" w:w="2381"/>
          </w:tcPr>
          <w:p>
            <w:pPr>
              <w:spacing w:after="0" w:before="0"/>
            </w:pPr>
            <w:r/>
            <w:r>
              <w:rPr>
                <w:b w:val="0"/>
                <w:sz w:val="18"/>
              </w:rPr>
              <w:t>tối thiểu 0</w:t>
            </w:r>
          </w:p>
        </w:tc>
        <w:tc>
          <w:tcPr>
            <w:tcW w:type="dxa" w:w="2835"/>
          </w:tcPr>
          <w:p>
            <w:pPr>
              <w:spacing w:after="0" w:before="0"/>
            </w:pPr>
            <w:r/>
            <w:r>
              <w:rPr>
                <w:b w:val="0"/>
                <w:sz w:val="18"/>
              </w:rPr>
              <w:t>—</w:t>
            </w:r>
          </w:p>
        </w:tc>
      </w:tr>
      <w:tr>
        <w:tc>
          <w:tcPr>
            <w:tcW w:type="dxa" w:w="2041"/>
          </w:tcPr>
          <w:p>
            <w:pPr>
              <w:spacing w:after="0" w:before="0"/>
            </w:pPr>
            <w:r/>
            <w:r>
              <w:rPr>
                <w:b w:val="0"/>
                <w:sz w:val="18"/>
              </w:rPr>
              <w:t>note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500</w:t>
            </w:r>
          </w:p>
        </w:tc>
        <w:tc>
          <w:tcPr>
            <w:tcW w:type="dxa" w:w="2835"/>
          </w:tcPr>
          <w:p>
            <w:pPr>
              <w:spacing w:after="0" w:before="0"/>
            </w:pPr>
            <w:r/>
            <w:r>
              <w:rPr>
                <w:b w:val="0"/>
                <w:sz w:val="18"/>
              </w:rPr>
              <w:t>Ghi chú</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"lines": []</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"handover_status": "confirmed",</w:t>
            </w:r>
          </w:p>
          <w:p>
            <w:pPr>
              <w:spacing w:after="0" w:before="0" w:line="240" w:lineRule="auto"/>
            </w:pPr>
            <w:r>
              <w:rPr>
                <w:rFonts w:ascii="Consolas" w:hAnsi="Consolas" w:eastAsia="Consolas"/>
                <w:sz w:val="17"/>
              </w:rPr>
              <w:t xml:space="preserve">    "has_discrepancy": false</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data.handover_status</w:t>
            </w:r>
          </w:p>
        </w:tc>
        <w:tc>
          <w:tcPr>
            <w:tcW w:type="dxa" w:w="1134"/>
          </w:tcPr>
          <w:p>
            <w:pPr>
              <w:spacing w:after="0" w:before="0"/>
            </w:pPr>
            <w:r/>
            <w:r>
              <w:rPr>
                <w:b w:val="0"/>
                <w:sz w:val="17"/>
              </w:rPr>
              <w:t>string</w:t>
            </w:r>
          </w:p>
        </w:tc>
        <w:tc>
          <w:tcPr>
            <w:tcW w:type="dxa" w:w="2381"/>
          </w:tcPr>
          <w:p>
            <w:pPr>
              <w:spacing w:after="0" w:before="0"/>
            </w:pPr>
            <w:r/>
            <w:r>
              <w:rPr>
                <w:b w:val="0"/>
                <w:sz w:val="17"/>
              </w:rPr>
              <w:t>confirmed</w:t>
            </w:r>
          </w:p>
        </w:tc>
        <w:tc>
          <w:tcPr>
            <w:tcW w:type="dxa" w:w="3175"/>
          </w:tcPr>
          <w:p>
            <w:pPr>
              <w:spacing w:after="0" w:before="0"/>
            </w:pPr>
            <w:r/>
            <w:r>
              <w:rPr>
                <w:b w:val="0"/>
                <w:sz w:val="17"/>
              </w:rPr>
              <w:t>—</w:t>
            </w:r>
          </w:p>
        </w:tc>
      </w:tr>
      <w:tr>
        <w:tc>
          <w:tcPr>
            <w:tcW w:type="dxa" w:w="2948"/>
          </w:tcPr>
          <w:p>
            <w:pPr>
              <w:spacing w:after="0" w:before="0"/>
            </w:pPr>
            <w:r/>
            <w:r>
              <w:rPr>
                <w:b w:val="0"/>
                <w:sz w:val="17"/>
              </w:rPr>
              <w:t>data.has_discrepancy</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Cờ discrepancy</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"Stock check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22. Danh sách phiếu nhập kho</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/api/admin/warehouse/stock-ins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view_any_warehouse::stock::in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Query params: search (theo mã phiếu), per_page (mặc định 20)</w:t>
      </w:r>
    </w:p>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search</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Từ khoá tìm kiếm</w:t>
            </w:r>
          </w:p>
        </w:tc>
      </w:tr>
      <w:tr>
        <w:tc>
          <w:tcPr>
            <w:tcW w:type="dxa" w:w="1928"/>
          </w:tcPr>
          <w:p>
            <w:pPr>
              <w:spacing w:after="0" w:before="0"/>
            </w:pPr>
            <w:r/>
            <w:r>
              <w:rPr>
                <w:b w:val="0"/>
                <w:sz w:val="18"/>
              </w:rPr>
              <w:t>per_page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bản ghi mỗi trang</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"meta": {</w:t>
            </w:r>
          </w:p>
          <w:p>
            <w:pPr>
              <w:spacing w:after="0" w:before="0" w:line="240" w:lineRule="auto"/>
            </w:pPr>
            <w:r>
              <w:rPr>
                <w:rFonts w:ascii="Consolas" w:hAnsi="Consolas" w:eastAsia="Consolas"/>
                <w:sz w:val="17"/>
              </w:rPr>
              <w:t xml:space="preserve">    "current_page": 1,</w:t>
            </w:r>
          </w:p>
          <w:p>
            <w:pPr>
              <w:spacing w:after="0" w:before="0" w:line="240" w:lineRule="auto"/>
            </w:pPr>
            <w:r>
              <w:rPr>
                <w:rFonts w:ascii="Consolas" w:hAnsi="Consolas" w:eastAsia="Consolas"/>
                <w:sz w:val="17"/>
              </w:rPr>
              <w:t xml:space="preserve">    "last_page": 1,</w:t>
            </w:r>
          </w:p>
          <w:p>
            <w:pPr>
              <w:spacing w:after="0" w:before="0" w:line="240" w:lineRule="auto"/>
            </w:pPr>
            <w:r>
              <w:rPr>
                <w:rFonts w:ascii="Consolas" w:hAnsi="Consolas" w:eastAsia="Consolas"/>
                <w:sz w:val="17"/>
              </w:rPr>
              <w:t xml:space="preserve">    "total": 0,</w:t>
            </w:r>
          </w:p>
          <w:p>
            <w:pPr>
              <w:spacing w:after="0" w:before="0" w:line="240" w:lineRule="auto"/>
            </w:pPr>
            <w:r>
              <w:rPr>
                <w:rFonts w:ascii="Consolas" w:hAnsi="Consolas" w:eastAsia="Consolas"/>
                <w:sz w:val="17"/>
              </w:rPr>
              <w:t xml:space="preserve">    "per_page": 20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meta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Thông tin phân trang</w:t>
            </w:r>
          </w:p>
        </w:tc>
      </w:tr>
      <w:tr>
        <w:tc>
          <w:tcPr>
            <w:tcW w:type="dxa" w:w="2948"/>
          </w:tcPr>
          <w:p>
            <w:pPr>
              <w:spacing w:after="0" w:before="0"/>
            </w:pPr>
            <w:r/>
            <w:r>
              <w:rPr>
                <w:b w:val="0"/>
                <w:sz w:val="17"/>
              </w:rPr>
              <w:t>meta.current_page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Trang hiện tại</w:t>
            </w:r>
          </w:p>
        </w:tc>
      </w:tr>
      <w:tr>
        <w:tc>
          <w:tcPr>
            <w:tcW w:type="dxa" w:w="2948"/>
          </w:tcPr>
          <w:p>
            <w:pPr>
              <w:spacing w:after="0" w:before="0"/>
            </w:pPr>
            <w:r/>
            <w:r>
              <w:rPr>
                <w:b w:val="0"/>
                <w:sz w:val="17"/>
              </w:rPr>
              <w:t>meta.last_page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Tổng số trang</w:t>
            </w:r>
          </w:p>
        </w:tc>
      </w:tr>
      <w:tr>
        <w:tc>
          <w:tcPr>
            <w:tcW w:type="dxa" w:w="2948"/>
          </w:tcPr>
          <w:p>
            <w:pPr>
              <w:spacing w:after="0" w:before="0"/>
            </w:pPr>
            <w:r/>
            <w:r>
              <w:rPr>
                <w:b w:val="0"/>
                <w:sz w:val="17"/>
              </w:rPr>
              <w:t>meta.total</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Tổng</w:t>
            </w:r>
          </w:p>
        </w:tc>
      </w:tr>
      <w:tr>
        <w:tc>
          <w:tcPr>
            <w:tcW w:type="dxa" w:w="2948"/>
          </w:tcPr>
          <w:p>
            <w:pPr>
              <w:spacing w:after="0" w:before="0"/>
            </w:pPr>
            <w:r/>
            <w:r>
              <w:rPr>
                <w:b w:val="0"/>
                <w:sz w:val="17"/>
              </w:rPr>
              <w:t>meta.per_page</w:t>
            </w:r>
          </w:p>
        </w:tc>
        <w:tc>
          <w:tcPr>
            <w:tcW w:type="dxa" w:w="1134"/>
          </w:tcPr>
          <w:p>
            <w:pPr>
              <w:spacing w:after="0" w:before="0"/>
            </w:pPr>
            <w:r/>
            <w:r>
              <w:rPr>
                <w:b w:val="0"/>
                <w:sz w:val="17"/>
              </w:rPr>
              <w:t>integer</w:t>
            </w:r>
          </w:p>
        </w:tc>
        <w:tc>
          <w:tcPr>
            <w:tcW w:type="dxa" w:w="2381"/>
          </w:tcPr>
          <w:p>
            <w:pPr>
              <w:spacing w:after="0" w:before="0"/>
            </w:pPr>
            <w:r/>
            <w:r>
              <w:rPr>
                <w:b w:val="0"/>
                <w:sz w:val="17"/>
              </w:rPr>
              <w:t>20</w:t>
            </w:r>
          </w:p>
        </w:tc>
        <w:tc>
          <w:tcPr>
            <w:tcW w:type="dxa" w:w="3175"/>
          </w:tcPr>
          <w:p>
            <w:pPr>
              <w:spacing w:after="0" w:before="0"/>
            </w:pPr>
            <w:r/>
            <w:r>
              <w:rPr>
                <w:b w:val="0"/>
                <w:sz w:val="17"/>
              </w:rPr>
              <w:t>Số bản ghi mỗi trang</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23. Tạo phiếu nhập kho</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/api/admin/warehouse/stock-ins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create_warehouse::stock::in (hoặc update_warehouse::stock::in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Body: { note?, branch_id?, partner_id? (chỉ super_admin),</w:t>
      </w:r>
    </w:p>
    <w:p>
      <w:pPr>
        <w:spacing w:after="40"/>
      </w:pPr>
      <w:r>
        <w:rPr>
          <w:b w:val="0"/>
          <w:i w:val="0"/>
          <w:sz w:val="20"/>
        </w:rPr>
        <w:t>items: [{ warehouse_item_id, quantity, unit_price, note? }, ...] }</w:t>
      </w:r>
    </w:p>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note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Ghi chú</w:t>
            </w:r>
          </w:p>
        </w:tc>
      </w:tr>
      <w:tr>
        <w:tc>
          <w:tcPr>
            <w:tcW w:type="dxa" w:w="2041"/>
          </w:tcPr>
          <w:p>
            <w:pPr>
              <w:spacing w:after="0" w:before="0"/>
            </w:pPr>
            <w:r/>
            <w:r>
              <w:rPr>
                <w:b w:val="0"/>
                <w:sz w:val="18"/>
              </w:rPr>
              <w:t>branch_id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phải tồn tại: categories</w:t>
            </w:r>
          </w:p>
        </w:tc>
        <w:tc>
          <w:tcPr>
            <w:tcW w:type="dxa" w:w="2835"/>
          </w:tcPr>
          <w:p>
            <w:pPr>
              <w:spacing w:after="0" w:before="0"/>
            </w:pPr>
            <w:r/>
            <w:r>
              <w:rPr>
                <w:b w:val="0"/>
                <w:sz w:val="18"/>
              </w:rPr>
              <w:t>Mã chi nhánh</w:t>
            </w:r>
          </w:p>
        </w:tc>
      </w:tr>
      <w:tr>
        <w:tc>
          <w:tcPr>
            <w:tcW w:type="dxa" w:w="2041"/>
          </w:tcPr>
          <w:p>
            <w:pPr>
              <w:spacing w:after="0" w:before="0"/>
            </w:pPr>
            <w:r/>
            <w:r>
              <w:rPr>
                <w:b w:val="0"/>
                <w:sz w:val="18"/>
              </w:rPr>
              <w:t>partner_id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UUID</w:t>
            </w:r>
          </w:p>
        </w:tc>
        <w:tc>
          <w:tcPr>
            <w:tcW w:type="dxa" w:w="2835"/>
          </w:tcPr>
          <w:p>
            <w:pPr>
              <w:spacing w:after="0" w:before="0"/>
            </w:pPr>
            <w:r/>
            <w:r>
              <w:rPr>
                <w:b w:val="0"/>
                <w:sz w:val="18"/>
              </w:rPr>
              <w:t>Mã đối tác (chủ sân)</w:t>
            </w:r>
          </w:p>
        </w:tc>
      </w:tr>
      <w:tr>
        <w:tc>
          <w:tcPr>
            <w:tcW w:type="dxa" w:w="2041"/>
          </w:tcPr>
          <w:p>
            <w:pPr>
              <w:spacing w:after="0" w:before="0"/>
            </w:pPr>
            <w:r/>
            <w:r>
              <w:rPr>
                <w:b w:val="0"/>
                <w:sz w:val="18"/>
              </w:rPr>
              <w:t>items</w:t>
            </w:r>
          </w:p>
        </w:tc>
        <w:tc>
          <w:tcPr>
            <w:tcW w:type="dxa" w:w="1361"/>
          </w:tcPr>
          <w:p>
            <w:pPr>
              <w:spacing w:after="0" w:before="0"/>
            </w:pPr>
            <w:r/>
            <w:r>
              <w:rPr>
                <w:b w:val="0"/>
                <w:sz w:val="18"/>
              </w:rPr>
              <w:t>array</w:t>
            </w:r>
          </w:p>
        </w:tc>
        <w:tc>
          <w:tcPr>
            <w:tcW w:type="dxa" w:w="1020"/>
          </w:tcPr>
          <w:p>
            <w:pPr>
              <w:spacing w:after="0" w:before="0"/>
            </w:pPr>
            <w:r/>
            <w:r>
              <w:rPr>
                <w:b w:val="0"/>
                <w:sz w:val="18"/>
              </w:rPr>
              <w:t>Có</w:t>
            </w:r>
          </w:p>
        </w:tc>
        <w:tc>
          <w:tcPr>
            <w:tcW w:type="dxa" w:w="2381"/>
          </w:tcPr>
          <w:p>
            <w:pPr>
              <w:spacing w:after="0" w:before="0"/>
            </w:pPr>
            <w:r/>
            <w:r>
              <w:rPr>
                <w:b w:val="0"/>
                <w:sz w:val="18"/>
              </w:rPr>
              <w:t>tối thiểu 1</w:t>
            </w:r>
          </w:p>
        </w:tc>
        <w:tc>
          <w:tcPr>
            <w:tcW w:type="dxa" w:w="2835"/>
          </w:tcPr>
          <w:p>
            <w:pPr>
              <w:spacing w:after="0" w:before="0"/>
            </w:pPr>
            <w:r/>
            <w:r>
              <w:rPr>
                <w:b w:val="0"/>
                <w:sz w:val="18"/>
              </w:rPr>
              <w:t>Danh sách dòng</w:t>
            </w:r>
          </w:p>
        </w:tc>
      </w:tr>
      <w:tr>
        <w:tc>
          <w:tcPr>
            <w:tcW w:type="dxa" w:w="2041"/>
          </w:tcPr>
          <w:p>
            <w:pPr>
              <w:spacing w:after="0" w:before="0"/>
            </w:pPr>
            <w:r/>
            <w:r>
              <w:rPr>
                <w:b w:val="0"/>
                <w:sz w:val="18"/>
              </w:rPr>
              <w:t>items.*.warehouse_item_id</w:t>
            </w:r>
          </w:p>
        </w:tc>
        <w:tc>
          <w:tcPr>
            <w:tcW w:type="dxa" w:w="1361"/>
          </w:tcPr>
          <w:p>
            <w:pPr>
              <w:spacing w:after="0" w:before="0"/>
            </w:pPr>
            <w:r/>
            <w:r>
              <w:rPr>
                <w:b w:val="0"/>
                <w:sz w:val="18"/>
              </w:rPr>
              <w:t>integer</w:t>
            </w:r>
          </w:p>
        </w:tc>
        <w:tc>
          <w:tcPr>
            <w:tcW w:type="dxa" w:w="1020"/>
          </w:tcPr>
          <w:p>
            <w:pPr>
              <w:spacing w:after="0" w:before="0"/>
            </w:pPr>
            <w:r/>
            <w:r>
              <w:rPr>
                <w:b w:val="0"/>
                <w:sz w:val="18"/>
              </w:rPr>
              <w:t>Có</w:t>
            </w:r>
          </w:p>
        </w:tc>
        <w:tc>
          <w:tcPr>
            <w:tcW w:type="dxa" w:w="2381"/>
          </w:tcPr>
          <w:p>
            <w:pPr>
              <w:spacing w:after="0" w:before="0"/>
            </w:pPr>
            <w:r/>
            <w:r>
              <w:rPr>
                <w:b w:val="0"/>
                <w:sz w:val="18"/>
              </w:rPr>
              <w:t>phải tồn tại: warehouse_items</w:t>
            </w:r>
          </w:p>
        </w:tc>
        <w:tc>
          <w:tcPr>
            <w:tcW w:type="dxa" w:w="2835"/>
          </w:tcPr>
          <w:p>
            <w:pPr>
              <w:spacing w:after="0" w:before="0"/>
            </w:pPr>
            <w:r/>
            <w:r>
              <w:rPr>
                <w:b w:val="0"/>
                <w:sz w:val="18"/>
              </w:rPr>
              <w:t>Mã warehouse item</w:t>
            </w:r>
          </w:p>
        </w:tc>
      </w:tr>
      <w:tr>
        <w:tc>
          <w:tcPr>
            <w:tcW w:type="dxa" w:w="2041"/>
          </w:tcPr>
          <w:p>
            <w:pPr>
              <w:spacing w:after="0" w:before="0"/>
            </w:pPr>
            <w:r/>
            <w:r>
              <w:rPr>
                <w:b w:val="0"/>
                <w:sz w:val="18"/>
              </w:rPr>
              <w:t>items.*.quantity</w:t>
            </w:r>
          </w:p>
        </w:tc>
        <w:tc>
          <w:tcPr>
            <w:tcW w:type="dxa" w:w="1361"/>
          </w:tcPr>
          <w:p>
            <w:pPr>
              <w:spacing w:after="0" w:before="0"/>
            </w:pPr>
            <w:r/>
            <w:r>
              <w:rPr>
                <w:b w:val="0"/>
                <w:sz w:val="18"/>
              </w:rPr>
              <w:t>number</w:t>
            </w:r>
          </w:p>
        </w:tc>
        <w:tc>
          <w:tcPr>
            <w:tcW w:type="dxa" w:w="1020"/>
          </w:tcPr>
          <w:p>
            <w:pPr>
              <w:spacing w:after="0" w:before="0"/>
            </w:pPr>
            <w:r/>
            <w:r>
              <w:rPr>
                <w:b w:val="0"/>
                <w:sz w:val="18"/>
              </w:rPr>
              <w:t>Có</w:t>
            </w:r>
          </w:p>
        </w:tc>
        <w:tc>
          <w:tcPr>
            <w:tcW w:type="dxa" w:w="2381"/>
          </w:tcPr>
          <w:p>
            <w:pPr>
              <w:spacing w:after="0" w:before="0"/>
            </w:pPr>
            <w:r/>
            <w:r>
              <w:rPr>
                <w:b w:val="0"/>
                <w:sz w:val="18"/>
              </w:rPr>
              <w:t>tối thiểu 0.01</w:t>
            </w:r>
          </w:p>
        </w:tc>
        <w:tc>
          <w:tcPr>
            <w:tcW w:type="dxa" w:w="2835"/>
          </w:tcPr>
          <w:p>
            <w:pPr>
              <w:spacing w:after="0" w:before="0"/>
            </w:pPr>
            <w:r/>
            <w:r>
              <w:rPr>
                <w:b w:val="0"/>
                <w:sz w:val="18"/>
              </w:rPr>
              <w:t>Số lượng</w:t>
            </w:r>
          </w:p>
        </w:tc>
      </w:tr>
      <w:tr>
        <w:tc>
          <w:tcPr>
            <w:tcW w:type="dxa" w:w="2041"/>
          </w:tcPr>
          <w:p>
            <w:pPr>
              <w:spacing w:after="0" w:before="0"/>
            </w:pPr>
            <w:r/>
            <w:r>
              <w:rPr>
                <w:b w:val="0"/>
                <w:sz w:val="18"/>
              </w:rPr>
              <w:t>items.*.unit_price</w:t>
            </w:r>
          </w:p>
        </w:tc>
        <w:tc>
          <w:tcPr>
            <w:tcW w:type="dxa" w:w="1361"/>
          </w:tcPr>
          <w:p>
            <w:pPr>
              <w:spacing w:after="0" w:before="0"/>
            </w:pPr>
            <w:r/>
            <w:r>
              <w:rPr>
                <w:b w:val="0"/>
                <w:sz w:val="18"/>
              </w:rPr>
              <w:t>number</w:t>
            </w:r>
          </w:p>
        </w:tc>
        <w:tc>
          <w:tcPr>
            <w:tcW w:type="dxa" w:w="1020"/>
          </w:tcPr>
          <w:p>
            <w:pPr>
              <w:spacing w:after="0" w:before="0"/>
            </w:pPr>
            <w:r/>
            <w:r>
              <w:rPr>
                <w:b w:val="0"/>
                <w:sz w:val="18"/>
              </w:rPr>
              <w:t>Có</w:t>
            </w:r>
          </w:p>
        </w:tc>
        <w:tc>
          <w:tcPr>
            <w:tcW w:type="dxa" w:w="2381"/>
          </w:tcPr>
          <w:p>
            <w:pPr>
              <w:spacing w:after="0" w:before="0"/>
            </w:pPr>
            <w:r/>
            <w:r>
              <w:rPr>
                <w:b w:val="0"/>
                <w:sz w:val="18"/>
              </w:rPr>
              <w:t>tối thiểu 0</w:t>
            </w:r>
          </w:p>
        </w:tc>
        <w:tc>
          <w:tcPr>
            <w:tcW w:type="dxa" w:w="2835"/>
          </w:tcPr>
          <w:p>
            <w:pPr>
              <w:spacing w:after="0" w:before="0"/>
            </w:pPr>
            <w:r/>
            <w:r>
              <w:rPr>
                <w:b w:val="0"/>
                <w:sz w:val="18"/>
              </w:rPr>
              <w:t>—</w:t>
            </w:r>
          </w:p>
        </w:tc>
      </w:tr>
      <w:tr>
        <w:tc>
          <w:tcPr>
            <w:tcW w:type="dxa" w:w="2041"/>
          </w:tcPr>
          <w:p>
            <w:pPr>
              <w:spacing w:after="0" w:before="0"/>
            </w:pPr>
            <w:r/>
            <w:r>
              <w:rPr>
                <w:b w:val="0"/>
                <w:sz w:val="18"/>
              </w:rPr>
              <w:t>items.*.note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Ghi chú</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"items":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"warehouse_item_id": 1,</w:t>
            </w:r>
          </w:p>
          <w:p>
            <w:pPr>
              <w:spacing w:after="0" w:before="0" w:line="240" w:lineRule="auto"/>
            </w:pPr>
            <w:r>
              <w:rPr>
                <w:rFonts w:ascii="Consolas" w:hAnsi="Consolas" w:eastAsia="Consolas"/>
                <w:sz w:val="17"/>
              </w:rPr>
              <w:t xml:space="preserve">      "quantity": 1,</w:t>
            </w:r>
          </w:p>
          <w:p>
            <w:pPr>
              <w:spacing w:after="0" w:before="0" w:line="240" w:lineRule="auto"/>
            </w:pPr>
            <w:r>
              <w:rPr>
                <w:rFonts w:ascii="Consolas" w:hAnsi="Consolas" w:eastAsia="Consolas"/>
                <w:sz w:val="17"/>
              </w:rPr>
              <w:t xml:space="preserve">      "unit_price": 1</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201 (Tạo mới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"note": null,</w:t>
            </w:r>
          </w:p>
          <w:p>
            <w:pPr>
              <w:spacing w:after="0" w:before="0" w:line="240" w:lineRule="auto"/>
            </w:pPr>
            <w:r>
              <w:rPr>
                <w:rFonts w:ascii="Consolas" w:hAnsi="Consolas" w:eastAsia="Consolas"/>
                <w:sz w:val="17"/>
              </w:rPr>
              <w:t xml:space="preserve">    "branch_id": null,</w:t>
            </w:r>
          </w:p>
          <w:p>
            <w:pPr>
              <w:spacing w:after="0" w:before="0" w:line="240" w:lineRule="auto"/>
            </w:pPr>
            <w:r>
              <w:rPr>
                <w:rFonts w:ascii="Consolas" w:hAnsi="Consolas" w:eastAsia="Consolas"/>
                <w:sz w:val="17"/>
              </w:rPr>
              <w:t xml:space="preserve">    "partner_id": null,</w:t>
            </w:r>
          </w:p>
          <w:p>
            <w:pPr>
              <w:spacing w:after="0" w:before="0" w:line="240" w:lineRule="auto"/>
            </w:pPr>
            <w:r>
              <w:rPr>
                <w:rFonts w:ascii="Consolas" w:hAnsi="Consolas" w:eastAsia="Consolas"/>
                <w:sz w:val="17"/>
              </w:rPr>
              <w:t xml:space="preserve">    "code": "PN000001",</w:t>
            </w:r>
          </w:p>
          <w:p>
            <w:pPr>
              <w:spacing w:after="0" w:before="0" w:line="240" w:lineRule="auto"/>
            </w:pPr>
            <w:r>
              <w:rPr>
                <w:rFonts w:ascii="Consolas" w:hAnsi="Consolas" w:eastAsia="Consolas"/>
                <w:sz w:val="17"/>
              </w:rPr>
              <w:t xml:space="preserve">    "created_by": "2c3dcd59-edef-41a7-afad-d0614027fc18",</w:t>
            </w:r>
          </w:p>
          <w:p>
            <w:pPr>
              <w:spacing w:after="0" w:before="0" w:line="240" w:lineRule="auto"/>
            </w:pPr>
            <w:r>
              <w:rPr>
                <w:rFonts w:ascii="Consolas" w:hAnsi="Consolas" w:eastAsia="Consolas"/>
                <w:sz w:val="17"/>
              </w:rPr>
              <w:t xml:space="preserve">    "received_at": "2026-10-10T03:25:50.000000Z",</w:t>
            </w:r>
          </w:p>
          <w:p>
            <w:pPr>
              <w:spacing w:after="0" w:before="0" w:line="240" w:lineRule="auto"/>
            </w:pPr>
            <w:r>
              <w:rPr>
                <w:rFonts w:ascii="Consolas" w:hAnsi="Consolas" w:eastAsia="Consolas"/>
                <w:sz w:val="17"/>
              </w:rPr>
              <w:t xml:space="preserve">    "updated_at": "2026-10-10T03:25:50.000000Z",</w:t>
            </w:r>
          </w:p>
          <w:p>
            <w:pPr>
              <w:spacing w:after="0" w:before="0" w:line="240" w:lineRule="auto"/>
            </w:pPr>
            <w:r>
              <w:rPr>
                <w:rFonts w:ascii="Consolas" w:hAnsi="Consolas" w:eastAsia="Consolas"/>
                <w:sz w:val="17"/>
              </w:rPr>
              <w:t xml:space="preserve">    "created_at": "2026-10-10T03:25:50.000000Z",</w:t>
            </w:r>
          </w:p>
          <w:p>
            <w:pPr>
              <w:spacing w:after="0" w:before="0" w:line="240" w:lineRule="auto"/>
            </w:pPr>
            <w:r>
              <w:rPr>
                <w:rFonts w:ascii="Consolas" w:hAnsi="Consolas" w:eastAsia="Consolas"/>
                <w:sz w:val="17"/>
              </w:rPr>
              <w:t xml:space="preserve">    "id": 34,</w:t>
            </w:r>
          </w:p>
          <w:p>
            <w:pPr>
              <w:spacing w:after="0" w:before="0" w:line="240" w:lineRule="auto"/>
            </w:pPr>
            <w:r>
              <w:rPr>
                <w:rFonts w:ascii="Consolas" w:hAnsi="Consolas" w:eastAsia="Consolas"/>
                <w:sz w:val="17"/>
              </w:rPr>
              <w:t xml:space="preserve">    "items":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"id": 25,</w:t>
            </w:r>
          </w:p>
          <w:p>
            <w:pPr>
              <w:spacing w:after="0" w:before="0" w:line="240" w:lineRule="auto"/>
            </w:pPr>
            <w:r>
              <w:rPr>
                <w:rFonts w:ascii="Consolas" w:hAnsi="Consolas" w:eastAsia="Consolas"/>
                <w:sz w:val="17"/>
              </w:rPr>
              <w:t xml:space="preserve">        "warehouse_stock_in_id": 34,</w:t>
            </w:r>
          </w:p>
          <w:p>
            <w:pPr>
              <w:spacing w:after="0" w:before="0" w:line="240" w:lineRule="auto"/>
            </w:pPr>
            <w:r>
              <w:rPr>
                <w:rFonts w:ascii="Consolas" w:hAnsi="Consolas" w:eastAsia="Consolas"/>
                <w:sz w:val="17"/>
              </w:rPr>
              <w:t xml:space="preserve">        "warehouse_item_id": 1,</w:t>
            </w:r>
          </w:p>
          <w:p>
            <w:pPr>
              <w:spacing w:after="0" w:before="0" w:line="240" w:lineRule="auto"/>
            </w:pPr>
            <w:r>
              <w:rPr>
                <w:rFonts w:ascii="Consolas" w:hAnsi="Consolas" w:eastAsia="Consolas"/>
                <w:sz w:val="17"/>
              </w:rPr>
              <w:t xml:space="preserve">        "quantity": 1,</w:t>
            </w:r>
          </w:p>
          <w:p>
            <w:pPr>
              <w:spacing w:after="0" w:before="0" w:line="240" w:lineRule="auto"/>
            </w:pPr>
            <w:r>
              <w:rPr>
                <w:rFonts w:ascii="Consolas" w:hAnsi="Consolas" w:eastAsia="Consolas"/>
                <w:sz w:val="17"/>
              </w:rPr>
              <w:t xml:space="preserve">        "unit_price": 1,</w:t>
            </w:r>
          </w:p>
          <w:p>
            <w:pPr>
              <w:spacing w:after="0" w:before="0" w:line="240" w:lineRule="auto"/>
            </w:pPr>
            <w:r>
              <w:rPr>
                <w:rFonts w:ascii="Consolas" w:hAnsi="Consolas" w:eastAsia="Consolas"/>
                <w:sz w:val="17"/>
              </w:rPr>
              <w:t xml:space="preserve">        "amount": 1,</w:t>
            </w:r>
          </w:p>
          <w:p>
            <w:pPr>
              <w:spacing w:after="0" w:before="0" w:line="240" w:lineRule="auto"/>
            </w:pPr>
            <w:r>
              <w:rPr>
                <w:rFonts w:ascii="Consolas" w:hAnsi="Consolas" w:eastAsia="Consolas"/>
                <w:sz w:val="17"/>
              </w:rPr>
              <w:t xml:space="preserve">        "note": null,</w:t>
            </w:r>
          </w:p>
          <w:p>
            <w:pPr>
              <w:spacing w:after="0" w:before="0" w:line="240" w:lineRule="auto"/>
            </w:pPr>
            <w:r>
              <w:rPr>
                <w:rFonts w:ascii="Consolas" w:hAnsi="Consolas" w:eastAsia="Consolas"/>
                <w:sz w:val="17"/>
              </w:rPr>
              <w:t xml:space="preserve">        "created_at": "2026-10-10T03:25:50.149176Z",</w:t>
            </w:r>
          </w:p>
          <w:p>
            <w:pPr>
              <w:spacing w:after="0" w:before="0" w:line="240" w:lineRule="auto"/>
            </w:pPr>
            <w:r>
              <w:rPr>
                <w:rFonts w:ascii="Consolas" w:hAnsi="Consolas" w:eastAsia="Consolas"/>
                <w:sz w:val="17"/>
              </w:rPr>
              <w:t xml:space="preserve">        "updated_at": "2026-10-10T03:25:50.149176Z",</w:t>
            </w:r>
          </w:p>
          <w:p>
            <w:pPr>
              <w:spacing w:after="0" w:before="0" w:line="240" w:lineRule="auto"/>
            </w:pPr>
            <w:r>
              <w:rPr>
                <w:rFonts w:ascii="Consolas" w:hAnsi="Consolas" w:eastAsia="Consolas"/>
                <w:sz w:val="17"/>
              </w:rPr>
              <w:t xml:space="preserve">        "item":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"partner_id": "a2e5cac7-3d5f-411f-b78d-de16d4ebb4b9",</w:t>
            </w:r>
          </w:p>
          <w:p>
            <w:pPr>
              <w:spacing w:after="0" w:before="0" w:line="240" w:lineRule="auto"/>
            </w:pPr>
            <w:r>
              <w:rPr>
                <w:rFonts w:ascii="Consolas" w:hAnsi="Consolas" w:eastAsia="Consolas"/>
                <w:sz w:val="17"/>
              </w:rPr>
              <w:t xml:space="preserve">          "branch_id": null,</w:t>
            </w:r>
          </w:p>
          <w:p>
            <w:pPr>
              <w:spacing w:after="0" w:before="0" w:line="240" w:lineRule="auto"/>
            </w:pPr>
            <w:r>
              <w:rPr>
                <w:rFonts w:ascii="Consolas" w:hAnsi="Consolas" w:eastAsia="Consolas"/>
                <w:sz w:val="17"/>
              </w:rPr>
              <w:t xml:space="preserve">          "sku": "SP-001",</w:t>
            </w:r>
          </w:p>
          <w:p>
            <w:pPr>
              <w:spacing w:after="0" w:before="0" w:line="240" w:lineRule="auto"/>
            </w:pPr>
            <w:r>
              <w:rPr>
                <w:rFonts w:ascii="Consolas" w:hAnsi="Consolas" w:eastAsia="Consolas"/>
                <w:sz w:val="17"/>
              </w:rPr>
              <w:t xml:space="preserve">          "name": "Vợt cầu lông cho thuê",</w:t>
            </w:r>
          </w:p>
          <w:p>
            <w:pPr>
              <w:spacing w:after="0" w:before="0" w:line="240" w:lineRule="auto"/>
            </w:pPr>
            <w:r>
              <w:rPr>
                <w:rFonts w:ascii="Consolas" w:hAnsi="Consolas" w:eastAsia="Consolas"/>
                <w:sz w:val="17"/>
              </w:rPr>
              <w:t xml:space="preserve">          "warehouse_category_id": 1,</w:t>
            </w:r>
          </w:p>
          <w:p>
            <w:pPr>
              <w:spacing w:after="0" w:before="0" w:line="240" w:lineRule="auto"/>
            </w:pPr>
            <w:r>
              <w:rPr>
                <w:rFonts w:ascii="Consolas" w:hAnsi="Consolas" w:eastAsia="Consolas"/>
                <w:sz w:val="17"/>
              </w:rPr>
              <w:t xml:space="preserve">          "warehouse_unit_id": 1,</w:t>
            </w:r>
          </w:p>
          <w:p>
            <w:pPr>
              <w:spacing w:after="0" w:before="0" w:line="240" w:lineRule="auto"/>
            </w:pPr>
            <w:r>
              <w:rPr>
                <w:rFonts w:ascii="Consolas" w:hAnsi="Consolas" w:eastAsia="Consolas"/>
                <w:sz w:val="17"/>
              </w:rPr>
              <w:t xml:space="preserve">          "quantity": 21,</w:t>
            </w:r>
          </w:p>
          <w:p>
            <w:pPr>
              <w:spacing w:after="0" w:before="0" w:line="240" w:lineRule="auto"/>
            </w:pPr>
            <w:r>
              <w:rPr>
                <w:rFonts w:ascii="Consolas" w:hAnsi="Consolas" w:eastAsia="Consolas"/>
                <w:sz w:val="17"/>
              </w:rPr>
              <w:t xml:space="preserve">          "quantity_in_use": 0,</w:t>
            </w:r>
          </w:p>
          <w:p>
            <w:pPr>
              <w:spacing w:after="0" w:before="0" w:line="240" w:lineRule="auto"/>
            </w:pPr>
            <w:r>
              <w:rPr>
                <w:rFonts w:ascii="Consolas" w:hAnsi="Consolas" w:eastAsia="Consolas"/>
                <w:sz w:val="17"/>
              </w:rPr>
              <w:t xml:space="preserve">          "min_quantity": 5,</w:t>
            </w:r>
          </w:p>
          <w:p>
            <w:pPr>
              <w:spacing w:after="0" w:before="0" w:line="240" w:lineRule="auto"/>
            </w:pPr>
            <w:r>
              <w:rPr>
                <w:rFonts w:ascii="Consolas" w:hAnsi="Consolas" w:eastAsia="Consolas"/>
                <w:sz w:val="17"/>
              </w:rPr>
              <w:t xml:space="preserve">          "unit_price": 250000,</w:t>
            </w:r>
          </w:p>
          <w:p>
            <w:pPr>
              <w:spacing w:after="0" w:before="0" w:line="240" w:lineRule="auto"/>
            </w:pPr>
            <w:r>
              <w:rPr>
                <w:rFonts w:ascii="Consolas" w:hAnsi="Consolas" w:eastAsia="Consolas"/>
                <w:sz w:val="17"/>
              </w:rPr>
              <w:t xml:space="preserve">          "description": null,</w:t>
            </w:r>
          </w:p>
          <w:p>
            <w:pPr>
              <w:spacing w:after="0" w:before="0" w:line="240" w:lineRule="auto"/>
            </w:pPr>
            <w:r>
              <w:rPr>
                <w:rFonts w:ascii="Consolas" w:hAnsi="Consolas" w:eastAsia="Consolas"/>
                <w:sz w:val="17"/>
              </w:rPr>
              <w:t xml:space="preserve">          "status": true,</w:t>
            </w:r>
          </w:p>
          <w:p>
            <w:pPr>
              <w:spacing w:after="0" w:before="0" w:line="240" w:lineRule="auto"/>
            </w:pPr>
            <w:r>
              <w:rPr>
                <w:rFonts w:ascii="Consolas" w:hAnsi="Consolas" w:eastAsia="Consolas"/>
                <w:sz w:val="17"/>
              </w:rPr>
              <w:t xml:space="preserve">          "created_at": "2026-10-04T01:45:50.000000Z",</w:t>
            </w:r>
          </w:p>
          <w:p>
            <w:pPr>
              <w:spacing w:after="0" w:before="0" w:line="240" w:lineRule="auto"/>
            </w:pPr>
            <w:r>
              <w:rPr>
                <w:rFonts w:ascii="Consolas" w:hAnsi="Consolas" w:eastAsia="Consolas"/>
                <w:sz w:val="17"/>
              </w:rPr>
              <w:t xml:space="preserve">          "updated_at": "2026-10-10T03:25:50.000000Z",</w:t>
            </w:r>
          </w:p>
          <w:p>
            <w:pPr>
              <w:spacing w:after="0" w:before="0" w:line="240" w:lineRule="auto"/>
            </w:pPr>
            <w:r>
              <w:rPr>
                <w:rFonts w:ascii="Consolas" w:hAnsi="Consolas" w:eastAsia="Consolas"/>
                <w:sz w:val="17"/>
              </w:rPr>
              <w:t xml:space="preserve">          "quantity_reserve": 21</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"creator": {</w:t>
            </w:r>
          </w:p>
          <w:p>
            <w:pPr>
              <w:spacing w:after="0" w:before="0" w:line="240" w:lineRule="auto"/>
            </w:pPr>
            <w:r>
              <w:rPr>
                <w:rFonts w:ascii="Consolas" w:hAnsi="Consolas" w:eastAsia="Consolas"/>
                <w:sz w:val="17"/>
              </w:rPr>
              <w:t xml:space="preserve">      "id": "2c3dcd59-edef-41a7-afad-d0614027fc18",</w:t>
            </w:r>
          </w:p>
          <w:p>
            <w:pPr>
              <w:spacing w:after="0" w:before="0" w:line="240" w:lineRule="auto"/>
            </w:pPr>
            <w:r>
              <w:rPr>
                <w:rFonts w:ascii="Consolas" w:hAnsi="Consolas" w:eastAsia="Consolas"/>
                <w:sz w:val="17"/>
              </w:rPr>
              <w:t xml:space="preserve">      "fullname": "Admin",</w:t>
            </w:r>
          </w:p>
          <w:p>
            <w:pPr>
              <w:spacing w:after="0" w:before="0" w:line="240" w:lineRule="auto"/>
            </w:pPr>
            <w:r>
              <w:rPr>
                <w:rFonts w:ascii="Consolas" w:hAnsi="Consolas" w:eastAsia="Consolas"/>
                <w:sz w:val="17"/>
              </w:rPr>
              <w:t xml:space="preserve">      "date_of_birth": null,</w:t>
            </w:r>
          </w:p>
          <w:p>
            <w:pPr>
              <w:spacing w:after="0" w:before="0" w:line="240" w:lineRule="auto"/>
            </w:pPr>
            <w:r>
              <w:rPr>
                <w:rFonts w:ascii="Consolas" w:hAnsi="Consolas" w:eastAsia="Consolas"/>
                <w:sz w:val="17"/>
              </w:rPr>
              <w:t xml:space="preserve">      "phone": null,</w:t>
            </w:r>
          </w:p>
          <w:p>
            <w:pPr>
              <w:spacing w:after="0" w:before="0" w:line="240" w:lineRule="auto"/>
            </w:pPr>
            <w:r>
              <w:rPr>
                <w:rFonts w:ascii="Consolas" w:hAnsi="Consolas" w:eastAsia="Consolas"/>
                <w:sz w:val="17"/>
              </w:rPr>
              <w:t xml:space="preserve">      "phone_verified_at": null,</w:t>
            </w:r>
          </w:p>
          <w:p>
            <w:pPr>
              <w:spacing w:after="0" w:before="0" w:line="240" w:lineRule="auto"/>
            </w:pPr>
            <w:r>
              <w:rPr>
                <w:rFonts w:ascii="Consolas" w:hAnsi="Consolas" w:eastAsia="Consolas"/>
                <w:sz w:val="17"/>
              </w:rPr>
              <w:t xml:space="preserve">      "email": "support@goldenbeeltd.vn",</w:t>
            </w:r>
          </w:p>
          <w:p>
            <w:pPr>
              <w:spacing w:after="0" w:before="0" w:line="240" w:lineRule="auto"/>
            </w:pPr>
            <w:r>
              <w:rPr>
                <w:rFonts w:ascii="Consolas" w:hAnsi="Consolas" w:eastAsia="Consolas"/>
                <w:sz w:val="17"/>
              </w:rPr>
              <w:t xml:space="preserve">      "created_by": null,</w:t>
            </w:r>
          </w:p>
          <w:p>
            <w:pPr>
              <w:spacing w:after="0" w:before="0" w:line="240" w:lineRule="auto"/>
            </w:pPr>
            <w:r>
              <w:rPr>
                <w:rFonts w:ascii="Consolas" w:hAnsi="Consolas" w:eastAsia="Consolas"/>
                <w:sz w:val="17"/>
              </w:rPr>
              <w:t xml:space="preserve">      "partner_id": null,</w:t>
            </w:r>
          </w:p>
          <w:p>
            <w:pPr>
              <w:spacing w:after="0" w:before="0" w:line="240" w:lineRule="auto"/>
            </w:pPr>
            <w:r>
              <w:rPr>
                <w:rFonts w:ascii="Consolas" w:hAnsi="Consolas" w:eastAsia="Consolas"/>
                <w:sz w:val="17"/>
              </w:rPr>
              <w:t xml:space="preserve">      "email_verified_at": "2026-10-04T01:45:28.000000Z",</w:t>
            </w:r>
          </w:p>
          <w:p>
            <w:pPr>
              <w:spacing w:after="0" w:before="0" w:line="240" w:lineRule="auto"/>
            </w:pPr>
            <w:r>
              <w:rPr>
                <w:rFonts w:ascii="Consolas" w:hAnsi="Consolas" w:eastAsia="Consolas"/>
                <w:sz w:val="17"/>
              </w:rPr>
              <w:t xml:space="preserve">      "two_factor_secret": null,</w:t>
            </w:r>
          </w:p>
          <w:p>
            <w:pPr>
              <w:spacing w:after="0" w:before="0" w:line="240" w:lineRule="auto"/>
            </w:pPr>
            <w:r>
              <w:rPr>
                <w:rFonts w:ascii="Consolas" w:hAnsi="Consolas" w:eastAsia="Consolas"/>
                <w:sz w:val="17"/>
              </w:rPr>
              <w:t xml:space="preserve">      "two_factor_recovery_codes": null,</w:t>
            </w:r>
          </w:p>
          <w:p>
            <w:pPr>
              <w:spacing w:after="0" w:before="0" w:line="240" w:lineRule="auto"/>
            </w:pPr>
            <w:r>
              <w:rPr>
                <w:rFonts w:ascii="Consolas" w:hAnsi="Consolas" w:eastAsia="Consolas"/>
                <w:sz w:val="17"/>
              </w:rPr>
              <w:t xml:space="preserve">      "two_factor_confirmed_at": null,</w:t>
            </w:r>
          </w:p>
          <w:p>
            <w:pPr>
              <w:spacing w:after="0" w:before="0" w:line="240" w:lineRule="auto"/>
            </w:pPr>
            <w:r>
              <w:rPr>
                <w:rFonts w:ascii="Consolas" w:hAnsi="Consolas" w:eastAsia="Consolas"/>
                <w:sz w:val="17"/>
              </w:rPr>
              <w:t xml:space="preserve">      "created_at": "2026-10-04T01:45:29.000000Z",</w:t>
            </w:r>
          </w:p>
          <w:p>
            <w:pPr>
              <w:spacing w:after="0" w:before="0" w:line="240" w:lineRule="auto"/>
            </w:pPr>
            <w:r>
              <w:rPr>
                <w:rFonts w:ascii="Consolas" w:hAnsi="Consolas" w:eastAsia="Consolas"/>
                <w:sz w:val="17"/>
              </w:rPr>
              <w:t xml:space="preserve">      "updated_at": "2026-10-04T01:45:29.000000Z",</w:t>
            </w:r>
          </w:p>
          <w:p>
            <w:pPr>
              <w:spacing w:after="0" w:before="0" w:line="240" w:lineRule="auto"/>
            </w:pPr>
            <w:r>
              <w:rPr>
                <w:rFonts w:ascii="Consolas" w:hAnsi="Consolas" w:eastAsia="Consolas"/>
                <w:sz w:val="17"/>
              </w:rPr>
              <w:t xml:space="preserve">      "deleted_at": null</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"branch": null</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data.note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Ghi chú</w:t>
            </w:r>
          </w:p>
        </w:tc>
      </w:tr>
      <w:tr>
        <w:tc>
          <w:tcPr>
            <w:tcW w:type="dxa" w:w="2948"/>
          </w:tcPr>
          <w:p>
            <w:pPr>
              <w:spacing w:after="0" w:before="0"/>
            </w:pPr>
            <w:r/>
            <w:r>
              <w:rPr>
                <w:b w:val="0"/>
                <w:sz w:val="17"/>
              </w:rPr>
              <w:t>data.branch_id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chi nhánh</w:t>
            </w:r>
          </w:p>
        </w:tc>
      </w:tr>
      <w:tr>
        <w:tc>
          <w:tcPr>
            <w:tcW w:type="dxa" w:w="2948"/>
          </w:tcPr>
          <w:p>
            <w:pPr>
              <w:spacing w:after="0" w:before="0"/>
            </w:pPr>
            <w:r/>
            <w:r>
              <w:rPr>
                <w:b w:val="0"/>
                <w:sz w:val="17"/>
              </w:rPr>
              <w:t>data.partner_id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đối tác (chủ sân)</w:t>
            </w:r>
          </w:p>
        </w:tc>
      </w:tr>
      <w:tr>
        <w:tc>
          <w:tcPr>
            <w:tcW w:type="dxa" w:w="2948"/>
          </w:tcPr>
          <w:p>
            <w:pPr>
              <w:spacing w:after="0" w:before="0"/>
            </w:pPr>
            <w:r/>
            <w:r>
              <w:rPr>
                <w:b w:val="0"/>
                <w:sz w:val="17"/>
              </w:rPr>
              <w:t>data.code</w:t>
            </w:r>
          </w:p>
        </w:tc>
        <w:tc>
          <w:tcPr>
            <w:tcW w:type="dxa" w:w="1134"/>
          </w:tcPr>
          <w:p>
            <w:pPr>
              <w:spacing w:after="0" w:before="0"/>
            </w:pPr>
            <w:r/>
            <w:r>
              <w:rPr>
                <w:b w:val="0"/>
                <w:sz w:val="17"/>
              </w:rPr>
              <w:t>string</w:t>
            </w:r>
          </w:p>
        </w:tc>
        <w:tc>
          <w:tcPr>
            <w:tcW w:type="dxa" w:w="2381"/>
          </w:tcPr>
          <w:p>
            <w:pPr>
              <w:spacing w:after="0" w:before="0"/>
            </w:pPr>
            <w:r/>
            <w:r>
              <w:rPr>
                <w:b w:val="0"/>
                <w:sz w:val="17"/>
              </w:rPr>
              <w:t>PN000001</w:t>
            </w:r>
          </w:p>
        </w:tc>
        <w:tc>
          <w:tcPr>
            <w:tcW w:type="dxa" w:w="3175"/>
          </w:tcPr>
          <w:p>
            <w:pPr>
              <w:spacing w:after="0" w:before="0"/>
            </w:pPr>
            <w:r/>
            <w:r>
              <w:rPr>
                <w:b w:val="0"/>
                <w:sz w:val="17"/>
              </w:rPr>
              <w:t>Mã</w:t>
            </w:r>
          </w:p>
        </w:tc>
      </w:tr>
      <w:tr>
        <w:tc>
          <w:tcPr>
            <w:tcW w:type="dxa" w:w="2948"/>
          </w:tcPr>
          <w:p>
            <w:pPr>
              <w:spacing w:after="0" w:before="0"/>
            </w:pPr>
            <w:r/>
            <w:r>
              <w:rPr>
                <w:b w:val="0"/>
                <w:sz w:val="17"/>
              </w:rPr>
              <w:t>data.created_by</w:t>
            </w:r>
          </w:p>
        </w:tc>
        <w:tc>
          <w:tcPr>
            <w:tcW w:type="dxa" w:w="1134"/>
          </w:tcPr>
          <w:p>
            <w:pPr>
              <w:spacing w:after="0" w:before="0"/>
            </w:pPr>
            <w:r/>
            <w:r>
              <w:rPr>
                <w:b w:val="0"/>
                <w:sz w:val="17"/>
              </w:rPr>
              <w:t>string</w:t>
            </w:r>
          </w:p>
        </w:tc>
        <w:tc>
          <w:tcPr>
            <w:tcW w:type="dxa" w:w="2381"/>
          </w:tcPr>
          <w:p>
            <w:pPr>
              <w:spacing w:after="0" w:before="0"/>
            </w:pPr>
            <w:r/>
            <w:r>
              <w:rPr>
                <w:b w:val="0"/>
                <w:sz w:val="17"/>
              </w:rPr>
              <w:t>2c3dcd59-edef-41a7-afad-d0614027fc18</w:t>
            </w:r>
          </w:p>
        </w:tc>
        <w:tc>
          <w:tcPr>
            <w:tcW w:type="dxa" w:w="3175"/>
          </w:tcPr>
          <w:p>
            <w:pPr>
              <w:spacing w:after="0" w:before="0"/>
            </w:pPr>
            <w:r/>
            <w:r>
              <w:rPr>
                <w:b w:val="0"/>
                <w:sz w:val="17"/>
              </w:rPr>
              <w:t>—</w:t>
            </w:r>
          </w:p>
        </w:tc>
      </w:tr>
      <w:tr>
        <w:tc>
          <w:tcPr>
            <w:tcW w:type="dxa" w:w="2948"/>
          </w:tcPr>
          <w:p>
            <w:pPr>
              <w:spacing w:after="0" w:before="0"/>
            </w:pPr>
            <w:r/>
            <w:r>
              <w:rPr>
                <w:b w:val="0"/>
                <w:sz w:val="17"/>
              </w:rPr>
              <w:t>data.received_at</w:t>
            </w:r>
          </w:p>
        </w:tc>
        <w:tc>
          <w:tcPr>
            <w:tcW w:type="dxa" w:w="1134"/>
          </w:tcPr>
          <w:p>
            <w:pPr>
              <w:spacing w:after="0" w:before="0"/>
            </w:pPr>
            <w:r/>
            <w:r>
              <w:rPr>
                <w:b w:val="0"/>
                <w:sz w:val="17"/>
              </w:rPr>
              <w:t>string</w:t>
            </w:r>
          </w:p>
        </w:tc>
        <w:tc>
          <w:tcPr>
            <w:tcW w:type="dxa" w:w="2381"/>
          </w:tcPr>
          <w:p>
            <w:pPr>
              <w:spacing w:after="0" w:before="0"/>
            </w:pPr>
            <w:r/>
            <w:r>
              <w:rPr>
                <w:b w:val="0"/>
                <w:sz w:val="17"/>
              </w:rPr>
              <w:t>2026-10-10T03:25:50.000000Z</w:t>
            </w:r>
          </w:p>
        </w:tc>
        <w:tc>
          <w:tcPr>
            <w:tcW w:type="dxa" w:w="3175"/>
          </w:tcPr>
          <w:p>
            <w:pPr>
              <w:spacing w:after="0" w:before="0"/>
            </w:pPr>
            <w:r/>
            <w:r>
              <w:rPr>
                <w:b w:val="0"/>
                <w:sz w:val="17"/>
              </w:rPr>
              <w:t>Thời điểm received</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2026-10-10T03:25:50.000000Z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2026-10-10T03:25:50.000000Z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34</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data.items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Danh sách dòng</w:t>
            </w:r>
          </w:p>
        </w:tc>
      </w:tr>
      <w:tr>
        <w:tc>
          <w:tcPr>
            <w:tcW w:type="dxa" w:w="2948"/>
          </w:tcPr>
          <w:p>
            <w:pPr>
              <w:spacing w:after="0" w:before="0"/>
            </w:pPr>
            <w:r/>
            <w:r>
              <w:rPr>
                <w:b w:val="0"/>
                <w:sz w:val="17"/>
              </w:rPr>
              <w:t>data.items[].id</w:t>
            </w:r>
          </w:p>
        </w:tc>
        <w:tc>
          <w:tcPr>
            <w:tcW w:type="dxa" w:w="1134"/>
          </w:tcPr>
          <w:p>
            <w:pPr>
              <w:spacing w:after="0" w:before="0"/>
            </w:pPr>
            <w:r/>
            <w:r>
              <w:rPr>
                <w:b w:val="0"/>
                <w:sz w:val="17"/>
              </w:rPr>
              <w:t>integer</w:t>
            </w:r>
          </w:p>
        </w:tc>
        <w:tc>
          <w:tcPr>
            <w:tcW w:type="dxa" w:w="2381"/>
          </w:tcPr>
          <w:p>
            <w:pPr>
              <w:spacing w:after="0" w:before="0"/>
            </w:pPr>
            <w:r/>
            <w:r>
              <w:rPr>
                <w:b w:val="0"/>
                <w:sz w:val="17"/>
              </w:rPr>
              <w:t>25</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data.items[].warehouse_stock_in_id</w:t>
            </w:r>
          </w:p>
        </w:tc>
        <w:tc>
          <w:tcPr>
            <w:tcW w:type="dxa" w:w="1134"/>
          </w:tcPr>
          <w:p>
            <w:pPr>
              <w:spacing w:after="0" w:before="0"/>
            </w:pPr>
            <w:r/>
            <w:r>
              <w:rPr>
                <w:b w:val="0"/>
                <w:sz w:val="17"/>
              </w:rPr>
              <w:t>integer</w:t>
            </w:r>
          </w:p>
        </w:tc>
        <w:tc>
          <w:tcPr>
            <w:tcW w:type="dxa" w:w="2381"/>
          </w:tcPr>
          <w:p>
            <w:pPr>
              <w:spacing w:after="0" w:before="0"/>
            </w:pPr>
            <w:r/>
            <w:r>
              <w:rPr>
                <w:b w:val="0"/>
                <w:sz w:val="17"/>
              </w:rPr>
              <w:t>34</w:t>
            </w:r>
          </w:p>
        </w:tc>
        <w:tc>
          <w:tcPr>
            <w:tcW w:type="dxa" w:w="3175"/>
          </w:tcPr>
          <w:p>
            <w:pPr>
              <w:spacing w:after="0" w:before="0"/>
            </w:pPr>
            <w:r/>
            <w:r>
              <w:rPr>
                <w:b w:val="0"/>
                <w:sz w:val="17"/>
              </w:rPr>
              <w:t>Mã warehouse stock in</w:t>
            </w:r>
          </w:p>
        </w:tc>
      </w:tr>
      <w:tr>
        <w:tc>
          <w:tcPr>
            <w:tcW w:type="dxa" w:w="2948"/>
          </w:tcPr>
          <w:p>
            <w:pPr>
              <w:spacing w:after="0" w:before="0"/>
            </w:pPr>
            <w:r/>
            <w:r>
              <w:rPr>
                <w:b w:val="0"/>
                <w:sz w:val="17"/>
              </w:rPr>
              <w:t>data.items[].warehouse_item_id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warehouse item</w:t>
            </w:r>
          </w:p>
        </w:tc>
      </w:tr>
      <w:tr>
        <w:tc>
          <w:tcPr>
            <w:tcW w:type="dxa" w:w="2948"/>
          </w:tcPr>
          <w:p>
            <w:pPr>
              <w:spacing w:after="0" w:before="0"/>
            </w:pPr>
            <w:r/>
            <w:r>
              <w:rPr>
                <w:b w:val="0"/>
                <w:sz w:val="17"/>
              </w:rPr>
              <w:t>data.items[].quantity</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Số lượng</w:t>
            </w:r>
          </w:p>
        </w:tc>
      </w:tr>
      <w:tr>
        <w:tc>
          <w:tcPr>
            <w:tcW w:type="dxa" w:w="2948"/>
          </w:tcPr>
          <w:p>
            <w:pPr>
              <w:spacing w:after="0" w:before="0"/>
            </w:pPr>
            <w:r/>
            <w:r>
              <w:rPr>
                <w:b w:val="0"/>
                <w:sz w:val="17"/>
              </w:rPr>
              <w:t>data.items[].unit_price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w:t>
            </w:r>
          </w:p>
        </w:tc>
      </w:tr>
      <w:tr>
        <w:tc>
          <w:tcPr>
            <w:tcW w:type="dxa" w:w="2948"/>
          </w:tcPr>
          <w:p>
            <w:pPr>
              <w:spacing w:after="0" w:before="0"/>
            </w:pPr>
            <w:r/>
            <w:r>
              <w:rPr>
                <w:b w:val="0"/>
                <w:sz w:val="17"/>
              </w:rPr>
              <w:t>data.items[].amount</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Số tiền (VNĐ)</w:t>
            </w:r>
          </w:p>
        </w:tc>
      </w:tr>
      <w:tr>
        <w:tc>
          <w:tcPr>
            <w:tcW w:type="dxa" w:w="2948"/>
          </w:tcPr>
          <w:p>
            <w:pPr>
              <w:spacing w:after="0" w:before="0"/>
            </w:pPr>
            <w:r/>
            <w:r>
              <w:rPr>
                <w:b w:val="0"/>
                <w:sz w:val="17"/>
              </w:rPr>
              <w:t>data.items[].note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Ghi chú</w:t>
            </w:r>
          </w:p>
        </w:tc>
      </w:tr>
      <w:tr>
        <w:tc>
          <w:tcPr>
            <w:tcW w:type="dxa" w:w="2948"/>
          </w:tcPr>
          <w:p>
            <w:pPr>
              <w:spacing w:after="0" w:before="0"/>
            </w:pPr>
            <w:r/>
            <w:r>
              <w:rPr>
                <w:b w:val="0"/>
                <w:sz w:val="17"/>
              </w:rPr>
              <w:t>data.items[].created_at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2026-10-10T03:25:50.149176Z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data.items[].updated_at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2026-10-10T03:25:50.149176Z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data.items[].item</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data.items[].item.id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data.items[].item.partner_id</w:t>
            </w:r>
          </w:p>
        </w:tc>
        <w:tc>
          <w:tcPr>
            <w:tcW w:type="dxa" w:w="1134"/>
          </w:tcPr>
          <w:p>
            <w:pPr>
              <w:spacing w:after="0" w:before="0"/>
            </w:pPr>
            <w:r/>
            <w:r>
              <w:rPr>
                <w:b w:val="0"/>
                <w:sz w:val="17"/>
              </w:rPr>
              <w:t>string</w:t>
            </w:r>
          </w:p>
        </w:tc>
        <w:tc>
          <w:tcPr>
            <w:tcW w:type="dxa" w:w="2381"/>
          </w:tcPr>
          <w:p>
            <w:pPr>
              <w:spacing w:after="0" w:before="0"/>
            </w:pPr>
            <w:r/>
            <w:r>
              <w:rPr>
                <w:b w:val="0"/>
                <w:sz w:val="17"/>
              </w:rPr>
              <w:t>a2e5cac7-3d5f-411f-b78d-de16d4ebb4b9</w:t>
            </w:r>
          </w:p>
        </w:tc>
        <w:tc>
          <w:tcPr>
            <w:tcW w:type="dxa" w:w="3175"/>
          </w:tcPr>
          <w:p>
            <w:pPr>
              <w:spacing w:after="0" w:before="0"/>
            </w:pPr>
            <w:r/>
            <w:r>
              <w:rPr>
                <w:b w:val="0"/>
                <w:sz w:val="17"/>
              </w:rPr>
              <w:t>Mã đối tác (chủ sân)</w:t>
            </w:r>
          </w:p>
        </w:tc>
      </w:tr>
      <w:tr>
        <w:tc>
          <w:tcPr>
            <w:tcW w:type="dxa" w:w="2948"/>
          </w:tcPr>
          <w:p>
            <w:pPr>
              <w:spacing w:after="0" w:before="0"/>
            </w:pPr>
            <w:r/>
            <w:r>
              <w:rPr>
                <w:b w:val="0"/>
                <w:sz w:val="17"/>
              </w:rPr>
              <w:t>data.items[].item.branch_id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chi nhánh</w:t>
            </w:r>
          </w:p>
        </w:tc>
      </w:tr>
      <w:tr>
        <w:tc>
          <w:tcPr>
            <w:tcW w:type="dxa" w:w="2948"/>
          </w:tcPr>
          <w:p>
            <w:pPr>
              <w:spacing w:after="0" w:before="0"/>
            </w:pPr>
            <w:r/>
            <w:r>
              <w:rPr>
                <w:b w:val="0"/>
                <w:sz w:val="17"/>
              </w:rPr>
              <w:t>data.items[].item.sku</w:t>
            </w:r>
          </w:p>
        </w:tc>
        <w:tc>
          <w:tcPr>
            <w:tcW w:type="dxa" w:w="1134"/>
          </w:tcPr>
          <w:p>
            <w:pPr>
              <w:spacing w:after="0" w:before="0"/>
            </w:pPr>
            <w:r/>
            <w:r>
              <w:rPr>
                <w:b w:val="0"/>
                <w:sz w:val="17"/>
              </w:rPr>
              <w:t>string</w:t>
            </w:r>
          </w:p>
        </w:tc>
        <w:tc>
          <w:tcPr>
            <w:tcW w:type="dxa" w:w="2381"/>
          </w:tcPr>
          <w:p>
            <w:pPr>
              <w:spacing w:after="0" w:before="0"/>
            </w:pPr>
            <w:r/>
            <w:r>
              <w:rPr>
                <w:b w:val="0"/>
                <w:sz w:val="17"/>
              </w:rPr>
              <w:t>SP-001</w:t>
            </w:r>
          </w:p>
        </w:tc>
        <w:tc>
          <w:tcPr>
            <w:tcW w:type="dxa" w:w="3175"/>
          </w:tcPr>
          <w:p>
            <w:pPr>
              <w:spacing w:after="0" w:before="0"/>
            </w:pPr>
            <w:r/>
            <w:r>
              <w:rPr>
                <w:b w:val="0"/>
                <w:sz w:val="17"/>
              </w:rPr>
              <w:t>—</w:t>
            </w:r>
          </w:p>
        </w:tc>
      </w:tr>
      <w:tr>
        <w:tc>
          <w:tcPr>
            <w:tcW w:type="dxa" w:w="2948"/>
          </w:tcPr>
          <w:p>
            <w:pPr>
              <w:spacing w:after="0" w:before="0"/>
            </w:pPr>
            <w:r/>
            <w:r>
              <w:rPr>
                <w:b w:val="0"/>
                <w:sz w:val="17"/>
              </w:rPr>
              <w:t>data.items[].item.name</w:t>
            </w:r>
          </w:p>
        </w:tc>
        <w:tc>
          <w:tcPr>
            <w:tcW w:type="dxa" w:w="1134"/>
          </w:tcPr>
          <w:p>
            <w:pPr>
              <w:spacing w:after="0" w:before="0"/>
            </w:pPr>
            <w:r/>
            <w:r>
              <w:rPr>
                <w:b w:val="0"/>
                <w:sz w:val="17"/>
              </w:rPr>
              <w:t>string</w:t>
            </w:r>
          </w:p>
        </w:tc>
        <w:tc>
          <w:tcPr>
            <w:tcW w:type="dxa" w:w="2381"/>
          </w:tcPr>
          <w:p>
            <w:pPr>
              <w:spacing w:after="0" w:before="0"/>
            </w:pPr>
            <w:r/>
            <w:r>
              <w:rPr>
                <w:b w:val="0"/>
                <w:sz w:val="17"/>
              </w:rPr>
              <w:t>Vợt cầu lông cho thuê</w:t>
            </w:r>
          </w:p>
        </w:tc>
        <w:tc>
          <w:tcPr>
            <w:tcW w:type="dxa" w:w="3175"/>
          </w:tcPr>
          <w:p>
            <w:pPr>
              <w:spacing w:after="0" w:before="0"/>
            </w:pPr>
            <w:r/>
            <w:r>
              <w:rPr>
                <w:b w:val="0"/>
                <w:sz w:val="17"/>
              </w:rPr>
              <w:t>Tên</w:t>
            </w:r>
          </w:p>
        </w:tc>
      </w:tr>
      <w:tr>
        <w:tc>
          <w:tcPr>
            <w:tcW w:type="dxa" w:w="2948"/>
          </w:tcPr>
          <w:p>
            <w:pPr>
              <w:spacing w:after="0" w:before="0"/>
            </w:pPr>
            <w:r/>
            <w:r>
              <w:rPr>
                <w:b w:val="0"/>
                <w:sz w:val="17"/>
              </w:rPr>
              <w:t>data.items[].item.warehouse_category_id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warehouse category</w:t>
            </w:r>
          </w:p>
        </w:tc>
      </w:tr>
      <w:tr>
        <w:tc>
          <w:tcPr>
            <w:tcW w:type="dxa" w:w="2948"/>
          </w:tcPr>
          <w:p>
            <w:pPr>
              <w:spacing w:after="0" w:before="0"/>
            </w:pPr>
            <w:r/>
            <w:r>
              <w:rPr>
                <w:b w:val="0"/>
                <w:sz w:val="17"/>
              </w:rPr>
              <w:t>data.items[].item.warehouse_unit_id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warehouse unit</w:t>
            </w:r>
          </w:p>
        </w:tc>
      </w:tr>
      <w:tr>
        <w:tc>
          <w:tcPr>
            <w:tcW w:type="dxa" w:w="2948"/>
          </w:tcPr>
          <w:p>
            <w:pPr>
              <w:spacing w:after="0" w:before="0"/>
            </w:pPr>
            <w:r/>
            <w:r>
              <w:rPr>
                <w:b w:val="0"/>
                <w:sz w:val="17"/>
              </w:rPr>
              <w:t>data.items[].item.quantity</w:t>
            </w:r>
          </w:p>
        </w:tc>
        <w:tc>
          <w:tcPr>
            <w:tcW w:type="dxa" w:w="1134"/>
          </w:tcPr>
          <w:p>
            <w:pPr>
              <w:spacing w:after="0" w:before="0"/>
            </w:pPr>
            <w:r/>
            <w:r>
              <w:rPr>
                <w:b w:val="0"/>
                <w:sz w:val="17"/>
              </w:rPr>
              <w:t>integer</w:t>
            </w:r>
          </w:p>
        </w:tc>
        <w:tc>
          <w:tcPr>
            <w:tcW w:type="dxa" w:w="2381"/>
          </w:tcPr>
          <w:p>
            <w:pPr>
              <w:spacing w:after="0" w:before="0"/>
            </w:pPr>
            <w:r/>
            <w:r>
              <w:rPr>
                <w:b w:val="0"/>
                <w:sz w:val="17"/>
              </w:rPr>
              <w:t>21</w:t>
            </w:r>
          </w:p>
        </w:tc>
        <w:tc>
          <w:tcPr>
            <w:tcW w:type="dxa" w:w="3175"/>
          </w:tcPr>
          <w:p>
            <w:pPr>
              <w:spacing w:after="0" w:before="0"/>
            </w:pPr>
            <w:r/>
            <w:r>
              <w:rPr>
                <w:b w:val="0"/>
                <w:sz w:val="17"/>
              </w:rPr>
              <w:t>Số lượng</w:t>
            </w:r>
          </w:p>
        </w:tc>
      </w:tr>
      <w:tr>
        <w:tc>
          <w:tcPr>
            <w:tcW w:type="dxa" w:w="2948"/>
          </w:tcPr>
          <w:p>
            <w:pPr>
              <w:spacing w:after="0" w:before="0"/>
            </w:pPr>
            <w:r/>
            <w:r>
              <w:rPr>
                <w:b w:val="0"/>
                <w:sz w:val="17"/>
              </w:rPr>
              <w:t>data.items[].item.quantity_in_use</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w:t>
            </w:r>
          </w:p>
        </w:tc>
      </w:tr>
      <w:tr>
        <w:tc>
          <w:tcPr>
            <w:tcW w:type="dxa" w:w="2948"/>
          </w:tcPr>
          <w:p>
            <w:pPr>
              <w:spacing w:after="0" w:before="0"/>
            </w:pPr>
            <w:r/>
            <w:r>
              <w:rPr>
                <w:b w:val="0"/>
                <w:sz w:val="17"/>
              </w:rPr>
              <w:t>data.items[].item.min_quantity</w:t>
            </w:r>
          </w:p>
        </w:tc>
        <w:tc>
          <w:tcPr>
            <w:tcW w:type="dxa" w:w="1134"/>
          </w:tcPr>
          <w:p>
            <w:pPr>
              <w:spacing w:after="0" w:before="0"/>
            </w:pPr>
            <w:r/>
            <w:r>
              <w:rPr>
                <w:b w:val="0"/>
                <w:sz w:val="17"/>
              </w:rPr>
              <w:t>integer</w:t>
            </w:r>
          </w:p>
        </w:tc>
        <w:tc>
          <w:tcPr>
            <w:tcW w:type="dxa" w:w="2381"/>
          </w:tcPr>
          <w:p>
            <w:pPr>
              <w:spacing w:after="0" w:before="0"/>
            </w:pPr>
            <w:r/>
            <w:r>
              <w:rPr>
                <w:b w:val="0"/>
                <w:sz w:val="17"/>
              </w:rPr>
              <w:t>5</w:t>
            </w:r>
          </w:p>
        </w:tc>
        <w:tc>
          <w:tcPr>
            <w:tcW w:type="dxa" w:w="3175"/>
          </w:tcPr>
          <w:p>
            <w:pPr>
              <w:spacing w:after="0" w:before="0"/>
            </w:pPr>
            <w:r/>
            <w:r>
              <w:rPr>
                <w:b w:val="0"/>
                <w:sz w:val="17"/>
              </w:rPr>
              <w:t>—</w:t>
            </w:r>
          </w:p>
        </w:tc>
      </w:tr>
      <w:tr>
        <w:tc>
          <w:tcPr>
            <w:tcW w:type="dxa" w:w="2948"/>
          </w:tcPr>
          <w:p>
            <w:pPr>
              <w:spacing w:after="0" w:before="0"/>
            </w:pPr>
            <w:r/>
            <w:r>
              <w:rPr>
                <w:b w:val="0"/>
                <w:sz w:val="17"/>
              </w:rPr>
              <w:t>data.items[].item.unit_price</w:t>
            </w:r>
          </w:p>
        </w:tc>
        <w:tc>
          <w:tcPr>
            <w:tcW w:type="dxa" w:w="1134"/>
          </w:tcPr>
          <w:p>
            <w:pPr>
              <w:spacing w:after="0" w:before="0"/>
            </w:pPr>
            <w:r/>
            <w:r>
              <w:rPr>
                <w:b w:val="0"/>
                <w:sz w:val="17"/>
              </w:rPr>
              <w:t>integer</w:t>
            </w:r>
          </w:p>
        </w:tc>
        <w:tc>
          <w:tcPr>
            <w:tcW w:type="dxa" w:w="2381"/>
          </w:tcPr>
          <w:p>
            <w:pPr>
              <w:spacing w:after="0" w:before="0"/>
            </w:pPr>
            <w:r/>
            <w:r>
              <w:rPr>
                <w:b w:val="0"/>
                <w:sz w:val="17"/>
              </w:rPr>
              <w:t>250000</w:t>
            </w:r>
          </w:p>
        </w:tc>
        <w:tc>
          <w:tcPr>
            <w:tcW w:type="dxa" w:w="3175"/>
          </w:tcPr>
          <w:p>
            <w:pPr>
              <w:spacing w:after="0" w:before="0"/>
            </w:pPr>
            <w:r/>
            <w:r>
              <w:rPr>
                <w:b w:val="0"/>
                <w:sz w:val="17"/>
              </w:rPr>
              <w:t>—</w:t>
            </w:r>
          </w:p>
        </w:tc>
      </w:tr>
      <w:tr>
        <w:tc>
          <w:tcPr>
            <w:tcW w:type="dxa" w:w="2948"/>
          </w:tcPr>
          <w:p>
            <w:pPr>
              <w:spacing w:after="0" w:before="0"/>
            </w:pPr>
            <w:r/>
            <w:r>
              <w:rPr>
                <w:b w:val="0"/>
                <w:sz w:val="17"/>
              </w:rPr>
              <w:t>data.items[].item.description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Mô tả</w:t>
            </w:r>
          </w:p>
        </w:tc>
      </w:tr>
      <w:tr>
        <w:tc>
          <w:tcPr>
            <w:tcW w:type="dxa" w:w="2948"/>
          </w:tcPr>
          <w:p>
            <w:pPr>
              <w:spacing w:after="0" w:before="0"/>
            </w:pPr>
            <w:r/>
            <w:r>
              <w:rPr>
                <w:b w:val="0"/>
                <w:sz w:val="17"/>
              </w:rPr>
              <w:t>data.items[].item.status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Trạng thái</w:t>
            </w:r>
          </w:p>
        </w:tc>
      </w:tr>
      <w:tr>
        <w:tc>
          <w:tcPr>
            <w:tcW w:type="dxa" w:w="2948"/>
          </w:tcPr>
          <w:p>
            <w:pPr>
              <w:spacing w:after="0" w:before="0"/>
            </w:pPr>
            <w:r/>
            <w:r>
              <w:rPr>
                <w:b w:val="0"/>
                <w:sz w:val="17"/>
              </w:rPr>
              <w:t>data.items[].item.created_at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2026-10-04T01:45:50.000000Z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data.items[].item.updated_at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2026-10-10T03:25:50.000000Z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data.items[].item.quantity_reserve</w:t>
            </w:r>
          </w:p>
        </w:tc>
        <w:tc>
          <w:tcPr>
            <w:tcW w:type="dxa" w:w="1134"/>
          </w:tcPr>
          <w:p>
            <w:pPr>
              <w:spacing w:after="0" w:before="0"/>
            </w:pPr>
            <w:r/>
            <w:r>
              <w:rPr>
                <w:b w:val="0"/>
                <w:sz w:val="17"/>
              </w:rPr>
              <w:t>integer</w:t>
            </w:r>
          </w:p>
        </w:tc>
        <w:tc>
          <w:tcPr>
            <w:tcW w:type="dxa" w:w="2381"/>
          </w:tcPr>
          <w:p>
            <w:pPr>
              <w:spacing w:after="0" w:before="0"/>
            </w:pPr>
            <w:r/>
            <w:r>
              <w:rPr>
                <w:b w:val="0"/>
                <w:sz w:val="17"/>
              </w:rPr>
              <w:t>21</w:t>
            </w:r>
          </w:p>
        </w:tc>
        <w:tc>
          <w:tcPr>
            <w:tcW w:type="dxa" w:w="3175"/>
          </w:tcPr>
          <w:p>
            <w:pPr>
              <w:spacing w:after="0" w:before="0"/>
            </w:pPr>
            <w:r/>
            <w:r>
              <w:rPr>
                <w:b w:val="0"/>
                <w:sz w:val="17"/>
              </w:rPr>
              <w:t>—</w:t>
            </w:r>
          </w:p>
        </w:tc>
      </w:tr>
      <w:tr>
        <w:tc>
          <w:tcPr>
            <w:tcW w:type="dxa" w:w="2948"/>
          </w:tcPr>
          <w:p>
            <w:pPr>
              <w:spacing w:after="0" w:before="0"/>
            </w:pPr>
            <w:r/>
            <w:r>
              <w:rPr>
                <w:b w:val="0"/>
                <w:sz w:val="17"/>
              </w:rPr>
              <w:t>data.creator</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data.creator.id</w:t>
            </w:r>
          </w:p>
        </w:tc>
        <w:tc>
          <w:tcPr>
            <w:tcW w:type="dxa" w:w="1134"/>
          </w:tcPr>
          <w:p>
            <w:pPr>
              <w:spacing w:after="0" w:before="0"/>
            </w:pPr>
            <w:r/>
            <w:r>
              <w:rPr>
                <w:b w:val="0"/>
                <w:sz w:val="17"/>
              </w:rPr>
              <w:t>string</w:t>
            </w:r>
          </w:p>
        </w:tc>
        <w:tc>
          <w:tcPr>
            <w:tcW w:type="dxa" w:w="2381"/>
          </w:tcPr>
          <w:p>
            <w:pPr>
              <w:spacing w:after="0" w:before="0"/>
            </w:pPr>
            <w:r/>
            <w:r>
              <w:rPr>
                <w:b w:val="0"/>
                <w:sz w:val="17"/>
              </w:rPr>
              <w:t>2c3dcd59-edef-41a7-afad-d0614027fc18</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data.creator.fullname</w:t>
            </w:r>
          </w:p>
        </w:tc>
        <w:tc>
          <w:tcPr>
            <w:tcW w:type="dxa" w:w="1134"/>
          </w:tcPr>
          <w:p>
            <w:pPr>
              <w:spacing w:after="0" w:before="0"/>
            </w:pPr>
            <w:r/>
            <w:r>
              <w:rPr>
                <w:b w:val="0"/>
                <w:sz w:val="17"/>
              </w:rPr>
              <w:t>string</w:t>
            </w:r>
          </w:p>
        </w:tc>
        <w:tc>
          <w:tcPr>
            <w:tcW w:type="dxa" w:w="2381"/>
          </w:tcPr>
          <w:p>
            <w:pPr>
              <w:spacing w:after="0" w:before="0"/>
            </w:pPr>
            <w:r/>
            <w:r>
              <w:rPr>
                <w:b w:val="0"/>
                <w:sz w:val="17"/>
              </w:rPr>
              <w:t>Admin</w:t>
            </w:r>
          </w:p>
        </w:tc>
        <w:tc>
          <w:tcPr>
            <w:tcW w:type="dxa" w:w="3175"/>
          </w:tcPr>
          <w:p>
            <w:pPr>
              <w:spacing w:after="0" w:before="0"/>
            </w:pPr>
            <w:r/>
            <w:r>
              <w:rPr>
                <w:b w:val="0"/>
                <w:sz w:val="17"/>
              </w:rPr>
              <w:t>Họ và tên</w:t>
            </w:r>
          </w:p>
        </w:tc>
      </w:tr>
      <w:tr>
        <w:tc>
          <w:tcPr>
            <w:tcW w:type="dxa" w:w="2948"/>
          </w:tcPr>
          <w:p>
            <w:pPr>
              <w:spacing w:after="0" w:before="0"/>
            </w:pPr>
            <w:r/>
            <w:r>
              <w:rPr>
                <w:b w:val="0"/>
                <w:sz w:val="17"/>
              </w:rPr>
              <w:t>data.creator.date_of_birth</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Ngày sinh</w:t>
            </w:r>
          </w:p>
        </w:tc>
      </w:tr>
      <w:tr>
        <w:tc>
          <w:tcPr>
            <w:tcW w:type="dxa" w:w="2948"/>
          </w:tcPr>
          <w:p>
            <w:pPr>
              <w:spacing w:after="0" w:before="0"/>
            </w:pPr>
            <w:r/>
            <w:r>
              <w:rPr>
                <w:b w:val="0"/>
                <w:sz w:val="17"/>
              </w:rPr>
              <w:t>data.creator.phone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Số điện thoại</w:t>
            </w:r>
          </w:p>
        </w:tc>
      </w:tr>
      <w:tr>
        <w:tc>
          <w:tcPr>
            <w:tcW w:type="dxa" w:w="2948"/>
          </w:tcPr>
          <w:p>
            <w:pPr>
              <w:spacing w:after="0" w:before="0"/>
            </w:pPr>
            <w:r/>
            <w:r>
              <w:rPr>
                <w:b w:val="0"/>
                <w:sz w:val="17"/>
              </w:rPr>
              <w:t>data.creator.phone_verified_at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phone verified</w:t>
            </w:r>
          </w:p>
        </w:tc>
      </w:tr>
      <w:tr>
        <w:tc>
          <w:tcPr>
            <w:tcW w:type="dxa" w:w="2948"/>
          </w:tcPr>
          <w:p>
            <w:pPr>
              <w:spacing w:after="0" w:before="0"/>
            </w:pPr>
            <w:r/>
            <w:r>
              <w:rPr>
                <w:b w:val="0"/>
                <w:sz w:val="17"/>
              </w:rPr>
              <w:t>data.creator.email</w:t>
            </w:r>
          </w:p>
        </w:tc>
        <w:tc>
          <w:tcPr>
            <w:tcW w:type="dxa" w:w="1134"/>
          </w:tcPr>
          <w:p>
            <w:pPr>
              <w:spacing w:after="0" w:before="0"/>
            </w:pPr>
            <w:r/>
            <w:r>
              <w:rPr>
                <w:b w:val="0"/>
                <w:sz w:val="17"/>
              </w:rPr>
              <w:t>string</w:t>
            </w:r>
          </w:p>
        </w:tc>
        <w:tc>
          <w:tcPr>
            <w:tcW w:type="dxa" w:w="2381"/>
          </w:tcPr>
          <w:p>
            <w:pPr>
              <w:spacing w:after="0" w:before="0"/>
            </w:pPr>
            <w:r/>
            <w:r>
              <w:rPr>
                <w:b w:val="0"/>
                <w:sz w:val="17"/>
              </w:rPr>
              <w:t>support@goldenbeeltd.vn</w:t>
            </w:r>
          </w:p>
        </w:tc>
        <w:tc>
          <w:tcPr>
            <w:tcW w:type="dxa" w:w="3175"/>
          </w:tcPr>
          <w:p>
            <w:pPr>
              <w:spacing w:after="0" w:before="0"/>
            </w:pPr>
            <w:r/>
            <w:r>
              <w:rPr>
                <w:b w:val="0"/>
                <w:sz w:val="17"/>
              </w:rPr>
              <w:t>Địa chỉ email</w:t>
            </w:r>
          </w:p>
        </w:tc>
      </w:tr>
      <w:tr>
        <w:tc>
          <w:tcPr>
            <w:tcW w:type="dxa" w:w="2948"/>
          </w:tcPr>
          <w:p>
            <w:pPr>
              <w:spacing w:after="0" w:before="0"/>
            </w:pPr>
            <w:r/>
            <w:r>
              <w:rPr>
                <w:b w:val="0"/>
                <w:sz w:val="17"/>
              </w:rPr>
              <w:t>data.creator.created_by</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data.creator.partner_id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đối tác (chủ sân)</w:t>
            </w:r>
          </w:p>
        </w:tc>
      </w:tr>
      <w:tr>
        <w:tc>
          <w:tcPr>
            <w:tcW w:type="dxa" w:w="2948"/>
          </w:tcPr>
          <w:p>
            <w:pPr>
              <w:spacing w:after="0" w:before="0"/>
            </w:pPr>
            <w:r/>
            <w:r>
              <w:rPr>
                <w:b w:val="0"/>
                <w:sz w:val="17"/>
              </w:rPr>
              <w:t>data.creator.email_verified_at</w:t>
            </w:r>
          </w:p>
        </w:tc>
        <w:tc>
          <w:tcPr>
            <w:tcW w:type="dxa" w:w="1134"/>
          </w:tcPr>
          <w:p>
            <w:pPr>
              <w:spacing w:after="0" w:before="0"/>
            </w:pPr>
            <w:r/>
            <w:r>
              <w:rPr>
                <w:b w:val="0"/>
                <w:sz w:val="17"/>
              </w:rPr>
              <w:t>string</w:t>
            </w:r>
          </w:p>
        </w:tc>
        <w:tc>
          <w:tcPr>
            <w:tcW w:type="dxa" w:w="2381"/>
          </w:tcPr>
          <w:p>
            <w:pPr>
              <w:spacing w:after="0" w:before="0"/>
            </w:pPr>
            <w:r/>
            <w:r>
              <w:rPr>
                <w:b w:val="0"/>
                <w:sz w:val="17"/>
              </w:rPr>
              <w:t>2026-10-04T01:45:28.000000Z</w:t>
            </w:r>
          </w:p>
        </w:tc>
        <w:tc>
          <w:tcPr>
            <w:tcW w:type="dxa" w:w="3175"/>
          </w:tcPr>
          <w:p>
            <w:pPr>
              <w:spacing w:after="0" w:before="0"/>
            </w:pPr>
            <w:r/>
            <w:r>
              <w:rPr>
                <w:b w:val="0"/>
                <w:sz w:val="17"/>
              </w:rPr>
              <w:t>Thời điểm email verified</w:t>
            </w:r>
          </w:p>
        </w:tc>
      </w:tr>
      <w:tr>
        <w:tc>
          <w:tcPr>
            <w:tcW w:type="dxa" w:w="2948"/>
          </w:tcPr>
          <w:p>
            <w:pPr>
              <w:spacing w:after="0" w:before="0"/>
            </w:pPr>
            <w:r/>
            <w:r>
              <w:rPr>
                <w:b w:val="0"/>
                <w:sz w:val="17"/>
              </w:rPr>
              <w:t>data.creator.two_factor_secret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data.creator.two_factor_recovery_codes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data.creator.two_factor_confirmed_at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two factor confirmed</w:t>
            </w:r>
          </w:p>
        </w:tc>
      </w:tr>
      <w:tr>
        <w:tc>
          <w:tcPr>
            <w:tcW w:type="dxa" w:w="2948"/>
          </w:tcPr>
          <w:p>
            <w:pPr>
              <w:spacing w:after="0" w:before="0"/>
            </w:pPr>
            <w:r/>
            <w:r>
              <w:rPr>
                <w:b w:val="0"/>
                <w:sz w:val="17"/>
              </w:rPr>
              <w:t>data.creator.created_at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2026-10-04T01:45:29.000000Z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data.creator.updated_at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2026-10-04T01:45:29.000000Z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data.creator.deleted_at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xoá</w:t>
            </w:r>
          </w:p>
        </w:tc>
      </w:tr>
      <w:tr>
        <w:tc>
          <w:tcPr>
            <w:tcW w:type="dxa" w:w="2948"/>
          </w:tcPr>
          <w:p>
            <w:pPr>
              <w:spacing w:after="0" w:before="0"/>
            </w:pPr>
            <w:r/>
            <w:r>
              <w:rPr>
                <w:b w:val="0"/>
                <w:sz w:val="17"/>
              </w:rPr>
              <w:t>data.branch</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422 — Dữ liệu không hợp lệ</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items là bắt buộc.",</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"items": [</w:t>
            </w:r>
          </w:p>
          <w:p>
            <w:pPr>
              <w:spacing w:after="0" w:before="0" w:line="240" w:lineRule="auto"/>
            </w:pPr>
            <w:r>
              <w:rPr>
                <w:rFonts w:ascii="Consolas" w:hAnsi="Consolas" w:eastAsia="Consolas"/>
                <w:sz w:val="17"/>
              </w:rPr>
              <w:t xml:space="preserve">      "Trường items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24. Xoá phiếu nhập kho</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91C1C"/>
                <w:sz w:val="20"/>
              </w:rPr>
              <w:t>DELETE</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/api/admin/warehouse/stock-ins/{id}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delete_warehouse::stock::in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"Đã xoá phiếu nhập kho."</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Đã xoá phiếu nhập kho.</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"Không tìm thấy phiếu nhập kho."</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25. Chi tiết phiếu nhập kho</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/api/admin/warehouse/stock-ins/{id}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view_any_warehouse::stock::in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35,</w:t>
            </w:r>
          </w:p>
          <w:p>
            <w:pPr>
              <w:spacing w:after="0" w:before="0" w:line="240" w:lineRule="auto"/>
            </w:pPr>
            <w:r>
              <w:rPr>
                <w:rFonts w:ascii="Consolas" w:hAnsi="Consolas" w:eastAsia="Consolas"/>
                <w:sz w:val="17"/>
              </w:rPr>
              <w:t xml:space="preserve">    "partner_id": "a2e5cac3-c155-4614-b6e9-9bde5d2995d7",</w:t>
            </w:r>
          </w:p>
          <w:p>
            <w:pPr>
              <w:spacing w:after="0" w:before="0" w:line="240" w:lineRule="auto"/>
            </w:pPr>
            <w:r>
              <w:rPr>
                <w:rFonts w:ascii="Consolas" w:hAnsi="Consolas" w:eastAsia="Consolas"/>
                <w:sz w:val="17"/>
              </w:rPr>
              <w:t xml:space="preserve">    "branch_id": null,</w:t>
            </w:r>
          </w:p>
          <w:p>
            <w:pPr>
              <w:spacing w:after="0" w:before="0" w:line="240" w:lineRule="auto"/>
            </w:pPr>
            <w:r>
              <w:rPr>
                <w:rFonts w:ascii="Consolas" w:hAnsi="Consolas" w:eastAsia="Consolas"/>
                <w:sz w:val="17"/>
              </w:rPr>
              <w:t xml:space="preserve">    "code": "IKEUURKZ",</w:t>
            </w:r>
          </w:p>
          <w:p>
            <w:pPr>
              <w:spacing w:after="0" w:before="0" w:line="240" w:lineRule="auto"/>
            </w:pPr>
            <w:r>
              <w:rPr>
                <w:rFonts w:ascii="Consolas" w:hAnsi="Consolas" w:eastAsia="Consolas"/>
                <w:sz w:val="17"/>
              </w:rPr>
              <w:t xml:space="preserve">    "received_at": "2026-10-10T03:25:50.000000Z",</w:t>
            </w:r>
          </w:p>
          <w:p>
            <w:pPr>
              <w:spacing w:after="0" w:before="0" w:line="240" w:lineRule="auto"/>
            </w:pPr>
            <w:r>
              <w:rPr>
                <w:rFonts w:ascii="Consolas" w:hAnsi="Consolas" w:eastAsia="Consolas"/>
                <w:sz w:val="17"/>
              </w:rPr>
              <w:t xml:space="preserve">    "total_amount": 0,</w:t>
            </w:r>
          </w:p>
          <w:p>
            <w:pPr>
              <w:spacing w:after="0" w:before="0" w:line="240" w:lineRule="auto"/>
            </w:pPr>
            <w:r>
              <w:rPr>
                <w:rFonts w:ascii="Consolas" w:hAnsi="Consolas" w:eastAsia="Consolas"/>
                <w:sz w:val="17"/>
              </w:rPr>
              <w:t xml:space="preserve">    "note": null,</w:t>
            </w:r>
          </w:p>
          <w:p>
            <w:pPr>
              <w:spacing w:after="0" w:before="0" w:line="240" w:lineRule="auto"/>
            </w:pPr>
            <w:r>
              <w:rPr>
                <w:rFonts w:ascii="Consolas" w:hAnsi="Consolas" w:eastAsia="Consolas"/>
                <w:sz w:val="17"/>
              </w:rPr>
              <w:t xml:space="preserve">    "created_by": null,</w:t>
            </w:r>
          </w:p>
          <w:p>
            <w:pPr>
              <w:spacing w:after="0" w:before="0" w:line="240" w:lineRule="auto"/>
            </w:pPr>
            <w:r>
              <w:rPr>
                <w:rFonts w:ascii="Consolas" w:hAnsi="Consolas" w:eastAsia="Consolas"/>
                <w:sz w:val="17"/>
              </w:rPr>
              <w:t xml:space="preserve">    "created_at": "2026-10-10T03:25:50.000000Z",</w:t>
            </w:r>
          </w:p>
          <w:p>
            <w:pPr>
              <w:spacing w:after="0" w:before="0" w:line="240" w:lineRule="auto"/>
            </w:pPr>
            <w:r>
              <w:rPr>
                <w:rFonts w:ascii="Consolas" w:hAnsi="Consolas" w:eastAsia="Consolas"/>
                <w:sz w:val="17"/>
              </w:rPr>
              <w:t xml:space="preserve">    "updated_at": "2026-10-10T03:25:50.000000Z",</w:t>
            </w:r>
          </w:p>
          <w:p>
            <w:pPr>
              <w:spacing w:after="0" w:before="0" w:line="240" w:lineRule="auto"/>
            </w:pPr>
            <w:r>
              <w:rPr>
                <w:rFonts w:ascii="Consolas" w:hAnsi="Consolas" w:eastAsia="Consolas"/>
                <w:sz w:val="17"/>
              </w:rPr>
              <w:t xml:space="preserve">    "items": [],</w:t>
            </w:r>
          </w:p>
          <w:p>
            <w:pPr>
              <w:spacing w:after="0" w:before="0" w:line="240" w:lineRule="auto"/>
            </w:pPr>
            <w:r>
              <w:rPr>
                <w:rFonts w:ascii="Consolas" w:hAnsi="Consolas" w:eastAsia="Consolas"/>
                <w:sz w:val="17"/>
              </w:rPr>
              <w:t xml:space="preserve">    "creator": null,</w:t>
            </w:r>
          </w:p>
          <w:p>
            <w:pPr>
              <w:spacing w:after="0" w:before="0" w:line="240" w:lineRule="auto"/>
            </w:pPr>
            <w:r>
              <w:rPr>
                <w:rFonts w:ascii="Consolas" w:hAnsi="Consolas" w:eastAsia="Consolas"/>
                <w:sz w:val="17"/>
              </w:rPr>
              <w:t xml:space="preserve">    "branch": null</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35</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data.partner_id</w:t>
            </w:r>
          </w:p>
        </w:tc>
        <w:tc>
          <w:tcPr>
            <w:tcW w:type="dxa" w:w="1134"/>
          </w:tcPr>
          <w:p>
            <w:pPr>
              <w:spacing w:after="0" w:before="0"/>
            </w:pPr>
            <w:r/>
            <w:r>
              <w:rPr>
                <w:b w:val="0"/>
                <w:sz w:val="17"/>
              </w:rPr>
              <w:t>string</w:t>
            </w:r>
          </w:p>
        </w:tc>
        <w:tc>
          <w:tcPr>
            <w:tcW w:type="dxa" w:w="2381"/>
          </w:tcPr>
          <w:p>
            <w:pPr>
              <w:spacing w:after="0" w:before="0"/>
            </w:pPr>
            <w:r/>
            <w:r>
              <w:rPr>
                <w:b w:val="0"/>
                <w:sz w:val="17"/>
              </w:rPr>
              <w:t>a2e5cac3-c155-4614-b6e9-9bde5d2995d7</w:t>
            </w:r>
          </w:p>
        </w:tc>
        <w:tc>
          <w:tcPr>
            <w:tcW w:type="dxa" w:w="3175"/>
          </w:tcPr>
          <w:p>
            <w:pPr>
              <w:spacing w:after="0" w:before="0"/>
            </w:pPr>
            <w:r/>
            <w:r>
              <w:rPr>
                <w:b w:val="0"/>
                <w:sz w:val="17"/>
              </w:rPr>
              <w:t>Mã đối tác (chủ sân)</w:t>
            </w:r>
          </w:p>
        </w:tc>
      </w:tr>
      <w:tr>
        <w:tc>
          <w:tcPr>
            <w:tcW w:type="dxa" w:w="2948"/>
          </w:tcPr>
          <w:p>
            <w:pPr>
              <w:spacing w:after="0" w:before="0"/>
            </w:pPr>
            <w:r/>
            <w:r>
              <w:rPr>
                <w:b w:val="0"/>
                <w:sz w:val="17"/>
              </w:rPr>
              <w:t>data.branch_id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chi nhánh</w:t>
            </w:r>
          </w:p>
        </w:tc>
      </w:tr>
      <w:tr>
        <w:tc>
          <w:tcPr>
            <w:tcW w:type="dxa" w:w="2948"/>
          </w:tcPr>
          <w:p>
            <w:pPr>
              <w:spacing w:after="0" w:before="0"/>
            </w:pPr>
            <w:r/>
            <w:r>
              <w:rPr>
                <w:b w:val="0"/>
                <w:sz w:val="17"/>
              </w:rPr>
              <w:t>data.code</w:t>
            </w:r>
          </w:p>
        </w:tc>
        <w:tc>
          <w:tcPr>
            <w:tcW w:type="dxa" w:w="1134"/>
          </w:tcPr>
          <w:p>
            <w:pPr>
              <w:spacing w:after="0" w:before="0"/>
            </w:pPr>
            <w:r/>
            <w:r>
              <w:rPr>
                <w:b w:val="0"/>
                <w:sz w:val="17"/>
              </w:rPr>
              <w:t>string</w:t>
            </w:r>
          </w:p>
        </w:tc>
        <w:tc>
          <w:tcPr>
            <w:tcW w:type="dxa" w:w="2381"/>
          </w:tcPr>
          <w:p>
            <w:pPr>
              <w:spacing w:after="0" w:before="0"/>
            </w:pPr>
            <w:r/>
            <w:r>
              <w:rPr>
                <w:b w:val="0"/>
                <w:sz w:val="17"/>
              </w:rPr>
              <w:t>IKEUURKZ</w:t>
            </w:r>
          </w:p>
        </w:tc>
        <w:tc>
          <w:tcPr>
            <w:tcW w:type="dxa" w:w="3175"/>
          </w:tcPr>
          <w:p>
            <w:pPr>
              <w:spacing w:after="0" w:before="0"/>
            </w:pPr>
            <w:r/>
            <w:r>
              <w:rPr>
                <w:b w:val="0"/>
                <w:sz w:val="17"/>
              </w:rPr>
              <w:t>Mã</w:t>
            </w:r>
          </w:p>
        </w:tc>
      </w:tr>
      <w:tr>
        <w:tc>
          <w:tcPr>
            <w:tcW w:type="dxa" w:w="2948"/>
          </w:tcPr>
          <w:p>
            <w:pPr>
              <w:spacing w:after="0" w:before="0"/>
            </w:pPr>
            <w:r/>
            <w:r>
              <w:rPr>
                <w:b w:val="0"/>
                <w:sz w:val="17"/>
              </w:rPr>
              <w:t>data.received_at</w:t>
            </w:r>
          </w:p>
        </w:tc>
        <w:tc>
          <w:tcPr>
            <w:tcW w:type="dxa" w:w="1134"/>
          </w:tcPr>
          <w:p>
            <w:pPr>
              <w:spacing w:after="0" w:before="0"/>
            </w:pPr>
            <w:r/>
            <w:r>
              <w:rPr>
                <w:b w:val="0"/>
                <w:sz w:val="17"/>
              </w:rPr>
              <w:t>string</w:t>
            </w:r>
          </w:p>
        </w:tc>
        <w:tc>
          <w:tcPr>
            <w:tcW w:type="dxa" w:w="2381"/>
          </w:tcPr>
          <w:p>
            <w:pPr>
              <w:spacing w:after="0" w:before="0"/>
            </w:pPr>
            <w:r/>
            <w:r>
              <w:rPr>
                <w:b w:val="0"/>
                <w:sz w:val="17"/>
              </w:rPr>
              <w:t>2026-10-10T03:25:50.000000Z</w:t>
            </w:r>
          </w:p>
        </w:tc>
        <w:tc>
          <w:tcPr>
            <w:tcW w:type="dxa" w:w="3175"/>
          </w:tcPr>
          <w:p>
            <w:pPr>
              <w:spacing w:after="0" w:before="0"/>
            </w:pPr>
            <w:r/>
            <w:r>
              <w:rPr>
                <w:b w:val="0"/>
                <w:sz w:val="17"/>
              </w:rPr>
              <w:t>Thời điểm received</w:t>
            </w:r>
          </w:p>
        </w:tc>
      </w:tr>
      <w:tr>
        <w:tc>
          <w:tcPr>
            <w:tcW w:type="dxa" w:w="2948"/>
          </w:tcPr>
          <w:p>
            <w:pPr>
              <w:spacing w:after="0" w:before="0"/>
            </w:pPr>
            <w:r/>
            <w:r>
              <w:rPr>
                <w:b w:val="0"/>
                <w:sz w:val="17"/>
              </w:rPr>
              <w:t>data.total_amount</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Số tiền (VNĐ) Tổng</w:t>
            </w:r>
          </w:p>
        </w:tc>
      </w:tr>
      <w:tr>
        <w:tc>
          <w:tcPr>
            <w:tcW w:type="dxa" w:w="2948"/>
          </w:tcPr>
          <w:p>
            <w:pPr>
              <w:spacing w:after="0" w:before="0"/>
            </w:pPr>
            <w:r/>
            <w:r>
              <w:rPr>
                <w:b w:val="0"/>
                <w:sz w:val="17"/>
              </w:rPr>
              <w:t>data.note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Ghi chú</w:t>
            </w:r>
          </w:p>
        </w:tc>
      </w:tr>
      <w:tr>
        <w:tc>
          <w:tcPr>
            <w:tcW w:type="dxa" w:w="2948"/>
          </w:tcPr>
          <w:p>
            <w:pPr>
              <w:spacing w:after="0" w:before="0"/>
            </w:pPr>
            <w:r/>
            <w:r>
              <w:rPr>
                <w:b w:val="0"/>
                <w:sz w:val="17"/>
              </w:rPr>
              <w:t>data.created_by</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2026-10-10T03:25:50.000000Z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2026-10-10T03:25:50.000000Z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data.items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Danh sách dòng</w:t>
            </w:r>
          </w:p>
        </w:tc>
      </w:tr>
      <w:tr>
        <w:tc>
          <w:tcPr>
            <w:tcW w:type="dxa" w:w="2948"/>
          </w:tcPr>
          <w:p>
            <w:pPr>
              <w:spacing w:after="0" w:before="0"/>
            </w:pPr>
            <w:r/>
            <w:r>
              <w:rPr>
                <w:b w:val="0"/>
                <w:sz w:val="17"/>
              </w:rPr>
              <w:t>data.creator</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data.branch</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"Không tìm thấy phiếu nhập kho."</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26. Cập nhật phiếu nhập kho</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45309"/>
                <w:sz w:val="20"/>
              </w:rPr>
              <w:t>PUT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/api/admin/warehouse/stock-ins/{id}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update_warehouse::stock::in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Body: { note?, items?: [{ id?, warehouse_item_id, quantity, unit_price, note? }, ...] }</w:t>
      </w:r>
    </w:p>
    <w:p>
      <w:pPr>
        <w:spacing w:after="40"/>
      </w:pPr>
      <w:r>
        <w:rPr>
          <w:b w:val="0"/>
          <w:i w:val="0"/>
          <w:sz w:val="20"/>
        </w:rPr>
        <w:t>Nếu gửi kèm 'items', THAY THẾ TOÀN BỘ danh sách dòng cũ bằng danh sách mới — dòng cũ không</w:t>
      </w:r>
    </w:p>
    <w:p>
      <w:pPr>
        <w:spacing w:after="40"/>
      </w:pPr>
      <w:r>
        <w:rPr>
          <w:b w:val="0"/>
          <w:i w:val="0"/>
          <w:sz w:val="20"/>
        </w:rPr>
        <w:t>còn trong danh sách gửi lên sẽ bị xoá (kích hoạt hoàn tác tồn kho qua boot hook deleted()).</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note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Ghi chú</w:t>
            </w:r>
          </w:p>
        </w:tc>
      </w:tr>
      <w:tr>
        <w:tc>
          <w:tcPr>
            <w:tcW w:type="dxa" w:w="2041"/>
          </w:tcPr>
          <w:p>
            <w:pPr>
              <w:spacing w:after="0" w:before="0"/>
            </w:pPr>
            <w:r/>
            <w:r>
              <w:rPr>
                <w:b w:val="0"/>
                <w:sz w:val="18"/>
              </w:rPr>
              <w:t>items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tối thiểu 1</w:t>
            </w:r>
          </w:p>
        </w:tc>
        <w:tc>
          <w:tcPr>
            <w:tcW w:type="dxa" w:w="2835"/>
          </w:tcPr>
          <w:p>
            <w:pPr>
              <w:spacing w:after="0" w:before="0"/>
            </w:pPr>
            <w:r/>
            <w:r>
              <w:rPr>
                <w:b w:val="0"/>
                <w:sz w:val="18"/>
              </w:rPr>
              <w:t>Danh sách dòng</w:t>
            </w:r>
          </w:p>
        </w:tc>
      </w:tr>
      <w:tr>
        <w:tc>
          <w:tcPr>
            <w:tcW w:type="dxa" w:w="2041"/>
          </w:tcPr>
          <w:p>
            <w:pPr>
              <w:spacing w:after="0" w:before="0"/>
            </w:pPr>
            <w:r/>
            <w:r>
              <w:rPr>
                <w:b w:val="0"/>
                <w:sz w:val="18"/>
              </w:rPr>
              <w:t>items.*.id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phải tồn tại: warehouse_stock_in_items</w:t>
            </w:r>
          </w:p>
        </w:tc>
        <w:tc>
          <w:tcPr>
            <w:tcW w:type="dxa" w:w="2835"/>
          </w:tcPr>
          <w:p>
            <w:pPr>
              <w:spacing w:after="0" w:before="0"/>
            </w:pPr>
            <w:r/>
            <w:r>
              <w:rPr>
                <w:b w:val="0"/>
                <w:sz w:val="18"/>
              </w:rPr>
              <w:t>Mã định danh bản ghi</w:t>
            </w:r>
          </w:p>
        </w:tc>
      </w:tr>
      <w:tr>
        <w:tc>
          <w:tcPr>
            <w:tcW w:type="dxa" w:w="2041"/>
          </w:tcPr>
          <w:p>
            <w:pPr>
              <w:spacing w:after="0" w:before="0"/>
            </w:pPr>
            <w:r/>
            <w:r>
              <w:rPr>
                <w:b w:val="0"/>
                <w:sz w:val="18"/>
              </w:rPr>
              <w:t>items.*.warehouse_item_id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required_with:items; phải tồn tại: warehouse_items</w:t>
            </w:r>
          </w:p>
        </w:tc>
        <w:tc>
          <w:tcPr>
            <w:tcW w:type="dxa" w:w="2835"/>
          </w:tcPr>
          <w:p>
            <w:pPr>
              <w:spacing w:after="0" w:before="0"/>
            </w:pPr>
            <w:r/>
            <w:r>
              <w:rPr>
                <w:b w:val="0"/>
                <w:sz w:val="18"/>
              </w:rPr>
              <w:t>Mã warehouse item</w:t>
            </w:r>
          </w:p>
        </w:tc>
      </w:tr>
      <w:tr>
        <w:tc>
          <w:tcPr>
            <w:tcW w:type="dxa" w:w="2041"/>
          </w:tcPr>
          <w:p>
            <w:pPr>
              <w:spacing w:after="0" w:before="0"/>
            </w:pPr>
            <w:r/>
            <w:r>
              <w:rPr>
                <w:b w:val="0"/>
                <w:sz w:val="18"/>
              </w:rPr>
              <w:t>items.*.quantity</w:t>
            </w:r>
          </w:p>
        </w:tc>
        <w:tc>
          <w:tcPr>
            <w:tcW w:type="dxa" w:w="1361"/>
          </w:tcPr>
          <w:p>
            <w:pPr>
              <w:spacing w:after="0" w:before="0"/>
            </w:pPr>
            <w:r/>
            <w:r>
              <w:rPr>
                <w:b w:val="0"/>
                <w:sz w:val="18"/>
              </w:rPr>
              <w:t>number</w:t>
            </w:r>
          </w:p>
        </w:tc>
        <w:tc>
          <w:tcPr>
            <w:tcW w:type="dxa" w:w="1020"/>
          </w:tcPr>
          <w:p>
            <w:pPr>
              <w:spacing w:after="0" w:before="0"/>
            </w:pPr>
            <w:r/>
            <w:r>
              <w:rPr>
                <w:b w:val="0"/>
                <w:sz w:val="18"/>
              </w:rPr>
              <w:t>Không</w:t>
            </w:r>
          </w:p>
        </w:tc>
        <w:tc>
          <w:tcPr>
            <w:tcW w:type="dxa" w:w="2381"/>
          </w:tcPr>
          <w:p>
            <w:pPr>
              <w:spacing w:after="0" w:before="0"/>
            </w:pPr>
            <w:r/>
            <w:r>
              <w:rPr>
                <w:b w:val="0"/>
                <w:sz w:val="18"/>
              </w:rPr>
              <w:t>required_with:items; tối thiểu 0.01</w:t>
            </w:r>
          </w:p>
        </w:tc>
        <w:tc>
          <w:tcPr>
            <w:tcW w:type="dxa" w:w="2835"/>
          </w:tcPr>
          <w:p>
            <w:pPr>
              <w:spacing w:after="0" w:before="0"/>
            </w:pPr>
            <w:r/>
            <w:r>
              <w:rPr>
                <w:b w:val="0"/>
                <w:sz w:val="18"/>
              </w:rPr>
              <w:t>Số lượng</w:t>
            </w:r>
          </w:p>
        </w:tc>
      </w:tr>
      <w:tr>
        <w:tc>
          <w:tcPr>
            <w:tcW w:type="dxa" w:w="2041"/>
          </w:tcPr>
          <w:p>
            <w:pPr>
              <w:spacing w:after="0" w:before="0"/>
            </w:pPr>
            <w:r/>
            <w:r>
              <w:rPr>
                <w:b w:val="0"/>
                <w:sz w:val="18"/>
              </w:rPr>
              <w:t>items.*.unit_price</w:t>
            </w:r>
          </w:p>
        </w:tc>
        <w:tc>
          <w:tcPr>
            <w:tcW w:type="dxa" w:w="1361"/>
          </w:tcPr>
          <w:p>
            <w:pPr>
              <w:spacing w:after="0" w:before="0"/>
            </w:pPr>
            <w:r/>
            <w:r>
              <w:rPr>
                <w:b w:val="0"/>
                <w:sz w:val="18"/>
              </w:rPr>
              <w:t>number</w:t>
            </w:r>
          </w:p>
        </w:tc>
        <w:tc>
          <w:tcPr>
            <w:tcW w:type="dxa" w:w="1020"/>
          </w:tcPr>
          <w:p>
            <w:pPr>
              <w:spacing w:after="0" w:before="0"/>
            </w:pPr>
            <w:r/>
            <w:r>
              <w:rPr>
                <w:b w:val="0"/>
                <w:sz w:val="18"/>
              </w:rPr>
              <w:t>Không</w:t>
            </w:r>
          </w:p>
        </w:tc>
        <w:tc>
          <w:tcPr>
            <w:tcW w:type="dxa" w:w="2381"/>
          </w:tcPr>
          <w:p>
            <w:pPr>
              <w:spacing w:after="0" w:before="0"/>
            </w:pPr>
            <w:r/>
            <w:r>
              <w:rPr>
                <w:b w:val="0"/>
                <w:sz w:val="18"/>
              </w:rPr>
              <w:t>required_with:items; tối thiểu 0</w:t>
            </w:r>
          </w:p>
        </w:tc>
        <w:tc>
          <w:tcPr>
            <w:tcW w:type="dxa" w:w="2835"/>
          </w:tcPr>
          <w:p>
            <w:pPr>
              <w:spacing w:after="0" w:before="0"/>
            </w:pPr>
            <w:r/>
            <w:r>
              <w:rPr>
                <w:b w:val="0"/>
                <w:sz w:val="18"/>
              </w:rPr>
              <w:t>—</w:t>
            </w:r>
          </w:p>
        </w:tc>
      </w:tr>
      <w:tr>
        <w:tc>
          <w:tcPr>
            <w:tcW w:type="dxa" w:w="2041"/>
          </w:tcPr>
          <w:p>
            <w:pPr>
              <w:spacing w:after="0" w:before="0"/>
            </w:pPr>
            <w:r/>
            <w:r>
              <w:rPr>
                <w:b w:val="0"/>
                <w:sz w:val="18"/>
              </w:rPr>
              <w:t>items.*.note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Ghi chú</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36,</w:t>
            </w:r>
          </w:p>
          <w:p>
            <w:pPr>
              <w:spacing w:after="0" w:before="0" w:line="240" w:lineRule="auto"/>
            </w:pPr>
            <w:r>
              <w:rPr>
                <w:rFonts w:ascii="Consolas" w:hAnsi="Consolas" w:eastAsia="Consolas"/>
                <w:sz w:val="17"/>
              </w:rPr>
              <w:t xml:space="preserve">    "partner_id": "a2e5cac3-c155-4614-b6e9-9bde5d2995d7",</w:t>
            </w:r>
          </w:p>
          <w:p>
            <w:pPr>
              <w:spacing w:after="0" w:before="0" w:line="240" w:lineRule="auto"/>
            </w:pPr>
            <w:r>
              <w:rPr>
                <w:rFonts w:ascii="Consolas" w:hAnsi="Consolas" w:eastAsia="Consolas"/>
                <w:sz w:val="17"/>
              </w:rPr>
              <w:t xml:space="preserve">    "branch_id": null,</w:t>
            </w:r>
          </w:p>
          <w:p>
            <w:pPr>
              <w:spacing w:after="0" w:before="0" w:line="240" w:lineRule="auto"/>
            </w:pPr>
            <w:r>
              <w:rPr>
                <w:rFonts w:ascii="Consolas" w:hAnsi="Consolas" w:eastAsia="Consolas"/>
                <w:sz w:val="17"/>
              </w:rPr>
              <w:t xml:space="preserve">    "code": "EPE77ZRO",</w:t>
            </w:r>
          </w:p>
          <w:p>
            <w:pPr>
              <w:spacing w:after="0" w:before="0" w:line="240" w:lineRule="auto"/>
            </w:pPr>
            <w:r>
              <w:rPr>
                <w:rFonts w:ascii="Consolas" w:hAnsi="Consolas" w:eastAsia="Consolas"/>
                <w:sz w:val="17"/>
              </w:rPr>
              <w:t xml:space="preserve">    "received_at": "2026-10-10T03:25:50.000000Z",</w:t>
            </w:r>
          </w:p>
          <w:p>
            <w:pPr>
              <w:spacing w:after="0" w:before="0" w:line="240" w:lineRule="auto"/>
            </w:pPr>
            <w:r>
              <w:rPr>
                <w:rFonts w:ascii="Consolas" w:hAnsi="Consolas" w:eastAsia="Consolas"/>
                <w:sz w:val="17"/>
              </w:rPr>
              <w:t xml:space="preserve">    "total_amount": 0,</w:t>
            </w:r>
          </w:p>
          <w:p>
            <w:pPr>
              <w:spacing w:after="0" w:before="0" w:line="240" w:lineRule="auto"/>
            </w:pPr>
            <w:r>
              <w:rPr>
                <w:rFonts w:ascii="Consolas" w:hAnsi="Consolas" w:eastAsia="Consolas"/>
                <w:sz w:val="17"/>
              </w:rPr>
              <w:t xml:space="preserve">    "note": null,</w:t>
            </w:r>
          </w:p>
          <w:p>
            <w:pPr>
              <w:spacing w:after="0" w:before="0" w:line="240" w:lineRule="auto"/>
            </w:pPr>
            <w:r>
              <w:rPr>
                <w:rFonts w:ascii="Consolas" w:hAnsi="Consolas" w:eastAsia="Consolas"/>
                <w:sz w:val="17"/>
              </w:rPr>
              <w:t xml:space="preserve">    "created_by": null,</w:t>
            </w:r>
          </w:p>
          <w:p>
            <w:pPr>
              <w:spacing w:after="0" w:before="0" w:line="240" w:lineRule="auto"/>
            </w:pPr>
            <w:r>
              <w:rPr>
                <w:rFonts w:ascii="Consolas" w:hAnsi="Consolas" w:eastAsia="Consolas"/>
                <w:sz w:val="17"/>
              </w:rPr>
              <w:t xml:space="preserve">    "created_at": "2026-10-10T03:25:50.000000Z",</w:t>
            </w:r>
          </w:p>
          <w:p>
            <w:pPr>
              <w:spacing w:after="0" w:before="0" w:line="240" w:lineRule="auto"/>
            </w:pPr>
            <w:r>
              <w:rPr>
                <w:rFonts w:ascii="Consolas" w:hAnsi="Consolas" w:eastAsia="Consolas"/>
                <w:sz w:val="17"/>
              </w:rPr>
              <w:t xml:space="preserve">    "updated_at": "2026-10-10T03:25:50.000000Z",</w:t>
            </w:r>
          </w:p>
          <w:p>
            <w:pPr>
              <w:spacing w:after="0" w:before="0" w:line="240" w:lineRule="auto"/>
            </w:pPr>
            <w:r>
              <w:rPr>
                <w:rFonts w:ascii="Consolas" w:hAnsi="Consolas" w:eastAsia="Consolas"/>
                <w:sz w:val="17"/>
              </w:rPr>
              <w:t xml:space="preserve">    "items": [],</w:t>
            </w:r>
          </w:p>
          <w:p>
            <w:pPr>
              <w:spacing w:after="0" w:before="0" w:line="240" w:lineRule="auto"/>
            </w:pPr>
            <w:r>
              <w:rPr>
                <w:rFonts w:ascii="Consolas" w:hAnsi="Consolas" w:eastAsia="Consolas"/>
                <w:sz w:val="17"/>
              </w:rPr>
              <w:t xml:space="preserve">    "creator": null,</w:t>
            </w:r>
          </w:p>
          <w:p>
            <w:pPr>
              <w:spacing w:after="0" w:before="0" w:line="240" w:lineRule="auto"/>
            </w:pPr>
            <w:r>
              <w:rPr>
                <w:rFonts w:ascii="Consolas" w:hAnsi="Consolas" w:eastAsia="Consolas"/>
                <w:sz w:val="17"/>
              </w:rPr>
              <w:t xml:space="preserve">    "branch": null</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36</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data.partner_id</w:t>
            </w:r>
          </w:p>
        </w:tc>
        <w:tc>
          <w:tcPr>
            <w:tcW w:type="dxa" w:w="1134"/>
          </w:tcPr>
          <w:p>
            <w:pPr>
              <w:spacing w:after="0" w:before="0"/>
            </w:pPr>
            <w:r/>
            <w:r>
              <w:rPr>
                <w:b w:val="0"/>
                <w:sz w:val="17"/>
              </w:rPr>
              <w:t>string</w:t>
            </w:r>
          </w:p>
        </w:tc>
        <w:tc>
          <w:tcPr>
            <w:tcW w:type="dxa" w:w="2381"/>
          </w:tcPr>
          <w:p>
            <w:pPr>
              <w:spacing w:after="0" w:before="0"/>
            </w:pPr>
            <w:r/>
            <w:r>
              <w:rPr>
                <w:b w:val="0"/>
                <w:sz w:val="17"/>
              </w:rPr>
              <w:t>a2e5cac3-c155-4614-b6e9-9bde5d2995d7</w:t>
            </w:r>
          </w:p>
        </w:tc>
        <w:tc>
          <w:tcPr>
            <w:tcW w:type="dxa" w:w="3175"/>
          </w:tcPr>
          <w:p>
            <w:pPr>
              <w:spacing w:after="0" w:before="0"/>
            </w:pPr>
            <w:r/>
            <w:r>
              <w:rPr>
                <w:b w:val="0"/>
                <w:sz w:val="17"/>
              </w:rPr>
              <w:t>Mã đối tác (chủ sân)</w:t>
            </w:r>
          </w:p>
        </w:tc>
      </w:tr>
      <w:tr>
        <w:tc>
          <w:tcPr>
            <w:tcW w:type="dxa" w:w="2948"/>
          </w:tcPr>
          <w:p>
            <w:pPr>
              <w:spacing w:after="0" w:before="0"/>
            </w:pPr>
            <w:r/>
            <w:r>
              <w:rPr>
                <w:b w:val="0"/>
                <w:sz w:val="17"/>
              </w:rPr>
              <w:t>data.branch_id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chi nhánh</w:t>
            </w:r>
          </w:p>
        </w:tc>
      </w:tr>
      <w:tr>
        <w:tc>
          <w:tcPr>
            <w:tcW w:type="dxa" w:w="2948"/>
          </w:tcPr>
          <w:p>
            <w:pPr>
              <w:spacing w:after="0" w:before="0"/>
            </w:pPr>
            <w:r/>
            <w:r>
              <w:rPr>
                <w:b w:val="0"/>
                <w:sz w:val="17"/>
              </w:rPr>
              <w:t>data.code</w:t>
            </w:r>
          </w:p>
        </w:tc>
        <w:tc>
          <w:tcPr>
            <w:tcW w:type="dxa" w:w="1134"/>
          </w:tcPr>
          <w:p>
            <w:pPr>
              <w:spacing w:after="0" w:before="0"/>
            </w:pPr>
            <w:r/>
            <w:r>
              <w:rPr>
                <w:b w:val="0"/>
                <w:sz w:val="17"/>
              </w:rPr>
              <w:t>string</w:t>
            </w:r>
          </w:p>
        </w:tc>
        <w:tc>
          <w:tcPr>
            <w:tcW w:type="dxa" w:w="2381"/>
          </w:tcPr>
          <w:p>
            <w:pPr>
              <w:spacing w:after="0" w:before="0"/>
            </w:pPr>
            <w:r/>
            <w:r>
              <w:rPr>
                <w:b w:val="0"/>
                <w:sz w:val="17"/>
              </w:rPr>
              <w:t>EPE77ZRO</w:t>
            </w:r>
          </w:p>
        </w:tc>
        <w:tc>
          <w:tcPr>
            <w:tcW w:type="dxa" w:w="3175"/>
          </w:tcPr>
          <w:p>
            <w:pPr>
              <w:spacing w:after="0" w:before="0"/>
            </w:pPr>
            <w:r/>
            <w:r>
              <w:rPr>
                <w:b w:val="0"/>
                <w:sz w:val="17"/>
              </w:rPr>
              <w:t>Mã</w:t>
            </w:r>
          </w:p>
        </w:tc>
      </w:tr>
      <w:tr>
        <w:tc>
          <w:tcPr>
            <w:tcW w:type="dxa" w:w="2948"/>
          </w:tcPr>
          <w:p>
            <w:pPr>
              <w:spacing w:after="0" w:before="0"/>
            </w:pPr>
            <w:r/>
            <w:r>
              <w:rPr>
                <w:b w:val="0"/>
                <w:sz w:val="17"/>
              </w:rPr>
              <w:t>data.received_at</w:t>
            </w:r>
          </w:p>
        </w:tc>
        <w:tc>
          <w:tcPr>
            <w:tcW w:type="dxa" w:w="1134"/>
          </w:tcPr>
          <w:p>
            <w:pPr>
              <w:spacing w:after="0" w:before="0"/>
            </w:pPr>
            <w:r/>
            <w:r>
              <w:rPr>
                <w:b w:val="0"/>
                <w:sz w:val="17"/>
              </w:rPr>
              <w:t>string</w:t>
            </w:r>
          </w:p>
        </w:tc>
        <w:tc>
          <w:tcPr>
            <w:tcW w:type="dxa" w:w="2381"/>
          </w:tcPr>
          <w:p>
            <w:pPr>
              <w:spacing w:after="0" w:before="0"/>
            </w:pPr>
            <w:r/>
            <w:r>
              <w:rPr>
                <w:b w:val="0"/>
                <w:sz w:val="17"/>
              </w:rPr>
              <w:t>2026-10-10T03:25:50.000000Z</w:t>
            </w:r>
          </w:p>
        </w:tc>
        <w:tc>
          <w:tcPr>
            <w:tcW w:type="dxa" w:w="3175"/>
          </w:tcPr>
          <w:p>
            <w:pPr>
              <w:spacing w:after="0" w:before="0"/>
            </w:pPr>
            <w:r/>
            <w:r>
              <w:rPr>
                <w:b w:val="0"/>
                <w:sz w:val="17"/>
              </w:rPr>
              <w:t>Thời điểm received</w:t>
            </w:r>
          </w:p>
        </w:tc>
      </w:tr>
      <w:tr>
        <w:tc>
          <w:tcPr>
            <w:tcW w:type="dxa" w:w="2948"/>
          </w:tcPr>
          <w:p>
            <w:pPr>
              <w:spacing w:after="0" w:before="0"/>
            </w:pPr>
            <w:r/>
            <w:r>
              <w:rPr>
                <w:b w:val="0"/>
                <w:sz w:val="17"/>
              </w:rPr>
              <w:t>data.total_amount</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Số tiền (VNĐ) Tổng</w:t>
            </w:r>
          </w:p>
        </w:tc>
      </w:tr>
      <w:tr>
        <w:tc>
          <w:tcPr>
            <w:tcW w:type="dxa" w:w="2948"/>
          </w:tcPr>
          <w:p>
            <w:pPr>
              <w:spacing w:after="0" w:before="0"/>
            </w:pPr>
            <w:r/>
            <w:r>
              <w:rPr>
                <w:b w:val="0"/>
                <w:sz w:val="17"/>
              </w:rPr>
              <w:t>data.note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Ghi chú</w:t>
            </w:r>
          </w:p>
        </w:tc>
      </w:tr>
      <w:tr>
        <w:tc>
          <w:tcPr>
            <w:tcW w:type="dxa" w:w="2948"/>
          </w:tcPr>
          <w:p>
            <w:pPr>
              <w:spacing w:after="0" w:before="0"/>
            </w:pPr>
            <w:r/>
            <w:r>
              <w:rPr>
                <w:b w:val="0"/>
                <w:sz w:val="17"/>
              </w:rPr>
              <w:t>data.created_by</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2026-10-10T03:25:50.000000Z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2026-10-10T03:25:50.000000Z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data.items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Danh sách dòng</w:t>
            </w:r>
          </w:p>
        </w:tc>
      </w:tr>
      <w:tr>
        <w:tc>
          <w:tcPr>
            <w:tcW w:type="dxa" w:w="2948"/>
          </w:tcPr>
          <w:p>
            <w:pPr>
              <w:spacing w:after="0" w:before="0"/>
            </w:pPr>
            <w:r/>
            <w:r>
              <w:rPr>
                <w:b w:val="0"/>
                <w:sz w:val="17"/>
              </w:rPr>
              <w:t>data.creator</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data.branch</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"Không tìm thấy phiếu nhập kho."</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27. Danh sách phiếu xuất kho</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/api/admin/warehouse/stock-outs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view_any_warehouse::stock::out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Query params: search (theo mã phiếu), reason (lọc theo lý do CỦA TỪNG DÒNG), room_id,</w:t>
      </w:r>
    </w:p>
    <w:p>
      <w:pPr>
        <w:spacing w:after="40"/>
      </w:pPr>
      <w:r>
        <w:rPr>
          <w:b w:val="0"/>
          <w:i w:val="0"/>
          <w:sz w:val="20"/>
        </w:rPr>
        <w:t>per_page (mặc định 20)</w:t>
      </w:r>
    </w:p>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search</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Từ khoá tìm kiếm</w:t>
            </w:r>
          </w:p>
        </w:tc>
      </w:tr>
      <w:tr>
        <w:tc>
          <w:tcPr>
            <w:tcW w:type="dxa" w:w="1928"/>
          </w:tcPr>
          <w:p>
            <w:pPr>
              <w:spacing w:after="0" w:before="0"/>
            </w:pPr>
            <w:r/>
            <w:r>
              <w:rPr>
                <w:b w:val="0"/>
                <w:sz w:val="18"/>
              </w:rPr>
              <w:t>reason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Lý do</w:t>
            </w:r>
          </w:p>
        </w:tc>
      </w:tr>
      <w:tr>
        <w:tc>
          <w:tcPr>
            <w:tcW w:type="dxa" w:w="1928"/>
          </w:tcPr>
          <w:p>
            <w:pPr>
              <w:spacing w:after="0" w:before="0"/>
            </w:pPr>
            <w:r/>
            <w:r>
              <w:rPr>
                <w:b w:val="0"/>
                <w:sz w:val="18"/>
              </w:rPr>
              <w:t>room_id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Mã sân</w:t>
            </w:r>
          </w:p>
        </w:tc>
      </w:tr>
      <w:tr>
        <w:tc>
          <w:tcPr>
            <w:tcW w:type="dxa" w:w="1928"/>
          </w:tcPr>
          <w:p>
            <w:pPr>
              <w:spacing w:after="0" w:before="0"/>
            </w:pPr>
            <w:r/>
            <w:r>
              <w:rPr>
                <w:b w:val="0"/>
                <w:sz w:val="18"/>
              </w:rPr>
              <w:t>per_page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bản ghi mỗi trang</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"meta": {</w:t>
            </w:r>
          </w:p>
          <w:p>
            <w:pPr>
              <w:spacing w:after="0" w:before="0" w:line="240" w:lineRule="auto"/>
            </w:pPr>
            <w:r>
              <w:rPr>
                <w:rFonts w:ascii="Consolas" w:hAnsi="Consolas" w:eastAsia="Consolas"/>
                <w:sz w:val="17"/>
              </w:rPr>
              <w:t xml:space="preserve">    "current_page": 1,</w:t>
            </w:r>
          </w:p>
          <w:p>
            <w:pPr>
              <w:spacing w:after="0" w:before="0" w:line="240" w:lineRule="auto"/>
            </w:pPr>
            <w:r>
              <w:rPr>
                <w:rFonts w:ascii="Consolas" w:hAnsi="Consolas" w:eastAsia="Consolas"/>
                <w:sz w:val="17"/>
              </w:rPr>
              <w:t xml:space="preserve">    "last_page": 1,</w:t>
            </w:r>
          </w:p>
          <w:p>
            <w:pPr>
              <w:spacing w:after="0" w:before="0" w:line="240" w:lineRule="auto"/>
            </w:pPr>
            <w:r>
              <w:rPr>
                <w:rFonts w:ascii="Consolas" w:hAnsi="Consolas" w:eastAsia="Consolas"/>
                <w:sz w:val="17"/>
              </w:rPr>
              <w:t xml:space="preserve">    "total": 0,</w:t>
            </w:r>
          </w:p>
          <w:p>
            <w:pPr>
              <w:spacing w:after="0" w:before="0" w:line="240" w:lineRule="auto"/>
            </w:pPr>
            <w:r>
              <w:rPr>
                <w:rFonts w:ascii="Consolas" w:hAnsi="Consolas" w:eastAsia="Consolas"/>
                <w:sz w:val="17"/>
              </w:rPr>
              <w:t xml:space="preserve">    "per_page": 20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meta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Thông tin phân trang</w:t>
            </w:r>
          </w:p>
        </w:tc>
      </w:tr>
      <w:tr>
        <w:tc>
          <w:tcPr>
            <w:tcW w:type="dxa" w:w="2948"/>
          </w:tcPr>
          <w:p>
            <w:pPr>
              <w:spacing w:after="0" w:before="0"/>
            </w:pPr>
            <w:r/>
            <w:r>
              <w:rPr>
                <w:b w:val="0"/>
                <w:sz w:val="17"/>
              </w:rPr>
              <w:t>meta.current_page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Trang hiện tại</w:t>
            </w:r>
          </w:p>
        </w:tc>
      </w:tr>
      <w:tr>
        <w:tc>
          <w:tcPr>
            <w:tcW w:type="dxa" w:w="2948"/>
          </w:tcPr>
          <w:p>
            <w:pPr>
              <w:spacing w:after="0" w:before="0"/>
            </w:pPr>
            <w:r/>
            <w:r>
              <w:rPr>
                <w:b w:val="0"/>
                <w:sz w:val="17"/>
              </w:rPr>
              <w:t>meta.last_page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Tổng số trang</w:t>
            </w:r>
          </w:p>
        </w:tc>
      </w:tr>
      <w:tr>
        <w:tc>
          <w:tcPr>
            <w:tcW w:type="dxa" w:w="2948"/>
          </w:tcPr>
          <w:p>
            <w:pPr>
              <w:spacing w:after="0" w:before="0"/>
            </w:pPr>
            <w:r/>
            <w:r>
              <w:rPr>
                <w:b w:val="0"/>
                <w:sz w:val="17"/>
              </w:rPr>
              <w:t>meta.total</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Tổng</w:t>
            </w:r>
          </w:p>
        </w:tc>
      </w:tr>
      <w:tr>
        <w:tc>
          <w:tcPr>
            <w:tcW w:type="dxa" w:w="2948"/>
          </w:tcPr>
          <w:p>
            <w:pPr>
              <w:spacing w:after="0" w:before="0"/>
            </w:pPr>
            <w:r/>
            <w:r>
              <w:rPr>
                <w:b w:val="0"/>
                <w:sz w:val="17"/>
              </w:rPr>
              <w:t>meta.per_page</w:t>
            </w:r>
          </w:p>
        </w:tc>
        <w:tc>
          <w:tcPr>
            <w:tcW w:type="dxa" w:w="1134"/>
          </w:tcPr>
          <w:p>
            <w:pPr>
              <w:spacing w:after="0" w:before="0"/>
            </w:pPr>
            <w:r/>
            <w:r>
              <w:rPr>
                <w:b w:val="0"/>
                <w:sz w:val="17"/>
              </w:rPr>
              <w:t>integer</w:t>
            </w:r>
          </w:p>
        </w:tc>
        <w:tc>
          <w:tcPr>
            <w:tcW w:type="dxa" w:w="2381"/>
          </w:tcPr>
          <w:p>
            <w:pPr>
              <w:spacing w:after="0" w:before="0"/>
            </w:pPr>
            <w:r/>
            <w:r>
              <w:rPr>
                <w:b w:val="0"/>
                <w:sz w:val="17"/>
              </w:rPr>
              <w:t>20</w:t>
            </w:r>
          </w:p>
        </w:tc>
        <w:tc>
          <w:tcPr>
            <w:tcW w:type="dxa" w:w="3175"/>
          </w:tcPr>
          <w:p>
            <w:pPr>
              <w:spacing w:after="0" w:before="0"/>
            </w:pPr>
            <w:r/>
            <w:r>
              <w:rPr>
                <w:b w:val="0"/>
                <w:sz w:val="17"/>
              </w:rPr>
              <w:t>Số bản ghi mỗi trang</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28. Tạo phiếu xuất kho</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/api/admin/warehouse/stock-outs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create_warehouse::stock::out (hoặc update_warehouse::stock::out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Body: { room_id?, issued_to?, note?, branch_id?, partner_id? (chỉ super_admin),</w:t>
      </w:r>
    </w:p>
    <w:p>
      <w:pPr>
        <w:spacing w:after="40"/>
      </w:pPr>
      <w:r>
        <w:rPr>
          <w:b w:val="0"/>
          <w:i w:val="0"/>
          <w:sz w:val="20"/>
        </w:rPr>
        <w:t>items: [{ warehouse_item_id, quantity, reason, note? }, ...] }</w:t>
      </w:r>
    </w:p>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room_id</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phải tồn tại: products</w:t>
            </w:r>
          </w:p>
        </w:tc>
        <w:tc>
          <w:tcPr>
            <w:tcW w:type="dxa" w:w="2835"/>
          </w:tcPr>
          <w:p>
            <w:pPr>
              <w:spacing w:after="0" w:before="0"/>
            </w:pPr>
            <w:r/>
            <w:r>
              <w:rPr>
                <w:b w:val="0"/>
                <w:sz w:val="18"/>
              </w:rPr>
              <w:t>Mã sân</w:t>
            </w:r>
          </w:p>
        </w:tc>
      </w:tr>
      <w:tr>
        <w:tc>
          <w:tcPr>
            <w:tcW w:type="dxa" w:w="2041"/>
          </w:tcPr>
          <w:p>
            <w:pPr>
              <w:spacing w:after="0" w:before="0"/>
            </w:pPr>
            <w:r/>
            <w:r>
              <w:rPr>
                <w:b w:val="0"/>
                <w:sz w:val="18"/>
              </w:rPr>
              <w:t>issued_to</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r>
        <w:tc>
          <w:tcPr>
            <w:tcW w:type="dxa" w:w="2041"/>
          </w:tcPr>
          <w:p>
            <w:pPr>
              <w:spacing w:after="0" w:before="0"/>
            </w:pPr>
            <w:r/>
            <w:r>
              <w:rPr>
                <w:b w:val="0"/>
                <w:sz w:val="18"/>
              </w:rPr>
              <w:t>note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Ghi chú</w:t>
            </w:r>
          </w:p>
        </w:tc>
      </w:tr>
      <w:tr>
        <w:tc>
          <w:tcPr>
            <w:tcW w:type="dxa" w:w="2041"/>
          </w:tcPr>
          <w:p>
            <w:pPr>
              <w:spacing w:after="0" w:before="0"/>
            </w:pPr>
            <w:r/>
            <w:r>
              <w:rPr>
                <w:b w:val="0"/>
                <w:sz w:val="18"/>
              </w:rPr>
              <w:t>branch_id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phải tồn tại: categories</w:t>
            </w:r>
          </w:p>
        </w:tc>
        <w:tc>
          <w:tcPr>
            <w:tcW w:type="dxa" w:w="2835"/>
          </w:tcPr>
          <w:p>
            <w:pPr>
              <w:spacing w:after="0" w:before="0"/>
            </w:pPr>
            <w:r/>
            <w:r>
              <w:rPr>
                <w:b w:val="0"/>
                <w:sz w:val="18"/>
              </w:rPr>
              <w:t>Mã chi nhánh</w:t>
            </w:r>
          </w:p>
        </w:tc>
      </w:tr>
      <w:tr>
        <w:tc>
          <w:tcPr>
            <w:tcW w:type="dxa" w:w="2041"/>
          </w:tcPr>
          <w:p>
            <w:pPr>
              <w:spacing w:after="0" w:before="0"/>
            </w:pPr>
            <w:r/>
            <w:r>
              <w:rPr>
                <w:b w:val="0"/>
                <w:sz w:val="18"/>
              </w:rPr>
              <w:t>partner_id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UUID</w:t>
            </w:r>
          </w:p>
        </w:tc>
        <w:tc>
          <w:tcPr>
            <w:tcW w:type="dxa" w:w="2835"/>
          </w:tcPr>
          <w:p>
            <w:pPr>
              <w:spacing w:after="0" w:before="0"/>
            </w:pPr>
            <w:r/>
            <w:r>
              <w:rPr>
                <w:b w:val="0"/>
                <w:sz w:val="18"/>
              </w:rPr>
              <w:t>Mã đối tác (chủ sân)</w:t>
            </w:r>
          </w:p>
        </w:tc>
      </w:tr>
      <w:tr>
        <w:tc>
          <w:tcPr>
            <w:tcW w:type="dxa" w:w="2041"/>
          </w:tcPr>
          <w:p>
            <w:pPr>
              <w:spacing w:after="0" w:before="0"/>
            </w:pPr>
            <w:r/>
            <w:r>
              <w:rPr>
                <w:b w:val="0"/>
                <w:sz w:val="18"/>
              </w:rPr>
              <w:t>items</w:t>
            </w:r>
          </w:p>
        </w:tc>
        <w:tc>
          <w:tcPr>
            <w:tcW w:type="dxa" w:w="1361"/>
          </w:tcPr>
          <w:p>
            <w:pPr>
              <w:spacing w:after="0" w:before="0"/>
            </w:pPr>
            <w:r/>
            <w:r>
              <w:rPr>
                <w:b w:val="0"/>
                <w:sz w:val="18"/>
              </w:rPr>
              <w:t>array</w:t>
            </w:r>
          </w:p>
        </w:tc>
        <w:tc>
          <w:tcPr>
            <w:tcW w:type="dxa" w:w="1020"/>
          </w:tcPr>
          <w:p>
            <w:pPr>
              <w:spacing w:after="0" w:before="0"/>
            </w:pPr>
            <w:r/>
            <w:r>
              <w:rPr>
                <w:b w:val="0"/>
                <w:sz w:val="18"/>
              </w:rPr>
              <w:t>Có</w:t>
            </w:r>
          </w:p>
        </w:tc>
        <w:tc>
          <w:tcPr>
            <w:tcW w:type="dxa" w:w="2381"/>
          </w:tcPr>
          <w:p>
            <w:pPr>
              <w:spacing w:after="0" w:before="0"/>
            </w:pPr>
            <w:r/>
            <w:r>
              <w:rPr>
                <w:b w:val="0"/>
                <w:sz w:val="18"/>
              </w:rPr>
              <w:t>tối thiểu 1</w:t>
            </w:r>
          </w:p>
        </w:tc>
        <w:tc>
          <w:tcPr>
            <w:tcW w:type="dxa" w:w="2835"/>
          </w:tcPr>
          <w:p>
            <w:pPr>
              <w:spacing w:after="0" w:before="0"/>
            </w:pPr>
            <w:r/>
            <w:r>
              <w:rPr>
                <w:b w:val="0"/>
                <w:sz w:val="18"/>
              </w:rPr>
              <w:t>Danh sách dòng</w:t>
            </w:r>
          </w:p>
        </w:tc>
      </w:tr>
      <w:tr>
        <w:tc>
          <w:tcPr>
            <w:tcW w:type="dxa" w:w="2041"/>
          </w:tcPr>
          <w:p>
            <w:pPr>
              <w:spacing w:after="0" w:before="0"/>
            </w:pPr>
            <w:r/>
            <w:r>
              <w:rPr>
                <w:b w:val="0"/>
                <w:sz w:val="18"/>
              </w:rPr>
              <w:t>items.*.warehouse_item_id</w:t>
            </w:r>
          </w:p>
        </w:tc>
        <w:tc>
          <w:tcPr>
            <w:tcW w:type="dxa" w:w="1361"/>
          </w:tcPr>
          <w:p>
            <w:pPr>
              <w:spacing w:after="0" w:before="0"/>
            </w:pPr>
            <w:r/>
            <w:r>
              <w:rPr>
                <w:b w:val="0"/>
                <w:sz w:val="18"/>
              </w:rPr>
              <w:t>integer</w:t>
            </w:r>
          </w:p>
        </w:tc>
        <w:tc>
          <w:tcPr>
            <w:tcW w:type="dxa" w:w="1020"/>
          </w:tcPr>
          <w:p>
            <w:pPr>
              <w:spacing w:after="0" w:before="0"/>
            </w:pPr>
            <w:r/>
            <w:r>
              <w:rPr>
                <w:b w:val="0"/>
                <w:sz w:val="18"/>
              </w:rPr>
              <w:t>Có</w:t>
            </w:r>
          </w:p>
        </w:tc>
        <w:tc>
          <w:tcPr>
            <w:tcW w:type="dxa" w:w="2381"/>
          </w:tcPr>
          <w:p>
            <w:pPr>
              <w:spacing w:after="0" w:before="0"/>
            </w:pPr>
            <w:r/>
            <w:r>
              <w:rPr>
                <w:b w:val="0"/>
                <w:sz w:val="18"/>
              </w:rPr>
              <w:t>phải tồn tại: warehouse_items</w:t>
            </w:r>
          </w:p>
        </w:tc>
        <w:tc>
          <w:tcPr>
            <w:tcW w:type="dxa" w:w="2835"/>
          </w:tcPr>
          <w:p>
            <w:pPr>
              <w:spacing w:after="0" w:before="0"/>
            </w:pPr>
            <w:r/>
            <w:r>
              <w:rPr>
                <w:b w:val="0"/>
                <w:sz w:val="18"/>
              </w:rPr>
              <w:t>Mã warehouse item</w:t>
            </w:r>
          </w:p>
        </w:tc>
      </w:tr>
      <w:tr>
        <w:tc>
          <w:tcPr>
            <w:tcW w:type="dxa" w:w="2041"/>
          </w:tcPr>
          <w:p>
            <w:pPr>
              <w:spacing w:after="0" w:before="0"/>
            </w:pPr>
            <w:r/>
            <w:r>
              <w:rPr>
                <w:b w:val="0"/>
                <w:sz w:val="18"/>
              </w:rPr>
              <w:t>items.*.quantity</w:t>
            </w:r>
          </w:p>
        </w:tc>
        <w:tc>
          <w:tcPr>
            <w:tcW w:type="dxa" w:w="1361"/>
          </w:tcPr>
          <w:p>
            <w:pPr>
              <w:spacing w:after="0" w:before="0"/>
            </w:pPr>
            <w:r/>
            <w:r>
              <w:rPr>
                <w:b w:val="0"/>
                <w:sz w:val="18"/>
              </w:rPr>
              <w:t>number</w:t>
            </w:r>
          </w:p>
        </w:tc>
        <w:tc>
          <w:tcPr>
            <w:tcW w:type="dxa" w:w="1020"/>
          </w:tcPr>
          <w:p>
            <w:pPr>
              <w:spacing w:after="0" w:before="0"/>
            </w:pPr>
            <w:r/>
            <w:r>
              <w:rPr>
                <w:b w:val="0"/>
                <w:sz w:val="18"/>
              </w:rPr>
              <w:t>Có</w:t>
            </w:r>
          </w:p>
        </w:tc>
        <w:tc>
          <w:tcPr>
            <w:tcW w:type="dxa" w:w="2381"/>
          </w:tcPr>
          <w:p>
            <w:pPr>
              <w:spacing w:after="0" w:before="0"/>
            </w:pPr>
            <w:r/>
            <w:r>
              <w:rPr>
                <w:b w:val="0"/>
                <w:sz w:val="18"/>
              </w:rPr>
              <w:t>tối thiểu 0.01</w:t>
            </w:r>
          </w:p>
        </w:tc>
        <w:tc>
          <w:tcPr>
            <w:tcW w:type="dxa" w:w="2835"/>
          </w:tcPr>
          <w:p>
            <w:pPr>
              <w:spacing w:after="0" w:before="0"/>
            </w:pPr>
            <w:r/>
            <w:r>
              <w:rPr>
                <w:b w:val="0"/>
                <w:sz w:val="18"/>
              </w:rPr>
              <w:t>Số lượng</w:t>
            </w:r>
          </w:p>
        </w:tc>
      </w:tr>
      <w:tr>
        <w:tc>
          <w:tcPr>
            <w:tcW w:type="dxa" w:w="2041"/>
          </w:tcPr>
          <w:p>
            <w:pPr>
              <w:spacing w:after="0" w:before="0"/>
            </w:pPr>
            <w:r/>
            <w:r>
              <w:rPr>
                <w:b w:val="0"/>
                <w:sz w:val="18"/>
              </w:rPr>
              <w:t>items.*.reason</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Một trong: (xem danh sách giá trị hợp lệ của hệ thống)</w:t>
            </w:r>
          </w:p>
        </w:tc>
        <w:tc>
          <w:tcPr>
            <w:tcW w:type="dxa" w:w="2835"/>
          </w:tcPr>
          <w:p>
            <w:pPr>
              <w:spacing w:after="0" w:before="0"/>
            </w:pPr>
            <w:r/>
            <w:r>
              <w:rPr>
                <w:b w:val="0"/>
                <w:sz w:val="18"/>
              </w:rPr>
              <w:t>Lý do</w:t>
            </w:r>
          </w:p>
        </w:tc>
      </w:tr>
      <w:tr>
        <w:tc>
          <w:tcPr>
            <w:tcW w:type="dxa" w:w="2041"/>
          </w:tcPr>
          <w:p>
            <w:pPr>
              <w:spacing w:after="0" w:before="0"/>
            </w:pPr>
            <w:r/>
            <w:r>
              <w:rPr>
                <w:b w:val="0"/>
                <w:sz w:val="18"/>
              </w:rPr>
              <w:t>items.*.note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Ghi chú</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"items":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"warehouse_item_id": 1,</w:t>
            </w:r>
          </w:p>
          <w:p>
            <w:pPr>
              <w:spacing w:after="0" w:before="0" w:line="240" w:lineRule="auto"/>
            </w:pPr>
            <w:r>
              <w:rPr>
                <w:rFonts w:ascii="Consolas" w:hAnsi="Consolas" w:eastAsia="Consolas"/>
                <w:sz w:val="17"/>
              </w:rPr>
              <w:t xml:space="preserve">      "quantity": 1,</w:t>
            </w:r>
          </w:p>
          <w:p>
            <w:pPr>
              <w:spacing w:after="0" w:before="0" w:line="240" w:lineRule="auto"/>
            </w:pPr>
            <w:r>
              <w:rPr>
                <w:rFonts w:ascii="Consolas" w:hAnsi="Consolas" w:eastAsia="Consolas"/>
                <w:sz w:val="17"/>
              </w:rPr>
              <w:t xml:space="preserve">      "reason": "(xem danh sách giá trị hợp lệ của hệ thống)"</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422 (Dữ liệu không hợp lệ)</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"Giá trị được chọn cho trường items.0.reason không hợp lệ.",</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"items.0.reason": [</w:t>
            </w:r>
          </w:p>
          <w:p>
            <w:pPr>
              <w:spacing w:after="0" w:before="0" w:line="240" w:lineRule="auto"/>
            </w:pPr>
            <w:r>
              <w:rPr>
                <w:rFonts w:ascii="Consolas" w:hAnsi="Consolas" w:eastAsia="Consolas"/>
                <w:sz w:val="17"/>
              </w:rPr>
              <w:t xml:space="preserve">      "Giá trị được chọn cho trường items.0.reason không hợp lệ."</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Giá trị được chọn cho trường items.0.reason không hợp lệ.</w:t>
            </w:r>
          </w:p>
        </w:tc>
        <w:tc>
          <w:tcPr>
            <w:tcW w:type="dxa" w:w="3175"/>
          </w:tcPr>
          <w:p>
            <w:pPr>
              <w:spacing w:after="0" w:before="0"/>
            </w:pPr>
            <w:r/>
            <w:r>
              <w:rPr>
                <w:b w:val="0"/>
                <w:sz w:val="17"/>
              </w:rPr>
              <w:t>Thông báo</w:t>
            </w:r>
          </w:p>
        </w:tc>
      </w:tr>
      <w:tr>
        <w:tc>
          <w:tcPr>
            <w:tcW w:type="dxa" w:w="2948"/>
          </w:tcPr>
          <w:p>
            <w:pPr>
              <w:spacing w:after="0" w:before="0"/>
            </w:pPr>
            <w:r/>
            <w:r>
              <w:rPr>
                <w:b w:val="0"/>
                <w:sz w:val="17"/>
              </w:rPr>
              <w:t>errors</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Chi tiết lỗi theo từng trường</w:t>
            </w:r>
          </w:p>
        </w:tc>
      </w:tr>
      <w:tr>
        <w:tc>
          <w:tcPr>
            <w:tcW w:type="dxa" w:w="2948"/>
          </w:tcPr>
          <w:p>
            <w:pPr>
              <w:spacing w:after="0" w:before="0"/>
            </w:pPr>
            <w:r/>
            <w:r>
              <w:rPr>
                <w:b w:val="0"/>
                <w:sz w:val="17"/>
              </w:rPr>
              <w:t>errors.items.0.reason</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Lý do</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29. Xoá phiếu xuất kho</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91C1C"/>
                <w:sz w:val="20"/>
              </w:rPr>
              <w:t>DELETE</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/api/admin/warehouse/stock-outs/{id}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delete_warehouse::stock::out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"Đã xoá phiếu xuất kho."</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Đã xoá phiếu xuất kho.</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"Không tìm thấy phiếu xuất kho."</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30. Chi tiết phiếu xuất kho</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/api/admin/warehouse/stock-outs/{id}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view_any_warehouse::stock::out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10,</w:t>
            </w:r>
          </w:p>
          <w:p>
            <w:pPr>
              <w:spacing w:after="0" w:before="0" w:line="240" w:lineRule="auto"/>
            </w:pPr>
            <w:r>
              <w:rPr>
                <w:rFonts w:ascii="Consolas" w:hAnsi="Consolas" w:eastAsia="Consolas"/>
                <w:sz w:val="17"/>
              </w:rPr>
              <w:t xml:space="preserve">    "partner_id": "a2e5cac3-c155-4614-b6e9-9bde5d2995d7",</w:t>
            </w:r>
          </w:p>
          <w:p>
            <w:pPr>
              <w:spacing w:after="0" w:before="0" w:line="240" w:lineRule="auto"/>
            </w:pPr>
            <w:r>
              <w:rPr>
                <w:rFonts w:ascii="Consolas" w:hAnsi="Consolas" w:eastAsia="Consolas"/>
                <w:sz w:val="17"/>
              </w:rPr>
              <w:t xml:space="preserve">    "branch_id": null,</w:t>
            </w:r>
          </w:p>
          <w:p>
            <w:pPr>
              <w:spacing w:after="0" w:before="0" w:line="240" w:lineRule="auto"/>
            </w:pPr>
            <w:r>
              <w:rPr>
                <w:rFonts w:ascii="Consolas" w:hAnsi="Consolas" w:eastAsia="Consolas"/>
                <w:sz w:val="17"/>
              </w:rPr>
              <w:t xml:space="preserve">    "code": "XSENIJXP",</w:t>
            </w:r>
          </w:p>
          <w:p>
            <w:pPr>
              <w:spacing w:after="0" w:before="0" w:line="240" w:lineRule="auto"/>
            </w:pPr>
            <w:r>
              <w:rPr>
                <w:rFonts w:ascii="Consolas" w:hAnsi="Consolas" w:eastAsia="Consolas"/>
                <w:sz w:val="17"/>
              </w:rPr>
              <w:t xml:space="preserve">    "employee_id": null,</w:t>
            </w:r>
          </w:p>
          <w:p>
            <w:pPr>
              <w:spacing w:after="0" w:before="0" w:line="240" w:lineRule="auto"/>
            </w:pPr>
            <w:r>
              <w:rPr>
                <w:rFonts w:ascii="Consolas" w:hAnsi="Consolas" w:eastAsia="Consolas"/>
                <w:sz w:val="17"/>
              </w:rPr>
              <w:t xml:space="preserve">    "product_id": null,</w:t>
            </w:r>
          </w:p>
          <w:p>
            <w:pPr>
              <w:spacing w:after="0" w:before="0" w:line="240" w:lineRule="auto"/>
            </w:pPr>
            <w:r>
              <w:rPr>
                <w:rFonts w:ascii="Consolas" w:hAnsi="Consolas" w:eastAsia="Consolas"/>
                <w:sz w:val="17"/>
              </w:rPr>
              <w:t xml:space="preserve">    "issued_to": null,</w:t>
            </w:r>
          </w:p>
          <w:p>
            <w:pPr>
              <w:spacing w:after="0" w:before="0" w:line="240" w:lineRule="auto"/>
            </w:pPr>
            <w:r>
              <w:rPr>
                <w:rFonts w:ascii="Consolas" w:hAnsi="Consolas" w:eastAsia="Consolas"/>
                <w:sz w:val="17"/>
              </w:rPr>
              <w:t xml:space="preserve">    "issued_at": "2026-10-10T03:25:50.000000Z",</w:t>
            </w:r>
          </w:p>
          <w:p>
            <w:pPr>
              <w:spacing w:after="0" w:before="0" w:line="240" w:lineRule="auto"/>
            </w:pPr>
            <w:r>
              <w:rPr>
                <w:rFonts w:ascii="Consolas" w:hAnsi="Consolas" w:eastAsia="Consolas"/>
                <w:sz w:val="17"/>
              </w:rPr>
              <w:t xml:space="preserve">    "note": null,</w:t>
            </w:r>
          </w:p>
          <w:p>
            <w:pPr>
              <w:spacing w:after="0" w:before="0" w:line="240" w:lineRule="auto"/>
            </w:pPr>
            <w:r>
              <w:rPr>
                <w:rFonts w:ascii="Consolas" w:hAnsi="Consolas" w:eastAsia="Consolas"/>
                <w:sz w:val="17"/>
              </w:rPr>
              <w:t xml:space="preserve">    "created_by": null,</w:t>
            </w:r>
          </w:p>
          <w:p>
            <w:pPr>
              <w:spacing w:after="0" w:before="0" w:line="240" w:lineRule="auto"/>
            </w:pPr>
            <w:r>
              <w:rPr>
                <w:rFonts w:ascii="Consolas" w:hAnsi="Consolas" w:eastAsia="Consolas"/>
                <w:sz w:val="17"/>
              </w:rPr>
              <w:t xml:space="preserve">    "created_at": "2026-10-10T03:25:50.000000Z",</w:t>
            </w:r>
          </w:p>
          <w:p>
            <w:pPr>
              <w:spacing w:after="0" w:before="0" w:line="240" w:lineRule="auto"/>
            </w:pPr>
            <w:r>
              <w:rPr>
                <w:rFonts w:ascii="Consolas" w:hAnsi="Consolas" w:eastAsia="Consolas"/>
                <w:sz w:val="17"/>
              </w:rPr>
              <w:t xml:space="preserve">    "updated_at": "2026-10-10T03:25:50.000000Z",</w:t>
            </w:r>
          </w:p>
          <w:p>
            <w:pPr>
              <w:spacing w:after="0" w:before="0" w:line="240" w:lineRule="auto"/>
            </w:pPr>
            <w:r>
              <w:rPr>
                <w:rFonts w:ascii="Consolas" w:hAnsi="Consolas" w:eastAsia="Consolas"/>
                <w:sz w:val="17"/>
              </w:rPr>
              <w:t xml:space="preserve">    "items": [],</w:t>
            </w:r>
          </w:p>
          <w:p>
            <w:pPr>
              <w:spacing w:after="0" w:before="0" w:line="240" w:lineRule="auto"/>
            </w:pPr>
            <w:r>
              <w:rPr>
                <w:rFonts w:ascii="Consolas" w:hAnsi="Consolas" w:eastAsia="Consolas"/>
                <w:sz w:val="17"/>
              </w:rPr>
              <w:t xml:space="preserve">    "creator": null,</w:t>
            </w:r>
          </w:p>
          <w:p>
            <w:pPr>
              <w:spacing w:after="0" w:before="0" w:line="240" w:lineRule="auto"/>
            </w:pPr>
            <w:r>
              <w:rPr>
                <w:rFonts w:ascii="Consolas" w:hAnsi="Consolas" w:eastAsia="Consolas"/>
                <w:sz w:val="17"/>
              </w:rPr>
              <w:t xml:space="preserve">    "room": null,</w:t>
            </w:r>
          </w:p>
          <w:p>
            <w:pPr>
              <w:spacing w:after="0" w:before="0" w:line="240" w:lineRule="auto"/>
            </w:pPr>
            <w:r>
              <w:rPr>
                <w:rFonts w:ascii="Consolas" w:hAnsi="Consolas" w:eastAsia="Consolas"/>
                <w:sz w:val="17"/>
              </w:rPr>
              <w:t xml:space="preserve">    "branch": null</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10</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data.partner_id</w:t>
            </w:r>
          </w:p>
        </w:tc>
        <w:tc>
          <w:tcPr>
            <w:tcW w:type="dxa" w:w="1134"/>
          </w:tcPr>
          <w:p>
            <w:pPr>
              <w:spacing w:after="0" w:before="0"/>
            </w:pPr>
            <w:r/>
            <w:r>
              <w:rPr>
                <w:b w:val="0"/>
                <w:sz w:val="17"/>
              </w:rPr>
              <w:t>string</w:t>
            </w:r>
          </w:p>
        </w:tc>
        <w:tc>
          <w:tcPr>
            <w:tcW w:type="dxa" w:w="2381"/>
          </w:tcPr>
          <w:p>
            <w:pPr>
              <w:spacing w:after="0" w:before="0"/>
            </w:pPr>
            <w:r/>
            <w:r>
              <w:rPr>
                <w:b w:val="0"/>
                <w:sz w:val="17"/>
              </w:rPr>
              <w:t>a2e5cac3-c155-4614-b6e9-9bde5d2995d7</w:t>
            </w:r>
          </w:p>
        </w:tc>
        <w:tc>
          <w:tcPr>
            <w:tcW w:type="dxa" w:w="3175"/>
          </w:tcPr>
          <w:p>
            <w:pPr>
              <w:spacing w:after="0" w:before="0"/>
            </w:pPr>
            <w:r/>
            <w:r>
              <w:rPr>
                <w:b w:val="0"/>
                <w:sz w:val="17"/>
              </w:rPr>
              <w:t>Mã đối tác (chủ sân)</w:t>
            </w:r>
          </w:p>
        </w:tc>
      </w:tr>
      <w:tr>
        <w:tc>
          <w:tcPr>
            <w:tcW w:type="dxa" w:w="2948"/>
          </w:tcPr>
          <w:p>
            <w:pPr>
              <w:spacing w:after="0" w:before="0"/>
            </w:pPr>
            <w:r/>
            <w:r>
              <w:rPr>
                <w:b w:val="0"/>
                <w:sz w:val="17"/>
              </w:rPr>
              <w:t>data.branch_id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chi nhánh</w:t>
            </w:r>
          </w:p>
        </w:tc>
      </w:tr>
      <w:tr>
        <w:tc>
          <w:tcPr>
            <w:tcW w:type="dxa" w:w="2948"/>
          </w:tcPr>
          <w:p>
            <w:pPr>
              <w:spacing w:after="0" w:before="0"/>
            </w:pPr>
            <w:r/>
            <w:r>
              <w:rPr>
                <w:b w:val="0"/>
                <w:sz w:val="17"/>
              </w:rPr>
              <w:t>data.code</w:t>
            </w:r>
          </w:p>
        </w:tc>
        <w:tc>
          <w:tcPr>
            <w:tcW w:type="dxa" w:w="1134"/>
          </w:tcPr>
          <w:p>
            <w:pPr>
              <w:spacing w:after="0" w:before="0"/>
            </w:pPr>
            <w:r/>
            <w:r>
              <w:rPr>
                <w:b w:val="0"/>
                <w:sz w:val="17"/>
              </w:rPr>
              <w:t>string</w:t>
            </w:r>
          </w:p>
        </w:tc>
        <w:tc>
          <w:tcPr>
            <w:tcW w:type="dxa" w:w="2381"/>
          </w:tcPr>
          <w:p>
            <w:pPr>
              <w:spacing w:after="0" w:before="0"/>
            </w:pPr>
            <w:r/>
            <w:r>
              <w:rPr>
                <w:b w:val="0"/>
                <w:sz w:val="17"/>
              </w:rPr>
              <w:t>XSENIJXP</w:t>
            </w:r>
          </w:p>
        </w:tc>
        <w:tc>
          <w:tcPr>
            <w:tcW w:type="dxa" w:w="3175"/>
          </w:tcPr>
          <w:p>
            <w:pPr>
              <w:spacing w:after="0" w:before="0"/>
            </w:pPr>
            <w:r/>
            <w:r>
              <w:rPr>
                <w:b w:val="0"/>
                <w:sz w:val="17"/>
              </w:rPr>
              <w:t>Mã</w:t>
            </w:r>
          </w:p>
        </w:tc>
      </w:tr>
      <w:tr>
        <w:tc>
          <w:tcPr>
            <w:tcW w:type="dxa" w:w="2948"/>
          </w:tcPr>
          <w:p>
            <w:pPr>
              <w:spacing w:after="0" w:before="0"/>
            </w:pPr>
            <w:r/>
            <w:r>
              <w:rPr>
                <w:b w:val="0"/>
                <w:sz w:val="17"/>
              </w:rPr>
              <w:t>data.employee_id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nhân viên</w:t>
            </w:r>
          </w:p>
        </w:tc>
      </w:tr>
      <w:tr>
        <w:tc>
          <w:tcPr>
            <w:tcW w:type="dxa" w:w="2948"/>
          </w:tcPr>
          <w:p>
            <w:pPr>
              <w:spacing w:after="0" w:before="0"/>
            </w:pPr>
            <w:r/>
            <w:r>
              <w:rPr>
                <w:b w:val="0"/>
                <w:sz w:val="17"/>
              </w:rPr>
              <w:t>data.product_id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sân / sản phẩm</w:t>
            </w:r>
          </w:p>
        </w:tc>
      </w:tr>
      <w:tr>
        <w:tc>
          <w:tcPr>
            <w:tcW w:type="dxa" w:w="2948"/>
          </w:tcPr>
          <w:p>
            <w:pPr>
              <w:spacing w:after="0" w:before="0"/>
            </w:pPr>
            <w:r/>
            <w:r>
              <w:rPr>
                <w:b w:val="0"/>
                <w:sz w:val="17"/>
              </w:rPr>
              <w:t>data.issued_to</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data.issued_at</w:t>
            </w:r>
          </w:p>
        </w:tc>
        <w:tc>
          <w:tcPr>
            <w:tcW w:type="dxa" w:w="1134"/>
          </w:tcPr>
          <w:p>
            <w:pPr>
              <w:spacing w:after="0" w:before="0"/>
            </w:pPr>
            <w:r/>
            <w:r>
              <w:rPr>
                <w:b w:val="0"/>
                <w:sz w:val="17"/>
              </w:rPr>
              <w:t>string</w:t>
            </w:r>
          </w:p>
        </w:tc>
        <w:tc>
          <w:tcPr>
            <w:tcW w:type="dxa" w:w="2381"/>
          </w:tcPr>
          <w:p>
            <w:pPr>
              <w:spacing w:after="0" w:before="0"/>
            </w:pPr>
            <w:r/>
            <w:r>
              <w:rPr>
                <w:b w:val="0"/>
                <w:sz w:val="17"/>
              </w:rPr>
              <w:t>2026-10-10T03:25:50.000000Z</w:t>
            </w:r>
          </w:p>
        </w:tc>
        <w:tc>
          <w:tcPr>
            <w:tcW w:type="dxa" w:w="3175"/>
          </w:tcPr>
          <w:p>
            <w:pPr>
              <w:spacing w:after="0" w:before="0"/>
            </w:pPr>
            <w:r/>
            <w:r>
              <w:rPr>
                <w:b w:val="0"/>
                <w:sz w:val="17"/>
              </w:rPr>
              <w:t>Thời điểm issued</w:t>
            </w:r>
          </w:p>
        </w:tc>
      </w:tr>
      <w:tr>
        <w:tc>
          <w:tcPr>
            <w:tcW w:type="dxa" w:w="2948"/>
          </w:tcPr>
          <w:p>
            <w:pPr>
              <w:spacing w:after="0" w:before="0"/>
            </w:pPr>
            <w:r/>
            <w:r>
              <w:rPr>
                <w:b w:val="0"/>
                <w:sz w:val="17"/>
              </w:rPr>
              <w:t>data.note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Ghi chú</w:t>
            </w:r>
          </w:p>
        </w:tc>
      </w:tr>
      <w:tr>
        <w:tc>
          <w:tcPr>
            <w:tcW w:type="dxa" w:w="2948"/>
          </w:tcPr>
          <w:p>
            <w:pPr>
              <w:spacing w:after="0" w:before="0"/>
            </w:pPr>
            <w:r/>
            <w:r>
              <w:rPr>
                <w:b w:val="0"/>
                <w:sz w:val="17"/>
              </w:rPr>
              <w:t>data.created_by</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2026-10-10T03:25:50.000000Z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2026-10-10T03:25:50.000000Z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data.items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Danh sách dòng</w:t>
            </w:r>
          </w:p>
        </w:tc>
      </w:tr>
      <w:tr>
        <w:tc>
          <w:tcPr>
            <w:tcW w:type="dxa" w:w="2948"/>
          </w:tcPr>
          <w:p>
            <w:pPr>
              <w:spacing w:after="0" w:before="0"/>
            </w:pPr>
            <w:r/>
            <w:r>
              <w:rPr>
                <w:b w:val="0"/>
                <w:sz w:val="17"/>
              </w:rPr>
              <w:t>data.creator</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data.room</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Thông tin sân</w:t>
            </w:r>
          </w:p>
        </w:tc>
      </w:tr>
      <w:tr>
        <w:tc>
          <w:tcPr>
            <w:tcW w:type="dxa" w:w="2948"/>
          </w:tcPr>
          <w:p>
            <w:pPr>
              <w:spacing w:after="0" w:before="0"/>
            </w:pPr>
            <w:r/>
            <w:r>
              <w:rPr>
                <w:b w:val="0"/>
                <w:sz w:val="17"/>
              </w:rPr>
              <w:t>data.branch</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"Không tìm thấy phiếu xuất kho."</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31. Cập nhật phiếu xuất kho</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45309"/>
                <w:sz w:val="20"/>
              </w:rPr>
              <w:t>PUT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/api/admin/warehouse/stock-outs/{id}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update_warehouse::stock::out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Body: { room_id?, issued_to?, note?, items?: [{ id?, warehouse_item_id, quantity, reason,</w:t>
      </w:r>
    </w:p>
    <w:p>
      <w:pPr>
        <w:spacing w:after="40"/>
      </w:pPr>
      <w:r>
        <w:rPr>
          <w:b w:val="0"/>
          <w:i w:val="0"/>
          <w:sz w:val="20"/>
        </w:rPr>
        <w:t>note? }, ...] } — gửi kèm 'items' sẽ THAY THẾ toàn bộ danh sách dòng cũ, cùng cơ chế</w:t>
      </w:r>
    </w:p>
    <w:p>
      <w:pPr>
        <w:spacing w:after="40"/>
      </w:pPr>
      <w:r>
        <w:rPr>
          <w:b w:val="0"/>
          <w:i w:val="0"/>
          <w:sz w:val="20"/>
        </w:rPr>
        <w:t>với WarehouseStockInController::update().</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room_id</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phải tồn tại: products</w:t>
            </w:r>
          </w:p>
        </w:tc>
        <w:tc>
          <w:tcPr>
            <w:tcW w:type="dxa" w:w="2835"/>
          </w:tcPr>
          <w:p>
            <w:pPr>
              <w:spacing w:after="0" w:before="0"/>
            </w:pPr>
            <w:r/>
            <w:r>
              <w:rPr>
                <w:b w:val="0"/>
                <w:sz w:val="18"/>
              </w:rPr>
              <w:t>Mã sân</w:t>
            </w:r>
          </w:p>
        </w:tc>
      </w:tr>
      <w:tr>
        <w:tc>
          <w:tcPr>
            <w:tcW w:type="dxa" w:w="2041"/>
          </w:tcPr>
          <w:p>
            <w:pPr>
              <w:spacing w:after="0" w:before="0"/>
            </w:pPr>
            <w:r/>
            <w:r>
              <w:rPr>
                <w:b w:val="0"/>
                <w:sz w:val="18"/>
              </w:rPr>
              <w:t>issued_to</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r>
        <w:tc>
          <w:tcPr>
            <w:tcW w:type="dxa" w:w="2041"/>
          </w:tcPr>
          <w:p>
            <w:pPr>
              <w:spacing w:after="0" w:before="0"/>
            </w:pPr>
            <w:r/>
            <w:r>
              <w:rPr>
                <w:b w:val="0"/>
                <w:sz w:val="18"/>
              </w:rPr>
              <w:t>note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Ghi chú</w:t>
            </w:r>
          </w:p>
        </w:tc>
      </w:tr>
      <w:tr>
        <w:tc>
          <w:tcPr>
            <w:tcW w:type="dxa" w:w="2041"/>
          </w:tcPr>
          <w:p>
            <w:pPr>
              <w:spacing w:after="0" w:before="0"/>
            </w:pPr>
            <w:r/>
            <w:r>
              <w:rPr>
                <w:b w:val="0"/>
                <w:sz w:val="18"/>
              </w:rPr>
              <w:t>items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tối thiểu 1</w:t>
            </w:r>
          </w:p>
        </w:tc>
        <w:tc>
          <w:tcPr>
            <w:tcW w:type="dxa" w:w="2835"/>
          </w:tcPr>
          <w:p>
            <w:pPr>
              <w:spacing w:after="0" w:before="0"/>
            </w:pPr>
            <w:r/>
            <w:r>
              <w:rPr>
                <w:b w:val="0"/>
                <w:sz w:val="18"/>
              </w:rPr>
              <w:t>Danh sách dòng</w:t>
            </w:r>
          </w:p>
        </w:tc>
      </w:tr>
      <w:tr>
        <w:tc>
          <w:tcPr>
            <w:tcW w:type="dxa" w:w="2041"/>
          </w:tcPr>
          <w:p>
            <w:pPr>
              <w:spacing w:after="0" w:before="0"/>
            </w:pPr>
            <w:r/>
            <w:r>
              <w:rPr>
                <w:b w:val="0"/>
                <w:sz w:val="18"/>
              </w:rPr>
              <w:t>items.*.id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phải tồn tại: warehouse_stock_out_items</w:t>
            </w:r>
          </w:p>
        </w:tc>
        <w:tc>
          <w:tcPr>
            <w:tcW w:type="dxa" w:w="2835"/>
          </w:tcPr>
          <w:p>
            <w:pPr>
              <w:spacing w:after="0" w:before="0"/>
            </w:pPr>
            <w:r/>
            <w:r>
              <w:rPr>
                <w:b w:val="0"/>
                <w:sz w:val="18"/>
              </w:rPr>
              <w:t>Mã định danh bản ghi</w:t>
            </w:r>
          </w:p>
        </w:tc>
      </w:tr>
      <w:tr>
        <w:tc>
          <w:tcPr>
            <w:tcW w:type="dxa" w:w="2041"/>
          </w:tcPr>
          <w:p>
            <w:pPr>
              <w:spacing w:after="0" w:before="0"/>
            </w:pPr>
            <w:r/>
            <w:r>
              <w:rPr>
                <w:b w:val="0"/>
                <w:sz w:val="18"/>
              </w:rPr>
              <w:t>items.*.warehouse_item_id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required_with:items; phải tồn tại: warehouse_items</w:t>
            </w:r>
          </w:p>
        </w:tc>
        <w:tc>
          <w:tcPr>
            <w:tcW w:type="dxa" w:w="2835"/>
          </w:tcPr>
          <w:p>
            <w:pPr>
              <w:spacing w:after="0" w:before="0"/>
            </w:pPr>
            <w:r/>
            <w:r>
              <w:rPr>
                <w:b w:val="0"/>
                <w:sz w:val="18"/>
              </w:rPr>
              <w:t>Mã warehouse item</w:t>
            </w:r>
          </w:p>
        </w:tc>
      </w:tr>
      <w:tr>
        <w:tc>
          <w:tcPr>
            <w:tcW w:type="dxa" w:w="2041"/>
          </w:tcPr>
          <w:p>
            <w:pPr>
              <w:spacing w:after="0" w:before="0"/>
            </w:pPr>
            <w:r/>
            <w:r>
              <w:rPr>
                <w:b w:val="0"/>
                <w:sz w:val="18"/>
              </w:rPr>
              <w:t>items.*.quantity</w:t>
            </w:r>
          </w:p>
        </w:tc>
        <w:tc>
          <w:tcPr>
            <w:tcW w:type="dxa" w:w="1361"/>
          </w:tcPr>
          <w:p>
            <w:pPr>
              <w:spacing w:after="0" w:before="0"/>
            </w:pPr>
            <w:r/>
            <w:r>
              <w:rPr>
                <w:b w:val="0"/>
                <w:sz w:val="18"/>
              </w:rPr>
              <w:t>number</w:t>
            </w:r>
          </w:p>
        </w:tc>
        <w:tc>
          <w:tcPr>
            <w:tcW w:type="dxa" w:w="1020"/>
          </w:tcPr>
          <w:p>
            <w:pPr>
              <w:spacing w:after="0" w:before="0"/>
            </w:pPr>
            <w:r/>
            <w:r>
              <w:rPr>
                <w:b w:val="0"/>
                <w:sz w:val="18"/>
              </w:rPr>
              <w:t>Không</w:t>
            </w:r>
          </w:p>
        </w:tc>
        <w:tc>
          <w:tcPr>
            <w:tcW w:type="dxa" w:w="2381"/>
          </w:tcPr>
          <w:p>
            <w:pPr>
              <w:spacing w:after="0" w:before="0"/>
            </w:pPr>
            <w:r/>
            <w:r>
              <w:rPr>
                <w:b w:val="0"/>
                <w:sz w:val="18"/>
              </w:rPr>
              <w:t>required_with:items; tối thiểu 0.01</w:t>
            </w:r>
          </w:p>
        </w:tc>
        <w:tc>
          <w:tcPr>
            <w:tcW w:type="dxa" w:w="2835"/>
          </w:tcPr>
          <w:p>
            <w:pPr>
              <w:spacing w:after="0" w:before="0"/>
            </w:pPr>
            <w:r/>
            <w:r>
              <w:rPr>
                <w:b w:val="0"/>
                <w:sz w:val="18"/>
              </w:rPr>
              <w:t>Số lượng</w:t>
            </w:r>
          </w:p>
        </w:tc>
      </w:tr>
      <w:tr>
        <w:tc>
          <w:tcPr>
            <w:tcW w:type="dxa" w:w="2041"/>
          </w:tcPr>
          <w:p>
            <w:pPr>
              <w:spacing w:after="0" w:before="0"/>
            </w:pPr>
            <w:r/>
            <w:r>
              <w:rPr>
                <w:b w:val="0"/>
                <w:sz w:val="18"/>
              </w:rPr>
              <w:t>items.*.reason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Một trong: (xem danh sách giá trị hợp lệ của hệ thống)</w:t>
            </w:r>
          </w:p>
        </w:tc>
        <w:tc>
          <w:tcPr>
            <w:tcW w:type="dxa" w:w="2835"/>
          </w:tcPr>
          <w:p>
            <w:pPr>
              <w:spacing w:after="0" w:before="0"/>
            </w:pPr>
            <w:r/>
            <w:r>
              <w:rPr>
                <w:b w:val="0"/>
                <w:sz w:val="18"/>
              </w:rPr>
              <w:t>Lý do</w:t>
            </w:r>
          </w:p>
        </w:tc>
      </w:tr>
      <w:tr>
        <w:tc>
          <w:tcPr>
            <w:tcW w:type="dxa" w:w="2041"/>
          </w:tcPr>
          <w:p>
            <w:pPr>
              <w:spacing w:after="0" w:before="0"/>
            </w:pPr>
            <w:r/>
            <w:r>
              <w:rPr>
                <w:b w:val="0"/>
                <w:sz w:val="18"/>
              </w:rPr>
              <w:t>items.*.note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Ghi chú</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11,</w:t>
            </w:r>
          </w:p>
          <w:p>
            <w:pPr>
              <w:spacing w:after="0" w:before="0" w:line="240" w:lineRule="auto"/>
            </w:pPr>
            <w:r>
              <w:rPr>
                <w:rFonts w:ascii="Consolas" w:hAnsi="Consolas" w:eastAsia="Consolas"/>
                <w:sz w:val="17"/>
              </w:rPr>
              <w:t xml:space="preserve">    "partner_id": "a2e5cac3-c155-4614-b6e9-9bde5d2995d7",</w:t>
            </w:r>
          </w:p>
          <w:p>
            <w:pPr>
              <w:spacing w:after="0" w:before="0" w:line="240" w:lineRule="auto"/>
            </w:pPr>
            <w:r>
              <w:rPr>
                <w:rFonts w:ascii="Consolas" w:hAnsi="Consolas" w:eastAsia="Consolas"/>
                <w:sz w:val="17"/>
              </w:rPr>
              <w:t xml:space="preserve">    "branch_id": null,</w:t>
            </w:r>
          </w:p>
          <w:p>
            <w:pPr>
              <w:spacing w:after="0" w:before="0" w:line="240" w:lineRule="auto"/>
            </w:pPr>
            <w:r>
              <w:rPr>
                <w:rFonts w:ascii="Consolas" w:hAnsi="Consolas" w:eastAsia="Consolas"/>
                <w:sz w:val="17"/>
              </w:rPr>
              <w:t xml:space="preserve">    "code": "ZDXPMCKU",</w:t>
            </w:r>
          </w:p>
          <w:p>
            <w:pPr>
              <w:spacing w:after="0" w:before="0" w:line="240" w:lineRule="auto"/>
            </w:pPr>
            <w:r>
              <w:rPr>
                <w:rFonts w:ascii="Consolas" w:hAnsi="Consolas" w:eastAsia="Consolas"/>
                <w:sz w:val="17"/>
              </w:rPr>
              <w:t xml:space="preserve">    "employee_id": null,</w:t>
            </w:r>
          </w:p>
          <w:p>
            <w:pPr>
              <w:spacing w:after="0" w:before="0" w:line="240" w:lineRule="auto"/>
            </w:pPr>
            <w:r>
              <w:rPr>
                <w:rFonts w:ascii="Consolas" w:hAnsi="Consolas" w:eastAsia="Consolas"/>
                <w:sz w:val="17"/>
              </w:rPr>
              <w:t xml:space="preserve">    "product_id": null,</w:t>
            </w:r>
          </w:p>
          <w:p>
            <w:pPr>
              <w:spacing w:after="0" w:before="0" w:line="240" w:lineRule="auto"/>
            </w:pPr>
            <w:r>
              <w:rPr>
                <w:rFonts w:ascii="Consolas" w:hAnsi="Consolas" w:eastAsia="Consolas"/>
                <w:sz w:val="17"/>
              </w:rPr>
              <w:t xml:space="preserve">    "issued_to": null,</w:t>
            </w:r>
          </w:p>
          <w:p>
            <w:pPr>
              <w:spacing w:after="0" w:before="0" w:line="240" w:lineRule="auto"/>
            </w:pPr>
            <w:r>
              <w:rPr>
                <w:rFonts w:ascii="Consolas" w:hAnsi="Consolas" w:eastAsia="Consolas"/>
                <w:sz w:val="17"/>
              </w:rPr>
              <w:t xml:space="preserve">    "issued_at": "2026-10-10T03:25:50.000000Z",</w:t>
            </w:r>
          </w:p>
          <w:p>
            <w:pPr>
              <w:spacing w:after="0" w:before="0" w:line="240" w:lineRule="auto"/>
            </w:pPr>
            <w:r>
              <w:rPr>
                <w:rFonts w:ascii="Consolas" w:hAnsi="Consolas" w:eastAsia="Consolas"/>
                <w:sz w:val="17"/>
              </w:rPr>
              <w:t xml:space="preserve">    "note": null,</w:t>
            </w:r>
          </w:p>
          <w:p>
            <w:pPr>
              <w:spacing w:after="0" w:before="0" w:line="240" w:lineRule="auto"/>
            </w:pPr>
            <w:r>
              <w:rPr>
                <w:rFonts w:ascii="Consolas" w:hAnsi="Consolas" w:eastAsia="Consolas"/>
                <w:sz w:val="17"/>
              </w:rPr>
              <w:t xml:space="preserve">    "created_by": null,</w:t>
            </w:r>
          </w:p>
          <w:p>
            <w:pPr>
              <w:spacing w:after="0" w:before="0" w:line="240" w:lineRule="auto"/>
            </w:pPr>
            <w:r>
              <w:rPr>
                <w:rFonts w:ascii="Consolas" w:hAnsi="Consolas" w:eastAsia="Consolas"/>
                <w:sz w:val="17"/>
              </w:rPr>
              <w:t xml:space="preserve">    "created_at": "2026-10-10T03:25:50.000000Z",</w:t>
            </w:r>
          </w:p>
          <w:p>
            <w:pPr>
              <w:spacing w:after="0" w:before="0" w:line="240" w:lineRule="auto"/>
            </w:pPr>
            <w:r>
              <w:rPr>
                <w:rFonts w:ascii="Consolas" w:hAnsi="Consolas" w:eastAsia="Consolas"/>
                <w:sz w:val="17"/>
              </w:rPr>
              <w:t xml:space="preserve">    "updated_at": "2026-10-10T03:25:50.000000Z",</w:t>
            </w:r>
          </w:p>
          <w:p>
            <w:pPr>
              <w:spacing w:after="0" w:before="0" w:line="240" w:lineRule="auto"/>
            </w:pPr>
            <w:r>
              <w:rPr>
                <w:rFonts w:ascii="Consolas" w:hAnsi="Consolas" w:eastAsia="Consolas"/>
                <w:sz w:val="17"/>
              </w:rPr>
              <w:t xml:space="preserve">    "items": [],</w:t>
            </w:r>
          </w:p>
          <w:p>
            <w:pPr>
              <w:spacing w:after="0" w:before="0" w:line="240" w:lineRule="auto"/>
            </w:pPr>
            <w:r>
              <w:rPr>
                <w:rFonts w:ascii="Consolas" w:hAnsi="Consolas" w:eastAsia="Consolas"/>
                <w:sz w:val="17"/>
              </w:rPr>
              <w:t xml:space="preserve">    "creator": null,</w:t>
            </w:r>
          </w:p>
          <w:p>
            <w:pPr>
              <w:spacing w:after="0" w:before="0" w:line="240" w:lineRule="auto"/>
            </w:pPr>
            <w:r>
              <w:rPr>
                <w:rFonts w:ascii="Consolas" w:hAnsi="Consolas" w:eastAsia="Consolas"/>
                <w:sz w:val="17"/>
              </w:rPr>
              <w:t xml:space="preserve">    "room": null,</w:t>
            </w:r>
          </w:p>
          <w:p>
            <w:pPr>
              <w:spacing w:after="0" w:before="0" w:line="240" w:lineRule="auto"/>
            </w:pPr>
            <w:r>
              <w:rPr>
                <w:rFonts w:ascii="Consolas" w:hAnsi="Consolas" w:eastAsia="Consolas"/>
                <w:sz w:val="17"/>
              </w:rPr>
              <w:t xml:space="preserve">    "branch": null</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data.partner_id</w:t>
            </w:r>
          </w:p>
        </w:tc>
        <w:tc>
          <w:tcPr>
            <w:tcW w:type="dxa" w:w="1134"/>
          </w:tcPr>
          <w:p>
            <w:pPr>
              <w:spacing w:after="0" w:before="0"/>
            </w:pPr>
            <w:r/>
            <w:r>
              <w:rPr>
                <w:b w:val="0"/>
                <w:sz w:val="17"/>
              </w:rPr>
              <w:t>string</w:t>
            </w:r>
          </w:p>
        </w:tc>
        <w:tc>
          <w:tcPr>
            <w:tcW w:type="dxa" w:w="2381"/>
          </w:tcPr>
          <w:p>
            <w:pPr>
              <w:spacing w:after="0" w:before="0"/>
            </w:pPr>
            <w:r/>
            <w:r>
              <w:rPr>
                <w:b w:val="0"/>
                <w:sz w:val="17"/>
              </w:rPr>
              <w:t>a2e5cac3-c155-4614-b6e9-9bde5d2995d7</w:t>
            </w:r>
          </w:p>
        </w:tc>
        <w:tc>
          <w:tcPr>
            <w:tcW w:type="dxa" w:w="3175"/>
          </w:tcPr>
          <w:p>
            <w:pPr>
              <w:spacing w:after="0" w:before="0"/>
            </w:pPr>
            <w:r/>
            <w:r>
              <w:rPr>
                <w:b w:val="0"/>
                <w:sz w:val="17"/>
              </w:rPr>
              <w:t>Mã đối tác (chủ sân)</w:t>
            </w:r>
          </w:p>
        </w:tc>
      </w:tr>
      <w:tr>
        <w:tc>
          <w:tcPr>
            <w:tcW w:type="dxa" w:w="2948"/>
          </w:tcPr>
          <w:p>
            <w:pPr>
              <w:spacing w:after="0" w:before="0"/>
            </w:pPr>
            <w:r/>
            <w:r>
              <w:rPr>
                <w:b w:val="0"/>
                <w:sz w:val="17"/>
              </w:rPr>
              <w:t>data.branch_id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chi nhánh</w:t>
            </w:r>
          </w:p>
        </w:tc>
      </w:tr>
      <w:tr>
        <w:tc>
          <w:tcPr>
            <w:tcW w:type="dxa" w:w="2948"/>
          </w:tcPr>
          <w:p>
            <w:pPr>
              <w:spacing w:after="0" w:before="0"/>
            </w:pPr>
            <w:r/>
            <w:r>
              <w:rPr>
                <w:b w:val="0"/>
                <w:sz w:val="17"/>
              </w:rPr>
              <w:t>data.code</w:t>
            </w:r>
          </w:p>
        </w:tc>
        <w:tc>
          <w:tcPr>
            <w:tcW w:type="dxa" w:w="1134"/>
          </w:tcPr>
          <w:p>
            <w:pPr>
              <w:spacing w:after="0" w:before="0"/>
            </w:pPr>
            <w:r/>
            <w:r>
              <w:rPr>
                <w:b w:val="0"/>
                <w:sz w:val="17"/>
              </w:rPr>
              <w:t>string</w:t>
            </w:r>
          </w:p>
        </w:tc>
        <w:tc>
          <w:tcPr>
            <w:tcW w:type="dxa" w:w="2381"/>
          </w:tcPr>
          <w:p>
            <w:pPr>
              <w:spacing w:after="0" w:before="0"/>
            </w:pPr>
            <w:r/>
            <w:r>
              <w:rPr>
                <w:b w:val="0"/>
                <w:sz w:val="17"/>
              </w:rPr>
              <w:t>ZDXPMCKU</w:t>
            </w:r>
          </w:p>
        </w:tc>
        <w:tc>
          <w:tcPr>
            <w:tcW w:type="dxa" w:w="3175"/>
          </w:tcPr>
          <w:p>
            <w:pPr>
              <w:spacing w:after="0" w:before="0"/>
            </w:pPr>
            <w:r/>
            <w:r>
              <w:rPr>
                <w:b w:val="0"/>
                <w:sz w:val="17"/>
              </w:rPr>
              <w:t>Mã</w:t>
            </w:r>
          </w:p>
        </w:tc>
      </w:tr>
      <w:tr>
        <w:tc>
          <w:tcPr>
            <w:tcW w:type="dxa" w:w="2948"/>
          </w:tcPr>
          <w:p>
            <w:pPr>
              <w:spacing w:after="0" w:before="0"/>
            </w:pPr>
            <w:r/>
            <w:r>
              <w:rPr>
                <w:b w:val="0"/>
                <w:sz w:val="17"/>
              </w:rPr>
              <w:t>data.employee_id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nhân viên</w:t>
            </w:r>
          </w:p>
        </w:tc>
      </w:tr>
      <w:tr>
        <w:tc>
          <w:tcPr>
            <w:tcW w:type="dxa" w:w="2948"/>
          </w:tcPr>
          <w:p>
            <w:pPr>
              <w:spacing w:after="0" w:before="0"/>
            </w:pPr>
            <w:r/>
            <w:r>
              <w:rPr>
                <w:b w:val="0"/>
                <w:sz w:val="17"/>
              </w:rPr>
              <w:t>data.product_id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sân / sản phẩm</w:t>
            </w:r>
          </w:p>
        </w:tc>
      </w:tr>
      <w:tr>
        <w:tc>
          <w:tcPr>
            <w:tcW w:type="dxa" w:w="2948"/>
          </w:tcPr>
          <w:p>
            <w:pPr>
              <w:spacing w:after="0" w:before="0"/>
            </w:pPr>
            <w:r/>
            <w:r>
              <w:rPr>
                <w:b w:val="0"/>
                <w:sz w:val="17"/>
              </w:rPr>
              <w:t>data.issued_to</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data.issued_at</w:t>
            </w:r>
          </w:p>
        </w:tc>
        <w:tc>
          <w:tcPr>
            <w:tcW w:type="dxa" w:w="1134"/>
          </w:tcPr>
          <w:p>
            <w:pPr>
              <w:spacing w:after="0" w:before="0"/>
            </w:pPr>
            <w:r/>
            <w:r>
              <w:rPr>
                <w:b w:val="0"/>
                <w:sz w:val="17"/>
              </w:rPr>
              <w:t>string</w:t>
            </w:r>
          </w:p>
        </w:tc>
        <w:tc>
          <w:tcPr>
            <w:tcW w:type="dxa" w:w="2381"/>
          </w:tcPr>
          <w:p>
            <w:pPr>
              <w:spacing w:after="0" w:before="0"/>
            </w:pPr>
            <w:r/>
            <w:r>
              <w:rPr>
                <w:b w:val="0"/>
                <w:sz w:val="17"/>
              </w:rPr>
              <w:t>2026-10-10T03:25:50.000000Z</w:t>
            </w:r>
          </w:p>
        </w:tc>
        <w:tc>
          <w:tcPr>
            <w:tcW w:type="dxa" w:w="3175"/>
          </w:tcPr>
          <w:p>
            <w:pPr>
              <w:spacing w:after="0" w:before="0"/>
            </w:pPr>
            <w:r/>
            <w:r>
              <w:rPr>
                <w:b w:val="0"/>
                <w:sz w:val="17"/>
              </w:rPr>
              <w:t>Thời điểm issued</w:t>
            </w:r>
          </w:p>
        </w:tc>
      </w:tr>
      <w:tr>
        <w:tc>
          <w:tcPr>
            <w:tcW w:type="dxa" w:w="2948"/>
          </w:tcPr>
          <w:p>
            <w:pPr>
              <w:spacing w:after="0" w:before="0"/>
            </w:pPr>
            <w:r/>
            <w:r>
              <w:rPr>
                <w:b w:val="0"/>
                <w:sz w:val="17"/>
              </w:rPr>
              <w:t>data.note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Ghi chú</w:t>
            </w:r>
          </w:p>
        </w:tc>
      </w:tr>
      <w:tr>
        <w:tc>
          <w:tcPr>
            <w:tcW w:type="dxa" w:w="2948"/>
          </w:tcPr>
          <w:p>
            <w:pPr>
              <w:spacing w:after="0" w:before="0"/>
            </w:pPr>
            <w:r/>
            <w:r>
              <w:rPr>
                <w:b w:val="0"/>
                <w:sz w:val="17"/>
              </w:rPr>
              <w:t>data.created_by</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2026-10-10T03:25:50.000000Z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2026-10-10T03:25:50.000000Z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data.items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Danh sách dòng</w:t>
            </w:r>
          </w:p>
        </w:tc>
      </w:tr>
      <w:tr>
        <w:tc>
          <w:tcPr>
            <w:tcW w:type="dxa" w:w="2948"/>
          </w:tcPr>
          <w:p>
            <w:pPr>
              <w:spacing w:after="0" w:before="0"/>
            </w:pPr>
            <w:r/>
            <w:r>
              <w:rPr>
                <w:b w:val="0"/>
                <w:sz w:val="17"/>
              </w:rPr>
              <w:t>data.creator</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data.room</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Thông tin sân</w:t>
            </w:r>
          </w:p>
        </w:tc>
      </w:tr>
      <w:tr>
        <w:tc>
          <w:tcPr>
            <w:tcW w:type="dxa" w:w="2948"/>
          </w:tcPr>
          <w:p>
            <w:pPr>
              <w:spacing w:after="0" w:before="0"/>
            </w:pPr>
            <w:r/>
            <w:r>
              <w:rPr>
                <w:b w:val="0"/>
                <w:sz w:val="17"/>
              </w:rPr>
              <w:t>data.branch</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"Không tìm thấy phiếu xuất kho."</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32. Danh sách đơn vị tính</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/api/admin/warehouse/units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view_any_warehouse::unit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"id": 9,</w:t>
            </w:r>
          </w:p>
          <w:p>
            <w:pPr>
              <w:spacing w:after="0" w:before="0" w:line="240" w:lineRule="auto"/>
            </w:pPr>
            <w:r>
              <w:rPr>
                <w:rFonts w:ascii="Consolas" w:hAnsi="Consolas" w:eastAsia="Consolas"/>
                <w:sz w:val="17"/>
              </w:rPr>
              <w:t xml:space="preserve">      "partner_id": "a2e5cac7-3d5f-411f-b78d-de16d4ebb4b9",</w:t>
            </w:r>
          </w:p>
          <w:p>
            <w:pPr>
              <w:spacing w:after="0" w:before="0" w:line="240" w:lineRule="auto"/>
            </w:pPr>
            <w:r>
              <w:rPr>
                <w:rFonts w:ascii="Consolas" w:hAnsi="Consolas" w:eastAsia="Consolas"/>
                <w:sz w:val="17"/>
              </w:rPr>
              <w:t xml:space="preserve">      "name": "bóng",</w:t>
            </w:r>
          </w:p>
          <w:p>
            <w:pPr>
              <w:spacing w:after="0" w:before="0" w:line="240" w:lineRule="auto"/>
            </w:pPr>
            <w:r>
              <w:rPr>
                <w:rFonts w:ascii="Consolas" w:hAnsi="Consolas" w:eastAsia="Consolas"/>
                <w:sz w:val="17"/>
              </w:rPr>
              <w:t xml:space="preserve">      "created_at": "2026-10-04T01:45:50.000000Z",</w:t>
            </w:r>
          </w:p>
          <w:p>
            <w:pPr>
              <w:spacing w:after="0" w:before="0" w:line="240" w:lineRule="auto"/>
            </w:pPr>
            <w:r>
              <w:rPr>
                <w:rFonts w:ascii="Consolas" w:hAnsi="Consolas" w:eastAsia="Consolas"/>
                <w:sz w:val="17"/>
              </w:rPr>
              <w:t xml:space="preserve">      "updated_at": "2026-10-04T01:45:50.000000Z"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9</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data[].partner_id</w:t>
            </w:r>
          </w:p>
        </w:tc>
        <w:tc>
          <w:tcPr>
            <w:tcW w:type="dxa" w:w="1134"/>
          </w:tcPr>
          <w:p>
            <w:pPr>
              <w:spacing w:after="0" w:before="0"/>
            </w:pPr>
            <w:r/>
            <w:r>
              <w:rPr>
                <w:b w:val="0"/>
                <w:sz w:val="17"/>
              </w:rPr>
              <w:t>string</w:t>
            </w:r>
          </w:p>
        </w:tc>
        <w:tc>
          <w:tcPr>
            <w:tcW w:type="dxa" w:w="2381"/>
          </w:tcPr>
          <w:p>
            <w:pPr>
              <w:spacing w:after="0" w:before="0"/>
            </w:pPr>
            <w:r/>
            <w:r>
              <w:rPr>
                <w:b w:val="0"/>
                <w:sz w:val="17"/>
              </w:rPr>
              <w:t>a2e5cac7-3d5f-411f-b78d-de16d4ebb4b9</w:t>
            </w:r>
          </w:p>
        </w:tc>
        <w:tc>
          <w:tcPr>
            <w:tcW w:type="dxa" w:w="3175"/>
          </w:tcPr>
          <w:p>
            <w:pPr>
              <w:spacing w:after="0" w:before="0"/>
            </w:pPr>
            <w:r/>
            <w:r>
              <w:rPr>
                <w:b w:val="0"/>
                <w:sz w:val="17"/>
              </w:rPr>
              <w:t>Mã đối tác (chủ sân)</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bóng</w:t>
            </w:r>
          </w:p>
        </w:tc>
        <w:tc>
          <w:tcPr>
            <w:tcW w:type="dxa" w:w="3175"/>
          </w:tcPr>
          <w:p>
            <w:pPr>
              <w:spacing w:after="0" w:before="0"/>
            </w:pPr>
            <w:r/>
            <w:r>
              <w:rPr>
                <w:b w:val="0"/>
                <w:sz w:val="17"/>
              </w:rPr>
              <w:t>Tên</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2026-10-04T01:45:50.000000Z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2026-10-04T01:45:50.000000Z</w:t>
            </w:r>
          </w:p>
        </w:tc>
        <w:tc>
          <w:tcPr>
            <w:tcW w:type="dxa" w:w="3175"/>
          </w:tcPr>
          <w:p>
            <w:pPr>
              <w:spacing w:after="0" w:before="0"/>
            </w:pPr>
            <w:r/>
            <w:r>
              <w:rPr>
                <w:b w:val="0"/>
                <w:sz w:val="17"/>
              </w:rPr>
              <w:t>Thời điểm cập nhật</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33. Tạo đơn vị tính</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/api/admin/warehouse/units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create_warehouse::unit (hoặc update_warehouse::unit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name</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50</w:t>
            </w:r>
          </w:p>
        </w:tc>
        <w:tc>
          <w:tcPr>
            <w:tcW w:type="dxa" w:w="2835"/>
          </w:tcPr>
          <w:p>
            <w:pPr>
              <w:spacing w:after="0" w:before="0"/>
            </w:pPr>
            <w:r/>
            <w:r>
              <w:rPr>
                <w:b w:val="0"/>
                <w:sz w:val="18"/>
              </w:rPr>
              <w:t>Tên</w:t>
            </w:r>
          </w:p>
        </w:tc>
      </w:tr>
      <w:tr>
        <w:tc>
          <w:tcPr>
            <w:tcW w:type="dxa" w:w="2041"/>
          </w:tcPr>
          <w:p>
            <w:pPr>
              <w:spacing w:after="0" w:before="0"/>
            </w:pPr>
            <w:r/>
            <w:r>
              <w:rPr>
                <w:b w:val="0"/>
                <w:sz w:val="18"/>
              </w:rPr>
              <w:t>partner_id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UUID</w:t>
            </w:r>
          </w:p>
        </w:tc>
        <w:tc>
          <w:tcPr>
            <w:tcW w:type="dxa" w:w="2835"/>
          </w:tcPr>
          <w:p>
            <w:pPr>
              <w:spacing w:after="0" w:before="0"/>
            </w:pPr>
            <w:r/>
            <w:r>
              <w:rPr>
                <w:b w:val="0"/>
                <w:sz w:val="18"/>
              </w:rPr>
              <w:t>Mã đối tác (chủ sân)</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"name": "Mẫu"</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201 (Tạo mới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"name": "Mẫu",</w:t>
            </w:r>
          </w:p>
          <w:p>
            <w:pPr>
              <w:spacing w:after="0" w:before="0" w:line="240" w:lineRule="auto"/>
            </w:pPr>
            <w:r>
              <w:rPr>
                <w:rFonts w:ascii="Consolas" w:hAnsi="Consolas" w:eastAsia="Consolas"/>
                <w:sz w:val="17"/>
              </w:rPr>
              <w:t xml:space="preserve">    "partner_id": null,</w:t>
            </w:r>
          </w:p>
          <w:p>
            <w:pPr>
              <w:spacing w:after="0" w:before="0" w:line="240" w:lineRule="auto"/>
            </w:pPr>
            <w:r>
              <w:rPr>
                <w:rFonts w:ascii="Consolas" w:hAnsi="Consolas" w:eastAsia="Consolas"/>
                <w:sz w:val="17"/>
              </w:rPr>
              <w:t xml:space="preserve">    "updated_at": "2026-10-10T03:25:50.000000Z",</w:t>
            </w:r>
          </w:p>
          <w:p>
            <w:pPr>
              <w:spacing w:after="0" w:before="0" w:line="240" w:lineRule="auto"/>
            </w:pPr>
            <w:r>
              <w:rPr>
                <w:rFonts w:ascii="Consolas" w:hAnsi="Consolas" w:eastAsia="Consolas"/>
                <w:sz w:val="17"/>
              </w:rPr>
              <w:t xml:space="preserve">    "created_at": "2026-10-10T03:25:50.000000Z",</w:t>
            </w:r>
          </w:p>
          <w:p>
            <w:pPr>
              <w:spacing w:after="0" w:before="0" w:line="240" w:lineRule="auto"/>
            </w:pPr>
            <w:r>
              <w:rPr>
                <w:rFonts w:ascii="Consolas" w:hAnsi="Consolas" w:eastAsia="Consolas"/>
                <w:sz w:val="17"/>
              </w:rPr>
              <w:t xml:space="preserve">    "id": 25</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Mẫu</w:t>
            </w:r>
          </w:p>
        </w:tc>
        <w:tc>
          <w:tcPr>
            <w:tcW w:type="dxa" w:w="3175"/>
          </w:tcPr>
          <w:p>
            <w:pPr>
              <w:spacing w:after="0" w:before="0"/>
            </w:pPr>
            <w:r/>
            <w:r>
              <w:rPr>
                <w:b w:val="0"/>
                <w:sz w:val="17"/>
              </w:rPr>
              <w:t>Tên</w:t>
            </w:r>
          </w:p>
        </w:tc>
      </w:tr>
      <w:tr>
        <w:tc>
          <w:tcPr>
            <w:tcW w:type="dxa" w:w="2948"/>
          </w:tcPr>
          <w:p>
            <w:pPr>
              <w:spacing w:after="0" w:before="0"/>
            </w:pPr>
            <w:r/>
            <w:r>
              <w:rPr>
                <w:b w:val="0"/>
                <w:sz w:val="17"/>
              </w:rPr>
              <w:t>data.partner_id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đối tác (chủ sân)</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2026-10-10T03:25:50.000000Z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2026-10-10T03:25:50.000000Z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25</w:t>
            </w:r>
          </w:p>
        </w:tc>
        <w:tc>
          <w:tcPr>
            <w:tcW w:type="dxa" w:w="3175"/>
          </w:tcPr>
          <w:p>
            <w:pPr>
              <w:spacing w:after="0" w:before="0"/>
            </w:pPr>
            <w:r/>
            <w:r>
              <w:rPr>
                <w:b w:val="0"/>
                <w:sz w:val="17"/>
              </w:rPr>
              <w:t>Mã định danh bản ghi</w:t>
            </w:r>
          </w:p>
        </w:tc>
      </w:tr>
    </w:tbl>
    <w:p>
      <w:pPr>
        <w:spacing w:after="40"/>
      </w:pPr>
      <w:r>
        <w:rPr>
          <w:b w:val="0"/>
          <w:i w:val="0"/>
          <w:sz w:val="21"/>
        </w:rPr>
      </w:r>
    </w:p>
    <w:p>
      <w:pPr>
        <w:pStyle w:val="Heading3"/>
        <w:keepNext/>
      </w:pPr>
      <w:r>
        <w:t>Response lỗi thường gặp</w:t>
      </w:r>
    </w:p>
    <w:p>
      <w:pPr>
        <w:spacing w:after="80"/>
      </w:pPr>
      <w:r>
        <w:rPr>
          <w:b/>
          <w:i w:val="0"/>
          <w:sz w:val="20"/>
        </w:rPr>
        <w:t>HTTP 422 — Dữ liệu không hợp lệ</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name là bắt buộc.",</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"name": [</w:t>
            </w:r>
          </w:p>
          <w:p>
            <w:pPr>
              <w:spacing w:after="0" w:before="0" w:line="240" w:lineRule="auto"/>
            </w:pPr>
            <w:r>
              <w:rPr>
                <w:rFonts w:ascii="Consolas" w:hAnsi="Consolas" w:eastAsia="Consolas"/>
                <w:sz w:val="17"/>
              </w:rPr>
              <w:t xml:space="preserve">      "Trường name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34. Xoá đơn vị tính</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91C1C"/>
                <w:sz w:val="20"/>
              </w:rPr>
              <w:t>DELETE</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/api/admin/warehouse/units/{id}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delete_warehouse::unit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"Đã xoá đơn vị tính."</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Đã xoá đơn vị tính.</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"Không tìm thấy đơn vị tính."</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35. Chi tiết đơn vị tính</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/api/admin/warehouse/units/{id}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view_any_warehouse::unit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"partner_id": "a2e5cac7-3d5f-411f-b78d-de16d4ebb4b9",</w:t>
            </w:r>
          </w:p>
          <w:p>
            <w:pPr>
              <w:spacing w:after="0" w:before="0" w:line="240" w:lineRule="auto"/>
            </w:pPr>
            <w:r>
              <w:rPr>
                <w:rFonts w:ascii="Consolas" w:hAnsi="Consolas" w:eastAsia="Consolas"/>
                <w:sz w:val="17"/>
              </w:rPr>
              <w:t xml:space="preserve">    "name": "cây",</w:t>
            </w:r>
          </w:p>
          <w:p>
            <w:pPr>
              <w:spacing w:after="0" w:before="0" w:line="240" w:lineRule="auto"/>
            </w:pPr>
            <w:r>
              <w:rPr>
                <w:rFonts w:ascii="Consolas" w:hAnsi="Consolas" w:eastAsia="Consolas"/>
                <w:sz w:val="17"/>
              </w:rPr>
              <w:t xml:space="preserve">    "created_at": "2026-10-04T01:45:50.000000Z",</w:t>
            </w:r>
          </w:p>
          <w:p>
            <w:pPr>
              <w:spacing w:after="0" w:before="0" w:line="240" w:lineRule="auto"/>
            </w:pPr>
            <w:r>
              <w:rPr>
                <w:rFonts w:ascii="Consolas" w:hAnsi="Consolas" w:eastAsia="Consolas"/>
                <w:sz w:val="17"/>
              </w:rPr>
              <w:t xml:space="preserve">    "updated_at": "2026-10-04T01:45:50.000000Z"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data.partner_id</w:t>
            </w:r>
          </w:p>
        </w:tc>
        <w:tc>
          <w:tcPr>
            <w:tcW w:type="dxa" w:w="1134"/>
          </w:tcPr>
          <w:p>
            <w:pPr>
              <w:spacing w:after="0" w:before="0"/>
            </w:pPr>
            <w:r/>
            <w:r>
              <w:rPr>
                <w:b w:val="0"/>
                <w:sz w:val="17"/>
              </w:rPr>
              <w:t>string</w:t>
            </w:r>
          </w:p>
        </w:tc>
        <w:tc>
          <w:tcPr>
            <w:tcW w:type="dxa" w:w="2381"/>
          </w:tcPr>
          <w:p>
            <w:pPr>
              <w:spacing w:after="0" w:before="0"/>
            </w:pPr>
            <w:r/>
            <w:r>
              <w:rPr>
                <w:b w:val="0"/>
                <w:sz w:val="17"/>
              </w:rPr>
              <w:t>a2e5cac7-3d5f-411f-b78d-de16d4ebb4b9</w:t>
            </w:r>
          </w:p>
        </w:tc>
        <w:tc>
          <w:tcPr>
            <w:tcW w:type="dxa" w:w="3175"/>
          </w:tcPr>
          <w:p>
            <w:pPr>
              <w:spacing w:after="0" w:before="0"/>
            </w:pPr>
            <w:r/>
            <w:r>
              <w:rPr>
                <w:b w:val="0"/>
                <w:sz w:val="17"/>
              </w:rPr>
              <w:t>Mã đối tác (chủ sân)</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cây</w:t>
            </w:r>
          </w:p>
        </w:tc>
        <w:tc>
          <w:tcPr>
            <w:tcW w:type="dxa" w:w="3175"/>
          </w:tcPr>
          <w:p>
            <w:pPr>
              <w:spacing w:after="0" w:before="0"/>
            </w:pPr>
            <w:r/>
            <w:r>
              <w:rPr>
                <w:b w:val="0"/>
                <w:sz w:val="17"/>
              </w:rPr>
              <w:t>Tên</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2026-10-04T01:45:50.000000Z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2026-10-04T01:45:50.000000Z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"Không tìm thấy đơn vị tính."</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36. Cập nhật đơn vị tính</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45309"/>
                <w:sz w:val="20"/>
              </w:rPr>
              <w:t>PUT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/api/admin/warehouse/units/{id}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update_warehouse::unit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name</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50</w:t>
            </w:r>
          </w:p>
        </w:tc>
        <w:tc>
          <w:tcPr>
            <w:tcW w:type="dxa" w:w="2835"/>
          </w:tcPr>
          <w:p>
            <w:pPr>
              <w:spacing w:after="0" w:before="0"/>
            </w:pPr>
            <w:r/>
            <w:r>
              <w:rPr>
                <w:b w:val="0"/>
                <w:sz w:val="18"/>
              </w:rPr>
              <w:t>Tên</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"name": "Mẫu"</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"partner_id": "a2e5cac7-3d5f-411f-b78d-de16d4ebb4b9",</w:t>
            </w:r>
          </w:p>
          <w:p>
            <w:pPr>
              <w:spacing w:after="0" w:before="0" w:line="240" w:lineRule="auto"/>
            </w:pPr>
            <w:r>
              <w:rPr>
                <w:rFonts w:ascii="Consolas" w:hAnsi="Consolas" w:eastAsia="Consolas"/>
                <w:sz w:val="17"/>
              </w:rPr>
              <w:t xml:space="preserve">    "name": "Mẫu",</w:t>
            </w:r>
          </w:p>
          <w:p>
            <w:pPr>
              <w:spacing w:after="0" w:before="0" w:line="240" w:lineRule="auto"/>
            </w:pPr>
            <w:r>
              <w:rPr>
                <w:rFonts w:ascii="Consolas" w:hAnsi="Consolas" w:eastAsia="Consolas"/>
                <w:sz w:val="17"/>
              </w:rPr>
              <w:t xml:space="preserve">    "created_at": "2026-10-04T01:45:50.000000Z",</w:t>
            </w:r>
          </w:p>
          <w:p>
            <w:pPr>
              <w:spacing w:after="0" w:before="0" w:line="240" w:lineRule="auto"/>
            </w:pPr>
            <w:r>
              <w:rPr>
                <w:rFonts w:ascii="Consolas" w:hAnsi="Consolas" w:eastAsia="Consolas"/>
                <w:sz w:val="17"/>
              </w:rPr>
              <w:t xml:space="preserve">    "updated_at": "2026-10-10T03:25:50.000000Z"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data.partner_id</w:t>
            </w:r>
          </w:p>
        </w:tc>
        <w:tc>
          <w:tcPr>
            <w:tcW w:type="dxa" w:w="1134"/>
          </w:tcPr>
          <w:p>
            <w:pPr>
              <w:spacing w:after="0" w:before="0"/>
            </w:pPr>
            <w:r/>
            <w:r>
              <w:rPr>
                <w:b w:val="0"/>
                <w:sz w:val="17"/>
              </w:rPr>
              <w:t>string</w:t>
            </w:r>
          </w:p>
        </w:tc>
        <w:tc>
          <w:tcPr>
            <w:tcW w:type="dxa" w:w="2381"/>
          </w:tcPr>
          <w:p>
            <w:pPr>
              <w:spacing w:after="0" w:before="0"/>
            </w:pPr>
            <w:r/>
            <w:r>
              <w:rPr>
                <w:b w:val="0"/>
                <w:sz w:val="17"/>
              </w:rPr>
              <w:t>a2e5cac7-3d5f-411f-b78d-de16d4ebb4b9</w:t>
            </w:r>
          </w:p>
        </w:tc>
        <w:tc>
          <w:tcPr>
            <w:tcW w:type="dxa" w:w="3175"/>
          </w:tcPr>
          <w:p>
            <w:pPr>
              <w:spacing w:after="0" w:before="0"/>
            </w:pPr>
            <w:r/>
            <w:r>
              <w:rPr>
                <w:b w:val="0"/>
                <w:sz w:val="17"/>
              </w:rPr>
              <w:t>Mã đối tác (chủ sân)</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Mẫu</w:t>
            </w:r>
          </w:p>
        </w:tc>
        <w:tc>
          <w:tcPr>
            <w:tcW w:type="dxa" w:w="3175"/>
          </w:tcPr>
          <w:p>
            <w:pPr>
              <w:spacing w:after="0" w:before="0"/>
            </w:pPr>
            <w:r/>
            <w:r>
              <w:rPr>
                <w:b w:val="0"/>
                <w:sz w:val="17"/>
              </w:rPr>
              <w:t>Tên</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2026-10-04T01:45:50.000000Z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2026-10-10T03:25:50.000000Z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422 — Dữ liệu không hợp lệ</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name là bắt buộc.",</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"name": [</w:t>
            </w:r>
          </w:p>
          <w:p>
            <w:pPr>
              <w:spacing w:after="0" w:before="0" w:line="240" w:lineRule="auto"/>
            </w:pPr>
            <w:r>
              <w:rPr>
                <w:rFonts w:ascii="Consolas" w:hAnsi="Consolas" w:eastAsia="Consolas"/>
                <w:sz w:val="17"/>
              </w:rPr>
              <w:t xml:space="preserve">      "Trường name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"Không tìm thấy đơn vị tính."</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37. Xuất Excel kho</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/api/admin/warehouse/{kind}/export</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kind</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Giá trị định danh của bản ghi cần thao tác</w:t>
            </w:r>
          </w:p>
        </w:tc>
      </w:tr>
    </w:tbl>
    <w:p>
      <w:pPr>
        <w:pStyle w:val="Heading3"/>
        <w:keepNext/>
      </w:pPr>
      <w:r>
        <w:t>Response</w:t>
      </w:r>
    </w:p>
    <w:p>
      <w:pPr>
        <w:spacing w:after="80"/>
      </w:pPr>
      <w:r>
        <w:rPr>
          <w:b/>
          <w:i w:val="0"/>
          <w:sz w:val="20"/>
        </w:rPr>
        <w:t>Response mẫu — HTTP 404 (Không tìm thấy)</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"The route api/admin/warehouse/1/export could not be found.",</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"E:\\LapTrinh\\Web\\365Home\\365sport-cms\\vendor\\laravel\\framework\\src\\Illuminate\\Routing\\Abstr…",</w:t>
            </w:r>
          </w:p>
          <w:p>
            <w:pPr>
              <w:spacing w:after="0" w:before="0" w:line="240" w:lineRule="auto"/>
            </w:pPr>
            <w:r>
              <w:rPr>
                <w:rFonts w:ascii="Consolas" w:hAnsi="Consolas" w:eastAsia="Consolas"/>
                <w:sz w:val="17"/>
              </w:rPr>
              <w:t xml:space="preserve">  "line": 44,</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"E:\\LapTrinh\\Web\\365Home\\365sport-cms\\vendor\\laravel\\framework\\src\\Illuminate\\Routing\\Route…",</w:t>
            </w:r>
          </w:p>
          <w:p>
            <w:pPr>
              <w:spacing w:after="0" w:before="0" w:line="240" w:lineRule="auto"/>
            </w:pPr>
            <w:r>
              <w:rPr>
                <w:rFonts w:ascii="Consolas" w:hAnsi="Consolas" w:eastAsia="Consolas"/>
                <w:sz w:val="17"/>
              </w:rPr>
              <w:t xml:space="preserve">      "line": 162,</w:t>
            </w:r>
          </w:p>
          <w:p>
            <w:pPr>
              <w:spacing w:after="0" w:before="0" w:line="240" w:lineRule="auto"/>
            </w:pPr>
            <w:r>
              <w:rPr>
                <w:rFonts w:ascii="Consolas" w:hAnsi="Consolas" w:eastAsia="Consolas"/>
                <w:sz w:val="17"/>
              </w:rPr>
              <w:t xml:space="preserve">      "function": "handleMatchedRoute",</w:t>
            </w:r>
          </w:p>
          <w:p>
            <w:pPr>
              <w:spacing w:after="0" w:before="0" w:line="240" w:lineRule="auto"/>
            </w:pPr>
            <w:r>
              <w:rPr>
                <w:rFonts w:ascii="Consolas" w:hAnsi="Consolas" w:eastAsia="Consolas"/>
                <w:sz w:val="17"/>
              </w:rPr>
              <w:t xml:space="preserve">      "class": "Illuminate\\Routing\\AbstractRouteCollection",</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The route api/admin/warehouse/1/export could not be found.</w:t>
            </w:r>
          </w:p>
        </w:tc>
        <w:tc>
          <w:tcPr>
            <w:tcW w:type="dxa" w:w="3175"/>
          </w:tcPr>
          <w:p>
            <w:pPr>
              <w:spacing w:after="0" w:before="0"/>
            </w:pPr>
            <w:r/>
            <w:r>
              <w:rPr>
                <w:b w:val="0"/>
                <w:sz w:val="17"/>
              </w:rPr>
              <w:t>Thông báo</w:t>
            </w:r>
          </w:p>
        </w:tc>
      </w:tr>
      <w:tr>
        <w:tc>
          <w:tcPr>
            <w:tcW w:type="dxa" w:w="2948"/>
          </w:tcPr>
          <w:p>
            <w:pPr>
              <w:spacing w:after="0" w:before="0"/>
            </w:pPr>
            <w:r/>
            <w:r>
              <w:rPr>
                <w:b w:val="0"/>
                <w:sz w:val="17"/>
              </w:rPr>
              <w:t>exception</w:t>
            </w:r>
          </w:p>
        </w:tc>
        <w:tc>
          <w:tcPr>
            <w:tcW w:type="dxa" w:w="1134"/>
          </w:tcPr>
          <w:p>
            <w:pPr>
              <w:spacing w:after="0" w:before="0"/>
            </w:pPr>
            <w:r/>
            <w:r>
              <w:rPr>
                <w:b w:val="0"/>
                <w:sz w:val="17"/>
              </w:rPr>
              <w:t>string</w:t>
            </w:r>
          </w:p>
        </w:tc>
        <w:tc>
          <w:tcPr>
            <w:tcW w:type="dxa" w:w="2381"/>
          </w:tcPr>
          <w:p>
            <w:pPr>
              <w:spacing w:after="0" w:before="0"/>
            </w:pPr>
            <w:r/>
            <w:r>
              <w:rPr>
                <w:b w:val="0"/>
                <w:sz w:val="17"/>
              </w:rPr>
              <w:t>Symfony\Component\HttpKernel\Exception\NotFoundHttpException</w:t>
            </w:r>
          </w:p>
        </w:tc>
        <w:tc>
          <w:tcPr>
            <w:tcW w:type="dxa" w:w="3175"/>
          </w:tcPr>
          <w:p>
            <w:pPr>
              <w:spacing w:after="0" w:before="0"/>
            </w:pPr>
            <w:r/>
            <w:r>
              <w:rPr>
                <w:b w:val="0"/>
                <w:sz w:val="17"/>
              </w:rPr>
              <w:t>—</w:t>
            </w:r>
          </w:p>
        </w:tc>
      </w:tr>
      <w:tr>
        <w:tc>
          <w:tcPr>
            <w:tcW w:type="dxa" w:w="2948"/>
          </w:tcPr>
          <w:p>
            <w:pPr>
              <w:spacing w:after="0" w:before="0"/>
            </w:pPr>
            <w:r/>
            <w:r>
              <w:rPr>
                <w:b w:val="0"/>
                <w:sz w:val="17"/>
              </w:rPr>
              <w:t>file</w:t>
            </w:r>
          </w:p>
        </w:tc>
        <w:tc>
          <w:tcPr>
            <w:tcW w:type="dxa" w:w="1134"/>
          </w:tcPr>
          <w:p>
            <w:pPr>
              <w:spacing w:after="0" w:before="0"/>
            </w:pPr>
            <w:r/>
            <w:r>
              <w:rPr>
                <w:b w:val="0"/>
                <w:sz w:val="17"/>
              </w:rPr>
              <w:t>string</w:t>
            </w:r>
          </w:p>
        </w:tc>
        <w:tc>
          <w:tcPr>
            <w:tcW w:type="dxa" w:w="2381"/>
          </w:tcPr>
          <w:p>
            <w:pPr>
              <w:spacing w:after="0" w:before="0"/>
            </w:pPr>
            <w:r/>
            <w:r>
              <w:rPr>
                <w:b w:val="0"/>
                <w:sz w:val="17"/>
              </w:rPr>
              <w:t>E:\LapTrinh\Web\365Home\365sport-cms\vendor\laravel\frame...</w:t>
            </w:r>
          </w:p>
        </w:tc>
        <w:tc>
          <w:tcPr>
            <w:tcW w:type="dxa" w:w="3175"/>
          </w:tcPr>
          <w:p>
            <w:pPr>
              <w:spacing w:after="0" w:before="0"/>
            </w:pPr>
            <w:r/>
            <w:r>
              <w:rPr>
                <w:b w:val="0"/>
                <w:sz w:val="17"/>
              </w:rPr>
              <w:t>Tệp tải lên</w:t>
            </w:r>
          </w:p>
        </w:tc>
      </w:tr>
      <w:tr>
        <w:tc>
          <w:tcPr>
            <w:tcW w:type="dxa" w:w="2948"/>
          </w:tcPr>
          <w:p>
            <w:pPr>
              <w:spacing w:after="0" w:before="0"/>
            </w:pPr>
            <w:r/>
            <w:r>
              <w:rPr>
                <w:b w:val="0"/>
                <w:sz w:val="17"/>
              </w:rPr>
              <w:t>line</w:t>
            </w:r>
          </w:p>
        </w:tc>
        <w:tc>
          <w:tcPr>
            <w:tcW w:type="dxa" w:w="1134"/>
          </w:tcPr>
          <w:p>
            <w:pPr>
              <w:spacing w:after="0" w:before="0"/>
            </w:pPr>
            <w:r/>
            <w:r>
              <w:rPr>
                <w:b w:val="0"/>
                <w:sz w:val="17"/>
              </w:rPr>
              <w:t>integer</w:t>
            </w:r>
          </w:p>
        </w:tc>
        <w:tc>
          <w:tcPr>
            <w:tcW w:type="dxa" w:w="2381"/>
          </w:tcPr>
          <w:p>
            <w:pPr>
              <w:spacing w:after="0" w:before="0"/>
            </w:pPr>
            <w:r/>
            <w:r>
              <w:rPr>
                <w:b w:val="0"/>
                <w:sz w:val="17"/>
              </w:rPr>
              <w:t>44</w:t>
            </w:r>
          </w:p>
        </w:tc>
        <w:tc>
          <w:tcPr>
            <w:tcW w:type="dxa" w:w="3175"/>
          </w:tcPr>
          <w:p>
            <w:pPr>
              <w:spacing w:after="0" w:before="0"/>
            </w:pPr>
            <w:r/>
            <w:r>
              <w:rPr>
                <w:b w:val="0"/>
                <w:sz w:val="17"/>
              </w:rPr>
              <w:t>—</w:t>
            </w:r>
          </w:p>
        </w:tc>
      </w:tr>
      <w:tr>
        <w:tc>
          <w:tcPr>
            <w:tcW w:type="dxa" w:w="2948"/>
          </w:tcPr>
          <w:p>
            <w:pPr>
              <w:spacing w:after="0" w:before="0"/>
            </w:pPr>
            <w:r/>
            <w:r>
              <w:rPr>
                <w:b w:val="0"/>
                <w:sz w:val="17"/>
              </w:rPr>
              <w:t>trace</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trace[].file</w:t>
            </w:r>
          </w:p>
        </w:tc>
        <w:tc>
          <w:tcPr>
            <w:tcW w:type="dxa" w:w="1134"/>
          </w:tcPr>
          <w:p>
            <w:pPr>
              <w:spacing w:after="0" w:before="0"/>
            </w:pPr>
            <w:r/>
            <w:r>
              <w:rPr>
                <w:b w:val="0"/>
                <w:sz w:val="17"/>
              </w:rPr>
              <w:t>string</w:t>
            </w:r>
          </w:p>
        </w:tc>
        <w:tc>
          <w:tcPr>
            <w:tcW w:type="dxa" w:w="2381"/>
          </w:tcPr>
          <w:p>
            <w:pPr>
              <w:spacing w:after="0" w:before="0"/>
            </w:pPr>
            <w:r/>
            <w:r>
              <w:rPr>
                <w:b w:val="0"/>
                <w:sz w:val="17"/>
              </w:rPr>
              <w:t>E:\LapTrinh\Web\365Home\365sport-cms\vendor\laravel\frame...</w:t>
            </w:r>
          </w:p>
        </w:tc>
        <w:tc>
          <w:tcPr>
            <w:tcW w:type="dxa" w:w="3175"/>
          </w:tcPr>
          <w:p>
            <w:pPr>
              <w:spacing w:after="0" w:before="0"/>
            </w:pPr>
            <w:r/>
            <w:r>
              <w:rPr>
                <w:b w:val="0"/>
                <w:sz w:val="17"/>
              </w:rPr>
              <w:t>Tệp tải lên</w:t>
            </w:r>
          </w:p>
        </w:tc>
      </w:tr>
      <w:tr>
        <w:tc>
          <w:tcPr>
            <w:tcW w:type="dxa" w:w="2948"/>
          </w:tcPr>
          <w:p>
            <w:pPr>
              <w:spacing w:after="0" w:before="0"/>
            </w:pPr>
            <w:r/>
            <w:r>
              <w:rPr>
                <w:b w:val="0"/>
                <w:sz w:val="17"/>
              </w:rPr>
              <w:t>trace[].line</w:t>
            </w:r>
          </w:p>
        </w:tc>
        <w:tc>
          <w:tcPr>
            <w:tcW w:type="dxa" w:w="1134"/>
          </w:tcPr>
          <w:p>
            <w:pPr>
              <w:spacing w:after="0" w:before="0"/>
            </w:pPr>
            <w:r/>
            <w:r>
              <w:rPr>
                <w:b w:val="0"/>
                <w:sz w:val="17"/>
              </w:rPr>
              <w:t>integer</w:t>
            </w:r>
          </w:p>
        </w:tc>
        <w:tc>
          <w:tcPr>
            <w:tcW w:type="dxa" w:w="2381"/>
          </w:tcPr>
          <w:p>
            <w:pPr>
              <w:spacing w:after="0" w:before="0"/>
            </w:pPr>
            <w:r/>
            <w:r>
              <w:rPr>
                <w:b w:val="0"/>
                <w:sz w:val="17"/>
              </w:rPr>
              <w:t>162</w:t>
            </w:r>
          </w:p>
        </w:tc>
        <w:tc>
          <w:tcPr>
            <w:tcW w:type="dxa" w:w="3175"/>
          </w:tcPr>
          <w:p>
            <w:pPr>
              <w:spacing w:after="0" w:before="0"/>
            </w:pPr>
            <w:r/>
            <w:r>
              <w:rPr>
                <w:b w:val="0"/>
                <w:sz w:val="17"/>
              </w:rPr>
              <w:t>—</w:t>
            </w:r>
          </w:p>
        </w:tc>
      </w:tr>
      <w:tr>
        <w:tc>
          <w:tcPr>
            <w:tcW w:type="dxa" w:w="2948"/>
          </w:tcPr>
          <w:p>
            <w:pPr>
              <w:spacing w:after="0" w:before="0"/>
            </w:pPr>
            <w:r/>
            <w:r>
              <w:rPr>
                <w:b w:val="0"/>
                <w:sz w:val="17"/>
              </w:rPr>
              <w:t>trace[].function</w:t>
            </w:r>
          </w:p>
        </w:tc>
        <w:tc>
          <w:tcPr>
            <w:tcW w:type="dxa" w:w="1134"/>
          </w:tcPr>
          <w:p>
            <w:pPr>
              <w:spacing w:after="0" w:before="0"/>
            </w:pPr>
            <w:r/>
            <w:r>
              <w:rPr>
                <w:b w:val="0"/>
                <w:sz w:val="17"/>
              </w:rPr>
              <w:t>string</w:t>
            </w:r>
          </w:p>
        </w:tc>
        <w:tc>
          <w:tcPr>
            <w:tcW w:type="dxa" w:w="2381"/>
          </w:tcPr>
          <w:p>
            <w:pPr>
              <w:spacing w:after="0" w:before="0"/>
            </w:pPr>
            <w:r/>
            <w:r>
              <w:rPr>
                <w:b w:val="0"/>
                <w:sz w:val="17"/>
              </w:rPr>
              <w:t>handleMatchedRoute</w:t>
            </w:r>
          </w:p>
        </w:tc>
        <w:tc>
          <w:tcPr>
            <w:tcW w:type="dxa" w:w="3175"/>
          </w:tcPr>
          <w:p>
            <w:pPr>
              <w:spacing w:after="0" w:before="0"/>
            </w:pPr>
            <w:r/>
            <w:r>
              <w:rPr>
                <w:b w:val="0"/>
                <w:sz w:val="17"/>
              </w:rPr>
              <w:t>—</w:t>
            </w:r>
          </w:p>
        </w:tc>
      </w:tr>
      <w:tr>
        <w:tc>
          <w:tcPr>
            <w:tcW w:type="dxa" w:w="2948"/>
          </w:tcPr>
          <w:p>
            <w:pPr>
              <w:spacing w:after="0" w:before="0"/>
            </w:pPr>
            <w:r/>
            <w:r>
              <w:rPr>
                <w:b w:val="0"/>
                <w:sz w:val="17"/>
              </w:rPr>
              <w:t>trace[].class</w:t>
            </w:r>
          </w:p>
        </w:tc>
        <w:tc>
          <w:tcPr>
            <w:tcW w:type="dxa" w:w="1134"/>
          </w:tcPr>
          <w:p>
            <w:pPr>
              <w:spacing w:after="0" w:before="0"/>
            </w:pPr>
            <w:r/>
            <w:r>
              <w:rPr>
                <w:b w:val="0"/>
                <w:sz w:val="17"/>
              </w:rPr>
              <w:t>string</w:t>
            </w:r>
          </w:p>
        </w:tc>
        <w:tc>
          <w:tcPr>
            <w:tcW w:type="dxa" w:w="2381"/>
          </w:tcPr>
          <w:p>
            <w:pPr>
              <w:spacing w:after="0" w:before="0"/>
            </w:pPr>
            <w:r/>
            <w:r>
              <w:rPr>
                <w:b w:val="0"/>
                <w:sz w:val="17"/>
              </w:rPr>
              <w:t>Illuminate\Routing\AbstractRouteCollection</w:t>
            </w:r>
          </w:p>
        </w:tc>
        <w:tc>
          <w:tcPr>
            <w:tcW w:type="dxa" w:w="3175"/>
          </w:tcPr>
          <w:p>
            <w:pPr>
              <w:spacing w:after="0" w:before="0"/>
            </w:pPr>
            <w:r/>
            <w:r>
              <w:rPr>
                <w:b w:val="0"/>
                <w:sz w:val="17"/>
              </w:rPr>
              <w:t>—</w:t>
            </w:r>
          </w:p>
        </w:tc>
      </w:tr>
      <w:tr>
        <w:tc>
          <w:tcPr>
            <w:tcW w:type="dxa" w:w="2948"/>
          </w:tcPr>
          <w:p>
            <w:pPr>
              <w:spacing w:after="0" w:before="0"/>
            </w:pPr>
            <w:r/>
            <w:r>
              <w:rPr>
                <w:b w:val="0"/>
                <w:sz w:val="17"/>
              </w:rPr>
              <w:t>trace[].type</w:t>
            </w:r>
          </w:p>
        </w:tc>
        <w:tc>
          <w:tcPr>
            <w:tcW w:type="dxa" w:w="1134"/>
          </w:tcPr>
          <w:p>
            <w:pPr>
              <w:spacing w:after="0" w:before="0"/>
            </w:pPr>
            <w:r/>
            <w:r>
              <w:rPr>
                <w:b w:val="0"/>
                <w:sz w:val="17"/>
              </w:rPr>
              <w:t>string</w:t>
            </w:r>
          </w:p>
        </w:tc>
        <w:tc>
          <w:tcPr>
            <w:tcW w:type="dxa" w:w="2381"/>
          </w:tcPr>
          <w:p>
            <w:pPr>
              <w:spacing w:after="0" w:before="0"/>
            </w:pPr>
            <w:r/>
            <w:r>
              <w:rPr>
                <w:b w:val="0"/>
                <w:sz w:val="17"/>
              </w:rPr>
              <w:t>-&gt;</w:t>
            </w:r>
          </w:p>
        </w:tc>
        <w:tc>
          <w:tcPr>
            <w:tcW w:type="dxa" w:w="3175"/>
          </w:tcPr>
          <w:p>
            <w:pPr>
              <w:spacing w:after="0" w:before="0"/>
            </w:pPr>
            <w:r/>
            <w:r>
              <w:rPr>
                <w:b w:val="0"/>
                <w:sz w:val="17"/>
              </w:rPr>
              <w:t>Loại</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sz w:val="16"/>
      </w:rPr>
      <w:t xml:space="preserve">API — Kho &amp; dụng cụ — trang </w:t>
    </w:r>
    <w:r>
      <w:rPr>
        <w:sz w:val="16"/>
      </w:rPr>
      <w:fldChar w:fldCharType="begin"/>
    </w:r>
    <w:r>
      <w:rPr>
        <w:sz w:val="16"/>
      </w:rPr>
      <w:instrText xml:space="preserve">PAGE</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