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Tài khoản &amp; đăng nhập khách</w:t>
      </w:r>
    </w:p>
    <w:p>
      <w:pPr>
        <w:spacing w:after="80"/>
      </w:pPr>
      <w:r>
        <w:rPr>
          <w:b w:val="0"/>
          <w:i w:val="0"/>
          <w:sz w:val="21"/>
        </w:rPr>
        <w:t>Nhóm chức năng: Khách hàng</w:t>
      </w:r>
    </w:p>
    <w:p>
      <w:pPr>
        <w:spacing w:after="80"/>
      </w:pPr>
      <w:r>
        <w:rPr>
          <w:b w:val="0"/>
          <w:i w:val="0"/>
          <w:sz w:val="21"/>
        </w:rPr>
        <w:t>Số endpoint: 30.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POST</w:t>
            </w:r>
          </w:p>
        </w:tc>
        <w:tc>
          <w:tcPr>
            <w:tcW w:type="dxa" w:w="4195"/>
          </w:tcPr>
          <w:p>
            <w:pPr>
              <w:spacing w:after="0" w:before="0"/>
            </w:pPr>
            <w:r/>
            <w:r>
              <w:rPr>
                <w:b w:val="0"/>
                <w:sz w:val="17"/>
              </w:rPr>
              <w:t>/api/auth/email-login</w:t>
            </w:r>
          </w:p>
        </w:tc>
        <w:tc>
          <w:tcPr>
            <w:tcW w:type="dxa" w:w="2608"/>
          </w:tcPr>
          <w:p>
            <w:pPr>
              <w:spacing w:after="0" w:before="0"/>
            </w:pPr>
            <w:r/>
            <w:r>
              <w:rPr>
                <w:b w:val="0"/>
                <w:sz w:val="17"/>
              </w:rPr>
              <w:t>Đăng nhập bằng email + mật khẩu</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POST</w:t>
            </w:r>
          </w:p>
        </w:tc>
        <w:tc>
          <w:tcPr>
            <w:tcW w:type="dxa" w:w="4195"/>
          </w:tcPr>
          <w:p>
            <w:pPr>
              <w:spacing w:after="0" w:before="0"/>
            </w:pPr>
            <w:r/>
            <w:r>
              <w:rPr>
                <w:b w:val="0"/>
                <w:sz w:val="17"/>
              </w:rPr>
              <w:t>/api/auth/google/exchange</w:t>
            </w:r>
          </w:p>
        </w:tc>
        <w:tc>
          <w:tcPr>
            <w:tcW w:type="dxa" w:w="2608"/>
          </w:tcPr>
          <w:p>
            <w:pPr>
              <w:spacing w:after="0" w:before="0"/>
            </w:pPr>
            <w:r/>
            <w:r>
              <w:rPr>
                <w:b w:val="0"/>
                <w:sz w:val="17"/>
              </w:rPr>
              <w:t>Đổi mã đăng nhập Google lấy token</w:t>
            </w:r>
          </w:p>
        </w:tc>
        <w:tc>
          <w:tcPr>
            <w:tcW w:type="dxa" w:w="1247"/>
          </w:tcPr>
          <w:p>
            <w:pPr>
              <w:spacing w:after="0" w:before="0"/>
            </w:pPr>
            <w:r/>
            <w:r>
              <w:rPr>
                <w:b w:val="0"/>
                <w:sz w:val="17"/>
              </w:rPr>
              <w:t>Công khai</w:t>
            </w:r>
          </w:p>
        </w:tc>
      </w:tr>
      <w:tr>
        <w:tc>
          <w:tcPr>
            <w:tcW w:type="dxa" w:w="510"/>
          </w:tcPr>
          <w:p>
            <w:pPr>
              <w:spacing w:after="0" w:before="0"/>
            </w:pPr>
            <w:r/>
            <w:r>
              <w:rPr>
                <w:b w:val="0"/>
                <w:sz w:val="17"/>
              </w:rPr>
              <w:t>3</w:t>
            </w:r>
          </w:p>
        </w:tc>
        <w:tc>
          <w:tcPr>
            <w:tcW w:type="dxa" w:w="1077"/>
          </w:tcPr>
          <w:p>
            <w:pPr>
              <w:spacing w:after="0" w:before="0"/>
            </w:pPr>
            <w:r/>
            <w:r>
              <w:rPr>
                <w:b w:val="0"/>
                <w:sz w:val="17"/>
              </w:rPr>
              <w:t>POST</w:t>
            </w:r>
          </w:p>
        </w:tc>
        <w:tc>
          <w:tcPr>
            <w:tcW w:type="dxa" w:w="4195"/>
          </w:tcPr>
          <w:p>
            <w:pPr>
              <w:spacing w:after="0" w:before="0"/>
            </w:pPr>
            <w:r/>
            <w:r>
              <w:rPr>
                <w:b w:val="0"/>
                <w:sz w:val="17"/>
              </w:rPr>
              <w:t>/api/auth/login</w:t>
            </w:r>
          </w:p>
        </w:tc>
        <w:tc>
          <w:tcPr>
            <w:tcW w:type="dxa" w:w="2608"/>
          </w:tcPr>
          <w:p>
            <w:pPr>
              <w:spacing w:after="0" w:before="0"/>
            </w:pPr>
            <w:r/>
            <w:r>
              <w:rPr>
                <w:b w:val="0"/>
                <w:sz w:val="17"/>
              </w:rPr>
              <w:t>Đăng nhập bằng số điện thoại + mật khẩu</w:t>
            </w:r>
          </w:p>
        </w:tc>
        <w:tc>
          <w:tcPr>
            <w:tcW w:type="dxa" w:w="1247"/>
          </w:tcPr>
          <w:p>
            <w:pPr>
              <w:spacing w:after="0" w:before="0"/>
            </w:pPr>
            <w:r/>
            <w:r>
              <w:rPr>
                <w:b w:val="0"/>
                <w:sz w:val="17"/>
              </w:rPr>
              <w:t>Công khai</w:t>
            </w:r>
          </w:p>
        </w:tc>
      </w:tr>
      <w:tr>
        <w:tc>
          <w:tcPr>
            <w:tcW w:type="dxa" w:w="510"/>
          </w:tcPr>
          <w:p>
            <w:pPr>
              <w:spacing w:after="0" w:before="0"/>
            </w:pPr>
            <w:r/>
            <w:r>
              <w:rPr>
                <w:b w:val="0"/>
                <w:sz w:val="17"/>
              </w:rPr>
              <w:t>4</w:t>
            </w:r>
          </w:p>
        </w:tc>
        <w:tc>
          <w:tcPr>
            <w:tcW w:type="dxa" w:w="1077"/>
          </w:tcPr>
          <w:p>
            <w:pPr>
              <w:spacing w:after="0" w:before="0"/>
            </w:pPr>
            <w:r/>
            <w:r>
              <w:rPr>
                <w:b w:val="0"/>
                <w:sz w:val="17"/>
              </w:rPr>
              <w:t>POST</w:t>
            </w:r>
          </w:p>
        </w:tc>
        <w:tc>
          <w:tcPr>
            <w:tcW w:type="dxa" w:w="4195"/>
          </w:tcPr>
          <w:p>
            <w:pPr>
              <w:spacing w:after="0" w:before="0"/>
            </w:pPr>
            <w:r/>
            <w:r>
              <w:rPr>
                <w:b w:val="0"/>
                <w:sz w:val="17"/>
              </w:rPr>
              <w:t>/api/auth/register</w:t>
            </w:r>
          </w:p>
        </w:tc>
        <w:tc>
          <w:tcPr>
            <w:tcW w:type="dxa" w:w="2608"/>
          </w:tcPr>
          <w:p>
            <w:pPr>
              <w:spacing w:after="0" w:before="0"/>
            </w:pPr>
            <w:r/>
            <w:r>
              <w:rPr>
                <w:b w:val="0"/>
                <w:sz w:val="17"/>
              </w:rPr>
              <w:t>Đăng ký tài khoản</w:t>
            </w:r>
          </w:p>
        </w:tc>
        <w:tc>
          <w:tcPr>
            <w:tcW w:type="dxa" w:w="1247"/>
          </w:tcPr>
          <w:p>
            <w:pPr>
              <w:spacing w:after="0" w:before="0"/>
            </w:pPr>
            <w:r/>
            <w:r>
              <w:rPr>
                <w:b w:val="0"/>
                <w:sz w:val="17"/>
              </w:rPr>
              <w:t>Công khai</w:t>
            </w:r>
          </w:p>
        </w:tc>
      </w:tr>
      <w:tr>
        <w:tc>
          <w:tcPr>
            <w:tcW w:type="dxa" w:w="510"/>
          </w:tcPr>
          <w:p>
            <w:pPr>
              <w:spacing w:after="0" w:before="0"/>
            </w:pPr>
            <w:r/>
            <w:r>
              <w:rPr>
                <w:b w:val="0"/>
                <w:sz w:val="17"/>
              </w:rPr>
              <w:t>5</w:t>
            </w:r>
          </w:p>
        </w:tc>
        <w:tc>
          <w:tcPr>
            <w:tcW w:type="dxa" w:w="1077"/>
          </w:tcPr>
          <w:p>
            <w:pPr>
              <w:spacing w:after="0" w:before="0"/>
            </w:pPr>
            <w:r/>
            <w:r>
              <w:rPr>
                <w:b w:val="0"/>
                <w:sz w:val="17"/>
              </w:rPr>
              <w:t>POST</w:t>
            </w:r>
          </w:p>
        </w:tc>
        <w:tc>
          <w:tcPr>
            <w:tcW w:type="dxa" w:w="4195"/>
          </w:tcPr>
          <w:p>
            <w:pPr>
              <w:spacing w:after="0" w:before="0"/>
            </w:pPr>
            <w:r/>
            <w:r>
              <w:rPr>
                <w:b w:val="0"/>
                <w:sz w:val="17"/>
              </w:rPr>
              <w:t>/api/auth/send-otp</w:t>
            </w:r>
          </w:p>
        </w:tc>
        <w:tc>
          <w:tcPr>
            <w:tcW w:type="dxa" w:w="2608"/>
          </w:tcPr>
          <w:p>
            <w:pPr>
              <w:spacing w:after="0" w:before="0"/>
            </w:pPr>
            <w:r/>
            <w:r>
              <w:rPr>
                <w:b w:val="0"/>
                <w:sz w:val="17"/>
              </w:rPr>
              <w:t>Gửi mã OTP</w:t>
            </w:r>
          </w:p>
        </w:tc>
        <w:tc>
          <w:tcPr>
            <w:tcW w:type="dxa" w:w="1247"/>
          </w:tcPr>
          <w:p>
            <w:pPr>
              <w:spacing w:after="0" w:before="0"/>
            </w:pPr>
            <w:r/>
            <w:r>
              <w:rPr>
                <w:b w:val="0"/>
                <w:sz w:val="17"/>
              </w:rPr>
              <w:t>Công khai</w:t>
            </w:r>
          </w:p>
        </w:tc>
      </w:tr>
      <w:tr>
        <w:tc>
          <w:tcPr>
            <w:tcW w:type="dxa" w:w="510"/>
          </w:tcPr>
          <w:p>
            <w:pPr>
              <w:spacing w:after="0" w:before="0"/>
            </w:pPr>
            <w:r/>
            <w:r>
              <w:rPr>
                <w:b w:val="0"/>
                <w:sz w:val="17"/>
              </w:rPr>
              <w:t>6</w:t>
            </w:r>
          </w:p>
        </w:tc>
        <w:tc>
          <w:tcPr>
            <w:tcW w:type="dxa" w:w="1077"/>
          </w:tcPr>
          <w:p>
            <w:pPr>
              <w:spacing w:after="0" w:before="0"/>
            </w:pPr>
            <w:r/>
            <w:r>
              <w:rPr>
                <w:b w:val="0"/>
                <w:sz w:val="17"/>
              </w:rPr>
              <w:t>POST</w:t>
            </w:r>
          </w:p>
        </w:tc>
        <w:tc>
          <w:tcPr>
            <w:tcW w:type="dxa" w:w="4195"/>
          </w:tcPr>
          <w:p>
            <w:pPr>
              <w:spacing w:after="0" w:before="0"/>
            </w:pPr>
            <w:r/>
            <w:r>
              <w:rPr>
                <w:b w:val="0"/>
                <w:sz w:val="17"/>
              </w:rPr>
              <w:t>/api/auth/verify-otp</w:t>
            </w:r>
          </w:p>
        </w:tc>
        <w:tc>
          <w:tcPr>
            <w:tcW w:type="dxa" w:w="2608"/>
          </w:tcPr>
          <w:p>
            <w:pPr>
              <w:spacing w:after="0" w:before="0"/>
            </w:pPr>
            <w:r/>
            <w:r>
              <w:rPr>
                <w:b w:val="0"/>
                <w:sz w:val="17"/>
              </w:rPr>
              <w:t>Xác thực OTP</w:t>
            </w:r>
          </w:p>
        </w:tc>
        <w:tc>
          <w:tcPr>
            <w:tcW w:type="dxa" w:w="1247"/>
          </w:tcPr>
          <w:p>
            <w:pPr>
              <w:spacing w:after="0" w:before="0"/>
            </w:pPr>
            <w:r/>
            <w:r>
              <w:rPr>
                <w:b w:val="0"/>
                <w:sz w:val="17"/>
              </w:rPr>
              <w:t>Công khai</w:t>
            </w:r>
          </w:p>
        </w:tc>
      </w:tr>
      <w:tr>
        <w:tc>
          <w:tcPr>
            <w:tcW w:type="dxa" w:w="510"/>
          </w:tcPr>
          <w:p>
            <w:pPr>
              <w:spacing w:after="0" w:before="0"/>
            </w:pPr>
            <w:r/>
            <w:r>
              <w:rPr>
                <w:b w:val="0"/>
                <w:sz w:val="17"/>
              </w:rPr>
              <w:t>7</w:t>
            </w:r>
          </w:p>
        </w:tc>
        <w:tc>
          <w:tcPr>
            <w:tcW w:type="dxa" w:w="1077"/>
          </w:tcPr>
          <w:p>
            <w:pPr>
              <w:spacing w:after="0" w:before="0"/>
            </w:pPr>
            <w:r/>
            <w:r>
              <w:rPr>
                <w:b w:val="0"/>
                <w:sz w:val="17"/>
              </w:rPr>
              <w:t>GET</w:t>
            </w:r>
          </w:p>
        </w:tc>
        <w:tc>
          <w:tcPr>
            <w:tcW w:type="dxa" w:w="4195"/>
          </w:tcPr>
          <w:p>
            <w:pPr>
              <w:spacing w:after="0" w:before="0"/>
            </w:pPr>
            <w:r/>
            <w:r>
              <w:rPr>
                <w:b w:val="0"/>
                <w:sz w:val="17"/>
              </w:rPr>
              <w:t>/api/v1/player-profile-options</w:t>
            </w:r>
          </w:p>
        </w:tc>
        <w:tc>
          <w:tcPr>
            <w:tcW w:type="dxa" w:w="2608"/>
          </w:tcPr>
          <w:p>
            <w:pPr>
              <w:spacing w:after="0" w:before="0"/>
            </w:pPr>
            <w:r/>
            <w:r>
              <w:rPr>
                <w:b w:val="0"/>
                <w:sz w:val="17"/>
              </w:rPr>
              <w:t>Danh sách player profile options</w:t>
            </w:r>
          </w:p>
        </w:tc>
        <w:tc>
          <w:tcPr>
            <w:tcW w:type="dxa" w:w="1247"/>
          </w:tcPr>
          <w:p>
            <w:pPr>
              <w:spacing w:after="0" w:before="0"/>
            </w:pPr>
            <w:r/>
            <w:r>
              <w:rPr>
                <w:b w:val="0"/>
                <w:sz w:val="17"/>
              </w:rPr>
              <w:t>Công khai</w:t>
            </w:r>
          </w:p>
        </w:tc>
      </w:tr>
      <w:tr>
        <w:tc>
          <w:tcPr>
            <w:tcW w:type="dxa" w:w="510"/>
          </w:tcPr>
          <w:p>
            <w:pPr>
              <w:spacing w:after="0" w:before="0"/>
            </w:pPr>
            <w:r/>
            <w:r>
              <w:rPr>
                <w:b w:val="0"/>
                <w:sz w:val="17"/>
              </w:rPr>
              <w:t>8</w:t>
            </w:r>
          </w:p>
        </w:tc>
        <w:tc>
          <w:tcPr>
            <w:tcW w:type="dxa" w:w="1077"/>
          </w:tcPr>
          <w:p>
            <w:pPr>
              <w:spacing w:after="0" w:before="0"/>
            </w:pPr>
            <w:r/>
            <w:r>
              <w:rPr>
                <w:b w:val="0"/>
                <w:sz w:val="17"/>
              </w:rPr>
              <w:t>DELETE</w:t>
            </w:r>
          </w:p>
        </w:tc>
        <w:tc>
          <w:tcPr>
            <w:tcW w:type="dxa" w:w="4195"/>
          </w:tcPr>
          <w:p>
            <w:pPr>
              <w:spacing w:after="0" w:before="0"/>
            </w:pPr>
            <w:r/>
            <w:r>
              <w:rPr>
                <w:b w:val="0"/>
                <w:sz w:val="17"/>
              </w:rPr>
              <w:t>/api/auth/account</w:t>
            </w:r>
          </w:p>
        </w:tc>
        <w:tc>
          <w:tcPr>
            <w:tcW w:type="dxa" w:w="2608"/>
          </w:tcPr>
          <w:p>
            <w:pPr>
              <w:spacing w:after="0" w:before="0"/>
            </w:pPr>
            <w:r/>
            <w:r>
              <w:rPr>
                <w:b w:val="0"/>
                <w:sz w:val="17"/>
              </w:rPr>
              <w:t>Xoá tài khoản</w:t>
            </w:r>
          </w:p>
        </w:tc>
        <w:tc>
          <w:tcPr>
            <w:tcW w:type="dxa" w:w="1247"/>
          </w:tcPr>
          <w:p>
            <w:pPr>
              <w:spacing w:after="0" w:before="0"/>
            </w:pPr>
            <w:r/>
            <w:r>
              <w:rPr>
                <w:b w:val="0"/>
                <w:sz w:val="17"/>
              </w:rPr>
              <w:t>Khách</w:t>
            </w:r>
          </w:p>
        </w:tc>
      </w:tr>
      <w:tr>
        <w:tc>
          <w:tcPr>
            <w:tcW w:type="dxa" w:w="510"/>
          </w:tcPr>
          <w:p>
            <w:pPr>
              <w:spacing w:after="0" w:before="0"/>
            </w:pPr>
            <w:r/>
            <w:r>
              <w:rPr>
                <w:b w:val="0"/>
                <w:sz w:val="17"/>
              </w:rPr>
              <w:t>9</w:t>
            </w:r>
          </w:p>
        </w:tc>
        <w:tc>
          <w:tcPr>
            <w:tcW w:type="dxa" w:w="1077"/>
          </w:tcPr>
          <w:p>
            <w:pPr>
              <w:spacing w:after="0" w:before="0"/>
            </w:pPr>
            <w:r/>
            <w:r>
              <w:rPr>
                <w:b w:val="0"/>
                <w:sz w:val="17"/>
              </w:rPr>
              <w:t>POST</w:t>
            </w:r>
          </w:p>
        </w:tc>
        <w:tc>
          <w:tcPr>
            <w:tcW w:type="dxa" w:w="4195"/>
          </w:tcPr>
          <w:p>
            <w:pPr>
              <w:spacing w:after="0" w:before="0"/>
            </w:pPr>
            <w:r/>
            <w:r>
              <w:rPr>
                <w:b w:val="0"/>
                <w:sz w:val="17"/>
              </w:rPr>
              <w:t>/api/auth/change-password</w:t>
            </w:r>
          </w:p>
        </w:tc>
        <w:tc>
          <w:tcPr>
            <w:tcW w:type="dxa" w:w="2608"/>
          </w:tcPr>
          <w:p>
            <w:pPr>
              <w:spacing w:after="0" w:before="0"/>
            </w:pPr>
            <w:r/>
            <w:r>
              <w:rPr>
                <w:b w:val="0"/>
                <w:sz w:val="17"/>
              </w:rPr>
              <w:t>Đổi mật khẩu</w:t>
            </w:r>
          </w:p>
        </w:tc>
        <w:tc>
          <w:tcPr>
            <w:tcW w:type="dxa" w:w="1247"/>
          </w:tcPr>
          <w:p>
            <w:pPr>
              <w:spacing w:after="0" w:before="0"/>
            </w:pPr>
            <w:r/>
            <w:r>
              <w:rPr>
                <w:b w:val="0"/>
                <w:sz w:val="17"/>
              </w:rPr>
              <w:t>Khách</w:t>
            </w:r>
          </w:p>
        </w:tc>
      </w:tr>
      <w:tr>
        <w:tc>
          <w:tcPr>
            <w:tcW w:type="dxa" w:w="510"/>
          </w:tcPr>
          <w:p>
            <w:pPr>
              <w:spacing w:after="0" w:before="0"/>
            </w:pPr>
            <w:r/>
            <w:r>
              <w:rPr>
                <w:b w:val="0"/>
                <w:sz w:val="17"/>
              </w:rPr>
              <w:t>10</w:t>
            </w:r>
          </w:p>
        </w:tc>
        <w:tc>
          <w:tcPr>
            <w:tcW w:type="dxa" w:w="1077"/>
          </w:tcPr>
          <w:p>
            <w:pPr>
              <w:spacing w:after="0" w:before="0"/>
            </w:pPr>
            <w:r/>
            <w:r>
              <w:rPr>
                <w:b w:val="0"/>
                <w:sz w:val="17"/>
              </w:rPr>
              <w:t>DELETE</w:t>
            </w:r>
          </w:p>
        </w:tc>
        <w:tc>
          <w:tcPr>
            <w:tcW w:type="dxa" w:w="4195"/>
          </w:tcPr>
          <w:p>
            <w:pPr>
              <w:spacing w:after="0" w:before="0"/>
            </w:pPr>
            <w:r/>
            <w:r>
              <w:rPr>
                <w:b w:val="0"/>
                <w:sz w:val="17"/>
              </w:rPr>
              <w:t>/api/auth/companions/{id}</w:t>
            </w:r>
          </w:p>
        </w:tc>
        <w:tc>
          <w:tcPr>
            <w:tcW w:type="dxa" w:w="2608"/>
          </w:tcPr>
          <w:p>
            <w:pPr>
              <w:spacing w:after="0" w:before="0"/>
            </w:pPr>
            <w:r/>
            <w:r>
              <w:rPr>
                <w:b w:val="0"/>
                <w:sz w:val="17"/>
              </w:rPr>
              <w:t>Xoá người đi cùng</w:t>
            </w:r>
          </w:p>
        </w:tc>
        <w:tc>
          <w:tcPr>
            <w:tcW w:type="dxa" w:w="1247"/>
          </w:tcPr>
          <w:p>
            <w:pPr>
              <w:spacing w:after="0" w:before="0"/>
            </w:pPr>
            <w:r/>
            <w:r>
              <w:rPr>
                <w:b w:val="0"/>
                <w:sz w:val="17"/>
              </w:rPr>
              <w:t>Khách</w:t>
            </w:r>
          </w:p>
        </w:tc>
      </w:tr>
      <w:tr>
        <w:tc>
          <w:tcPr>
            <w:tcW w:type="dxa" w:w="510"/>
          </w:tcPr>
          <w:p>
            <w:pPr>
              <w:spacing w:after="0" w:before="0"/>
            </w:pPr>
            <w:r/>
            <w:r>
              <w:rPr>
                <w:b w:val="0"/>
                <w:sz w:val="17"/>
              </w:rPr>
              <w:t>11</w:t>
            </w:r>
          </w:p>
        </w:tc>
        <w:tc>
          <w:tcPr>
            <w:tcW w:type="dxa" w:w="1077"/>
          </w:tcPr>
          <w:p>
            <w:pPr>
              <w:spacing w:after="0" w:before="0"/>
            </w:pPr>
            <w:r/>
            <w:r>
              <w:rPr>
                <w:b w:val="0"/>
                <w:sz w:val="17"/>
              </w:rPr>
              <w:t>POST</w:t>
            </w:r>
          </w:p>
        </w:tc>
        <w:tc>
          <w:tcPr>
            <w:tcW w:type="dxa" w:w="4195"/>
          </w:tcPr>
          <w:p>
            <w:pPr>
              <w:spacing w:after="0" w:before="0"/>
            </w:pPr>
            <w:r/>
            <w:r>
              <w:rPr>
                <w:b w:val="0"/>
                <w:sz w:val="17"/>
              </w:rPr>
              <w:t>/api/auth/deactivate</w:t>
            </w:r>
          </w:p>
        </w:tc>
        <w:tc>
          <w:tcPr>
            <w:tcW w:type="dxa" w:w="2608"/>
          </w:tcPr>
          <w:p>
            <w:pPr>
              <w:spacing w:after="0" w:before="0"/>
            </w:pPr>
            <w:r/>
            <w:r>
              <w:rPr>
                <w:b w:val="0"/>
                <w:sz w:val="17"/>
              </w:rPr>
              <w:t>Vô hiệu hoá tài khoản của tôi</w:t>
            </w:r>
          </w:p>
        </w:tc>
        <w:tc>
          <w:tcPr>
            <w:tcW w:type="dxa" w:w="1247"/>
          </w:tcPr>
          <w:p>
            <w:pPr>
              <w:spacing w:after="0" w:before="0"/>
            </w:pPr>
            <w:r/>
            <w:r>
              <w:rPr>
                <w:b w:val="0"/>
                <w:sz w:val="17"/>
              </w:rPr>
              <w:t>Khách</w:t>
            </w:r>
          </w:p>
        </w:tc>
      </w:tr>
      <w:tr>
        <w:tc>
          <w:tcPr>
            <w:tcW w:type="dxa" w:w="510"/>
          </w:tcPr>
          <w:p>
            <w:pPr>
              <w:spacing w:after="0" w:before="0"/>
            </w:pPr>
            <w:r/>
            <w:r>
              <w:rPr>
                <w:b w:val="0"/>
                <w:sz w:val="17"/>
              </w:rPr>
              <w:t>12</w:t>
            </w:r>
          </w:p>
        </w:tc>
        <w:tc>
          <w:tcPr>
            <w:tcW w:type="dxa" w:w="1077"/>
          </w:tcPr>
          <w:p>
            <w:pPr>
              <w:spacing w:after="0" w:before="0"/>
            </w:pPr>
            <w:r/>
            <w:r>
              <w:rPr>
                <w:b w:val="0"/>
                <w:sz w:val="17"/>
              </w:rPr>
              <w:t>DELETE</w:t>
            </w:r>
          </w:p>
        </w:tc>
        <w:tc>
          <w:tcPr>
            <w:tcW w:type="dxa" w:w="4195"/>
          </w:tcPr>
          <w:p>
            <w:pPr>
              <w:spacing w:after="0" w:before="0"/>
            </w:pPr>
            <w:r/>
            <w:r>
              <w:rPr>
                <w:b w:val="0"/>
                <w:sz w:val="17"/>
              </w:rPr>
              <w:t>/api/auth/device-token</w:t>
            </w:r>
          </w:p>
        </w:tc>
        <w:tc>
          <w:tcPr>
            <w:tcW w:type="dxa" w:w="2608"/>
          </w:tcPr>
          <w:p>
            <w:pPr>
              <w:spacing w:after="0" w:before="0"/>
            </w:pPr>
            <w:r/>
            <w:r>
              <w:rPr>
                <w:b w:val="0"/>
                <w:sz w:val="17"/>
              </w:rPr>
              <w:t>Xoá token thiết bị nhận thông báo đẩy</w:t>
            </w:r>
          </w:p>
        </w:tc>
        <w:tc>
          <w:tcPr>
            <w:tcW w:type="dxa" w:w="1247"/>
          </w:tcPr>
          <w:p>
            <w:pPr>
              <w:spacing w:after="0" w:before="0"/>
            </w:pPr>
            <w:r/>
            <w:r>
              <w:rPr>
                <w:b w:val="0"/>
                <w:sz w:val="17"/>
              </w:rPr>
              <w:t>Khách</w:t>
            </w:r>
          </w:p>
        </w:tc>
      </w:tr>
      <w:tr>
        <w:tc>
          <w:tcPr>
            <w:tcW w:type="dxa" w:w="510"/>
          </w:tcPr>
          <w:p>
            <w:pPr>
              <w:spacing w:after="0" w:before="0"/>
            </w:pPr>
            <w:r/>
            <w:r>
              <w:rPr>
                <w:b w:val="0"/>
                <w:sz w:val="17"/>
              </w:rPr>
              <w:t>13</w:t>
            </w:r>
          </w:p>
        </w:tc>
        <w:tc>
          <w:tcPr>
            <w:tcW w:type="dxa" w:w="1077"/>
          </w:tcPr>
          <w:p>
            <w:pPr>
              <w:spacing w:after="0" w:before="0"/>
            </w:pPr>
            <w:r/>
            <w:r>
              <w:rPr>
                <w:b w:val="0"/>
                <w:sz w:val="17"/>
              </w:rPr>
              <w:t>POST</w:t>
            </w:r>
          </w:p>
        </w:tc>
        <w:tc>
          <w:tcPr>
            <w:tcW w:type="dxa" w:w="4195"/>
          </w:tcPr>
          <w:p>
            <w:pPr>
              <w:spacing w:after="0" w:before="0"/>
            </w:pPr>
            <w:r/>
            <w:r>
              <w:rPr>
                <w:b w:val="0"/>
                <w:sz w:val="17"/>
              </w:rPr>
              <w:t>/api/auth/device-token</w:t>
            </w:r>
          </w:p>
        </w:tc>
        <w:tc>
          <w:tcPr>
            <w:tcW w:type="dxa" w:w="2608"/>
          </w:tcPr>
          <w:p>
            <w:pPr>
              <w:spacing w:after="0" w:before="0"/>
            </w:pPr>
            <w:r/>
            <w:r>
              <w:rPr>
                <w:b w:val="0"/>
                <w:sz w:val="17"/>
              </w:rPr>
              <w:t>Lưu token thiết bị nhận thông báo đẩy</w:t>
            </w:r>
          </w:p>
        </w:tc>
        <w:tc>
          <w:tcPr>
            <w:tcW w:type="dxa" w:w="1247"/>
          </w:tcPr>
          <w:p>
            <w:pPr>
              <w:spacing w:after="0" w:before="0"/>
            </w:pPr>
            <w:r/>
            <w:r>
              <w:rPr>
                <w:b w:val="0"/>
                <w:sz w:val="17"/>
              </w:rPr>
              <w:t>Khách</w:t>
            </w:r>
          </w:p>
        </w:tc>
      </w:tr>
      <w:tr>
        <w:tc>
          <w:tcPr>
            <w:tcW w:type="dxa" w:w="510"/>
          </w:tcPr>
          <w:p>
            <w:pPr>
              <w:spacing w:after="0" w:before="0"/>
            </w:pPr>
            <w:r/>
            <w:r>
              <w:rPr>
                <w:b w:val="0"/>
                <w:sz w:val="17"/>
              </w:rPr>
              <w:t>14</w:t>
            </w:r>
          </w:p>
        </w:tc>
        <w:tc>
          <w:tcPr>
            <w:tcW w:type="dxa" w:w="1077"/>
          </w:tcPr>
          <w:p>
            <w:pPr>
              <w:spacing w:after="0" w:before="0"/>
            </w:pPr>
            <w:r/>
            <w:r>
              <w:rPr>
                <w:b w:val="0"/>
                <w:sz w:val="17"/>
              </w:rPr>
              <w:t>POST</w:t>
            </w:r>
          </w:p>
        </w:tc>
        <w:tc>
          <w:tcPr>
            <w:tcW w:type="dxa" w:w="4195"/>
          </w:tcPr>
          <w:p>
            <w:pPr>
              <w:spacing w:after="0" w:before="0"/>
            </w:pPr>
            <w:r/>
            <w:r>
              <w:rPr>
                <w:b w:val="0"/>
                <w:sz w:val="17"/>
              </w:rPr>
              <w:t>/api/auth/email/send-code</w:t>
            </w:r>
          </w:p>
        </w:tc>
        <w:tc>
          <w:tcPr>
            <w:tcW w:type="dxa" w:w="2608"/>
          </w:tcPr>
          <w:p>
            <w:pPr>
              <w:spacing w:after="0" w:before="0"/>
            </w:pPr>
            <w:r/>
            <w:r>
              <w:rPr>
                <w:b w:val="0"/>
                <w:sz w:val="17"/>
              </w:rPr>
              <w:t>Gửi mã xác thực qua email</w:t>
            </w:r>
          </w:p>
        </w:tc>
        <w:tc>
          <w:tcPr>
            <w:tcW w:type="dxa" w:w="1247"/>
          </w:tcPr>
          <w:p>
            <w:pPr>
              <w:spacing w:after="0" w:before="0"/>
            </w:pPr>
            <w:r/>
            <w:r>
              <w:rPr>
                <w:b w:val="0"/>
                <w:sz w:val="17"/>
              </w:rPr>
              <w:t>Khách</w:t>
            </w:r>
          </w:p>
        </w:tc>
      </w:tr>
      <w:tr>
        <w:tc>
          <w:tcPr>
            <w:tcW w:type="dxa" w:w="510"/>
          </w:tcPr>
          <w:p>
            <w:pPr>
              <w:spacing w:after="0" w:before="0"/>
            </w:pPr>
            <w:r/>
            <w:r>
              <w:rPr>
                <w:b w:val="0"/>
                <w:sz w:val="17"/>
              </w:rPr>
              <w:t>15</w:t>
            </w:r>
          </w:p>
        </w:tc>
        <w:tc>
          <w:tcPr>
            <w:tcW w:type="dxa" w:w="1077"/>
          </w:tcPr>
          <w:p>
            <w:pPr>
              <w:spacing w:after="0" w:before="0"/>
            </w:pPr>
            <w:r/>
            <w:r>
              <w:rPr>
                <w:b w:val="0"/>
                <w:sz w:val="17"/>
              </w:rPr>
              <w:t>POST</w:t>
            </w:r>
          </w:p>
        </w:tc>
        <w:tc>
          <w:tcPr>
            <w:tcW w:type="dxa" w:w="4195"/>
          </w:tcPr>
          <w:p>
            <w:pPr>
              <w:spacing w:after="0" w:before="0"/>
            </w:pPr>
            <w:r/>
            <w:r>
              <w:rPr>
                <w:b w:val="0"/>
                <w:sz w:val="17"/>
              </w:rPr>
              <w:t>/api/auth/email/verify</w:t>
            </w:r>
          </w:p>
        </w:tc>
        <w:tc>
          <w:tcPr>
            <w:tcW w:type="dxa" w:w="2608"/>
          </w:tcPr>
          <w:p>
            <w:pPr>
              <w:spacing w:after="0" w:before="0"/>
            </w:pPr>
            <w:r/>
            <w:r>
              <w:rPr>
                <w:b w:val="0"/>
                <w:sz w:val="17"/>
              </w:rPr>
              <w:t>Xác thực email bằng mã</w:t>
            </w:r>
          </w:p>
        </w:tc>
        <w:tc>
          <w:tcPr>
            <w:tcW w:type="dxa" w:w="1247"/>
          </w:tcPr>
          <w:p>
            <w:pPr>
              <w:spacing w:after="0" w:before="0"/>
            </w:pPr>
            <w:r/>
            <w:r>
              <w:rPr>
                <w:b w:val="0"/>
                <w:sz w:val="17"/>
              </w:rPr>
              <w:t>Khách</w:t>
            </w:r>
          </w:p>
        </w:tc>
      </w:tr>
      <w:tr>
        <w:tc>
          <w:tcPr>
            <w:tcW w:type="dxa" w:w="510"/>
          </w:tcPr>
          <w:p>
            <w:pPr>
              <w:spacing w:after="0" w:before="0"/>
            </w:pPr>
            <w:r/>
            <w:r>
              <w:rPr>
                <w:b w:val="0"/>
                <w:sz w:val="17"/>
              </w:rPr>
              <w:t>16</w:t>
            </w:r>
          </w:p>
        </w:tc>
        <w:tc>
          <w:tcPr>
            <w:tcW w:type="dxa" w:w="1077"/>
          </w:tcPr>
          <w:p>
            <w:pPr>
              <w:spacing w:after="0" w:before="0"/>
            </w:pPr>
            <w:r/>
            <w:r>
              <w:rPr>
                <w:b w:val="0"/>
                <w:sz w:val="17"/>
              </w:rPr>
              <w:t>POST</w:t>
            </w:r>
          </w:p>
        </w:tc>
        <w:tc>
          <w:tcPr>
            <w:tcW w:type="dxa" w:w="4195"/>
          </w:tcPr>
          <w:p>
            <w:pPr>
              <w:spacing w:after="0" w:before="0"/>
            </w:pPr>
            <w:r/>
            <w:r>
              <w:rPr>
                <w:b w:val="0"/>
                <w:sz w:val="17"/>
              </w:rPr>
              <w:t>/api/auth/logout</w:t>
            </w:r>
          </w:p>
        </w:tc>
        <w:tc>
          <w:tcPr>
            <w:tcW w:type="dxa" w:w="2608"/>
          </w:tcPr>
          <w:p>
            <w:pPr>
              <w:spacing w:after="0" w:before="0"/>
            </w:pPr>
            <w:r/>
            <w:r>
              <w:rPr>
                <w:b w:val="0"/>
                <w:sz w:val="17"/>
              </w:rPr>
              <w:t>Đăng xuất</w:t>
            </w:r>
          </w:p>
        </w:tc>
        <w:tc>
          <w:tcPr>
            <w:tcW w:type="dxa" w:w="1247"/>
          </w:tcPr>
          <w:p>
            <w:pPr>
              <w:spacing w:after="0" w:before="0"/>
            </w:pPr>
            <w:r/>
            <w:r>
              <w:rPr>
                <w:b w:val="0"/>
                <w:sz w:val="17"/>
              </w:rPr>
              <w:t>Khách</w:t>
            </w:r>
          </w:p>
        </w:tc>
      </w:tr>
      <w:tr>
        <w:tc>
          <w:tcPr>
            <w:tcW w:type="dxa" w:w="510"/>
          </w:tcPr>
          <w:p>
            <w:pPr>
              <w:spacing w:after="0" w:before="0"/>
            </w:pPr>
            <w:r/>
            <w:r>
              <w:rPr>
                <w:b w:val="0"/>
                <w:sz w:val="17"/>
              </w:rPr>
              <w:t>17</w:t>
            </w:r>
          </w:p>
        </w:tc>
        <w:tc>
          <w:tcPr>
            <w:tcW w:type="dxa" w:w="1077"/>
          </w:tcPr>
          <w:p>
            <w:pPr>
              <w:spacing w:after="0" w:before="0"/>
            </w:pPr>
            <w:r/>
            <w:r>
              <w:rPr>
                <w:b w:val="0"/>
                <w:sz w:val="17"/>
              </w:rPr>
              <w:t>GET</w:t>
            </w:r>
          </w:p>
        </w:tc>
        <w:tc>
          <w:tcPr>
            <w:tcW w:type="dxa" w:w="4195"/>
          </w:tcPr>
          <w:p>
            <w:pPr>
              <w:spacing w:after="0" w:before="0"/>
            </w:pPr>
            <w:r/>
            <w:r>
              <w:rPr>
                <w:b w:val="0"/>
                <w:sz w:val="17"/>
              </w:rPr>
              <w:t>/api/auth/me</w:t>
            </w:r>
          </w:p>
        </w:tc>
        <w:tc>
          <w:tcPr>
            <w:tcW w:type="dxa" w:w="2608"/>
          </w:tcPr>
          <w:p>
            <w:pPr>
              <w:spacing w:after="0" w:before="0"/>
            </w:pPr>
            <w:r/>
            <w:r>
              <w:rPr>
                <w:b w:val="0"/>
                <w:sz w:val="17"/>
              </w:rPr>
              <w:t>Xem hồ sơ của tôi</w:t>
            </w:r>
          </w:p>
        </w:tc>
        <w:tc>
          <w:tcPr>
            <w:tcW w:type="dxa" w:w="1247"/>
          </w:tcPr>
          <w:p>
            <w:pPr>
              <w:spacing w:after="0" w:before="0"/>
            </w:pPr>
            <w:r/>
            <w:r>
              <w:rPr>
                <w:b w:val="0"/>
                <w:sz w:val="17"/>
              </w:rPr>
              <w:t>Khách</w:t>
            </w:r>
          </w:p>
        </w:tc>
      </w:tr>
      <w:tr>
        <w:tc>
          <w:tcPr>
            <w:tcW w:type="dxa" w:w="510"/>
          </w:tcPr>
          <w:p>
            <w:pPr>
              <w:spacing w:after="0" w:before="0"/>
            </w:pPr>
            <w:r/>
            <w:r>
              <w:rPr>
                <w:b w:val="0"/>
                <w:sz w:val="17"/>
              </w:rPr>
              <w:t>18</w:t>
            </w:r>
          </w:p>
        </w:tc>
        <w:tc>
          <w:tcPr>
            <w:tcW w:type="dxa" w:w="1077"/>
          </w:tcPr>
          <w:p>
            <w:pPr>
              <w:spacing w:after="0" w:before="0"/>
            </w:pPr>
            <w:r/>
            <w:r>
              <w:rPr>
                <w:b w:val="0"/>
                <w:sz w:val="17"/>
              </w:rPr>
              <w:t>POST</w:t>
            </w:r>
          </w:p>
        </w:tc>
        <w:tc>
          <w:tcPr>
            <w:tcW w:type="dxa" w:w="4195"/>
          </w:tcPr>
          <w:p>
            <w:pPr>
              <w:spacing w:after="0" w:before="0"/>
            </w:pPr>
            <w:r/>
            <w:r>
              <w:rPr>
                <w:b w:val="0"/>
                <w:sz w:val="17"/>
              </w:rPr>
              <w:t>/api/auth/me</w:t>
            </w:r>
          </w:p>
        </w:tc>
        <w:tc>
          <w:tcPr>
            <w:tcW w:type="dxa" w:w="2608"/>
          </w:tcPr>
          <w:p>
            <w:pPr>
              <w:spacing w:after="0" w:before="0"/>
            </w:pPr>
            <w:r/>
            <w:r>
              <w:rPr>
                <w:b w:val="0"/>
                <w:sz w:val="17"/>
              </w:rPr>
              <w:t>Cập nhật hồ sơ của tôi</w:t>
            </w:r>
          </w:p>
        </w:tc>
        <w:tc>
          <w:tcPr>
            <w:tcW w:type="dxa" w:w="1247"/>
          </w:tcPr>
          <w:p>
            <w:pPr>
              <w:spacing w:after="0" w:before="0"/>
            </w:pPr>
            <w:r/>
            <w:r>
              <w:rPr>
                <w:b w:val="0"/>
                <w:sz w:val="17"/>
              </w:rPr>
              <w:t>Khách</w:t>
            </w:r>
          </w:p>
        </w:tc>
      </w:tr>
      <w:tr>
        <w:tc>
          <w:tcPr>
            <w:tcW w:type="dxa" w:w="510"/>
          </w:tcPr>
          <w:p>
            <w:pPr>
              <w:spacing w:after="0" w:before="0"/>
            </w:pPr>
            <w:r/>
            <w:r>
              <w:rPr>
                <w:b w:val="0"/>
                <w:sz w:val="17"/>
              </w:rPr>
              <w:t>19</w:t>
            </w:r>
          </w:p>
        </w:tc>
        <w:tc>
          <w:tcPr>
            <w:tcW w:type="dxa" w:w="1077"/>
          </w:tcPr>
          <w:p>
            <w:pPr>
              <w:spacing w:after="0" w:before="0"/>
            </w:pPr>
            <w:r/>
            <w:r>
              <w:rPr>
                <w:b w:val="0"/>
                <w:sz w:val="17"/>
              </w:rPr>
              <w:t>GET</w:t>
            </w:r>
          </w:p>
        </w:tc>
        <w:tc>
          <w:tcPr>
            <w:tcW w:type="dxa" w:w="4195"/>
          </w:tcPr>
          <w:p>
            <w:pPr>
              <w:spacing w:after="0" w:before="0"/>
            </w:pPr>
            <w:r/>
            <w:r>
              <w:rPr>
                <w:b w:val="0"/>
                <w:sz w:val="17"/>
              </w:rPr>
              <w:t>/api/auth/referral</w:t>
            </w:r>
          </w:p>
        </w:tc>
        <w:tc>
          <w:tcPr>
            <w:tcW w:type="dxa" w:w="2608"/>
          </w:tcPr>
          <w:p>
            <w:pPr>
              <w:spacing w:after="0" w:before="0"/>
            </w:pPr>
            <w:r/>
            <w:r>
              <w:rPr>
                <w:b w:val="0"/>
                <w:sz w:val="17"/>
              </w:rPr>
              <w:t>Danh sách referral</w:t>
            </w:r>
          </w:p>
        </w:tc>
        <w:tc>
          <w:tcPr>
            <w:tcW w:type="dxa" w:w="1247"/>
          </w:tcPr>
          <w:p>
            <w:pPr>
              <w:spacing w:after="0" w:before="0"/>
            </w:pPr>
            <w:r/>
            <w:r>
              <w:rPr>
                <w:b w:val="0"/>
                <w:sz w:val="17"/>
              </w:rPr>
              <w:t>Khách</w:t>
            </w:r>
          </w:p>
        </w:tc>
      </w:tr>
      <w:tr>
        <w:tc>
          <w:tcPr>
            <w:tcW w:type="dxa" w:w="510"/>
          </w:tcPr>
          <w:p>
            <w:pPr>
              <w:spacing w:after="0" w:before="0"/>
            </w:pPr>
            <w:r/>
            <w:r>
              <w:rPr>
                <w:b w:val="0"/>
                <w:sz w:val="17"/>
              </w:rPr>
              <w:t>20</w:t>
            </w:r>
          </w:p>
        </w:tc>
        <w:tc>
          <w:tcPr>
            <w:tcW w:type="dxa" w:w="1077"/>
          </w:tcPr>
          <w:p>
            <w:pPr>
              <w:spacing w:after="0" w:before="0"/>
            </w:pPr>
            <w:r/>
            <w:r>
              <w:rPr>
                <w:b w:val="0"/>
                <w:sz w:val="17"/>
              </w:rPr>
              <w:t>GET</w:t>
            </w:r>
          </w:p>
        </w:tc>
        <w:tc>
          <w:tcPr>
            <w:tcW w:type="dxa" w:w="4195"/>
          </w:tcPr>
          <w:p>
            <w:pPr>
              <w:spacing w:after="0" w:before="0"/>
            </w:pPr>
            <w:r/>
            <w:r>
              <w:rPr>
                <w:b w:val="0"/>
                <w:sz w:val="17"/>
              </w:rPr>
              <w:t>/api/admin/customers</w:t>
            </w:r>
          </w:p>
        </w:tc>
        <w:tc>
          <w:tcPr>
            <w:tcW w:type="dxa" w:w="2608"/>
          </w:tcPr>
          <w:p>
            <w:pPr>
              <w:spacing w:after="0" w:before="0"/>
            </w:pPr>
            <w:r/>
            <w:r>
              <w:rPr>
                <w:b w:val="0"/>
                <w:sz w:val="17"/>
              </w:rPr>
              <w:t>Danh sách khách hàng</w:t>
            </w:r>
          </w:p>
        </w:tc>
        <w:tc>
          <w:tcPr>
            <w:tcW w:type="dxa" w:w="1247"/>
          </w:tcPr>
          <w:p>
            <w:pPr>
              <w:spacing w:after="0" w:before="0"/>
            </w:pPr>
            <w:r/>
            <w:r>
              <w:rPr>
                <w:b w:val="0"/>
                <w:sz w:val="17"/>
              </w:rPr>
              <w:t>Quản trị</w:t>
            </w:r>
          </w:p>
        </w:tc>
      </w:tr>
      <w:tr>
        <w:tc>
          <w:tcPr>
            <w:tcW w:type="dxa" w:w="510"/>
          </w:tcPr>
          <w:p>
            <w:pPr>
              <w:spacing w:after="0" w:before="0"/>
            </w:pPr>
            <w:r/>
            <w:r>
              <w:rPr>
                <w:b w:val="0"/>
                <w:sz w:val="17"/>
              </w:rPr>
              <w:t>21</w:t>
            </w:r>
          </w:p>
        </w:tc>
        <w:tc>
          <w:tcPr>
            <w:tcW w:type="dxa" w:w="1077"/>
          </w:tcPr>
          <w:p>
            <w:pPr>
              <w:spacing w:after="0" w:before="0"/>
            </w:pPr>
            <w:r/>
            <w:r>
              <w:rPr>
                <w:b w:val="0"/>
                <w:sz w:val="17"/>
              </w:rPr>
              <w:t>POST</w:t>
            </w:r>
          </w:p>
        </w:tc>
        <w:tc>
          <w:tcPr>
            <w:tcW w:type="dxa" w:w="4195"/>
          </w:tcPr>
          <w:p>
            <w:pPr>
              <w:spacing w:after="0" w:before="0"/>
            </w:pPr>
            <w:r/>
            <w:r>
              <w:rPr>
                <w:b w:val="0"/>
                <w:sz w:val="17"/>
              </w:rPr>
              <w:t>/api/admin/customers</w:t>
            </w:r>
          </w:p>
        </w:tc>
        <w:tc>
          <w:tcPr>
            <w:tcW w:type="dxa" w:w="2608"/>
          </w:tcPr>
          <w:p>
            <w:pPr>
              <w:spacing w:after="0" w:before="0"/>
            </w:pPr>
            <w:r/>
            <w:r>
              <w:rPr>
                <w:b w:val="0"/>
                <w:sz w:val="17"/>
              </w:rPr>
              <w:t>Tạo khách hàng</w:t>
            </w:r>
          </w:p>
        </w:tc>
        <w:tc>
          <w:tcPr>
            <w:tcW w:type="dxa" w:w="1247"/>
          </w:tcPr>
          <w:p>
            <w:pPr>
              <w:spacing w:after="0" w:before="0"/>
            </w:pPr>
            <w:r/>
            <w:r>
              <w:rPr>
                <w:b w:val="0"/>
                <w:sz w:val="17"/>
              </w:rPr>
              <w:t>Quản trị</w:t>
            </w:r>
          </w:p>
        </w:tc>
      </w:tr>
      <w:tr>
        <w:tc>
          <w:tcPr>
            <w:tcW w:type="dxa" w:w="510"/>
          </w:tcPr>
          <w:p>
            <w:pPr>
              <w:spacing w:after="0" w:before="0"/>
            </w:pPr>
            <w:r/>
            <w:r>
              <w:rPr>
                <w:b w:val="0"/>
                <w:sz w:val="17"/>
              </w:rPr>
              <w:t>22</w:t>
            </w:r>
          </w:p>
        </w:tc>
        <w:tc>
          <w:tcPr>
            <w:tcW w:type="dxa" w:w="1077"/>
          </w:tcPr>
          <w:p>
            <w:pPr>
              <w:spacing w:after="0" w:before="0"/>
            </w:pPr>
            <w:r/>
            <w:r>
              <w:rPr>
                <w:b w:val="0"/>
                <w:sz w:val="17"/>
              </w:rPr>
              <w:t>GET</w:t>
            </w:r>
          </w:p>
        </w:tc>
        <w:tc>
          <w:tcPr>
            <w:tcW w:type="dxa" w:w="4195"/>
          </w:tcPr>
          <w:p>
            <w:pPr>
              <w:spacing w:after="0" w:before="0"/>
            </w:pPr>
            <w:r/>
            <w:r>
              <w:rPr>
                <w:b w:val="0"/>
                <w:sz w:val="17"/>
              </w:rPr>
              <w:t>/api/admin/customers/{customer_id}/companions</w:t>
            </w:r>
          </w:p>
        </w:tc>
        <w:tc>
          <w:tcPr>
            <w:tcW w:type="dxa" w:w="2608"/>
          </w:tcPr>
          <w:p>
            <w:pPr>
              <w:spacing w:after="0" w:before="0"/>
            </w:pPr>
            <w:r/>
            <w:r>
              <w:rPr>
                <w:b w:val="0"/>
                <w:sz w:val="17"/>
              </w:rPr>
              <w:t>Danh sách người đi cùng</w:t>
            </w:r>
          </w:p>
        </w:tc>
        <w:tc>
          <w:tcPr>
            <w:tcW w:type="dxa" w:w="1247"/>
          </w:tcPr>
          <w:p>
            <w:pPr>
              <w:spacing w:after="0" w:before="0"/>
            </w:pPr>
            <w:r/>
            <w:r>
              <w:rPr>
                <w:b w:val="0"/>
                <w:sz w:val="17"/>
              </w:rPr>
              <w:t>Quản trị</w:t>
            </w:r>
          </w:p>
        </w:tc>
      </w:tr>
      <w:tr>
        <w:tc>
          <w:tcPr>
            <w:tcW w:type="dxa" w:w="510"/>
          </w:tcPr>
          <w:p>
            <w:pPr>
              <w:spacing w:after="0" w:before="0"/>
            </w:pPr>
            <w:r/>
            <w:r>
              <w:rPr>
                <w:b w:val="0"/>
                <w:sz w:val="17"/>
              </w:rPr>
              <w:t>23</w:t>
            </w:r>
          </w:p>
        </w:tc>
        <w:tc>
          <w:tcPr>
            <w:tcW w:type="dxa" w:w="1077"/>
          </w:tcPr>
          <w:p>
            <w:pPr>
              <w:spacing w:after="0" w:before="0"/>
            </w:pPr>
            <w:r/>
            <w:r>
              <w:rPr>
                <w:b w:val="0"/>
                <w:sz w:val="17"/>
              </w:rPr>
              <w:t>POST</w:t>
            </w:r>
          </w:p>
        </w:tc>
        <w:tc>
          <w:tcPr>
            <w:tcW w:type="dxa" w:w="4195"/>
          </w:tcPr>
          <w:p>
            <w:pPr>
              <w:spacing w:after="0" w:before="0"/>
            </w:pPr>
            <w:r/>
            <w:r>
              <w:rPr>
                <w:b w:val="0"/>
                <w:sz w:val="17"/>
              </w:rPr>
              <w:t>/api/admin/customers/{customer_id}/companions</w:t>
            </w:r>
          </w:p>
        </w:tc>
        <w:tc>
          <w:tcPr>
            <w:tcW w:type="dxa" w:w="2608"/>
          </w:tcPr>
          <w:p>
            <w:pPr>
              <w:spacing w:after="0" w:before="0"/>
            </w:pPr>
            <w:r/>
            <w:r>
              <w:rPr>
                <w:b w:val="0"/>
                <w:sz w:val="17"/>
              </w:rPr>
              <w:t>Tạo người đi cùng</w:t>
            </w:r>
          </w:p>
        </w:tc>
        <w:tc>
          <w:tcPr>
            <w:tcW w:type="dxa" w:w="1247"/>
          </w:tcPr>
          <w:p>
            <w:pPr>
              <w:spacing w:after="0" w:before="0"/>
            </w:pPr>
            <w:r/>
            <w:r>
              <w:rPr>
                <w:b w:val="0"/>
                <w:sz w:val="17"/>
              </w:rPr>
              <w:t>Quản trị</w:t>
            </w:r>
          </w:p>
        </w:tc>
      </w:tr>
      <w:tr>
        <w:tc>
          <w:tcPr>
            <w:tcW w:type="dxa" w:w="510"/>
          </w:tcPr>
          <w:p>
            <w:pPr>
              <w:spacing w:after="0" w:before="0"/>
            </w:pPr>
            <w:r/>
            <w:r>
              <w:rPr>
                <w:b w:val="0"/>
                <w:sz w:val="17"/>
              </w:rPr>
              <w:t>24</w:t>
            </w:r>
          </w:p>
        </w:tc>
        <w:tc>
          <w:tcPr>
            <w:tcW w:type="dxa" w:w="1077"/>
          </w:tcPr>
          <w:p>
            <w:pPr>
              <w:spacing w:after="0" w:before="0"/>
            </w:pPr>
            <w:r/>
            <w:r>
              <w:rPr>
                <w:b w:val="0"/>
                <w:sz w:val="17"/>
              </w:rPr>
              <w:t>DELETE</w:t>
            </w:r>
          </w:p>
        </w:tc>
        <w:tc>
          <w:tcPr>
            <w:tcW w:type="dxa" w:w="4195"/>
          </w:tcPr>
          <w:p>
            <w:pPr>
              <w:spacing w:after="0" w:before="0"/>
            </w:pPr>
            <w:r/>
            <w:r>
              <w:rPr>
                <w:b w:val="0"/>
                <w:sz w:val="17"/>
              </w:rPr>
              <w:t>/api/admin/customers/{customer_id}/companions/{id}</w:t>
            </w:r>
          </w:p>
        </w:tc>
        <w:tc>
          <w:tcPr>
            <w:tcW w:type="dxa" w:w="2608"/>
          </w:tcPr>
          <w:p>
            <w:pPr>
              <w:spacing w:after="0" w:before="0"/>
            </w:pPr>
            <w:r/>
            <w:r>
              <w:rPr>
                <w:b w:val="0"/>
                <w:sz w:val="17"/>
              </w:rPr>
              <w:t>Xoá người đi cùng</w:t>
            </w:r>
          </w:p>
        </w:tc>
        <w:tc>
          <w:tcPr>
            <w:tcW w:type="dxa" w:w="1247"/>
          </w:tcPr>
          <w:p>
            <w:pPr>
              <w:spacing w:after="0" w:before="0"/>
            </w:pPr>
            <w:r/>
            <w:r>
              <w:rPr>
                <w:b w:val="0"/>
                <w:sz w:val="17"/>
              </w:rPr>
              <w:t>Quản trị</w:t>
            </w:r>
          </w:p>
        </w:tc>
      </w:tr>
      <w:tr>
        <w:tc>
          <w:tcPr>
            <w:tcW w:type="dxa" w:w="510"/>
          </w:tcPr>
          <w:p>
            <w:pPr>
              <w:spacing w:after="0" w:before="0"/>
            </w:pPr>
            <w:r/>
            <w:r>
              <w:rPr>
                <w:b w:val="0"/>
                <w:sz w:val="17"/>
              </w:rPr>
              <w:t>25</w:t>
            </w:r>
          </w:p>
        </w:tc>
        <w:tc>
          <w:tcPr>
            <w:tcW w:type="dxa" w:w="1077"/>
          </w:tcPr>
          <w:p>
            <w:pPr>
              <w:spacing w:after="0" w:before="0"/>
            </w:pPr>
            <w:r/>
            <w:r>
              <w:rPr>
                <w:b w:val="0"/>
                <w:sz w:val="17"/>
              </w:rPr>
              <w:t>POST</w:t>
            </w:r>
          </w:p>
        </w:tc>
        <w:tc>
          <w:tcPr>
            <w:tcW w:type="dxa" w:w="4195"/>
          </w:tcPr>
          <w:p>
            <w:pPr>
              <w:spacing w:after="0" w:before="0"/>
            </w:pPr>
            <w:r/>
            <w:r>
              <w:rPr>
                <w:b w:val="0"/>
                <w:sz w:val="17"/>
              </w:rPr>
              <w:t>/api/admin/customers/{customer_id}/companions/{id}</w:t>
            </w:r>
          </w:p>
        </w:tc>
        <w:tc>
          <w:tcPr>
            <w:tcW w:type="dxa" w:w="2608"/>
          </w:tcPr>
          <w:p>
            <w:pPr>
              <w:spacing w:after="0" w:before="0"/>
            </w:pPr>
            <w:r/>
            <w:r>
              <w:rPr>
                <w:b w:val="0"/>
                <w:sz w:val="17"/>
              </w:rPr>
              <w:t>Cập nhật người đi cùng</w:t>
            </w:r>
          </w:p>
        </w:tc>
        <w:tc>
          <w:tcPr>
            <w:tcW w:type="dxa" w:w="1247"/>
          </w:tcPr>
          <w:p>
            <w:pPr>
              <w:spacing w:after="0" w:before="0"/>
            </w:pPr>
            <w:r/>
            <w:r>
              <w:rPr>
                <w:b w:val="0"/>
                <w:sz w:val="17"/>
              </w:rPr>
              <w:t>Quản trị</w:t>
            </w:r>
          </w:p>
        </w:tc>
      </w:tr>
      <w:tr>
        <w:tc>
          <w:tcPr>
            <w:tcW w:type="dxa" w:w="510"/>
          </w:tcPr>
          <w:p>
            <w:pPr>
              <w:spacing w:after="0" w:before="0"/>
            </w:pPr>
            <w:r/>
            <w:r>
              <w:rPr>
                <w:b w:val="0"/>
                <w:sz w:val="17"/>
              </w:rPr>
              <w:t>26</w:t>
            </w:r>
          </w:p>
        </w:tc>
        <w:tc>
          <w:tcPr>
            <w:tcW w:type="dxa" w:w="1077"/>
          </w:tcPr>
          <w:p>
            <w:pPr>
              <w:spacing w:after="0" w:before="0"/>
            </w:pPr>
            <w:r/>
            <w:r>
              <w:rPr>
                <w:b w:val="0"/>
                <w:sz w:val="17"/>
              </w:rPr>
              <w:t>DELETE</w:t>
            </w:r>
          </w:p>
        </w:tc>
        <w:tc>
          <w:tcPr>
            <w:tcW w:type="dxa" w:w="4195"/>
          </w:tcPr>
          <w:p>
            <w:pPr>
              <w:spacing w:after="0" w:before="0"/>
            </w:pPr>
            <w:r/>
            <w:r>
              <w:rPr>
                <w:b w:val="0"/>
                <w:sz w:val="17"/>
              </w:rPr>
              <w:t>/api/admin/customers/{id}</w:t>
            </w:r>
          </w:p>
        </w:tc>
        <w:tc>
          <w:tcPr>
            <w:tcW w:type="dxa" w:w="2608"/>
          </w:tcPr>
          <w:p>
            <w:pPr>
              <w:spacing w:after="0" w:before="0"/>
            </w:pPr>
            <w:r/>
            <w:r>
              <w:rPr>
                <w:b w:val="0"/>
                <w:sz w:val="17"/>
              </w:rPr>
              <w:t>Xoá khách hàng</w:t>
            </w:r>
          </w:p>
        </w:tc>
        <w:tc>
          <w:tcPr>
            <w:tcW w:type="dxa" w:w="1247"/>
          </w:tcPr>
          <w:p>
            <w:pPr>
              <w:spacing w:after="0" w:before="0"/>
            </w:pPr>
            <w:r/>
            <w:r>
              <w:rPr>
                <w:b w:val="0"/>
                <w:sz w:val="17"/>
              </w:rPr>
              <w:t>Quản trị</w:t>
            </w:r>
          </w:p>
        </w:tc>
      </w:tr>
      <w:tr>
        <w:tc>
          <w:tcPr>
            <w:tcW w:type="dxa" w:w="510"/>
          </w:tcPr>
          <w:p>
            <w:pPr>
              <w:spacing w:after="0" w:before="0"/>
            </w:pPr>
            <w:r/>
            <w:r>
              <w:rPr>
                <w:b w:val="0"/>
                <w:sz w:val="17"/>
              </w:rPr>
              <w:t>27</w:t>
            </w:r>
          </w:p>
        </w:tc>
        <w:tc>
          <w:tcPr>
            <w:tcW w:type="dxa" w:w="1077"/>
          </w:tcPr>
          <w:p>
            <w:pPr>
              <w:spacing w:after="0" w:before="0"/>
            </w:pPr>
            <w:r/>
            <w:r>
              <w:rPr>
                <w:b w:val="0"/>
                <w:sz w:val="17"/>
              </w:rPr>
              <w:t>GET</w:t>
            </w:r>
          </w:p>
        </w:tc>
        <w:tc>
          <w:tcPr>
            <w:tcW w:type="dxa" w:w="4195"/>
          </w:tcPr>
          <w:p>
            <w:pPr>
              <w:spacing w:after="0" w:before="0"/>
            </w:pPr>
            <w:r/>
            <w:r>
              <w:rPr>
                <w:b w:val="0"/>
                <w:sz w:val="17"/>
              </w:rPr>
              <w:t>/api/admin/customers/{id}</w:t>
            </w:r>
          </w:p>
        </w:tc>
        <w:tc>
          <w:tcPr>
            <w:tcW w:type="dxa" w:w="2608"/>
          </w:tcPr>
          <w:p>
            <w:pPr>
              <w:spacing w:after="0" w:before="0"/>
            </w:pPr>
            <w:r/>
            <w:r>
              <w:rPr>
                <w:b w:val="0"/>
                <w:sz w:val="17"/>
              </w:rPr>
              <w:t>Chi tiết khách hàng</w:t>
            </w:r>
          </w:p>
        </w:tc>
        <w:tc>
          <w:tcPr>
            <w:tcW w:type="dxa" w:w="1247"/>
          </w:tcPr>
          <w:p>
            <w:pPr>
              <w:spacing w:after="0" w:before="0"/>
            </w:pPr>
            <w:r/>
            <w:r>
              <w:rPr>
                <w:b w:val="0"/>
                <w:sz w:val="17"/>
              </w:rPr>
              <w:t>Quản trị</w:t>
            </w:r>
          </w:p>
        </w:tc>
      </w:tr>
      <w:tr>
        <w:tc>
          <w:tcPr>
            <w:tcW w:type="dxa" w:w="510"/>
          </w:tcPr>
          <w:p>
            <w:pPr>
              <w:spacing w:after="0" w:before="0"/>
            </w:pPr>
            <w:r/>
            <w:r>
              <w:rPr>
                <w:b w:val="0"/>
                <w:sz w:val="17"/>
              </w:rPr>
              <w:t>28</w:t>
            </w:r>
          </w:p>
        </w:tc>
        <w:tc>
          <w:tcPr>
            <w:tcW w:type="dxa" w:w="1077"/>
          </w:tcPr>
          <w:p>
            <w:pPr>
              <w:spacing w:after="0" w:before="0"/>
            </w:pPr>
            <w:r/>
            <w:r>
              <w:rPr>
                <w:b w:val="0"/>
                <w:sz w:val="17"/>
              </w:rPr>
              <w:t>POST</w:t>
            </w:r>
          </w:p>
        </w:tc>
        <w:tc>
          <w:tcPr>
            <w:tcW w:type="dxa" w:w="4195"/>
          </w:tcPr>
          <w:p>
            <w:pPr>
              <w:spacing w:after="0" w:before="0"/>
            </w:pPr>
            <w:r/>
            <w:r>
              <w:rPr>
                <w:b w:val="0"/>
                <w:sz w:val="17"/>
              </w:rPr>
              <w:t>/api/admin/customers/{id}</w:t>
            </w:r>
          </w:p>
        </w:tc>
        <w:tc>
          <w:tcPr>
            <w:tcW w:type="dxa" w:w="2608"/>
          </w:tcPr>
          <w:p>
            <w:pPr>
              <w:spacing w:after="0" w:before="0"/>
            </w:pPr>
            <w:r/>
            <w:r>
              <w:rPr>
                <w:b w:val="0"/>
                <w:sz w:val="17"/>
              </w:rPr>
              <w:t>Cập nhật khách hàng</w:t>
            </w:r>
          </w:p>
        </w:tc>
        <w:tc>
          <w:tcPr>
            <w:tcW w:type="dxa" w:w="1247"/>
          </w:tcPr>
          <w:p>
            <w:pPr>
              <w:spacing w:after="0" w:before="0"/>
            </w:pPr>
            <w:r/>
            <w:r>
              <w:rPr>
                <w:b w:val="0"/>
                <w:sz w:val="17"/>
              </w:rPr>
              <w:t>Quản trị</w:t>
            </w:r>
          </w:p>
        </w:tc>
      </w:tr>
      <w:tr>
        <w:tc>
          <w:tcPr>
            <w:tcW w:type="dxa" w:w="510"/>
          </w:tcPr>
          <w:p>
            <w:pPr>
              <w:spacing w:after="0" w:before="0"/>
            </w:pPr>
            <w:r/>
            <w:r>
              <w:rPr>
                <w:b w:val="0"/>
                <w:sz w:val="17"/>
              </w:rPr>
              <w:t>29</w:t>
            </w:r>
          </w:p>
        </w:tc>
        <w:tc>
          <w:tcPr>
            <w:tcW w:type="dxa" w:w="1077"/>
          </w:tcPr>
          <w:p>
            <w:pPr>
              <w:spacing w:after="0" w:before="0"/>
            </w:pPr>
            <w:r/>
            <w:r>
              <w:rPr>
                <w:b w:val="0"/>
                <w:sz w:val="17"/>
              </w:rPr>
              <w:t>GET</w:t>
            </w:r>
          </w:p>
        </w:tc>
        <w:tc>
          <w:tcPr>
            <w:tcW w:type="dxa" w:w="4195"/>
          </w:tcPr>
          <w:p>
            <w:pPr>
              <w:spacing w:after="0" w:before="0"/>
            </w:pPr>
            <w:r/>
            <w:r>
              <w:rPr>
                <w:b w:val="0"/>
                <w:sz w:val="17"/>
              </w:rPr>
              <w:t>/api/admin/guest-customers</w:t>
            </w:r>
          </w:p>
        </w:tc>
        <w:tc>
          <w:tcPr>
            <w:tcW w:type="dxa" w:w="2608"/>
          </w:tcPr>
          <w:p>
            <w:pPr>
              <w:spacing w:after="0" w:before="0"/>
            </w:pPr>
            <w:r/>
            <w:r>
              <w:rPr>
                <w:b w:val="0"/>
                <w:sz w:val="17"/>
              </w:rPr>
              <w:t>Danh sách khách vãng lai</w:t>
            </w:r>
          </w:p>
        </w:tc>
        <w:tc>
          <w:tcPr>
            <w:tcW w:type="dxa" w:w="1247"/>
          </w:tcPr>
          <w:p>
            <w:pPr>
              <w:spacing w:after="0" w:before="0"/>
            </w:pPr>
            <w:r/>
            <w:r>
              <w:rPr>
                <w:b w:val="0"/>
                <w:sz w:val="17"/>
              </w:rPr>
              <w:t>Quản trị</w:t>
            </w:r>
          </w:p>
        </w:tc>
      </w:tr>
      <w:tr>
        <w:tc>
          <w:tcPr>
            <w:tcW w:type="dxa" w:w="510"/>
          </w:tcPr>
          <w:p>
            <w:pPr>
              <w:spacing w:after="0" w:before="0"/>
            </w:pPr>
            <w:r/>
            <w:r>
              <w:rPr>
                <w:b w:val="0"/>
                <w:sz w:val="17"/>
              </w:rPr>
              <w:t>30</w:t>
            </w:r>
          </w:p>
        </w:tc>
        <w:tc>
          <w:tcPr>
            <w:tcW w:type="dxa" w:w="1077"/>
          </w:tcPr>
          <w:p>
            <w:pPr>
              <w:spacing w:after="0" w:before="0"/>
            </w:pPr>
            <w:r/>
            <w:r>
              <w:rPr>
                <w:b w:val="0"/>
                <w:sz w:val="17"/>
              </w:rPr>
              <w:t>GET</w:t>
            </w:r>
          </w:p>
        </w:tc>
        <w:tc>
          <w:tcPr>
            <w:tcW w:type="dxa" w:w="4195"/>
          </w:tcPr>
          <w:p>
            <w:pPr>
              <w:spacing w:after="0" w:before="0"/>
            </w:pPr>
            <w:r/>
            <w:r>
              <w:rPr>
                <w:b w:val="0"/>
                <w:sz w:val="17"/>
              </w:rPr>
              <w:t>/api/admin/guest-customers/{id}</w:t>
            </w:r>
          </w:p>
        </w:tc>
        <w:tc>
          <w:tcPr>
            <w:tcW w:type="dxa" w:w="2608"/>
          </w:tcPr>
          <w:p>
            <w:pPr>
              <w:spacing w:after="0" w:before="0"/>
            </w:pPr>
            <w:r/>
            <w:r>
              <w:rPr>
                <w:b w:val="0"/>
                <w:sz w:val="17"/>
              </w:rPr>
              <w:t>Chi tiết khách vãng lai</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Đăng nhập bằng email + mật khẩu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/api/auth/email-login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Đăng nhập bằng Email + mật khẩu — PHƯƠNG THỨC THÊM cho tài khoản đã tồn tại (phone vẫn là</w:t>
      </w:r>
    </w:p>
    <w:p>
      <w:pPr>
        <w:spacing w:after="40"/>
      </w:pPr>
      <w:r>
        <w:rPr>
          <w:b w:val="0"/>
          <w:i w:val="0"/>
          <w:sz w:val="20"/>
        </w:rPr>
        <w:t>định danh chính), chỉ dùng được sau khi khách đã gắn + xác thực email qua</w:t>
      </w:r>
    </w:p>
    <w:p>
      <w:pPr>
        <w:spacing w:after="40"/>
      </w:pPr>
      <w:r>
        <w:rPr>
          <w:b w:val="0"/>
          <w:i w:val="0"/>
          <w:sz w:val="20"/>
        </w:rPr>
        <w:t>sendEmailVerificationCode()/verifyEmail() bên dưới. Cùng pattern cấp token với login().</w:t>
      </w:r>
    </w:p>
    <w:p>
      <w:pPr>
        <w:spacing w:after="40"/>
      </w:pPr>
      <w:r>
        <w:rPr>
          <w:b w:val="0"/>
          <w:i w:val="0"/>
          <w:sz w:val="20"/>
        </w:rPr>
        <w:t>Body: { email, password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email</w:t>
            </w:r>
          </w:p>
        </w:tc>
        <w:tc>
          <w:tcPr>
            <w:tcW w:type="dxa" w:w="1361"/>
          </w:tcPr>
          <w:p>
            <w:pPr>
              <w:spacing w:after="0" w:before="0"/>
            </w:pPr>
            <w:r/>
            <w:r>
              <w:rPr>
                <w:b w:val="0"/>
                <w:sz w:val="18"/>
              </w:rPr>
              <w:t>string (email)</w:t>
            </w:r>
          </w:p>
        </w:tc>
        <w:tc>
          <w:tcPr>
            <w:tcW w:type="dxa" w:w="1020"/>
          </w:tcPr>
          <w:p>
            <w:pPr>
              <w:spacing w:after="0" w:before="0"/>
            </w:pPr>
            <w:r/>
            <w:r>
              <w:rPr>
                <w:b w:val="0"/>
                <w:sz w:val="18"/>
              </w:rPr>
              <w:t>Có</w:t>
            </w:r>
          </w:p>
        </w:tc>
        <w:tc>
          <w:tcPr>
            <w:tcW w:type="dxa" w:w="2381"/>
          </w:tcPr>
          <w:p>
            <w:pPr>
              <w:spacing w:after="0" w:before="0"/>
            </w:pPr>
            <w:r/>
            <w:r>
              <w:rPr>
                <w:b w:val="0"/>
                <w:sz w:val="18"/>
              </w:rPr>
              <w:t>email hợp lệ</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Mật khẩu</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 xml:space="preserve">  "password": "Password@123"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401 (Chưa đăng nhập hoặc token hết hạn)</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"Email hoặc mật khẩu không đúng."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Email hoặc mật khẩu không đúng.</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email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"email": [</w:t>
            </w:r>
          </w:p>
          <w:p>
            <w:pPr>
              <w:spacing w:after="0" w:before="0" w:line="240" w:lineRule="auto"/>
            </w:pPr>
            <w:r>
              <w:rPr>
                <w:rFonts w:ascii="Consolas" w:hAnsi="Consolas" w:eastAsia="Consolas"/>
                <w:sz w:val="17"/>
              </w:rPr>
              <w:t xml:space="preserve">      "Trường email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"password": [</w:t>
            </w:r>
          </w:p>
          <w:p>
            <w:pPr>
              <w:spacing w:after="0" w:before="0" w:line="240" w:lineRule="auto"/>
            </w:pPr>
            <w:r>
              <w:rPr>
                <w:rFonts w:ascii="Consolas" w:hAnsi="Consolas" w:eastAsia="Consolas"/>
                <w:sz w:val="17"/>
              </w:rPr>
              <w:t xml:space="preserve">      "Trường password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 Đổi mã đăng nhập Google lấy token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/api/auth/google/exchange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Đổi mã trao đổi 1 lần (từ googleCallback()) lấy token thật — xem ghi chú tại googleCallback().</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code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đúng 40 ký tự</w:t>
            </w:r>
          </w:p>
        </w:tc>
        <w:tc>
          <w:tcPr>
            <w:tcW w:type="dxa" w:w="2835"/>
          </w:tcPr>
          <w:p>
            <w:pPr>
              <w:spacing w:after="0" w:before="0"/>
            </w:pPr>
            <w:r/>
            <w:r>
              <w:rPr>
                <w:b w:val="0"/>
                <w:sz w:val="18"/>
              </w:rPr>
              <w:t>Mã</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"code":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code phải là 40 ký tự.",</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"code": [</w:t>
            </w:r>
          </w:p>
          <w:p>
            <w:pPr>
              <w:spacing w:after="0" w:before="0" w:line="240" w:lineRule="auto"/>
            </w:pPr>
            <w:r>
              <w:rPr>
                <w:rFonts w:ascii="Consolas" w:hAnsi="Consolas" w:eastAsia="Consolas"/>
                <w:sz w:val="17"/>
              </w:rPr>
              <w:t xml:space="preserve">      "Trường code phải là 40 ký tự."</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code phải là 40 ký tự.</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errors.code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Mã</w:t>
            </w:r>
          </w:p>
        </w:tc>
      </w:tr>
    </w:tbl>
    <w:p>
      <w:pPr>
        <w:spacing w:after="40"/>
      </w:pPr>
      <w:r>
        <w:rPr>
          <w:b w:val="0"/>
          <w:i w:val="0"/>
          <w:sz w:val="21"/>
        </w:rPr>
      </w:r>
    </w:p>
    <w:p>
      <w:r>
        <w:br w:type="page"/>
      </w:r>
    </w:p>
    <w:p>
      <w:pPr>
        <w:pStyle w:val="Heading2"/>
        <w:keepNext/>
      </w:pPr>
      <w:r>
        <w:t>3. Đăng nhập bằng số điện thoại + mật khẩu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/api/auth/login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Đăng nhập bằng số điện thoại + mật khẩu.</w:t>
      </w:r>
    </w:p>
    <w:p>
      <w:pPr>
        <w:spacing w:after="40"/>
      </w:pPr>
      <w:r>
        <w:rPr>
          <w:b w:val="0"/>
          <w:i w:val="0"/>
          <w:sz w:val="20"/>
        </w:rPr>
        <w:t>Body: { phone, password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đúng định dạng quy định; \+84)[0-9]{9}$/</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Mật khẩu</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"phone": "0912345678",</w:t>
            </w:r>
          </w:p>
          <w:p>
            <w:pPr>
              <w:spacing w:after="0" w:before="0" w:line="240" w:lineRule="auto"/>
            </w:pPr>
            <w:r>
              <w:rPr>
                <w:rFonts w:ascii="Consolas" w:hAnsi="Consolas" w:eastAsia="Consolas"/>
                <w:sz w:val="17"/>
              </w:rPr>
              <w:t xml:space="preserve">  "password": "Password@123"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401 (Chưa đăng nhập hoặc token hết hạn)</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"Số điện thoại hoặc mật khẩu không đúng."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Số điện thoại hoặc mật khẩu không đúng.</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phone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"phone": [</w:t>
            </w:r>
          </w:p>
          <w:p>
            <w:pPr>
              <w:spacing w:after="0" w:before="0" w:line="240" w:lineRule="auto"/>
            </w:pPr>
            <w:r>
              <w:rPr>
                <w:rFonts w:ascii="Consolas" w:hAnsi="Consolas" w:eastAsia="Consolas"/>
                <w:sz w:val="17"/>
              </w:rPr>
              <w:t xml:space="preserve">      "Trường phone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"password": [</w:t>
            </w:r>
          </w:p>
          <w:p>
            <w:pPr>
              <w:spacing w:after="0" w:before="0" w:line="240" w:lineRule="auto"/>
            </w:pPr>
            <w:r>
              <w:rPr>
                <w:rFonts w:ascii="Consolas" w:hAnsi="Consolas" w:eastAsia="Consolas"/>
                <w:sz w:val="17"/>
              </w:rPr>
              <w:t xml:space="preserve">      "Trường password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Đăng ký tài khoản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/api/auth/register</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Tạo tài khoản khách hàng sau khi xác thực OTP.</w:t>
      </w:r>
    </w:p>
    <w:p>
      <w:pPr>
        <w:spacing w:after="40"/>
      </w:pPr>
      <w:r>
        <w:rPr>
          <w:b w:val="0"/>
          <w:i w:val="0"/>
          <w:sz w:val="20"/>
        </w:rPr>
        <w:t>Body: { phone_token, fullname, date_of_birth, password, password_confirmation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phone_token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đúng 64 ký tự</w:t>
            </w:r>
          </w:p>
        </w:tc>
        <w:tc>
          <w:tcPr>
            <w:tcW w:type="dxa" w:w="2835"/>
          </w:tcPr>
          <w:p>
            <w:pPr>
              <w:spacing w:after="0" w:before="0"/>
            </w:pPr>
            <w:r/>
            <w:r>
              <w:rPr>
                <w:b w:val="0"/>
                <w:sz w:val="18"/>
              </w:rPr>
              <w:t>—</w:t>
            </w:r>
          </w:p>
        </w:tc>
      </w:tr>
      <w:tr>
        <w:tc>
          <w:tcPr>
            <w:tcW w:type="dxa" w:w="2041"/>
          </w:tcPr>
          <w:p>
            <w:pPr>
              <w:spacing w:after="0" w:before="0"/>
            </w:pPr>
            <w:r/>
            <w:r>
              <w:rPr>
                <w:b w:val="0"/>
                <w:sz w:val="18"/>
              </w:rPr>
              <w:t>fullname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Họ và tên</w:t>
            </w:r>
          </w:p>
        </w:tc>
      </w:tr>
      <w:tr>
        <w:tc>
          <w:tcPr>
            <w:tcW w:type="dxa" w:w="2041"/>
          </w:tcPr>
          <w:p>
            <w:pPr>
              <w:spacing w:after="0" w:before="0"/>
            </w:pPr>
            <w:r/>
            <w:r>
              <w:rPr>
                <w:b w:val="0"/>
                <w:sz w:val="18"/>
              </w:rPr>
              <w:t>date_of_birth</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định dạng d-m-Y; before:today</w:t>
            </w:r>
          </w:p>
        </w:tc>
        <w:tc>
          <w:tcPr>
            <w:tcW w:type="dxa" w:w="2835"/>
          </w:tcPr>
          <w:p>
            <w:pPr>
              <w:spacing w:after="0" w:before="0"/>
            </w:pPr>
            <w:r/>
            <w:r>
              <w:rPr>
                <w:b w:val="0"/>
                <w:sz w:val="18"/>
              </w:rPr>
              <w:t>Ngày sinh</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thiểu 8; phải khớp trường xác nhận</w:t>
            </w:r>
          </w:p>
        </w:tc>
        <w:tc>
          <w:tcPr>
            <w:tcW w:type="dxa" w:w="2835"/>
          </w:tcPr>
          <w:p>
            <w:pPr>
              <w:spacing w:after="0" w:before="0"/>
            </w:pPr>
            <w:r/>
            <w:r>
              <w:rPr>
                <w:b w:val="0"/>
                <w:sz w:val="18"/>
              </w:rPr>
              <w:t>Mật khẩu</w:t>
            </w:r>
          </w:p>
        </w:tc>
      </w:tr>
      <w:tr>
        <w:tc>
          <w:tcPr>
            <w:tcW w:type="dxa" w:w="2041"/>
          </w:tcPr>
          <w:p>
            <w:pPr>
              <w:spacing w:after="0" w:before="0"/>
            </w:pPr>
            <w:r/>
            <w:r>
              <w:rPr>
                <w:b w:val="0"/>
                <w:sz w:val="18"/>
              </w:rPr>
              <w:t>password_confirmation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Nhập lại mật khẩu</w:t>
            </w:r>
          </w:p>
        </w:tc>
      </w:tr>
      <w:tr>
        <w:tc>
          <w:tcPr>
            <w:tcW w:type="dxa" w:w="2041"/>
          </w:tcPr>
          <w:p>
            <w:pPr>
              <w:spacing w:after="0" w:before="0"/>
            </w:pPr>
            <w:r/>
            <w:r>
              <w:rPr>
                <w:b w:val="0"/>
                <w:sz w:val="18"/>
              </w:rPr>
              <w:t>referral_code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Mã referral</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"phone_token": "0912345678",</w:t>
            </w:r>
          </w:p>
          <w:p>
            <w:pPr>
              <w:spacing w:after="0" w:before="0" w:line="240" w:lineRule="auto"/>
            </w:pPr>
            <w:r>
              <w:rPr>
                <w:rFonts w:ascii="Consolas" w:hAnsi="Consolas" w:eastAsia="Consolas"/>
                <w:sz w:val="17"/>
              </w:rPr>
              <w:t xml:space="preserve">  "fullname": "Mẫu",</w:t>
            </w:r>
          </w:p>
          <w:p>
            <w:pPr>
              <w:spacing w:after="0" w:before="0" w:line="240" w:lineRule="auto"/>
            </w:pPr>
            <w:r>
              <w:rPr>
                <w:rFonts w:ascii="Consolas" w:hAnsi="Consolas" w:eastAsia="Consolas"/>
                <w:sz w:val="17"/>
              </w:rPr>
              <w:t xml:space="preserve">  "date_of_birth": "13-10-26"</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phone token phải là 64 ký tự.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"phone_token": [</w:t>
            </w:r>
          </w:p>
          <w:p>
            <w:pPr>
              <w:spacing w:after="0" w:before="0" w:line="240" w:lineRule="auto"/>
            </w:pPr>
            <w:r>
              <w:rPr>
                <w:rFonts w:ascii="Consolas" w:hAnsi="Consolas" w:eastAsia="Consolas"/>
                <w:sz w:val="17"/>
              </w:rPr>
              <w:t xml:space="preserve">      "Trường phone token phải là 64 ký tự."</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"date_of_birth": [</w:t>
            </w:r>
          </w:p>
          <w:p>
            <w:pPr>
              <w:spacing w:after="0" w:before="0" w:line="240" w:lineRule="auto"/>
            </w:pPr>
            <w:r>
              <w:rPr>
                <w:rFonts w:ascii="Consolas" w:hAnsi="Consolas" w:eastAsia="Consolas"/>
                <w:sz w:val="17"/>
              </w:rPr>
              <w:t xml:space="preserve">      "Trường date of birth phải khớp với định dạng d-m-Y."</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phone token phải là 64 ký tự. (and 1 more error)</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errors.phone_token</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errors.date_of_birth</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Ngày sinh</w:t>
            </w:r>
          </w:p>
        </w:tc>
      </w:tr>
    </w:tbl>
    <w:p>
      <w:pPr>
        <w:spacing w:after="40"/>
      </w:pPr>
      <w:r>
        <w:rPr>
          <w:b w:val="0"/>
          <w:i w:val="0"/>
          <w:sz w:val="21"/>
        </w:rPr>
      </w:r>
    </w:p>
    <w:p>
      <w:r>
        <w:br w:type="page"/>
      </w:r>
    </w:p>
    <w:p>
      <w:pPr>
        <w:pStyle w:val="Heading2"/>
        <w:keepNext/>
      </w:pPr>
      <w:r>
        <w:t>5. Gửi mã OTP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/api/auth/send-otp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Gửi OTP về Zalo của khách hàng.</w:t>
      </w:r>
    </w:p>
    <w:p>
      <w:pPr>
        <w:spacing w:after="40"/>
      </w:pPr>
      <w:r>
        <w:rPr>
          <w:b w:val="0"/>
          <w:i w:val="0"/>
          <w:sz w:val="20"/>
        </w:rPr>
        <w:t>Body: { phone: "0912345678"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đúng định dạng quy định; \+84)[0-9]{9}$/</w:t>
            </w:r>
          </w:p>
        </w:tc>
        <w:tc>
          <w:tcPr>
            <w:tcW w:type="dxa" w:w="2835"/>
          </w:tcPr>
          <w:p>
            <w:pPr>
              <w:spacing w:after="0" w:before="0"/>
            </w:pPr>
            <w:r/>
            <w:r>
              <w:rPr>
                <w:b w:val="0"/>
                <w:sz w:val="18"/>
              </w:rPr>
              <w:t>Số điện thoại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"phone": "0912345678"</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"OTP đã được gửi đến Zalo của bạn. Vui lòng kiểm tra ứng dụng Zalo."</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OTP đã được gửi đến Zalo của bạn. Vui lòng kiểm tra ứng 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phone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"phone": [</w:t>
            </w:r>
          </w:p>
          <w:p>
            <w:pPr>
              <w:spacing w:after="0" w:before="0" w:line="240" w:lineRule="auto"/>
            </w:pPr>
            <w:r>
              <w:rPr>
                <w:rFonts w:ascii="Consolas" w:hAnsi="Consolas" w:eastAsia="Consolas"/>
                <w:sz w:val="17"/>
              </w:rPr>
              <w:t xml:space="preserve">      "Trường phone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Xác thực OTP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/api/auth/verify-otp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Xác nhận OTP.</w:t>
      </w:r>
    </w:p>
    <w:p>
      <w:pPr>
        <w:spacing w:after="40"/>
      </w:pPr>
      <w:r>
        <w:rPr>
          <w:b w:val="0"/>
          <w:i w:val="0"/>
          <w:sz w:val="20"/>
        </w:rPr>
        <w:t>- SĐT đã có tài khoản → đăng nhập, trả Sanctum token.</w:t>
      </w:r>
    </w:p>
    <w:p>
      <w:pPr>
        <w:spacing w:after="40"/>
      </w:pPr>
      <w:r>
        <w:rPr>
          <w:b w:val="0"/>
          <w:i w:val="0"/>
          <w:sz w:val="20"/>
        </w:rPr>
        <w:t>- SĐT chưa có tài khoản → trả phone_token để tiếp tục đăng ký.</w:t>
      </w:r>
    </w:p>
    <w:p>
      <w:pPr>
        <w:spacing w:after="40"/>
      </w:pPr>
      <w:r>
        <w:rPr>
          <w:b w:val="0"/>
          <w:i w:val="0"/>
          <w:sz w:val="20"/>
        </w:rPr>
        <w:t>Body: { phone, otp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đúng định dạng quy định; \+84)[0-9]{9}$/</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otp</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đúng 6 ký tự</w:t>
            </w:r>
          </w:p>
        </w:tc>
        <w:tc>
          <w:tcPr>
            <w:tcW w:type="dxa" w:w="2835"/>
          </w:tcPr>
          <w:p>
            <w:pPr>
              <w:spacing w:after="0" w:before="0"/>
            </w:pPr>
            <w:r/>
            <w:r>
              <w:rPr>
                <w:b w:val="0"/>
                <w:sz w:val="18"/>
              </w:rPr>
              <w:t>Mã OTP</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"phone": "0912345678",</w:t>
            </w:r>
          </w:p>
          <w:p>
            <w:pPr>
              <w:spacing w:after="0" w:before="0" w:line="240" w:lineRule="auto"/>
            </w:pPr>
            <w:r>
              <w:rPr>
                <w:rFonts w:ascii="Consolas" w:hAnsi="Consolas" w:eastAsia="Consolas"/>
                <w:sz w:val="17"/>
              </w:rPr>
              <w:t xml:space="preserve">  "otp": "123456"</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"OTP không đúng hoặc đã hết hạn."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OTP không đúng hoặc đã hết hạn.</w:t>
            </w:r>
          </w:p>
        </w:tc>
        <w:tc>
          <w:tcPr>
            <w:tcW w:type="dxa" w:w="3175"/>
          </w:tcPr>
          <w:p>
            <w:pPr>
              <w:spacing w:after="0" w:before="0"/>
            </w:pPr>
            <w:r/>
            <w:r>
              <w:rPr>
                <w:b w:val="0"/>
                <w:sz w:val="17"/>
              </w:rPr>
              <w:t>Thông báo</w:t>
            </w:r>
          </w:p>
        </w:tc>
      </w:tr>
    </w:tbl>
    <w:p>
      <w:pPr>
        <w:spacing w:after="40"/>
      </w:pPr>
      <w:r>
        <w:rPr>
          <w:b w:val="0"/>
          <w:i w:val="0"/>
          <w:sz w:val="21"/>
        </w:rPr>
      </w:r>
    </w:p>
    <w:p>
      <w:r>
        <w:br w:type="page"/>
      </w:r>
    </w:p>
    <w:p>
      <w:pPr>
        <w:pStyle w:val="Heading2"/>
        <w:keepNext/>
      </w:pPr>
      <w:r>
        <w:t>7. Danh sách player profile options</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/api/v1/player-profile-options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"sports":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"sport_type": "pickleball",</w:t>
            </w:r>
          </w:p>
          <w:p>
            <w:pPr>
              <w:spacing w:after="0" w:before="0" w:line="240" w:lineRule="auto"/>
            </w:pPr>
            <w:r>
              <w:rPr>
                <w:rFonts w:ascii="Consolas" w:hAnsi="Consolas" w:eastAsia="Consolas"/>
                <w:sz w:val="17"/>
              </w:rPr>
              <w:t xml:space="preserve">      "name": "Pickleball"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"skill_levels":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"value": "beginner",</w:t>
            </w:r>
          </w:p>
          <w:p>
            <w:pPr>
              <w:spacing w:after="0" w:before="0" w:line="240" w:lineRule="auto"/>
            </w:pPr>
            <w:r>
              <w:rPr>
                <w:rFonts w:ascii="Consolas" w:hAnsi="Consolas" w:eastAsia="Consolas"/>
                <w:sz w:val="17"/>
              </w:rPr>
              <w:t xml:space="preserve">      "label": "Mới chơi"</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"skill_level_details":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"value": "beginner",</w:t>
            </w:r>
          </w:p>
          <w:p>
            <w:pPr>
              <w:spacing w:after="0" w:before="0" w:line="240" w:lineRule="auto"/>
            </w:pPr>
            <w:r>
              <w:rPr>
                <w:rFonts w:ascii="Consolas" w:hAnsi="Consolas" w:eastAsia="Consolas"/>
                <w:sz w:val="17"/>
              </w:rPr>
              <w:t xml:space="preserve">      "label": "Mới chơi",</w:t>
            </w:r>
          </w:p>
          <w:p>
            <w:pPr>
              <w:spacing w:after="0" w:before="0" w:line="240" w:lineRule="auto"/>
            </w:pPr>
            <w:r>
              <w:rPr>
                <w:rFonts w:ascii="Consolas" w:hAnsi="Consolas" w:eastAsia="Consolas"/>
                <w:sz w:val="17"/>
              </w:rPr>
              <w:t xml:space="preserve">      "rank": 1,</w:t>
            </w:r>
          </w:p>
          <w:p>
            <w:pPr>
              <w:spacing w:after="0" w:before="0" w:line="240" w:lineRule="auto"/>
            </w:pPr>
            <w:r>
              <w:rPr>
                <w:rFonts w:ascii="Consolas" w:hAnsi="Consolas" w:eastAsia="Consolas"/>
                <w:sz w:val="17"/>
              </w:rPr>
              <w:t xml:space="preserve">      "description": "Mới làm quen, chơi để giải trí, chưa nắm vững luật và kỹ thuật cơ bản."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"goals":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"value": "health",</w:t>
            </w:r>
          </w:p>
          <w:p>
            <w:pPr>
              <w:spacing w:after="0" w:before="0" w:line="240" w:lineRule="auto"/>
            </w:pPr>
            <w:r>
              <w:rPr>
                <w:rFonts w:ascii="Consolas" w:hAnsi="Consolas" w:eastAsia="Consolas"/>
                <w:sz w:val="17"/>
              </w:rPr>
              <w:t xml:space="preserve">      "label": "Rèn luyện sức khoẻ"</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"play_frequencies":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"value": "rarely",</w:t>
            </w:r>
          </w:p>
          <w:p>
            <w:pPr>
              <w:spacing w:after="0" w:before="0" w:line="240" w:lineRule="auto"/>
            </w:pPr>
            <w:r>
              <w:rPr>
                <w:rFonts w:ascii="Consolas" w:hAnsi="Consolas" w:eastAsia="Consolas"/>
                <w:sz w:val="17"/>
              </w:rPr>
              <w:t xml:space="preserve">      "label": "Thỉnh thoảng"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sports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sports[].sport_type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Môn thể thao</w:t>
            </w:r>
          </w:p>
        </w:tc>
      </w:tr>
      <w:tr>
        <w:tc>
          <w:tcPr>
            <w:tcW w:type="dxa" w:w="2948"/>
          </w:tcPr>
          <w:p>
            <w:pPr>
              <w:spacing w:after="0" w:before="0"/>
            </w:pPr>
            <w:r/>
            <w:r>
              <w:rPr>
                <w:b w:val="0"/>
                <w:sz w:val="17"/>
              </w:rPr>
              <w:t>sports[].name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Tên</w:t>
            </w:r>
          </w:p>
        </w:tc>
      </w:tr>
      <w:tr>
        <w:tc>
          <w:tcPr>
            <w:tcW w:type="dxa" w:w="2948"/>
          </w:tcPr>
          <w:p>
            <w:pPr>
              <w:spacing w:after="0" w:before="0"/>
            </w:pPr>
            <w:r/>
            <w:r>
              <w:rPr>
                <w:b w:val="0"/>
                <w:sz w:val="17"/>
              </w:rPr>
              <w:t>skill_levels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trình độ theo môn</w:t>
            </w:r>
          </w:p>
        </w:tc>
      </w:tr>
      <w:tr>
        <w:tc>
          <w:tcPr>
            <w:tcW w:type="dxa" w:w="2948"/>
          </w:tcPr>
          <w:p>
            <w:pPr>
              <w:spacing w:after="0" w:before="0"/>
            </w:pPr>
            <w:r/>
            <w:r>
              <w:rPr>
                <w:b w:val="0"/>
                <w:sz w:val="17"/>
              </w:rPr>
              <w:t>skill_levels[].value</w:t>
            </w:r>
          </w:p>
        </w:tc>
        <w:tc>
          <w:tcPr>
            <w:tcW w:type="dxa" w:w="1134"/>
          </w:tcPr>
          <w:p>
            <w:pPr>
              <w:spacing w:after="0" w:before="0"/>
            </w:pPr>
            <w:r/>
            <w:r>
              <w:rPr>
                <w:b w:val="0"/>
                <w:sz w:val="17"/>
              </w:rPr>
              <w:t>string</w:t>
            </w:r>
          </w:p>
        </w:tc>
        <w:tc>
          <w:tcPr>
            <w:tcW w:type="dxa" w:w="2381"/>
          </w:tcPr>
          <w:p>
            <w:pPr>
              <w:spacing w:after="0" w:before="0"/>
            </w:pPr>
            <w:r/>
            <w:r>
              <w:rPr>
                <w:b w:val="0"/>
                <w:sz w:val="17"/>
              </w:rPr>
              <w:t>beginner</w:t>
            </w:r>
          </w:p>
        </w:tc>
        <w:tc>
          <w:tcPr>
            <w:tcW w:type="dxa" w:w="3175"/>
          </w:tcPr>
          <w:p>
            <w:pPr>
              <w:spacing w:after="0" w:before="0"/>
            </w:pPr>
            <w:r/>
            <w:r>
              <w:rPr>
                <w:b w:val="0"/>
                <w:sz w:val="17"/>
              </w:rPr>
              <w:t>Giá trị</w:t>
            </w:r>
          </w:p>
        </w:tc>
      </w:tr>
      <w:tr>
        <w:tc>
          <w:tcPr>
            <w:tcW w:type="dxa" w:w="2948"/>
          </w:tcPr>
          <w:p>
            <w:pPr>
              <w:spacing w:after="0" w:before="0"/>
            </w:pPr>
            <w:r/>
            <w:r>
              <w:rPr>
                <w:b w:val="0"/>
                <w:sz w:val="17"/>
              </w:rPr>
              <w:t>skill_levels[].label</w:t>
            </w:r>
          </w:p>
        </w:tc>
        <w:tc>
          <w:tcPr>
            <w:tcW w:type="dxa" w:w="1134"/>
          </w:tcPr>
          <w:p>
            <w:pPr>
              <w:spacing w:after="0" w:before="0"/>
            </w:pPr>
            <w:r/>
            <w:r>
              <w:rPr>
                <w:b w:val="0"/>
                <w:sz w:val="17"/>
              </w:rPr>
              <w:t>string</w:t>
            </w:r>
          </w:p>
        </w:tc>
        <w:tc>
          <w:tcPr>
            <w:tcW w:type="dxa" w:w="2381"/>
          </w:tcPr>
          <w:p>
            <w:pPr>
              <w:spacing w:after="0" w:before="0"/>
            </w:pPr>
            <w:r/>
            <w:r>
              <w:rPr>
                <w:b w:val="0"/>
                <w:sz w:val="17"/>
              </w:rPr>
              <w:t>Mới chơi</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skill_level_details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skill_level_details[].value</w:t>
            </w:r>
          </w:p>
        </w:tc>
        <w:tc>
          <w:tcPr>
            <w:tcW w:type="dxa" w:w="1134"/>
          </w:tcPr>
          <w:p>
            <w:pPr>
              <w:spacing w:after="0" w:before="0"/>
            </w:pPr>
            <w:r/>
            <w:r>
              <w:rPr>
                <w:b w:val="0"/>
                <w:sz w:val="17"/>
              </w:rPr>
              <w:t>string</w:t>
            </w:r>
          </w:p>
        </w:tc>
        <w:tc>
          <w:tcPr>
            <w:tcW w:type="dxa" w:w="2381"/>
          </w:tcPr>
          <w:p>
            <w:pPr>
              <w:spacing w:after="0" w:before="0"/>
            </w:pPr>
            <w:r/>
            <w:r>
              <w:rPr>
                <w:b w:val="0"/>
                <w:sz w:val="17"/>
              </w:rPr>
              <w:t>beginner</w:t>
            </w:r>
          </w:p>
        </w:tc>
        <w:tc>
          <w:tcPr>
            <w:tcW w:type="dxa" w:w="3175"/>
          </w:tcPr>
          <w:p>
            <w:pPr>
              <w:spacing w:after="0" w:before="0"/>
            </w:pPr>
            <w:r/>
            <w:r>
              <w:rPr>
                <w:b w:val="0"/>
                <w:sz w:val="17"/>
              </w:rPr>
              <w:t>Giá trị</w:t>
            </w:r>
          </w:p>
        </w:tc>
      </w:tr>
      <w:tr>
        <w:tc>
          <w:tcPr>
            <w:tcW w:type="dxa" w:w="2948"/>
          </w:tcPr>
          <w:p>
            <w:pPr>
              <w:spacing w:after="0" w:before="0"/>
            </w:pPr>
            <w:r/>
            <w:r>
              <w:rPr>
                <w:b w:val="0"/>
                <w:sz w:val="17"/>
              </w:rPr>
              <w:t>skill_level_details[].label</w:t>
            </w:r>
          </w:p>
        </w:tc>
        <w:tc>
          <w:tcPr>
            <w:tcW w:type="dxa" w:w="1134"/>
          </w:tcPr>
          <w:p>
            <w:pPr>
              <w:spacing w:after="0" w:before="0"/>
            </w:pPr>
            <w:r/>
            <w:r>
              <w:rPr>
                <w:b w:val="0"/>
                <w:sz w:val="17"/>
              </w:rPr>
              <w:t>string</w:t>
            </w:r>
          </w:p>
        </w:tc>
        <w:tc>
          <w:tcPr>
            <w:tcW w:type="dxa" w:w="2381"/>
          </w:tcPr>
          <w:p>
            <w:pPr>
              <w:spacing w:after="0" w:before="0"/>
            </w:pPr>
            <w:r/>
            <w:r>
              <w:rPr>
                <w:b w:val="0"/>
                <w:sz w:val="17"/>
              </w:rPr>
              <w:t>Mới chơi</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skill_level_details[].rank</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Thứ hạng</w:t>
            </w:r>
          </w:p>
        </w:tc>
      </w:tr>
      <w:tr>
        <w:tc>
          <w:tcPr>
            <w:tcW w:type="dxa" w:w="2948"/>
          </w:tcPr>
          <w:p>
            <w:pPr>
              <w:spacing w:after="0" w:before="0"/>
            </w:pPr>
            <w:r/>
            <w:r>
              <w:rPr>
                <w:b w:val="0"/>
                <w:sz w:val="17"/>
              </w:rPr>
              <w:t>skill_level_details[].description</w:t>
            </w:r>
          </w:p>
        </w:tc>
        <w:tc>
          <w:tcPr>
            <w:tcW w:type="dxa" w:w="1134"/>
          </w:tcPr>
          <w:p>
            <w:pPr>
              <w:spacing w:after="0" w:before="0"/>
            </w:pPr>
            <w:r/>
            <w:r>
              <w:rPr>
                <w:b w:val="0"/>
                <w:sz w:val="17"/>
              </w:rPr>
              <w:t>string</w:t>
            </w:r>
          </w:p>
        </w:tc>
        <w:tc>
          <w:tcPr>
            <w:tcW w:type="dxa" w:w="2381"/>
          </w:tcPr>
          <w:p>
            <w:pPr>
              <w:spacing w:after="0" w:before="0"/>
            </w:pPr>
            <w:r/>
            <w:r>
              <w:rPr>
                <w:b w:val="0"/>
                <w:sz w:val="17"/>
              </w:rPr>
              <w:t>Mới làm quen, chơi để giải trí, chưa nắm vững luật và kỹ ...</w:t>
            </w:r>
          </w:p>
        </w:tc>
        <w:tc>
          <w:tcPr>
            <w:tcW w:type="dxa" w:w="3175"/>
          </w:tcPr>
          <w:p>
            <w:pPr>
              <w:spacing w:after="0" w:before="0"/>
            </w:pPr>
            <w:r/>
            <w:r>
              <w:rPr>
                <w:b w:val="0"/>
                <w:sz w:val="17"/>
              </w:rPr>
              <w:t>Mô tả</w:t>
            </w:r>
          </w:p>
        </w:tc>
      </w:tr>
      <w:tr>
        <w:tc>
          <w:tcPr>
            <w:tcW w:type="dxa" w:w="2948"/>
          </w:tcPr>
          <w:p>
            <w:pPr>
              <w:spacing w:after="0" w:before="0"/>
            </w:pPr>
            <w:r/>
            <w:r>
              <w:rPr>
                <w:b w:val="0"/>
                <w:sz w:val="17"/>
              </w:rPr>
              <w:t>goals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goals[].value</w:t>
            </w:r>
          </w:p>
        </w:tc>
        <w:tc>
          <w:tcPr>
            <w:tcW w:type="dxa" w:w="1134"/>
          </w:tcPr>
          <w:p>
            <w:pPr>
              <w:spacing w:after="0" w:before="0"/>
            </w:pPr>
            <w:r/>
            <w:r>
              <w:rPr>
                <w:b w:val="0"/>
                <w:sz w:val="17"/>
              </w:rPr>
              <w:t>string</w:t>
            </w:r>
          </w:p>
        </w:tc>
        <w:tc>
          <w:tcPr>
            <w:tcW w:type="dxa" w:w="2381"/>
          </w:tcPr>
          <w:p>
            <w:pPr>
              <w:spacing w:after="0" w:before="0"/>
            </w:pPr>
            <w:r/>
            <w:r>
              <w:rPr>
                <w:b w:val="0"/>
                <w:sz w:val="17"/>
              </w:rPr>
              <w:t>health</w:t>
            </w:r>
          </w:p>
        </w:tc>
        <w:tc>
          <w:tcPr>
            <w:tcW w:type="dxa" w:w="3175"/>
          </w:tcPr>
          <w:p>
            <w:pPr>
              <w:spacing w:after="0" w:before="0"/>
            </w:pPr>
            <w:r/>
            <w:r>
              <w:rPr>
                <w:b w:val="0"/>
                <w:sz w:val="17"/>
              </w:rPr>
              <w:t>Giá trị</w:t>
            </w:r>
          </w:p>
        </w:tc>
      </w:tr>
      <w:tr>
        <w:tc>
          <w:tcPr>
            <w:tcW w:type="dxa" w:w="2948"/>
          </w:tcPr>
          <w:p>
            <w:pPr>
              <w:spacing w:after="0" w:before="0"/>
            </w:pPr>
            <w:r/>
            <w:r>
              <w:rPr>
                <w:b w:val="0"/>
                <w:sz w:val="17"/>
              </w:rPr>
              <w:t>goals[].label</w:t>
            </w:r>
          </w:p>
        </w:tc>
        <w:tc>
          <w:tcPr>
            <w:tcW w:type="dxa" w:w="1134"/>
          </w:tcPr>
          <w:p>
            <w:pPr>
              <w:spacing w:after="0" w:before="0"/>
            </w:pPr>
            <w:r/>
            <w:r>
              <w:rPr>
                <w:b w:val="0"/>
                <w:sz w:val="17"/>
              </w:rPr>
              <w:t>string</w:t>
            </w:r>
          </w:p>
        </w:tc>
        <w:tc>
          <w:tcPr>
            <w:tcW w:type="dxa" w:w="2381"/>
          </w:tcPr>
          <w:p>
            <w:pPr>
              <w:spacing w:after="0" w:before="0"/>
            </w:pPr>
            <w:r/>
            <w:r>
              <w:rPr>
                <w:b w:val="0"/>
                <w:sz w:val="17"/>
              </w:rPr>
              <w:t>Rèn luyện sức khoẻ</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play_frequencies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play_frequencies[].value</w:t>
            </w:r>
          </w:p>
        </w:tc>
        <w:tc>
          <w:tcPr>
            <w:tcW w:type="dxa" w:w="1134"/>
          </w:tcPr>
          <w:p>
            <w:pPr>
              <w:spacing w:after="0" w:before="0"/>
            </w:pPr>
            <w:r/>
            <w:r>
              <w:rPr>
                <w:b w:val="0"/>
                <w:sz w:val="17"/>
              </w:rPr>
              <w:t>string</w:t>
            </w:r>
          </w:p>
        </w:tc>
        <w:tc>
          <w:tcPr>
            <w:tcW w:type="dxa" w:w="2381"/>
          </w:tcPr>
          <w:p>
            <w:pPr>
              <w:spacing w:after="0" w:before="0"/>
            </w:pPr>
            <w:r/>
            <w:r>
              <w:rPr>
                <w:b w:val="0"/>
                <w:sz w:val="17"/>
              </w:rPr>
              <w:t>rarely</w:t>
            </w:r>
          </w:p>
        </w:tc>
        <w:tc>
          <w:tcPr>
            <w:tcW w:type="dxa" w:w="3175"/>
          </w:tcPr>
          <w:p>
            <w:pPr>
              <w:spacing w:after="0" w:before="0"/>
            </w:pPr>
            <w:r/>
            <w:r>
              <w:rPr>
                <w:b w:val="0"/>
                <w:sz w:val="17"/>
              </w:rPr>
              <w:t>Giá trị</w:t>
            </w:r>
          </w:p>
        </w:tc>
      </w:tr>
      <w:tr>
        <w:tc>
          <w:tcPr>
            <w:tcW w:type="dxa" w:w="2948"/>
          </w:tcPr>
          <w:p>
            <w:pPr>
              <w:spacing w:after="0" w:before="0"/>
            </w:pPr>
            <w:r/>
            <w:r>
              <w:rPr>
                <w:b w:val="0"/>
                <w:sz w:val="17"/>
              </w:rPr>
              <w:t>play_frequencies[].label</w:t>
            </w:r>
          </w:p>
        </w:tc>
        <w:tc>
          <w:tcPr>
            <w:tcW w:type="dxa" w:w="1134"/>
          </w:tcPr>
          <w:p>
            <w:pPr>
              <w:spacing w:after="0" w:before="0"/>
            </w:pPr>
            <w:r/>
            <w:r>
              <w:rPr>
                <w:b w:val="0"/>
                <w:sz w:val="17"/>
              </w:rPr>
              <w:t>string</w:t>
            </w:r>
          </w:p>
        </w:tc>
        <w:tc>
          <w:tcPr>
            <w:tcW w:type="dxa" w:w="2381"/>
          </w:tcPr>
          <w:p>
            <w:pPr>
              <w:spacing w:after="0" w:before="0"/>
            </w:pPr>
            <w:r/>
            <w:r>
              <w:rPr>
                <w:b w:val="0"/>
                <w:sz w:val="17"/>
              </w:rPr>
              <w:t>Thỉnh thoảng</w:t>
            </w:r>
          </w:p>
        </w:tc>
        <w:tc>
          <w:tcPr>
            <w:tcW w:type="dxa" w:w="3175"/>
          </w:tcPr>
          <w:p>
            <w:pPr>
              <w:spacing w:after="0" w:before="0"/>
            </w:pPr>
            <w:r/>
            <w:r>
              <w:rPr>
                <w:b w:val="0"/>
                <w:sz w:val="17"/>
              </w:rPr>
              <w:t>Nhãn hiển thị</w:t>
            </w:r>
          </w:p>
        </w:tc>
      </w:tr>
    </w:tbl>
    <w:p>
      <w:pPr>
        <w:spacing w:after="40"/>
      </w:pPr>
      <w:r>
        <w:rPr>
          <w:b w:val="0"/>
          <w:i w:val="0"/>
          <w:sz w:val="21"/>
        </w:rPr>
      </w:r>
    </w:p>
    <w:p>
      <w:r>
        <w:br w:type="page"/>
      </w:r>
    </w:p>
    <w:p>
      <w:pPr>
        <w:pStyle w:val="Heading2"/>
        <w:keepNext/>
      </w:pPr>
      <w:r>
        <w:t>8. Xoá tài khoản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/api/auth/account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tài khoản — do khách tự yêu cầu.</w:t>
      </w:r>
    </w:p>
    <w:p>
      <w:pPr>
        <w:spacing w:after="40"/>
      </w:pPr>
      <w:r>
        <w:rPr>
          <w:b w:val="0"/>
          <w:i w:val="0"/>
          <w:sz w:val="20"/>
        </w:rPr>
        <w:t>Xoá toàn bộ token Sanctum rồi soft-delete customer.</w:t>
      </w:r>
    </w:p>
    <w:p>
      <w:pPr>
        <w:pStyle w:val="Heading3"/>
        <w:keepNext/>
      </w:pPr>
      <w:r>
        <w:t>Response</w:t>
      </w:r>
    </w:p>
    <w:p>
      <w:pPr>
        <w:spacing w:after="80"/>
      </w:pPr>
      <w:r>
        <w:rPr>
          <w:b w:val="0"/>
          <w:i/>
          <w:sz w:val="19"/>
        </w:rPr>
        <w:t>Không gọi thử (thao tác làm mất phiên / tài khoản đang dùng).</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Đổi mật khẩu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/api/auth/change-password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Đổi mật khẩu.</w:t>
      </w:r>
    </w:p>
    <w:p>
      <w:pPr>
        <w:spacing w:after="40"/>
      </w:pPr>
      <w:r>
        <w:rPr>
          <w:b w:val="0"/>
          <w:i w:val="0"/>
          <w:sz w:val="20"/>
        </w:rPr>
        <w:t>Body: { current_password, password, password_confirmation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current_password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Mật khẩu hiện tại</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thiểu 8; phải khớp trường xác nhận</w:t>
            </w:r>
          </w:p>
        </w:tc>
        <w:tc>
          <w:tcPr>
            <w:tcW w:type="dxa" w:w="2835"/>
          </w:tcPr>
          <w:p>
            <w:pPr>
              <w:spacing w:after="0" w:before="0"/>
            </w:pPr>
            <w:r/>
            <w:r>
              <w:rPr>
                <w:b w:val="0"/>
                <w:sz w:val="18"/>
              </w:rPr>
              <w:t>Mật khẩu</w:t>
            </w:r>
          </w:p>
        </w:tc>
      </w:tr>
      <w:tr>
        <w:tc>
          <w:tcPr>
            <w:tcW w:type="dxa" w:w="2041"/>
          </w:tcPr>
          <w:p>
            <w:pPr>
              <w:spacing w:after="0" w:before="0"/>
            </w:pPr>
            <w:r/>
            <w:r>
              <w:rPr>
                <w:b w:val="0"/>
                <w:sz w:val="18"/>
              </w:rPr>
              <w:t>password_confirmation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Nhập lại mật khẩu</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"current_password": "Password@123",</w:t>
            </w:r>
          </w:p>
          <w:p>
            <w:pPr>
              <w:spacing w:after="0" w:before="0" w:line="240" w:lineRule="auto"/>
            </w:pPr>
            <w:r>
              <w:rPr>
                <w:rFonts w:ascii="Consolas" w:hAnsi="Consolas" w:eastAsia="Consolas"/>
                <w:sz w:val="17"/>
              </w:rPr>
              <w:t xml:space="preserve">  "password": "Password@123",</w:t>
            </w:r>
          </w:p>
          <w:p>
            <w:pPr>
              <w:spacing w:after="0" w:before="0" w:line="240" w:lineRule="auto"/>
            </w:pPr>
            <w:r>
              <w:rPr>
                <w:rFonts w:ascii="Consolas" w:hAnsi="Consolas" w:eastAsia="Consolas"/>
                <w:sz w:val="17"/>
              </w:rPr>
              <w:t xml:space="preserve">  "password_confirmation": "Password@123"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"Mật khẩu hiện tại không đúng.",</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"current_password": [</w:t>
            </w:r>
          </w:p>
          <w:p>
            <w:pPr>
              <w:spacing w:after="0" w:before="0" w:line="240" w:lineRule="auto"/>
            </w:pPr>
            <w:r>
              <w:rPr>
                <w:rFonts w:ascii="Consolas" w:hAnsi="Consolas" w:eastAsia="Consolas"/>
                <w:sz w:val="17"/>
              </w:rPr>
              <w:t xml:space="preserve">      "Mật khẩu hiện tại không đúng."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Mật khẩu hiện tại không đúng.</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errors.current_password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Mật khẩu hiện tại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Xoá người đi cùng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/api/auth/companions/{id}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1 CCCD người đi cùng khỏi hồ sơ (yêu cầu token).</w:t>
      </w:r>
    </w:p>
    <w:p>
      <w:pPr>
        <w:spacing w:after="40"/>
      </w:pPr>
      <w:r>
        <w:rPr>
          <w:b w:val="0"/>
          <w:i w:val="0"/>
          <w:sz w:val="20"/>
        </w:rPr>
        <w:t>DELETE /api/auth/companions/{id}</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Vô hiệu hoá tài khoản của tôi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/api/auth/deactivate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Vô hiệu hóa tài khoản — do khách tự yêu cầu.</w:t>
      </w:r>
    </w:p>
    <w:p>
      <w:pPr>
        <w:spacing w:after="40"/>
      </w:pPr>
      <w:r>
        <w:rPr>
          <w:b w:val="0"/>
          <w:i w:val="0"/>
          <w:sz w:val="20"/>
        </w:rPr>
        <w:t>Xoá toàn bộ token, đặt status = inactive.</w:t>
      </w:r>
    </w:p>
    <w:p>
      <w:pPr>
        <w:spacing w:after="80"/>
      </w:pPr>
      <w:r>
        <w:rPr>
          <w:b w:val="0"/>
          <w:i/>
          <w:sz w:val="19"/>
        </w:rPr>
        <w:t>Endpoint này không yêu cầu dữ liệu gửi lên.</w:t>
      </w:r>
    </w:p>
    <w:p>
      <w:pPr>
        <w:pStyle w:val="Heading3"/>
        <w:keepNext/>
      </w:pPr>
      <w:r>
        <w:t>Response</w:t>
      </w:r>
    </w:p>
    <w:p>
      <w:pPr>
        <w:spacing w:after="80"/>
      </w:pPr>
      <w:r>
        <w:rPr>
          <w:b w:val="0"/>
          <w:i/>
          <w:sz w:val="19"/>
        </w:rPr>
        <w:t>Không gọi thử (thao tác làm mất phiên / tài khoản đang dùng).</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Xoá token thiết bị nhận thông báo đẩy</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/api/auth/device-token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Xóa device token khi khách đăng xuất hoặc tắt thông báo.</w:t>
      </w:r>
    </w:p>
    <w:p>
      <w:pPr>
        <w:spacing w:after="40"/>
      </w:pPr>
      <w:r>
        <w:rPr>
          <w:b w:val="0"/>
          <w:i w:val="0"/>
          <w:sz w:val="20"/>
        </w:rPr>
        <w:t>Xóa token (đăng xuất / tắt thông báo)</w:t>
      </w:r>
    </w:p>
    <w:p>
      <w:pPr>
        <w:spacing w:after="40"/>
      </w:pPr>
      <w:r>
        <w:rPr>
          <w:b w:val="0"/>
          <w:i w:val="0"/>
          <w:sz w:val="20"/>
        </w:rPr>
        <w:t>DELETE /api/device-token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"Token đã được xóa."</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Token đã được xóa.</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Lưu token thiết bị nhận thông báo đẩy</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/api/auth/device-token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Lưu hoặc cập nhật FCM device token của khách.</w:t>
      </w:r>
    </w:p>
    <w:p>
      <w:pPr>
        <w:spacing w:after="40"/>
      </w:pPr>
      <w:r>
        <w:rPr>
          <w:b w:val="0"/>
          <w:i w:val="0"/>
          <w:sz w:val="20"/>
        </w:rPr>
        <w:t>Lưu token thiết bị (sau đăng nhập / token mới)</w:t>
      </w:r>
    </w:p>
    <w:p>
      <w:pPr>
        <w:spacing w:after="40"/>
      </w:pPr>
      <w:r>
        <w:rPr>
          <w:b w:val="0"/>
          <w:i w:val="0"/>
          <w:sz w:val="20"/>
        </w:rPr>
        <w:t>App gọi sau khi đăng nhập hoặc khi Firebase cấp token mới.</w:t>
      </w:r>
    </w:p>
    <w:p>
      <w:pPr>
        <w:spacing w:after="40"/>
      </w:pPr>
      <w:r>
        <w:rPr>
          <w:b w:val="0"/>
          <w:i w:val="0"/>
          <w:sz w:val="20"/>
        </w:rPr>
        <w:t>POST /api/device-token</w:t>
      </w:r>
    </w:p>
    <w:p>
      <w:pPr>
        <w:spacing w:after="40"/>
      </w:pPr>
      <w:r>
        <w:rPr>
          <w:b w:val="0"/>
          <w:i w:val="0"/>
          <w:sz w:val="20"/>
        </w:rPr>
        <w:t>Body: { "token": "FCM_TOKEN_STRING"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token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512</w:t>
            </w:r>
          </w:p>
        </w:tc>
        <w:tc>
          <w:tcPr>
            <w:tcW w:type="dxa" w:w="2835"/>
          </w:tcPr>
          <w:p>
            <w:pPr>
              <w:spacing w:after="0" w:before="0"/>
            </w:pPr>
            <w:r/>
            <w:r>
              <w:rPr>
                <w:b w:val="0"/>
                <w:sz w:val="18"/>
              </w:rPr>
              <w:t>Token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"token": "aaaaaaaaaaaaaaaaaaaaaaaaaaaaaaaaaaaaaaaa"</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"Token đã được lưu."</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Token đã được lưu.</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token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"token": [</w:t>
            </w:r>
          </w:p>
          <w:p>
            <w:pPr>
              <w:spacing w:after="0" w:before="0" w:line="240" w:lineRule="auto"/>
            </w:pPr>
            <w:r>
              <w:rPr>
                <w:rFonts w:ascii="Consolas" w:hAnsi="Consolas" w:eastAsia="Consolas"/>
                <w:sz w:val="17"/>
              </w:rPr>
              <w:t xml:space="preserve">      "Trường token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Gửi mã xác thực qua email</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/api/auth/email/send-code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Gửi mã 6 số xác thực email tới hòm thư — bước 1 để KHÁCH ĐÃ ĐĂNG NHẬP (bằng phone) gắn thêm</w:t>
      </w:r>
    </w:p>
    <w:p>
      <w:pPr>
        <w:spacing w:after="40"/>
      </w:pPr>
      <w:r>
        <w:rPr>
          <w:b w:val="0"/>
          <w:i w:val="0"/>
          <w:sz w:val="20"/>
        </w:rPr>
        <w:t>email vào tài khoản. Cùng cơ chế cache-based với ZaloOtpService (OTP 6 số, TTL, cooldown,</w:t>
      </w:r>
    </w:p>
    <w:p>
      <w:pPr>
        <w:spacing w:after="40"/>
      </w:pPr>
      <w:r>
        <w:rPr>
          <w:b w:val="0"/>
          <w:i w:val="0"/>
          <w:sz w:val="20"/>
        </w:rPr>
        <w:t>giới hạn số lần thử) nhưng gửi qua Mail thay vì Zalo — rập khuôn</w:t>
      </w:r>
    </w:p>
    <w:p>
      <w:pPr>
        <w:spacing w:after="40"/>
      </w:pPr>
      <w:r>
        <w:rPr>
          <w:b w:val="0"/>
          <w:i w:val="0"/>
          <w:sz w:val="20"/>
        </w:rPr>
        <w:t>ContractOtpService::sendOtp() (gửi qua LockNotificationMail).</w:t>
      </w:r>
    </w:p>
    <w:p>
      <w:pPr>
        <w:spacing w:after="40"/>
      </w:pPr>
      <w:r>
        <w:rPr>
          <w:b w:val="0"/>
          <w:i w:val="0"/>
          <w:sz w:val="20"/>
        </w:rPr>
        <w:t>Body: { email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email</w:t>
            </w:r>
          </w:p>
        </w:tc>
        <w:tc>
          <w:tcPr>
            <w:tcW w:type="dxa" w:w="1361"/>
          </w:tcPr>
          <w:p>
            <w:pPr>
              <w:spacing w:after="0" w:before="0"/>
            </w:pPr>
            <w:r/>
            <w:r>
              <w:rPr>
                <w:b w:val="0"/>
                <w:sz w:val="18"/>
              </w:rPr>
              <w:t>string (email)</w:t>
            </w:r>
          </w:p>
        </w:tc>
        <w:tc>
          <w:tcPr>
            <w:tcW w:type="dxa" w:w="1020"/>
          </w:tcPr>
          <w:p>
            <w:pPr>
              <w:spacing w:after="0" w:before="0"/>
            </w:pPr>
            <w:r/>
            <w:r>
              <w:rPr>
                <w:b w:val="0"/>
                <w:sz w:val="18"/>
              </w:rPr>
              <w:t>Có</w:t>
            </w:r>
          </w:p>
        </w:tc>
        <w:tc>
          <w:tcPr>
            <w:tcW w:type="dxa" w:w="2381"/>
          </w:tcPr>
          <w:p>
            <w:pPr>
              <w:spacing w:after="0" w:before="0"/>
            </w:pPr>
            <w:r/>
            <w:r>
              <w:rPr>
                <w:b w:val="0"/>
                <w:sz w:val="18"/>
              </w:rPr>
              <w:t>email hợp lệ; tối đa 255</w:t>
            </w:r>
          </w:p>
        </w:tc>
        <w:tc>
          <w:tcPr>
            <w:tcW w:type="dxa" w:w="2835"/>
          </w:tcPr>
          <w:p>
            <w:pPr>
              <w:spacing w:after="0" w:before="0"/>
            </w:pPr>
            <w:r/>
            <w:r>
              <w:rPr>
                <w:b w:val="0"/>
                <w:sz w:val="18"/>
              </w:rPr>
              <w:t>Địa chỉ email</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"Mã xác thực đã được gửi tới email của bạn."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Mã xác thực đã được gửi tới email của bạn.</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email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"email": [</w:t>
            </w:r>
          </w:p>
          <w:p>
            <w:pPr>
              <w:spacing w:after="0" w:before="0" w:line="240" w:lineRule="auto"/>
            </w:pPr>
            <w:r>
              <w:rPr>
                <w:rFonts w:ascii="Consolas" w:hAnsi="Consolas" w:eastAsia="Consolas"/>
                <w:sz w:val="17"/>
              </w:rPr>
              <w:t xml:space="preserve">      "Trường email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Xác thực email bằng mã</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/api/auth/email/verify</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Xác nhận mã 6 số — bước 2 gắn email, set email_verified_at, kèm đặt mật khẩu MỚI cho phương</w:t>
      </w:r>
    </w:p>
    <w:p>
      <w:pPr>
        <w:spacing w:after="40"/>
      </w:pPr>
      <w:r>
        <w:rPr>
          <w:b w:val="0"/>
          <w:i w:val="0"/>
          <w:sz w:val="20"/>
        </w:rPr>
        <w:t>thức đăng nhập bằng email (không dùng chung ô mật khẩu phone để khách có thể đặt mật khẩu</w:t>
      </w:r>
    </w:p>
    <w:p>
      <w:pPr>
        <w:spacing w:after="40"/>
      </w:pPr>
      <w:r>
        <w:rPr>
          <w:b w:val="0"/>
          <w:i w:val="0"/>
          <w:sz w:val="20"/>
        </w:rPr>
        <w:t>khác nếu muốn — nếu để trống, giữ nguyên mật khẩu hiện có của tài khoản).</w:t>
      </w:r>
    </w:p>
    <w:p>
      <w:pPr>
        <w:spacing w:after="40"/>
      </w:pPr>
      <w:r>
        <w:rPr>
          <w:b w:val="0"/>
          <w:i w:val="0"/>
          <w:sz w:val="20"/>
        </w:rPr>
        <w:t>Body: { otp, password?, password_confirmation? }</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otp</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đúng 6 ký tự</w:t>
            </w:r>
          </w:p>
        </w:tc>
        <w:tc>
          <w:tcPr>
            <w:tcW w:type="dxa" w:w="2835"/>
          </w:tcPr>
          <w:p>
            <w:pPr>
              <w:spacing w:after="0" w:before="0"/>
            </w:pPr>
            <w:r/>
            <w:r>
              <w:rPr>
                <w:b w:val="0"/>
                <w:sz w:val="18"/>
              </w:rPr>
              <w:t>Mã OTP</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thiểu 8; phải khớp trường xác nhận</w:t>
            </w:r>
          </w:p>
        </w:tc>
        <w:tc>
          <w:tcPr>
            <w:tcW w:type="dxa" w:w="2835"/>
          </w:tcPr>
          <w:p>
            <w:pPr>
              <w:spacing w:after="0" w:before="0"/>
            </w:pPr>
            <w:r/>
            <w:r>
              <w:rPr>
                <w:b w:val="0"/>
                <w:sz w:val="18"/>
              </w:rPr>
              <w:t>Mật khẩu</w:t>
            </w:r>
          </w:p>
        </w:tc>
      </w:tr>
      <w:tr>
        <w:tc>
          <w:tcPr>
            <w:tcW w:type="dxa" w:w="2041"/>
          </w:tcPr>
          <w:p>
            <w:pPr>
              <w:spacing w:after="0" w:before="0"/>
            </w:pPr>
            <w:r/>
            <w:r>
              <w:rPr>
                <w:b w:val="0"/>
                <w:sz w:val="18"/>
              </w:rPr>
              <w:t>password_confirmation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Nhập lại mật khẩu</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"otp": "123456"</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"Mã xác thực không đúng hoặc đã hết hạn."</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Mã xác thực không đúng hoặc đã hết hạn.</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Đăng xuất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/api/auth/logout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Đăng xuất — xóa Sanctum token hiện tại.</w:t>
      </w:r>
    </w:p>
    <w:p>
      <w:pPr>
        <w:spacing w:after="40"/>
      </w:pPr>
      <w:r>
        <w:rPr>
          <w:b w:val="0"/>
          <w:i w:val="0"/>
          <w:sz w:val="20"/>
        </w:rPr>
        <w:t>Đăng xuất (xoá token hiện tại)</w:t>
      </w:r>
    </w:p>
    <w:p>
      <w:pPr>
        <w:spacing w:after="80"/>
      </w:pPr>
      <w:r>
        <w:rPr>
          <w:b w:val="0"/>
          <w:i/>
          <w:sz w:val="19"/>
        </w:rPr>
        <w:t>Endpoint này không yêu cầu dữ liệu gửi lên.</w:t>
      </w:r>
    </w:p>
    <w:p>
      <w:pPr>
        <w:pStyle w:val="Heading3"/>
        <w:keepNext/>
      </w:pPr>
      <w:r>
        <w:t>Response</w:t>
      </w:r>
    </w:p>
    <w:p>
      <w:pPr>
        <w:spacing w:after="80"/>
      </w:pPr>
      <w:r>
        <w:rPr>
          <w:b w:val="0"/>
          <w:i/>
          <w:sz w:val="19"/>
        </w:rPr>
        <w:t>Không gọi thử (thao tác làm mất phiên / tài khoản đang dùng).</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Xem hồ sơ của tôi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/api/auth/me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Thông tin khách hàng đang đăng nhập.</w:t>
      </w:r>
    </w:p>
    <w:p>
      <w:pPr>
        <w:spacing w:after="40"/>
      </w:pPr>
      <w:r>
        <w:rPr>
          <w:b w:val="0"/>
          <w:i w:val="0"/>
          <w:sz w:val="20"/>
        </w:rPr>
        <w:t>Thông tin user đang đăng nhập</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"id": "0bb3ca39-df6c-4ebf-a9eb-903611d8f500",</w:t>
            </w:r>
          </w:p>
          <w:p>
            <w:pPr>
              <w:spacing w:after="0" w:before="0" w:line="240" w:lineRule="auto"/>
            </w:pPr>
            <w:r>
              <w:rPr>
                <w:rFonts w:ascii="Consolas" w:hAnsi="Consolas" w:eastAsia="Consolas"/>
                <w:sz w:val="17"/>
              </w:rPr>
              <w:t xml:space="preserve">  "fullname": "Quốc Bảo cgT",</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"phone": "0918357553",</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"skill_level": "intermediate",</w:t>
            </w:r>
          </w:p>
          <w:p>
            <w:pPr>
              <w:spacing w:after="0" w:before="0" w:line="240" w:lineRule="auto"/>
            </w:pPr>
            <w:r>
              <w:rPr>
                <w:rFonts w:ascii="Consolas" w:hAnsi="Consolas" w:eastAsia="Consolas"/>
                <w:sz w:val="17"/>
              </w:rPr>
              <w:t xml:space="preserve">  "profile": {</w:t>
            </w:r>
          </w:p>
          <w:p>
            <w:pPr>
              <w:spacing w:after="0" w:before="0" w:line="240" w:lineRule="auto"/>
            </w:pPr>
            <w:r>
              <w:rPr>
                <w:rFonts w:ascii="Consolas" w:hAnsi="Consolas" w:eastAsia="Consolas"/>
                <w:sz w:val="17"/>
              </w:rPr>
              <w:t xml:space="preserve">    "height_cm": null,</w:t>
            </w:r>
          </w:p>
          <w:p>
            <w:pPr>
              <w:spacing w:after="0" w:before="0" w:line="240" w:lineRule="auto"/>
            </w:pPr>
            <w:r>
              <w:rPr>
                <w:rFonts w:ascii="Consolas" w:hAnsi="Consolas" w:eastAsia="Consolas"/>
                <w:sz w:val="17"/>
              </w:rPr>
              <w:t xml:space="preserve">    "weight_kg": null,</w:t>
            </w:r>
          </w:p>
          <w:p>
            <w:pPr>
              <w:spacing w:after="0" w:before="0" w:line="240" w:lineRule="auto"/>
            </w:pPr>
            <w:r>
              <w:rPr>
                <w:rFonts w:ascii="Consolas" w:hAnsi="Consolas" w:eastAsia="Consolas"/>
                <w:sz w:val="17"/>
              </w:rPr>
              <w:t xml:space="preserve">    "special_note": null,</w:t>
            </w:r>
          </w:p>
          <w:p>
            <w:pPr>
              <w:spacing w:after="0" w:before="0" w:line="240" w:lineRule="auto"/>
            </w:pPr>
            <w:r>
              <w:rPr>
                <w:rFonts w:ascii="Consolas" w:hAnsi="Consolas" w:eastAsia="Consolas"/>
                <w:sz w:val="17"/>
              </w:rPr>
              <w:t xml:space="preserve">    "favorite_position": null,</w:t>
            </w:r>
          </w:p>
          <w:p>
            <w:pPr>
              <w:spacing w:after="0" w:before="0" w:line="240" w:lineRule="auto"/>
            </w:pPr>
            <w:r>
              <w:rPr>
                <w:rFonts w:ascii="Consolas" w:hAnsi="Consolas" w:eastAsia="Consolas"/>
                <w:sz w:val="17"/>
              </w:rPr>
              <w:t xml:space="preserve">    "sport_levels": [],</w:t>
            </w:r>
          </w:p>
          <w:p>
            <w:pPr>
              <w:spacing w:after="0" w:before="0" w:line="240" w:lineRule="auto"/>
            </w:pPr>
            <w:r>
              <w:rPr>
                <w:rFonts w:ascii="Consolas" w:hAnsi="Consolas" w:eastAsia="Consolas"/>
                <w:sz w:val="17"/>
              </w:rPr>
              <w:t xml:space="preserve">    "skill_levels": [],</w:t>
            </w:r>
          </w:p>
          <w:p>
            <w:pPr>
              <w:spacing w:after="0" w:before="0" w:line="240" w:lineRule="auto"/>
            </w:pPr>
            <w:r>
              <w:rPr>
                <w:rFonts w:ascii="Consolas" w:hAnsi="Consolas" w:eastAsia="Consolas"/>
                <w:sz w:val="17"/>
              </w:rPr>
              <w:t xml:space="preserve">    "play_goals": [],</w:t>
            </w:r>
          </w:p>
          <w:p>
            <w:pPr>
              <w:spacing w:after="0" w:before="0" w:line="240" w:lineRule="auto"/>
            </w:pPr>
            <w:r>
              <w:rPr>
                <w:rFonts w:ascii="Consolas" w:hAnsi="Consolas" w:eastAsia="Consolas"/>
                <w:sz w:val="17"/>
              </w:rPr>
              <w:t xml:space="preserve">    "play_frequency":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"phone_verified_at": null,</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"companions": [],</w:t>
            </w:r>
          </w:p>
          <w:p>
            <w:pPr>
              <w:spacing w:after="0" w:before="0" w:line="240" w:lineRule="auto"/>
            </w:pPr>
            <w:r>
              <w:rPr>
                <w:rFonts w:ascii="Consolas" w:hAnsi="Consolas" w:eastAsia="Consolas"/>
                <w:sz w:val="17"/>
              </w:rPr>
              <w:t xml:space="preserve">  "membership": {</w:t>
            </w:r>
          </w:p>
          <w:p>
            <w:pPr>
              <w:spacing w:after="0" w:before="0" w:line="240" w:lineRule="auto"/>
            </w:pPr>
            <w:r>
              <w:rPr>
                <w:rFonts w:ascii="Consolas" w:hAnsi="Consolas" w:eastAsia="Consolas"/>
                <w:sz w:val="17"/>
              </w:rPr>
              <w:t xml:space="preserve">    "tier":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"Đồng",</w:t>
            </w:r>
          </w:p>
          <w:p>
            <w:pPr>
              <w:spacing w:after="0" w:before="0" w:line="240" w:lineRule="auto"/>
            </w:pPr>
            <w:r>
              <w:rPr>
                <w:rFonts w:ascii="Consolas" w:hAnsi="Consolas" w:eastAsia="Consolas"/>
                <w:sz w:val="17"/>
              </w:rPr>
              <w:t xml:space="preserve">      "slug": "dong",</w:t>
            </w:r>
          </w:p>
          <w:p>
            <w:pPr>
              <w:spacing w:after="0" w:before="0" w:line="240" w:lineRule="auto"/>
            </w:pPr>
            <w:r>
              <w:rPr>
                <w:rFonts w:ascii="Consolas" w:hAnsi="Consolas" w:eastAsia="Consolas"/>
                <w:sz w:val="17"/>
              </w:rPr>
              <w:t xml:space="preserve">      "welcome_coupon_value": 5</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"total_spending": 0,</w:t>
            </w:r>
          </w:p>
          <w:p>
            <w:pPr>
              <w:spacing w:after="0" w:before="0" w:line="240" w:lineRule="auto"/>
            </w:pPr>
            <w:r>
              <w:rPr>
                <w:rFonts w:ascii="Consolas" w:hAnsi="Consolas" w:eastAsia="Consolas"/>
                <w:sz w:val="17"/>
              </w:rPr>
              <w:t xml:space="preserve">    "next_tier":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"name": "Bạc",</w:t>
            </w:r>
          </w:p>
          <w:p>
            <w:pPr>
              <w:spacing w:after="0" w:before="0" w:line="240" w:lineRule="auto"/>
            </w:pPr>
            <w:r>
              <w:rPr>
                <w:rFonts w:ascii="Consolas" w:hAnsi="Consolas" w:eastAsia="Consolas"/>
                <w:sz w:val="17"/>
              </w:rPr>
              <w:t xml:space="preserve">      "min_spending": 3000000,</w:t>
            </w:r>
          </w:p>
          <w:p>
            <w:pPr>
              <w:spacing w:after="0" w:before="0" w:line="240" w:lineRule="auto"/>
            </w:pPr>
            <w:r>
              <w:rPr>
                <w:rFonts w:ascii="Consolas" w:hAnsi="Consolas" w:eastAsia="Consolas"/>
                <w:sz w:val="17"/>
              </w:rPr>
              <w:t xml:space="preserve">      "remaining": 3000000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"coupons":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"code": "DONGUZPJXH",</w:t>
            </w:r>
          </w:p>
          <w:p>
            <w:pPr>
              <w:spacing w:after="0" w:before="0" w:line="240" w:lineRule="auto"/>
            </w:pPr>
            <w:r>
              <w:rPr>
                <w:rFonts w:ascii="Consolas" w:hAnsi="Consolas" w:eastAsia="Consolas"/>
                <w:sz w:val="17"/>
              </w:rPr>
              <w:t xml:space="preserve">        "name": "Ưu đãi hạng Đồng — Quốc Bảo cgT",</w:t>
            </w:r>
          </w:p>
          <w:p>
            <w:pPr>
              <w:spacing w:after="0" w:before="0" w:line="240" w:lineRule="auto"/>
            </w:pPr>
            <w:r>
              <w:rPr>
                <w:rFonts w:ascii="Consolas" w:hAnsi="Consolas" w:eastAsia="Consolas"/>
                <w:sz w:val="17"/>
              </w:rPr>
              <w:t xml:space="preserve">        "type": "percentage",</w:t>
            </w:r>
          </w:p>
          <w:p>
            <w:pPr>
              <w:spacing w:after="0" w:before="0" w:line="240" w:lineRule="auto"/>
            </w:pPr>
            <w:r>
              <w:rPr>
                <w:rFonts w:ascii="Consolas" w:hAnsi="Consolas" w:eastAsia="Consolas"/>
                <w:sz w:val="17"/>
              </w:rPr>
              <w:t xml:space="preserve">        "value": 5,</w:t>
            </w:r>
          </w:p>
          <w:p>
            <w:pPr>
              <w:spacing w:after="0" w:before="0" w:line="240" w:lineRule="auto"/>
            </w:pPr>
            <w:r>
              <w:rPr>
                <w:rFonts w:ascii="Consolas" w:hAnsi="Consolas" w:eastAsia="Consolas"/>
                <w:sz w:val="17"/>
              </w:rPr>
              <w:t xml:space="preserve">        "max_discount": null,</w:t>
            </w:r>
          </w:p>
          <w:p>
            <w:pPr>
              <w:spacing w:after="0" w:before="0" w:line="240" w:lineRule="auto"/>
            </w:pPr>
            <w:r>
              <w:rPr>
                <w:rFonts w:ascii="Consolas" w:hAnsi="Consolas" w:eastAsia="Consolas"/>
                <w:sz w:val="17"/>
              </w:rPr>
              <w:t xml:space="preserve">        "min_order_value": null,</w:t>
            </w:r>
          </w:p>
          <w:p>
            <w:pPr>
              <w:spacing w:after="0" w:before="0" w:line="240" w:lineRule="auto"/>
            </w:pPr>
            <w:r>
              <w:rPr>
                <w:rFonts w:ascii="Consolas" w:hAnsi="Consolas" w:eastAsia="Consolas"/>
                <w:sz w:val="17"/>
              </w:rPr>
              <w:t xml:space="preserve">        "expires_at": "2026-11-03"</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fullname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Họ và tên</w:t>
            </w:r>
          </w:p>
        </w:tc>
      </w:tr>
      <w:tr>
        <w:tc>
          <w:tcPr>
            <w:tcW w:type="dxa" w:w="2948"/>
          </w:tcPr>
          <w:p>
            <w:pPr>
              <w:spacing w:after="0" w:before="0"/>
            </w:pPr>
            <w:r/>
            <w:r>
              <w:rPr>
                <w:b w:val="0"/>
                <w:sz w:val="17"/>
              </w:rPr>
              <w:t>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skill_level</w:t>
            </w:r>
          </w:p>
        </w:tc>
        <w:tc>
          <w:tcPr>
            <w:tcW w:type="dxa" w:w="1134"/>
          </w:tcPr>
          <w:p>
            <w:pPr>
              <w:spacing w:after="0" w:before="0"/>
            </w:pPr>
            <w:r/>
            <w:r>
              <w:rPr>
                <w:b w:val="0"/>
                <w:sz w:val="17"/>
              </w:rPr>
              <w:t>string</w:t>
            </w:r>
          </w:p>
        </w:tc>
        <w:tc>
          <w:tcPr>
            <w:tcW w:type="dxa" w:w="2381"/>
          </w:tcPr>
          <w:p>
            <w:pPr>
              <w:spacing w:after="0" w:before="0"/>
            </w:pPr>
            <w:r/>
            <w:r>
              <w:rPr>
                <w:b w:val="0"/>
                <w:sz w:val="17"/>
              </w:rPr>
              <w:t>intermediate</w:t>
            </w:r>
          </w:p>
        </w:tc>
        <w:tc>
          <w:tcPr>
            <w:tcW w:type="dxa" w:w="3175"/>
          </w:tcPr>
          <w:p>
            <w:pPr>
              <w:spacing w:after="0" w:before="0"/>
            </w:pPr>
            <w:r/>
            <w:r>
              <w:rPr>
                <w:b w:val="0"/>
                <w:sz w:val="17"/>
              </w:rPr>
              <w:t>Trình độ chung</w:t>
            </w:r>
          </w:p>
        </w:tc>
      </w:tr>
      <w:tr>
        <w:tc>
          <w:tcPr>
            <w:tcW w:type="dxa" w:w="2948"/>
          </w:tcPr>
          <w:p>
            <w:pPr>
              <w:spacing w:after="0" w:before="0"/>
            </w:pPr>
            <w:r/>
            <w:r>
              <w:rPr>
                <w:b w:val="0"/>
                <w:sz w:val="17"/>
              </w:rPr>
              <w:t>profile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Hồ sơ người chơi</w:t>
            </w:r>
          </w:p>
        </w:tc>
      </w:tr>
      <w:tr>
        <w:tc>
          <w:tcPr>
            <w:tcW w:type="dxa" w:w="2948"/>
          </w:tcPr>
          <w:p>
            <w:pPr>
              <w:spacing w:after="0" w:before="0"/>
            </w:pPr>
            <w:r/>
            <w:r>
              <w:rPr>
                <w:b w:val="0"/>
                <w:sz w:val="17"/>
              </w:rPr>
              <w:t>profile.height_cm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Chiều cao (cm)</w:t>
            </w:r>
          </w:p>
        </w:tc>
      </w:tr>
      <w:tr>
        <w:tc>
          <w:tcPr>
            <w:tcW w:type="dxa" w:w="2948"/>
          </w:tcPr>
          <w:p>
            <w:pPr>
              <w:spacing w:after="0" w:before="0"/>
            </w:pPr>
            <w:r/>
            <w:r>
              <w:rPr>
                <w:b w:val="0"/>
                <w:sz w:val="17"/>
              </w:rPr>
              <w:t>profile.weight_kg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Cân nặng (kg)</w:t>
            </w:r>
          </w:p>
        </w:tc>
      </w:tr>
      <w:tr>
        <w:tc>
          <w:tcPr>
            <w:tcW w:type="dxa" w:w="2948"/>
          </w:tcPr>
          <w:p>
            <w:pPr>
              <w:spacing w:after="0" w:before="0"/>
            </w:pPr>
            <w:r/>
            <w:r>
              <w:rPr>
                <w:b w:val="0"/>
                <w:sz w:val="17"/>
              </w:rPr>
              <w:t>profile.special_note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đặc biệt</w:t>
            </w:r>
          </w:p>
        </w:tc>
      </w:tr>
      <w:tr>
        <w:tc>
          <w:tcPr>
            <w:tcW w:type="dxa" w:w="2948"/>
          </w:tcPr>
          <w:p>
            <w:pPr>
              <w:spacing w:after="0" w:before="0"/>
            </w:pPr>
            <w:r/>
            <w:r>
              <w:rPr>
                <w:b w:val="0"/>
                <w:sz w:val="17"/>
              </w:rPr>
              <w:t>profile.favorite_position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Vị trí yêu thích</w:t>
            </w:r>
          </w:p>
        </w:tc>
      </w:tr>
      <w:tr>
        <w:tc>
          <w:tcPr>
            <w:tcW w:type="dxa" w:w="2948"/>
          </w:tcPr>
          <w:p>
            <w:pPr>
              <w:spacing w:after="0" w:before="0"/>
            </w:pPr>
            <w:r/>
            <w:r>
              <w:rPr>
                <w:b w:val="0"/>
                <w:sz w:val="17"/>
              </w:rPr>
              <w:t>profile.sport_levels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Trình độ theo từng môn</w:t>
            </w:r>
          </w:p>
        </w:tc>
      </w:tr>
      <w:tr>
        <w:tc>
          <w:tcPr>
            <w:tcW w:type="dxa" w:w="2948"/>
          </w:tcPr>
          <w:p>
            <w:pPr>
              <w:spacing w:after="0" w:before="0"/>
            </w:pPr>
            <w:r/>
            <w:r>
              <w:rPr>
                <w:b w:val="0"/>
                <w:sz w:val="17"/>
              </w:rPr>
              <w:t>profile.skill_levels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trình độ theo môn</w:t>
            </w:r>
          </w:p>
        </w:tc>
      </w:tr>
      <w:tr>
        <w:tc>
          <w:tcPr>
            <w:tcW w:type="dxa" w:w="2948"/>
          </w:tcPr>
          <w:p>
            <w:pPr>
              <w:spacing w:after="0" w:before="0"/>
            </w:pPr>
            <w:r/>
            <w:r>
              <w:rPr>
                <w:b w:val="0"/>
                <w:sz w:val="17"/>
              </w:rPr>
              <w:t>profile.play_goals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Mục tiêu chơi</w:t>
            </w:r>
          </w:p>
        </w:tc>
      </w:tr>
      <w:tr>
        <w:tc>
          <w:tcPr>
            <w:tcW w:type="dxa" w:w="2948"/>
          </w:tcPr>
          <w:p>
            <w:pPr>
              <w:spacing w:after="0" w:before="0"/>
            </w:pPr>
            <w:r/>
            <w:r>
              <w:rPr>
                <w:b w:val="0"/>
                <w:sz w:val="17"/>
              </w:rPr>
              <w:t>profile.play_frequency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Tần suất chơi</w:t>
            </w:r>
          </w:p>
        </w:tc>
      </w:tr>
      <w:tr>
        <w:tc>
          <w:tcPr>
            <w:tcW w:type="dxa" w:w="2948"/>
          </w:tcPr>
          <w:p>
            <w:pPr>
              <w:spacing w:after="0" w:before="0"/>
            </w:pPr>
            <w:r/>
            <w:r>
              <w:rPr>
                <w:b w:val="0"/>
                <w:sz w:val="17"/>
              </w:rPr>
              <w:t>phone_verified_at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phone verified</w:t>
            </w:r>
          </w:p>
        </w:tc>
      </w:tr>
      <w:tr>
        <w:tc>
          <w:tcPr>
            <w:tcW w:type="dxa" w:w="2948"/>
          </w:tcPr>
          <w:p>
            <w:pPr>
              <w:spacing w:after="0" w:before="0"/>
            </w:pPr>
            <w:r/>
            <w:r>
              <w:rPr>
                <w:b w:val="0"/>
                <w:sz w:val="17"/>
              </w:rPr>
              <w:t>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companions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membership</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membership.tier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membership.tier.id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membership.tier.name</w:t>
            </w:r>
          </w:p>
        </w:tc>
        <w:tc>
          <w:tcPr>
            <w:tcW w:type="dxa" w:w="1134"/>
          </w:tcPr>
          <w:p>
            <w:pPr>
              <w:spacing w:after="0" w:before="0"/>
            </w:pPr>
            <w:r/>
            <w:r>
              <w:rPr>
                <w:b w:val="0"/>
                <w:sz w:val="17"/>
              </w:rPr>
              <w:t>string</w:t>
            </w:r>
          </w:p>
        </w:tc>
        <w:tc>
          <w:tcPr>
            <w:tcW w:type="dxa" w:w="2381"/>
          </w:tcPr>
          <w:p>
            <w:pPr>
              <w:spacing w:after="0" w:before="0"/>
            </w:pPr>
            <w:r/>
            <w:r>
              <w:rPr>
                <w:b w:val="0"/>
                <w:sz w:val="17"/>
              </w:rPr>
              <w:t>Đồng</w:t>
            </w:r>
          </w:p>
        </w:tc>
        <w:tc>
          <w:tcPr>
            <w:tcW w:type="dxa" w:w="3175"/>
          </w:tcPr>
          <w:p>
            <w:pPr>
              <w:spacing w:after="0" w:before="0"/>
            </w:pPr>
            <w:r/>
            <w:r>
              <w:rPr>
                <w:b w:val="0"/>
                <w:sz w:val="17"/>
              </w:rPr>
              <w:t>Tên</w:t>
            </w:r>
          </w:p>
        </w:tc>
      </w:tr>
      <w:tr>
        <w:tc>
          <w:tcPr>
            <w:tcW w:type="dxa" w:w="2948"/>
          </w:tcPr>
          <w:p>
            <w:pPr>
              <w:spacing w:after="0" w:before="0"/>
            </w:pPr>
            <w:r/>
            <w:r>
              <w:rPr>
                <w:b w:val="0"/>
                <w:sz w:val="17"/>
              </w:rPr>
              <w:t>membership.tier.slug</w:t>
            </w:r>
          </w:p>
        </w:tc>
        <w:tc>
          <w:tcPr>
            <w:tcW w:type="dxa" w:w="1134"/>
          </w:tcPr>
          <w:p>
            <w:pPr>
              <w:spacing w:after="0" w:before="0"/>
            </w:pPr>
            <w:r/>
            <w:r>
              <w:rPr>
                <w:b w:val="0"/>
                <w:sz w:val="17"/>
              </w:rPr>
              <w:t>string</w:t>
            </w:r>
          </w:p>
        </w:tc>
        <w:tc>
          <w:tcPr>
            <w:tcW w:type="dxa" w:w="2381"/>
          </w:tcPr>
          <w:p>
            <w:pPr>
              <w:spacing w:after="0" w:before="0"/>
            </w:pPr>
            <w:r/>
            <w:r>
              <w:rPr>
                <w:b w:val="0"/>
                <w:sz w:val="17"/>
              </w:rPr>
              <w:t>dong</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membership.tier.welcome_coupon_value</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r>
        <w:tc>
          <w:tcPr>
            <w:tcW w:type="dxa" w:w="2948"/>
          </w:tcPr>
          <w:p>
            <w:pPr>
              <w:spacing w:after="0" w:before="0"/>
            </w:pPr>
            <w:r/>
            <w:r>
              <w:rPr>
                <w:b w:val="0"/>
                <w:sz w:val="17"/>
              </w:rPr>
              <w:t>membership.total_spending</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membership.next_tier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membership.next_tier.id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membership.next_tier.name</w:t>
            </w:r>
          </w:p>
        </w:tc>
        <w:tc>
          <w:tcPr>
            <w:tcW w:type="dxa" w:w="1134"/>
          </w:tcPr>
          <w:p>
            <w:pPr>
              <w:spacing w:after="0" w:before="0"/>
            </w:pPr>
            <w:r/>
            <w:r>
              <w:rPr>
                <w:b w:val="0"/>
                <w:sz w:val="17"/>
              </w:rPr>
              <w:t>string</w:t>
            </w:r>
          </w:p>
        </w:tc>
        <w:tc>
          <w:tcPr>
            <w:tcW w:type="dxa" w:w="2381"/>
          </w:tcPr>
          <w:p>
            <w:pPr>
              <w:spacing w:after="0" w:before="0"/>
            </w:pPr>
            <w:r/>
            <w:r>
              <w:rPr>
                <w:b w:val="0"/>
                <w:sz w:val="17"/>
              </w:rPr>
              <w:t>Bạc</w:t>
            </w:r>
          </w:p>
        </w:tc>
        <w:tc>
          <w:tcPr>
            <w:tcW w:type="dxa" w:w="3175"/>
          </w:tcPr>
          <w:p>
            <w:pPr>
              <w:spacing w:after="0" w:before="0"/>
            </w:pPr>
            <w:r/>
            <w:r>
              <w:rPr>
                <w:b w:val="0"/>
                <w:sz w:val="17"/>
              </w:rPr>
              <w:t>Tên</w:t>
            </w:r>
          </w:p>
        </w:tc>
      </w:tr>
      <w:tr>
        <w:tc>
          <w:tcPr>
            <w:tcW w:type="dxa" w:w="2948"/>
          </w:tcPr>
          <w:p>
            <w:pPr>
              <w:spacing w:after="0" w:before="0"/>
            </w:pPr>
            <w:r/>
            <w:r>
              <w:rPr>
                <w:b w:val="0"/>
                <w:sz w:val="17"/>
              </w:rPr>
              <w:t>membership.next_tier.min_spending</w:t>
            </w:r>
          </w:p>
        </w:tc>
        <w:tc>
          <w:tcPr>
            <w:tcW w:type="dxa" w:w="1134"/>
          </w:tcPr>
          <w:p>
            <w:pPr>
              <w:spacing w:after="0" w:before="0"/>
            </w:pPr>
            <w:r/>
            <w:r>
              <w:rPr>
                <w:b w:val="0"/>
                <w:sz w:val="17"/>
              </w:rPr>
              <w:t>integer</w:t>
            </w:r>
          </w:p>
        </w:tc>
        <w:tc>
          <w:tcPr>
            <w:tcW w:type="dxa" w:w="2381"/>
          </w:tcPr>
          <w:p>
            <w:pPr>
              <w:spacing w:after="0" w:before="0"/>
            </w:pPr>
            <w:r/>
            <w:r>
              <w:rPr>
                <w:b w:val="0"/>
                <w:sz w:val="17"/>
              </w:rPr>
              <w:t>3000000</w:t>
            </w:r>
          </w:p>
        </w:tc>
        <w:tc>
          <w:tcPr>
            <w:tcW w:type="dxa" w:w="3175"/>
          </w:tcPr>
          <w:p>
            <w:pPr>
              <w:spacing w:after="0" w:before="0"/>
            </w:pPr>
            <w:r/>
            <w:r>
              <w:rPr>
                <w:b w:val="0"/>
                <w:sz w:val="17"/>
              </w:rPr>
              <w:t>—</w:t>
            </w:r>
          </w:p>
        </w:tc>
      </w:tr>
      <w:tr>
        <w:tc>
          <w:tcPr>
            <w:tcW w:type="dxa" w:w="2948"/>
          </w:tcPr>
          <w:p>
            <w:pPr>
              <w:spacing w:after="0" w:before="0"/>
            </w:pPr>
            <w:r/>
            <w:r>
              <w:rPr>
                <w:b w:val="0"/>
                <w:sz w:val="17"/>
              </w:rPr>
              <w:t>membership.next_tier.remaining</w:t>
            </w:r>
          </w:p>
        </w:tc>
        <w:tc>
          <w:tcPr>
            <w:tcW w:type="dxa" w:w="1134"/>
          </w:tcPr>
          <w:p>
            <w:pPr>
              <w:spacing w:after="0" w:before="0"/>
            </w:pPr>
            <w:r/>
            <w:r>
              <w:rPr>
                <w:b w:val="0"/>
                <w:sz w:val="17"/>
              </w:rPr>
              <w:t>integer</w:t>
            </w:r>
          </w:p>
        </w:tc>
        <w:tc>
          <w:tcPr>
            <w:tcW w:type="dxa" w:w="2381"/>
          </w:tcPr>
          <w:p>
            <w:pPr>
              <w:spacing w:after="0" w:before="0"/>
            </w:pPr>
            <w:r/>
            <w:r>
              <w:rPr>
                <w:b w:val="0"/>
                <w:sz w:val="17"/>
              </w:rPr>
              <w:t>3000000</w:t>
            </w:r>
          </w:p>
        </w:tc>
        <w:tc>
          <w:tcPr>
            <w:tcW w:type="dxa" w:w="3175"/>
          </w:tcPr>
          <w:p>
            <w:pPr>
              <w:spacing w:after="0" w:before="0"/>
            </w:pPr>
            <w:r/>
            <w:r>
              <w:rPr>
                <w:b w:val="0"/>
                <w:sz w:val="17"/>
              </w:rPr>
              <w:t>—</w:t>
            </w:r>
          </w:p>
        </w:tc>
      </w:tr>
      <w:tr>
        <w:tc>
          <w:tcPr>
            <w:tcW w:type="dxa" w:w="2948"/>
          </w:tcPr>
          <w:p>
            <w:pPr>
              <w:spacing w:after="0" w:before="0"/>
            </w:pPr>
            <w:r/>
            <w:r>
              <w:rPr>
                <w:b w:val="0"/>
                <w:sz w:val="17"/>
              </w:rPr>
              <w:t>membership.coupons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membership.coupons[].code</w:t>
            </w:r>
          </w:p>
        </w:tc>
        <w:tc>
          <w:tcPr>
            <w:tcW w:type="dxa" w:w="1134"/>
          </w:tcPr>
          <w:p>
            <w:pPr>
              <w:spacing w:after="0" w:before="0"/>
            </w:pPr>
            <w:r/>
            <w:r>
              <w:rPr>
                <w:b w:val="0"/>
                <w:sz w:val="17"/>
              </w:rPr>
              <w:t>string</w:t>
            </w:r>
          </w:p>
        </w:tc>
        <w:tc>
          <w:tcPr>
            <w:tcW w:type="dxa" w:w="2381"/>
          </w:tcPr>
          <w:p>
            <w:pPr>
              <w:spacing w:after="0" w:before="0"/>
            </w:pPr>
            <w:r/>
            <w:r>
              <w:rPr>
                <w:b w:val="0"/>
                <w:sz w:val="17"/>
              </w:rPr>
              <w:t>DONGUZPJXH</w:t>
            </w:r>
          </w:p>
        </w:tc>
        <w:tc>
          <w:tcPr>
            <w:tcW w:type="dxa" w:w="3175"/>
          </w:tcPr>
          <w:p>
            <w:pPr>
              <w:spacing w:after="0" w:before="0"/>
            </w:pPr>
            <w:r/>
            <w:r>
              <w:rPr>
                <w:b w:val="0"/>
                <w:sz w:val="17"/>
              </w:rPr>
              <w:t>Mã</w:t>
            </w:r>
          </w:p>
        </w:tc>
      </w:tr>
      <w:tr>
        <w:tc>
          <w:tcPr>
            <w:tcW w:type="dxa" w:w="2948"/>
          </w:tcPr>
          <w:p>
            <w:pPr>
              <w:spacing w:after="0" w:before="0"/>
            </w:pPr>
            <w:r/>
            <w:r>
              <w:rPr>
                <w:b w:val="0"/>
                <w:sz w:val="17"/>
              </w:rPr>
              <w:t>membership.coupons[].name</w:t>
            </w:r>
          </w:p>
        </w:tc>
        <w:tc>
          <w:tcPr>
            <w:tcW w:type="dxa" w:w="1134"/>
          </w:tcPr>
          <w:p>
            <w:pPr>
              <w:spacing w:after="0" w:before="0"/>
            </w:pPr>
            <w:r/>
            <w:r>
              <w:rPr>
                <w:b w:val="0"/>
                <w:sz w:val="17"/>
              </w:rPr>
              <w:t>string</w:t>
            </w:r>
          </w:p>
        </w:tc>
        <w:tc>
          <w:tcPr>
            <w:tcW w:type="dxa" w:w="2381"/>
          </w:tcPr>
          <w:p>
            <w:pPr>
              <w:spacing w:after="0" w:before="0"/>
            </w:pPr>
            <w:r/>
            <w:r>
              <w:rPr>
                <w:b w:val="0"/>
                <w:sz w:val="17"/>
              </w:rPr>
              <w:t>Ưu đãi hạng Đồng — Quốc Bảo cgT</w:t>
            </w:r>
          </w:p>
        </w:tc>
        <w:tc>
          <w:tcPr>
            <w:tcW w:type="dxa" w:w="3175"/>
          </w:tcPr>
          <w:p>
            <w:pPr>
              <w:spacing w:after="0" w:before="0"/>
            </w:pPr>
            <w:r/>
            <w:r>
              <w:rPr>
                <w:b w:val="0"/>
                <w:sz w:val="17"/>
              </w:rPr>
              <w:t>Tên</w:t>
            </w:r>
          </w:p>
        </w:tc>
      </w:tr>
      <w:tr>
        <w:tc>
          <w:tcPr>
            <w:tcW w:type="dxa" w:w="2948"/>
          </w:tcPr>
          <w:p>
            <w:pPr>
              <w:spacing w:after="0" w:before="0"/>
            </w:pPr>
            <w:r/>
            <w:r>
              <w:rPr>
                <w:b w:val="0"/>
                <w:sz w:val="17"/>
              </w:rPr>
              <w:t>membership.coupons[].type</w:t>
            </w:r>
          </w:p>
        </w:tc>
        <w:tc>
          <w:tcPr>
            <w:tcW w:type="dxa" w:w="1134"/>
          </w:tcPr>
          <w:p>
            <w:pPr>
              <w:spacing w:after="0" w:before="0"/>
            </w:pPr>
            <w:r/>
            <w:r>
              <w:rPr>
                <w:b w:val="0"/>
                <w:sz w:val="17"/>
              </w:rPr>
              <w:t>string</w:t>
            </w:r>
          </w:p>
        </w:tc>
        <w:tc>
          <w:tcPr>
            <w:tcW w:type="dxa" w:w="2381"/>
          </w:tcPr>
          <w:p>
            <w:pPr>
              <w:spacing w:after="0" w:before="0"/>
            </w:pPr>
            <w:r/>
            <w:r>
              <w:rPr>
                <w:b w:val="0"/>
                <w:sz w:val="17"/>
              </w:rPr>
              <w:t>percentage</w:t>
            </w:r>
          </w:p>
        </w:tc>
        <w:tc>
          <w:tcPr>
            <w:tcW w:type="dxa" w:w="3175"/>
          </w:tcPr>
          <w:p>
            <w:pPr>
              <w:spacing w:after="0" w:before="0"/>
            </w:pPr>
            <w:r/>
            <w:r>
              <w:rPr>
                <w:b w:val="0"/>
                <w:sz w:val="17"/>
              </w:rPr>
              <w:t>Loại</w:t>
            </w:r>
          </w:p>
        </w:tc>
      </w:tr>
      <w:tr>
        <w:tc>
          <w:tcPr>
            <w:tcW w:type="dxa" w:w="2948"/>
          </w:tcPr>
          <w:p>
            <w:pPr>
              <w:spacing w:after="0" w:before="0"/>
            </w:pPr>
            <w:r/>
            <w:r>
              <w:rPr>
                <w:b w:val="0"/>
                <w:sz w:val="17"/>
              </w:rPr>
              <w:t>membership.coupons[].value</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Giá trị</w:t>
            </w:r>
          </w:p>
        </w:tc>
      </w:tr>
      <w:tr>
        <w:tc>
          <w:tcPr>
            <w:tcW w:type="dxa" w:w="2948"/>
          </w:tcPr>
          <w:p>
            <w:pPr>
              <w:spacing w:after="0" w:before="0"/>
            </w:pPr>
            <w:r/>
            <w:r>
              <w:rPr>
                <w:b w:val="0"/>
                <w:sz w:val="17"/>
              </w:rPr>
              <w:t>membership.coupons[].max_discount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Mức giảm tối đa (VNĐ)</w:t>
            </w:r>
          </w:p>
        </w:tc>
      </w:tr>
      <w:tr>
        <w:tc>
          <w:tcPr>
            <w:tcW w:type="dxa" w:w="2948"/>
          </w:tcPr>
          <w:p>
            <w:pPr>
              <w:spacing w:after="0" w:before="0"/>
            </w:pPr>
            <w:r/>
            <w:r>
              <w:rPr>
                <w:b w:val="0"/>
                <w:sz w:val="17"/>
              </w:rPr>
              <w:t>membership.coupons[].min_order_value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Giá trị đơn tối thiểu (VNĐ)</w:t>
            </w:r>
          </w:p>
        </w:tc>
      </w:tr>
      <w:tr>
        <w:tc>
          <w:tcPr>
            <w:tcW w:type="dxa" w:w="2948"/>
          </w:tcPr>
          <w:p>
            <w:pPr>
              <w:spacing w:after="0" w:before="0"/>
            </w:pPr>
            <w:r/>
            <w:r>
              <w:rPr>
                <w:b w:val="0"/>
                <w:sz w:val="17"/>
              </w:rPr>
              <w:t>membership.coupons[].expires_at</w:t>
            </w:r>
          </w:p>
        </w:tc>
        <w:tc>
          <w:tcPr>
            <w:tcW w:type="dxa" w:w="1134"/>
          </w:tcPr>
          <w:p>
            <w:pPr>
              <w:spacing w:after="0" w:before="0"/>
            </w:pPr>
            <w:r/>
            <w:r>
              <w:rPr>
                <w:b w:val="0"/>
                <w:sz w:val="17"/>
              </w:rPr>
              <w:t>string</w:t>
            </w:r>
          </w:p>
        </w:tc>
        <w:tc>
          <w:tcPr>
            <w:tcW w:type="dxa" w:w="2381"/>
          </w:tcPr>
          <w:p>
            <w:pPr>
              <w:spacing w:after="0" w:before="0"/>
            </w:pPr>
            <w:r/>
            <w:r>
              <w:rPr>
                <w:b w:val="0"/>
                <w:sz w:val="17"/>
              </w:rPr>
              <w:t>2026-11-03</w:t>
            </w:r>
          </w:p>
        </w:tc>
        <w:tc>
          <w:tcPr>
            <w:tcW w:type="dxa" w:w="3175"/>
          </w:tcPr>
          <w:p>
            <w:pPr>
              <w:spacing w:after="0" w:before="0"/>
            </w:pPr>
            <w:r/>
            <w:r>
              <w:rPr>
                <w:b w:val="0"/>
                <w:sz w:val="17"/>
              </w:rPr>
              <w:t>Thời điểm hết hạn</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Cập nhật hồ sơ của tôi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/api/auth/me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Cập nhật thông tin khách hàng (yêu cầu token).</w:t>
      </w:r>
    </w:p>
    <w:p>
      <w:pPr>
        <w:spacing w:after="40"/>
      </w:pPr>
      <w:r>
        <w:rPr>
          <w:b w:val="0"/>
          <w:i w:val="0"/>
          <w:sz w:val="20"/>
        </w:rPr>
        <w:t>Body (multipart/form-data): fullname?, date_of_birth?, cccd_front?, cccd_back?,</w:t>
      </w:r>
    </w:p>
    <w:p>
      <w:pPr>
        <w:spacing w:after="40"/>
      </w:pPr>
      <w:r>
        <w:rPr>
          <w:b w:val="0"/>
          <w:i w:val="0"/>
          <w:sz w:val="20"/>
        </w:rPr>
        <w:t>companions[i][cccd_front]?, companions[i][cccd_back]?, companions[i][full_name]?</w:t>
      </w:r>
    </w:p>
    <w:p>
      <w:pPr>
        <w:spacing w:after="40"/>
      </w:pPr>
      <w:r>
        <w:rPr>
          <w:b w:val="0"/>
          <w:i w:val="0"/>
          <w:sz w:val="20"/>
        </w:rPr>
        <w:t>(companions = CCCD người đi cùng lưu vào hồ sơ, tái sử dụng cho các lần đặt sân</w:t>
      </w:r>
    </w:p>
    <w:p>
      <w:pPr>
        <w:spacing w:after="40"/>
      </w:pPr>
      <w:r>
        <w:rPr>
          <w:b w:val="0"/>
          <w:i w:val="0"/>
          <w:sz w:val="20"/>
        </w:rPr>
        <w:t>qua đêm sau này — xem customer_companions).</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fullname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Họ và tên</w:t>
            </w:r>
          </w:p>
        </w:tc>
      </w:tr>
      <w:tr>
        <w:tc>
          <w:tcPr>
            <w:tcW w:type="dxa" w:w="2041"/>
          </w:tcPr>
          <w:p>
            <w:pPr>
              <w:spacing w:after="0" w:before="0"/>
            </w:pPr>
            <w:r/>
            <w:r>
              <w:rPr>
                <w:b w:val="0"/>
                <w:sz w:val="18"/>
              </w:rPr>
              <w:t>date_of_birth</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d-m-Y; before:today</w:t>
            </w:r>
          </w:p>
        </w:tc>
        <w:tc>
          <w:tcPr>
            <w:tcW w:type="dxa" w:w="2835"/>
          </w:tcPr>
          <w:p>
            <w:pPr>
              <w:spacing w:after="0" w:before="0"/>
            </w:pPr>
            <w:r/>
            <w:r>
              <w:rPr>
                <w:b w:val="0"/>
                <w:sz w:val="18"/>
              </w:rPr>
              <w:t>Ngày sinh</w:t>
            </w:r>
          </w:p>
        </w:tc>
      </w:tr>
      <w:tr>
        <w:tc>
          <w:tcPr>
            <w:tcW w:type="dxa" w:w="2041"/>
          </w:tcPr>
          <w:p>
            <w:pPr>
              <w:spacing w:after="0" w:before="0"/>
            </w:pPr>
            <w:r/>
            <w:r>
              <w:rPr>
                <w:b w:val="0"/>
                <w:sz w:val="18"/>
              </w:rPr>
              <w:t>cccd_front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r>
        <w:tc>
          <w:tcPr>
            <w:tcW w:type="dxa" w:w="2041"/>
          </w:tcPr>
          <w:p>
            <w:pPr>
              <w:spacing w:after="0" w:before="0"/>
            </w:pPr>
            <w:r/>
            <w:r>
              <w:rPr>
                <w:b w:val="0"/>
                <w:sz w:val="18"/>
              </w:rPr>
              <w:t>cccd_back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r>
        <w:tc>
          <w:tcPr>
            <w:tcW w:type="dxa" w:w="2041"/>
          </w:tcPr>
          <w:p>
            <w:pPr>
              <w:spacing w:after="0" w:before="0"/>
            </w:pPr>
            <w:r/>
            <w:r>
              <w:rPr>
                <w:b w:val="0"/>
                <w:sz w:val="18"/>
              </w:rPr>
              <w:t>companions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companions.*.cccd_front</w:t>
            </w:r>
          </w:p>
        </w:tc>
        <w:tc>
          <w:tcPr>
            <w:tcW w:type="dxa" w:w="1361"/>
          </w:tcPr>
          <w:p>
            <w:pPr>
              <w:spacing w:after="0" w:before="0"/>
            </w:pPr>
            <w:r/>
            <w:r>
              <w:rPr>
                <w:b w:val="0"/>
                <w:sz w:val="18"/>
              </w:rPr>
              <w:t>file</w:t>
            </w:r>
          </w:p>
        </w:tc>
        <w:tc>
          <w:tcPr>
            <w:tcW w:type="dxa" w:w="1020"/>
          </w:tcPr>
          <w:p>
            <w:pPr>
              <w:spacing w:after="0" w:before="0"/>
            </w:pPr>
            <w:r/>
            <w:r>
              <w:rPr>
                <w:b w:val="0"/>
                <w:sz w:val="18"/>
              </w:rPr>
              <w:t>Có</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r>
        <w:tc>
          <w:tcPr>
            <w:tcW w:type="dxa" w:w="2041"/>
          </w:tcPr>
          <w:p>
            <w:pPr>
              <w:spacing w:after="0" w:before="0"/>
            </w:pPr>
            <w:r/>
            <w:r>
              <w:rPr>
                <w:b w:val="0"/>
                <w:sz w:val="18"/>
              </w:rPr>
              <w:t>companions.*.cccd_back</w:t>
            </w:r>
          </w:p>
        </w:tc>
        <w:tc>
          <w:tcPr>
            <w:tcW w:type="dxa" w:w="1361"/>
          </w:tcPr>
          <w:p>
            <w:pPr>
              <w:spacing w:after="0" w:before="0"/>
            </w:pPr>
            <w:r/>
            <w:r>
              <w:rPr>
                <w:b w:val="0"/>
                <w:sz w:val="18"/>
              </w:rPr>
              <w:t>file</w:t>
            </w:r>
          </w:p>
        </w:tc>
        <w:tc>
          <w:tcPr>
            <w:tcW w:type="dxa" w:w="1020"/>
          </w:tcPr>
          <w:p>
            <w:pPr>
              <w:spacing w:after="0" w:before="0"/>
            </w:pPr>
            <w:r/>
            <w:r>
              <w:rPr>
                <w:b w:val="0"/>
                <w:sz w:val="18"/>
              </w:rPr>
              <w:t>Có</w:t>
            </w:r>
          </w:p>
        </w:tc>
        <w:tc>
          <w:tcPr>
            <w:tcW w:type="dxa" w:w="2381"/>
          </w:tcPr>
          <w:p>
            <w:pPr>
              <w:spacing w:after="0" w:before="0"/>
            </w:pPr>
            <w:r/>
            <w:r>
              <w:rPr>
                <w:b w:val="0"/>
                <w:sz w:val="18"/>
              </w:rPr>
              <w:t>định dạng: jpg,jpeg,png,webp; tối đa 5120</w:t>
            </w:r>
          </w:p>
        </w:tc>
        <w:tc>
          <w:tcPr>
            <w:tcW w:type="dxa" w:w="2835"/>
          </w:tcPr>
          <w:p>
            <w:pPr>
              <w:spacing w:after="0" w:before="0"/>
            </w:pPr>
            <w:r/>
            <w:r>
              <w:rPr>
                <w:b w:val="0"/>
                <w:sz w:val="18"/>
              </w:rPr>
              <w:t>—</w:t>
            </w:r>
          </w:p>
        </w:tc>
      </w:tr>
      <w:tr>
        <w:tc>
          <w:tcPr>
            <w:tcW w:type="dxa" w:w="2041"/>
          </w:tcPr>
          <w:p>
            <w:pPr>
              <w:spacing w:after="0" w:before="0"/>
            </w:pPr>
            <w:r/>
            <w:r>
              <w:rPr>
                <w:b w:val="0"/>
                <w:sz w:val="18"/>
              </w:rPr>
              <w:t>companions.*.full_name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Họ và tên</w:t>
            </w:r>
          </w:p>
        </w:tc>
      </w:tr>
      <w:tr>
        <w:tc>
          <w:tcPr>
            <w:tcW w:type="dxa" w:w="2041"/>
          </w:tcPr>
          <w:p>
            <w:pPr>
              <w:spacing w:after="0" w:before="0"/>
            </w:pPr>
            <w:r/>
            <w:r>
              <w:rPr>
                <w:b w:val="0"/>
                <w:sz w:val="18"/>
              </w:rPr>
              <w:t>skill_level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beginner, intermediate, advanced, pro</w:t>
            </w:r>
          </w:p>
        </w:tc>
        <w:tc>
          <w:tcPr>
            <w:tcW w:type="dxa" w:w="2835"/>
          </w:tcPr>
          <w:p>
            <w:pPr>
              <w:spacing w:after="0" w:before="0"/>
            </w:pPr>
            <w:r/>
            <w:r>
              <w:rPr>
                <w:b w:val="0"/>
                <w:sz w:val="18"/>
              </w:rPr>
              <w:t>Trình độ chung</w:t>
            </w:r>
          </w:p>
        </w:tc>
      </w:tr>
      <w:tr>
        <w:tc>
          <w:tcPr>
            <w:tcW w:type="dxa" w:w="2041"/>
          </w:tcPr>
          <w:p>
            <w:pPr>
              <w:spacing w:after="0" w:before="0"/>
            </w:pPr>
            <w:r/>
            <w:r>
              <w:rPr>
                <w:b w:val="0"/>
                <w:sz w:val="18"/>
              </w:rPr>
              <w:t>height_cm</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trong khoảng 50 – 250</w:t>
            </w:r>
          </w:p>
        </w:tc>
        <w:tc>
          <w:tcPr>
            <w:tcW w:type="dxa" w:w="2835"/>
          </w:tcPr>
          <w:p>
            <w:pPr>
              <w:spacing w:after="0" w:before="0"/>
            </w:pPr>
            <w:r/>
            <w:r>
              <w:rPr>
                <w:b w:val="0"/>
                <w:sz w:val="18"/>
              </w:rPr>
              <w:t>Chiều cao (cm)</w:t>
            </w:r>
          </w:p>
        </w:tc>
      </w:tr>
      <w:tr>
        <w:tc>
          <w:tcPr>
            <w:tcW w:type="dxa" w:w="2041"/>
          </w:tcPr>
          <w:p>
            <w:pPr>
              <w:spacing w:after="0" w:before="0"/>
            </w:pPr>
            <w:r/>
            <w:r>
              <w:rPr>
                <w:b w:val="0"/>
                <w:sz w:val="18"/>
              </w:rPr>
              <w:t>weight_kg</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trong khoảng 20 – 300</w:t>
            </w:r>
          </w:p>
        </w:tc>
        <w:tc>
          <w:tcPr>
            <w:tcW w:type="dxa" w:w="2835"/>
          </w:tcPr>
          <w:p>
            <w:pPr>
              <w:spacing w:after="0" w:before="0"/>
            </w:pPr>
            <w:r/>
            <w:r>
              <w:rPr>
                <w:b w:val="0"/>
                <w:sz w:val="18"/>
              </w:rPr>
              <w:t>Cân nặng (kg)</w:t>
            </w:r>
          </w:p>
        </w:tc>
      </w:tr>
      <w:tr>
        <w:tc>
          <w:tcPr>
            <w:tcW w:type="dxa" w:w="2041"/>
          </w:tcPr>
          <w:p>
            <w:pPr>
              <w:spacing w:after="0" w:before="0"/>
            </w:pPr>
            <w:r/>
            <w:r>
              <w:rPr>
                <w:b w:val="0"/>
                <w:sz w:val="18"/>
              </w:rPr>
              <w:t>special_note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 đặc biệt</w:t>
            </w:r>
          </w:p>
        </w:tc>
      </w:tr>
      <w:tr>
        <w:tc>
          <w:tcPr>
            <w:tcW w:type="dxa" w:w="2041"/>
          </w:tcPr>
          <w:p>
            <w:pPr>
              <w:spacing w:after="0" w:before="0"/>
            </w:pPr>
            <w:r/>
            <w:r>
              <w:rPr>
                <w:b w:val="0"/>
                <w:sz w:val="18"/>
              </w:rPr>
              <w:t>favorite_position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835"/>
          </w:tcPr>
          <w:p>
            <w:pPr>
              <w:spacing w:after="0" w:before="0"/>
            </w:pPr>
            <w:r/>
            <w:r>
              <w:rPr>
                <w:b w:val="0"/>
                <w:sz w:val="18"/>
              </w:rPr>
              <w:t>Vị trí yêu thích</w:t>
            </w:r>
          </w:p>
        </w:tc>
      </w:tr>
      <w:tr>
        <w:tc>
          <w:tcPr>
            <w:tcW w:type="dxa" w:w="2041"/>
          </w:tcPr>
          <w:p>
            <w:pPr>
              <w:spacing w:after="0" w:before="0"/>
            </w:pPr>
            <w:r/>
            <w:r>
              <w:rPr>
                <w:b w:val="0"/>
                <w:sz w:val="18"/>
              </w:rPr>
              <w:t>sport_levels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custom</w:t>
            </w:r>
          </w:p>
        </w:tc>
        <w:tc>
          <w:tcPr>
            <w:tcW w:type="dxa" w:w="2835"/>
          </w:tcPr>
          <w:p>
            <w:pPr>
              <w:spacing w:after="0" w:before="0"/>
            </w:pPr>
            <w:r/>
            <w:r>
              <w:rPr>
                <w:b w:val="0"/>
                <w:sz w:val="18"/>
              </w:rPr>
              <w:t>Trình độ theo từng môn</w:t>
            </w:r>
          </w:p>
        </w:tc>
      </w:tr>
      <w:tr>
        <w:tc>
          <w:tcPr>
            <w:tcW w:type="dxa" w:w="2041"/>
          </w:tcPr>
          <w:p>
            <w:pPr>
              <w:spacing w:after="0" w:before="0"/>
            </w:pPr>
            <w:r/>
            <w:r>
              <w:rPr>
                <w:b w:val="0"/>
                <w:sz w:val="18"/>
              </w:rPr>
              <w:t>sport_levels.*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beginner, intermediate, advanced, pro</w:t>
            </w:r>
          </w:p>
        </w:tc>
        <w:tc>
          <w:tcPr>
            <w:tcW w:type="dxa" w:w="2835"/>
          </w:tcPr>
          <w:p>
            <w:pPr>
              <w:spacing w:after="0" w:before="0"/>
            </w:pPr>
            <w:r/>
            <w:r>
              <w:rPr>
                <w:b w:val="0"/>
                <w:sz w:val="18"/>
              </w:rPr>
              <w:t>—</w:t>
            </w:r>
          </w:p>
        </w:tc>
      </w:tr>
      <w:tr>
        <w:tc>
          <w:tcPr>
            <w:tcW w:type="dxa" w:w="2041"/>
          </w:tcPr>
          <w:p>
            <w:pPr>
              <w:spacing w:after="0" w:before="0"/>
            </w:pPr>
            <w:r/>
            <w:r>
              <w:rPr>
                <w:b w:val="0"/>
                <w:sz w:val="18"/>
              </w:rPr>
              <w:t>play_goals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'max:' . count(Customer::PLAY_GOALS)</w:t>
            </w:r>
          </w:p>
        </w:tc>
        <w:tc>
          <w:tcPr>
            <w:tcW w:type="dxa" w:w="2835"/>
          </w:tcPr>
          <w:p>
            <w:pPr>
              <w:spacing w:after="0" w:before="0"/>
            </w:pPr>
            <w:r/>
            <w:r>
              <w:rPr>
                <w:b w:val="0"/>
                <w:sz w:val="18"/>
              </w:rPr>
              <w:t>Mục tiêu chơi</w:t>
            </w:r>
          </w:p>
        </w:tc>
      </w:tr>
      <w:tr>
        <w:tc>
          <w:tcPr>
            <w:tcW w:type="dxa" w:w="2041"/>
          </w:tcPr>
          <w:p>
            <w:pPr>
              <w:spacing w:after="0" w:before="0"/>
            </w:pPr>
            <w:r/>
            <w:r>
              <w:rPr>
                <w:b w:val="0"/>
                <w:sz w:val="18"/>
              </w:rPr>
              <w:t>play_goals.*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(xem danh sách giá trị hợp lệ của hệ thống)</w:t>
            </w:r>
          </w:p>
        </w:tc>
        <w:tc>
          <w:tcPr>
            <w:tcW w:type="dxa" w:w="2835"/>
          </w:tcPr>
          <w:p>
            <w:pPr>
              <w:spacing w:after="0" w:before="0"/>
            </w:pPr>
            <w:r/>
            <w:r>
              <w:rPr>
                <w:b w:val="0"/>
                <w:sz w:val="18"/>
              </w:rPr>
              <w:t>—</w:t>
            </w:r>
          </w:p>
        </w:tc>
      </w:tr>
      <w:tr>
        <w:tc>
          <w:tcPr>
            <w:tcW w:type="dxa" w:w="2041"/>
          </w:tcPr>
          <w:p>
            <w:pPr>
              <w:spacing w:after="0" w:before="0"/>
            </w:pPr>
            <w:r/>
            <w:r>
              <w:rPr>
                <w:b w:val="0"/>
                <w:sz w:val="18"/>
              </w:rPr>
              <w:t>play_frequency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(xem danh sách giá trị hợp lệ của hệ thống)</w:t>
            </w:r>
          </w:p>
        </w:tc>
        <w:tc>
          <w:tcPr>
            <w:tcW w:type="dxa" w:w="2835"/>
          </w:tcPr>
          <w:p>
            <w:pPr>
              <w:spacing w:after="0" w:before="0"/>
            </w:pPr>
            <w:r/>
            <w:r>
              <w:rPr>
                <w:b w:val="0"/>
                <w:sz w:val="18"/>
              </w:rPr>
              <w:t>Tần suất chơi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"companions":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"cccd_front": "mẫu",</w:t>
            </w:r>
          </w:p>
          <w:p>
            <w:pPr>
              <w:spacing w:after="0" w:before="0" w:line="240" w:lineRule="auto"/>
            </w:pPr>
            <w:r>
              <w:rPr>
                <w:rFonts w:ascii="Consolas" w:hAnsi="Consolas" w:eastAsia="Consolas"/>
                <w:sz w:val="17"/>
              </w:rPr>
              <w:t xml:space="preserve">      "cccd_back": "mẫu"</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đọc được QR trên CCCD người đi cùng thứ 1. Vui lòng upload ảnh gốc rõ nét, không chụ…"</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Không đọc được QR trên CCCD người đi cùng thứ 1. Vui lòng...</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Danh sách referral</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/api/auth/referral</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Mã giới thiệu bạn bè của khách đang đăng nhập + số bạn đã giới thiệu.</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"enabled": false,</w:t>
            </w:r>
          </w:p>
          <w:p>
            <w:pPr>
              <w:spacing w:after="0" w:before="0" w:line="240" w:lineRule="auto"/>
            </w:pPr>
            <w:r>
              <w:rPr>
                <w:rFonts w:ascii="Consolas" w:hAnsi="Consolas" w:eastAsia="Consolas"/>
                <w:sz w:val="17"/>
              </w:rPr>
              <w:t xml:space="preserve">  "referral_code": "MIRXO0",</w:t>
            </w:r>
          </w:p>
          <w:p>
            <w:pPr>
              <w:spacing w:after="0" w:before="0" w:line="240" w:lineRule="auto"/>
            </w:pPr>
            <w:r>
              <w:rPr>
                <w:rFonts w:ascii="Consolas" w:hAnsi="Consolas" w:eastAsia="Consolas"/>
                <w:sz w:val="17"/>
              </w:rPr>
              <w:t xml:space="preserve">  "referred_count": 0,</w:t>
            </w:r>
          </w:p>
          <w:p>
            <w:pPr>
              <w:spacing w:after="0" w:before="0" w:line="240" w:lineRule="auto"/>
            </w:pPr>
            <w:r>
              <w:rPr>
                <w:rFonts w:ascii="Consolas" w:hAnsi="Consolas" w:eastAsia="Consolas"/>
                <w:sz w:val="17"/>
              </w:rPr>
              <w:t xml:space="preserve">  "reward_referee_percent": 10,</w:t>
            </w:r>
          </w:p>
          <w:p>
            <w:pPr>
              <w:spacing w:after="0" w:before="0" w:line="240" w:lineRule="auto"/>
            </w:pPr>
            <w:r>
              <w:rPr>
                <w:rFonts w:ascii="Consolas" w:hAnsi="Consolas" w:eastAsia="Consolas"/>
                <w:sz w:val="17"/>
              </w:rPr>
              <w:t xml:space="preserve">  "reward_referrer_percent": 10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referral_code</w:t>
            </w:r>
          </w:p>
        </w:tc>
        <w:tc>
          <w:tcPr>
            <w:tcW w:type="dxa" w:w="1134"/>
          </w:tcPr>
          <w:p>
            <w:pPr>
              <w:spacing w:after="0" w:before="0"/>
            </w:pPr>
            <w:r/>
            <w:r>
              <w:rPr>
                <w:b w:val="0"/>
                <w:sz w:val="17"/>
              </w:rPr>
              <w:t>string</w:t>
            </w:r>
          </w:p>
        </w:tc>
        <w:tc>
          <w:tcPr>
            <w:tcW w:type="dxa" w:w="2381"/>
          </w:tcPr>
          <w:p>
            <w:pPr>
              <w:spacing w:after="0" w:before="0"/>
            </w:pPr>
            <w:r/>
            <w:r>
              <w:rPr>
                <w:b w:val="0"/>
                <w:sz w:val="17"/>
              </w:rPr>
              <w:t>MIRXO0</w:t>
            </w:r>
          </w:p>
        </w:tc>
        <w:tc>
          <w:tcPr>
            <w:tcW w:type="dxa" w:w="3175"/>
          </w:tcPr>
          <w:p>
            <w:pPr>
              <w:spacing w:after="0" w:before="0"/>
            </w:pPr>
            <w:r/>
            <w:r>
              <w:rPr>
                <w:b w:val="0"/>
                <w:sz w:val="17"/>
              </w:rPr>
              <w:t>Mã referral</w:t>
            </w:r>
          </w:p>
        </w:tc>
      </w:tr>
      <w:tr>
        <w:tc>
          <w:tcPr>
            <w:tcW w:type="dxa" w:w="2948"/>
          </w:tcPr>
          <w:p>
            <w:pPr>
              <w:spacing w:after="0" w:before="0"/>
            </w:pPr>
            <w:r/>
            <w:r>
              <w:rPr>
                <w:b w:val="0"/>
                <w:sz w:val="17"/>
              </w:rPr>
              <w:t>referred_count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referred</w:t>
            </w:r>
          </w:p>
        </w:tc>
      </w:tr>
      <w:tr>
        <w:tc>
          <w:tcPr>
            <w:tcW w:type="dxa" w:w="2948"/>
          </w:tcPr>
          <w:p>
            <w:pPr>
              <w:spacing w:after="0" w:before="0"/>
            </w:pPr>
            <w:r/>
            <w:r>
              <w:rPr>
                <w:b w:val="0"/>
                <w:sz w:val="17"/>
              </w:rPr>
              <w:t>reward_referee_percent</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Tỉ lệ (%) reward referee</w:t>
            </w:r>
          </w:p>
        </w:tc>
      </w:tr>
      <w:tr>
        <w:tc>
          <w:tcPr>
            <w:tcW w:type="dxa" w:w="2948"/>
          </w:tcPr>
          <w:p>
            <w:pPr>
              <w:spacing w:after="0" w:before="0"/>
            </w:pPr>
            <w:r/>
            <w:r>
              <w:rPr>
                <w:b w:val="0"/>
                <w:sz w:val="17"/>
              </w:rPr>
              <w:t>reward_referrer_percent</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Tỉ lệ (%) reward referrer</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Danh sách khách hàng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(?search=&amp;fullname=&amp;phone=&amp;branch_id=&amp;status=&amp;</w:t>
      </w:r>
    </w:p>
    <w:p>
      <w:pPr>
        <w:spacing w:after="40"/>
      </w:pPr>
      <w:r>
        <w:rPr>
          <w:b w:val="0"/>
          <w:i w:val="0"/>
          <w:sz w:val="20"/>
        </w:rPr>
        <w:t>Từ khi có categories (chi nhánh gốc tự động gán lúc tạo — xem store()): user thường CHỈ</w:t>
      </w:r>
    </w:p>
    <w:p>
      <w:pPr>
        <w:spacing w:after="40"/>
      </w:pPr>
      <w:r>
        <w:rPr>
          <w:b w:val="0"/>
          <w:i w:val="0"/>
          <w:sz w:val="20"/>
        </w:rPr>
        <w:t>xem/sửa được khách hàng có categories giao với categories user đó quản lý (rootProductCategoryIds()),</w:t>
      </w:r>
    </w:p>
    <w:p>
      <w:pPr>
        <w:spacing w:after="40"/>
      </w:pPr>
      <w:r>
        <w:rPr>
          <w:b w:val="0"/>
          <w:i w:val="0"/>
          <w:sz w:val="20"/>
        </w:rPr>
        <w:t>super_admin xem hết. Khách hàng TẠO TRƯỚC tính năng này (chưa có categories nào — dữ liệu</w:t>
      </w:r>
    </w:p>
    <w:p>
      <w:pPr>
        <w:spacing w:after="40"/>
      </w:pPr>
      <w:r>
        <w:rPr>
          <w:b w:val="0"/>
          <w:i w:val="0"/>
          <w:sz w:val="20"/>
        </w:rPr>
        <w:t>cũ) vẫn hiển thị cho MỌI user như trước đây (xem visibleCustomersQuery()) — tránh việc nhân</w:t>
      </w:r>
    </w:p>
    <w:p>
      <w:pPr>
        <w:spacing w:after="40"/>
      </w:pPr>
      <w:r>
        <w:rPr>
          <w:b w:val="0"/>
          <w:i w:val="0"/>
          <w:sz w:val="20"/>
        </w:rPr>
        <w:t>viên đột nhiên mất quyền xem toàn bộ khách hàng cũ đang quản lý.</w:t>
      </w:r>
    </w:p>
    <w:p>
      <w:pPr>
        <w:spacing w:after="40"/>
      </w:pPr>
      <w:r>
        <w:rPr>
          <w:b w:val="0"/>
          <w:i w:val="0"/>
          <w:sz w:val="20"/>
        </w:rPr>
        <w:t>?search= (tên/SĐT — khớp CẢ 2), ?fullname= (chỉ tên), ?phone= (chỉ SĐT),</w:t>
      </w:r>
    </w:p>
    <w:p>
      <w:pPr>
        <w:spacing w:after="40"/>
      </w:pPr>
      <w:r>
        <w:rPr>
          <w:b w:val="0"/>
          <w:i w:val="0"/>
          <w:sz w:val="20"/>
        </w:rPr>
        <w:t>?categories={slug chi nhánh gốc, cách nhau bởi dấu phẩy} — cùng field 'categories' trả về ở</w:t>
      </w:r>
    </w:p>
    <w:p>
      <w:pPr>
        <w:spacing w:after="40"/>
      </w:pPr>
      <w:r>
        <w:rPr>
          <w:b w:val="0"/>
          <w:i w:val="0"/>
          <w:sz w:val="20"/>
        </w:rPr>
        <w:t>POST /api/admin/login, giống ?categories= của các API admin khác (dashboard/kpi-stats,</w:t>
      </w:r>
    </w:p>
    <w:p>
      <w:pPr>
        <w:spacing w:after="40"/>
      </w:pPr>
      <w:r>
        <w:rPr>
          <w:b w:val="0"/>
          <w:i w:val="0"/>
          <w:sz w:val="20"/>
        </w:rPr>
        <w:t>rankings, rooms, orders); ?branch_id= (id số, dùng khi không có 'categories' — 'categories'</w:t>
      </w:r>
    </w:p>
    <w:p>
      <w:pPr>
        <w:spacing w:after="40"/>
      </w:pPr>
      <w:r>
        <w:rPr>
          <w:b w:val="0"/>
          <w:i w:val="0"/>
          <w:sz w:val="20"/>
        </w:rPr>
        <w:t>thắng nếu gửi cả 2), ?status=, ?membership_tier_id=, ?page=</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fullname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Họ và tên</w:t>
            </w:r>
          </w:p>
        </w:tc>
      </w:tr>
      <w:tr>
        <w:tc>
          <w:tcPr>
            <w:tcW w:type="dxa" w:w="1928"/>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điện thoại</w:t>
            </w:r>
          </w:p>
        </w:tc>
      </w:tr>
      <w:tr>
        <w:tc>
          <w:tcPr>
            <w:tcW w:type="dxa" w:w="1928"/>
          </w:tcPr>
          <w:p>
            <w:pPr>
              <w:spacing w:after="0" w:before="0"/>
            </w:pPr>
            <w:r/>
            <w:r>
              <w:rPr>
                <w:b w:val="0"/>
                <w:sz w:val="18"/>
              </w:rPr>
              <w:t>categories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Trạng thái</w:t>
            </w:r>
          </w:p>
        </w:tc>
      </w:tr>
      <w:tr>
        <w:tc>
          <w:tcPr>
            <w:tcW w:type="dxa" w:w="1928"/>
          </w:tcPr>
          <w:p>
            <w:pPr>
              <w:spacing w:after="0" w:before="0"/>
            </w:pPr>
            <w:r/>
            <w:r>
              <w:rPr>
                <w:b w:val="0"/>
                <w:sz w:val="18"/>
              </w:rPr>
              <w:t>membership_tier_id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membership tier</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"22ea7262-690b-447d-b2b6-5920b4b01273",</w:t>
            </w:r>
          </w:p>
          <w:p>
            <w:pPr>
              <w:spacing w:after="0" w:before="0" w:line="240" w:lineRule="auto"/>
            </w:pPr>
            <w:r>
              <w:rPr>
                <w:rFonts w:ascii="Consolas" w:hAnsi="Consolas" w:eastAsia="Consolas"/>
                <w:sz w:val="17"/>
              </w:rPr>
              <w:t xml:space="preserve">      "fullname": "Khách Nhóm 4",</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"phone": "84911100004",</w:t>
            </w:r>
          </w:p>
          <w:p>
            <w:pPr>
              <w:spacing w:after="0" w:before="0" w:line="240" w:lineRule="auto"/>
            </w:pPr>
            <w:r>
              <w:rPr>
                <w:rFonts w:ascii="Consolas" w:hAnsi="Consolas" w:eastAsia="Consolas"/>
                <w:sz w:val="17"/>
              </w:rPr>
              <w:t xml:space="preserve">      "phone_verified_at": "2026-10-10T03:23:07.000000Z",</w:t>
            </w:r>
          </w:p>
          <w:p>
            <w:pPr>
              <w:spacing w:after="0" w:before="0" w:line="240" w:lineRule="auto"/>
            </w:pPr>
            <w:r>
              <w:rPr>
                <w:rFonts w:ascii="Consolas" w:hAnsi="Consolas" w:eastAsia="Consolas"/>
                <w:sz w:val="17"/>
              </w:rPr>
              <w:t xml:space="preserve">      "email": "nhom3@test.vn",</w:t>
            </w:r>
          </w:p>
          <w:p>
            <w:pPr>
              <w:spacing w:after="0" w:before="0" w:line="240" w:lineRule="auto"/>
            </w:pPr>
            <w:r>
              <w:rPr>
                <w:rFonts w:ascii="Consolas" w:hAnsi="Consolas" w:eastAsia="Consolas"/>
                <w:sz w:val="17"/>
              </w:rPr>
              <w:t xml:space="preserve">      "email_verified_at": null,</w:t>
            </w:r>
          </w:p>
          <w:p>
            <w:pPr>
              <w:spacing w:after="0" w:before="0" w:line="240" w:lineRule="auto"/>
            </w:pPr>
            <w:r>
              <w:rPr>
                <w:rFonts w:ascii="Consolas" w:hAnsi="Consolas" w:eastAsia="Consolas"/>
                <w:sz w:val="17"/>
              </w:rPr>
              <w:t xml:space="preserve">      "referral_code": "BWGYV9",</w:t>
            </w:r>
          </w:p>
          <w:p>
            <w:pPr>
              <w:spacing w:after="0" w:before="0" w:line="240" w:lineRule="auto"/>
            </w:pPr>
            <w:r>
              <w:rPr>
                <w:rFonts w:ascii="Consolas" w:hAnsi="Consolas" w:eastAsia="Consolas"/>
                <w:sz w:val="17"/>
              </w:rPr>
              <w:t xml:space="preserve">      "referred_by_customer_id": null,</w:t>
            </w:r>
          </w:p>
          <w:p>
            <w:pPr>
              <w:spacing w:after="0" w:before="0" w:line="240" w:lineRule="auto"/>
            </w:pPr>
            <w:r>
              <w:rPr>
                <w:rFonts w:ascii="Consolas" w:hAnsi="Consolas" w:eastAsia="Consolas"/>
                <w:sz w:val="17"/>
              </w:rPr>
              <w:t xml:space="preserve">      "referrer_rewarded_at": null,</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"token_device": null,</w:t>
            </w:r>
          </w:p>
          <w:p>
            <w:pPr>
              <w:spacing w:after="0" w:before="0" w:line="240" w:lineRule="auto"/>
            </w:pPr>
            <w:r>
              <w:rPr>
                <w:rFonts w:ascii="Consolas" w:hAnsi="Consolas" w:eastAsia="Consolas"/>
                <w:sz w:val="17"/>
              </w:rPr>
              <w:t xml:space="preserve">      "password_updated_at": null,</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"created_at": "2026-10-10T03:23:08.000000Z",</w:t>
            </w:r>
          </w:p>
          <w:p>
            <w:pPr>
              <w:spacing w:after="0" w:before="0" w:line="240" w:lineRule="auto"/>
            </w:pPr>
            <w:r>
              <w:rPr>
                <w:rFonts w:ascii="Consolas" w:hAnsi="Consolas" w:eastAsia="Consolas"/>
                <w:sz w:val="17"/>
              </w:rPr>
              <w:t xml:space="preserve">      "updated_at": "2026-10-10T03:23:08.000000Z",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"membership_tier_id": 1,</w:t>
            </w:r>
          </w:p>
          <w:p>
            <w:pPr>
              <w:spacing w:after="0" w:before="0" w:line="240" w:lineRule="auto"/>
            </w:pPr>
            <w:r>
              <w:rPr>
                <w:rFonts w:ascii="Consolas" w:hAnsi="Consolas" w:eastAsia="Consolas"/>
                <w:sz w:val="17"/>
              </w:rPr>
              <w:t xml:space="preserve">      "total_spending": "0.00",</w:t>
            </w:r>
          </w:p>
          <w:p>
            <w:pPr>
              <w:spacing w:after="0" w:before="0" w:line="240" w:lineRule="auto"/>
            </w:pPr>
            <w:r>
              <w:rPr>
                <w:rFonts w:ascii="Consolas" w:hAnsi="Consolas" w:eastAsia="Consolas"/>
                <w:sz w:val="17"/>
              </w:rPr>
              <w:t xml:space="preserve">      "no_show_count": 0,</w:t>
            </w:r>
          </w:p>
          <w:p>
            <w:pPr>
              <w:spacing w:after="0" w:before="0" w:line="240" w:lineRule="auto"/>
            </w:pPr>
            <w:r>
              <w:rPr>
                <w:rFonts w:ascii="Consolas" w:hAnsi="Consolas" w:eastAsia="Consolas"/>
                <w:sz w:val="17"/>
              </w:rPr>
              <w:t xml:space="preserve">      "skill_level": null,</w:t>
            </w:r>
          </w:p>
          <w:p>
            <w:pPr>
              <w:spacing w:after="0" w:before="0" w:line="240" w:lineRule="auto"/>
            </w:pPr>
            <w:r>
              <w:rPr>
                <w:rFonts w:ascii="Consolas" w:hAnsi="Consolas" w:eastAsia="Consolas"/>
                <w:sz w:val="17"/>
              </w:rPr>
              <w:t xml:space="preserve">      "height_cm": null,</w:t>
            </w:r>
          </w:p>
          <w:p>
            <w:pPr>
              <w:spacing w:after="0" w:before="0" w:line="240" w:lineRule="auto"/>
            </w:pPr>
            <w:r>
              <w:rPr>
                <w:rFonts w:ascii="Consolas" w:hAnsi="Consolas" w:eastAsia="Consolas"/>
                <w:sz w:val="17"/>
              </w:rPr>
              <w:t xml:space="preserve">      "weight_kg": null,</w:t>
            </w:r>
          </w:p>
          <w:p>
            <w:pPr>
              <w:spacing w:after="0" w:before="0" w:line="240" w:lineRule="auto"/>
            </w:pPr>
            <w:r>
              <w:rPr>
                <w:rFonts w:ascii="Consolas" w:hAnsi="Consolas" w:eastAsia="Consolas"/>
                <w:sz w:val="17"/>
              </w:rPr>
              <w:t xml:space="preserve">      "special_note": null,</w:t>
            </w:r>
          </w:p>
          <w:p>
            <w:pPr>
              <w:spacing w:after="0" w:before="0" w:line="240" w:lineRule="auto"/>
            </w:pPr>
            <w:r>
              <w:rPr>
                <w:rFonts w:ascii="Consolas" w:hAnsi="Consolas" w:eastAsia="Consolas"/>
                <w:sz w:val="17"/>
              </w:rPr>
              <w:t xml:space="preserve">      "favorite_position": null,</w:t>
            </w:r>
          </w:p>
          <w:p>
            <w:pPr>
              <w:spacing w:after="0" w:before="0" w:line="240" w:lineRule="auto"/>
            </w:pPr>
            <w:r>
              <w:rPr>
                <w:rFonts w:ascii="Consolas" w:hAnsi="Consolas" w:eastAsia="Consolas"/>
                <w:sz w:val="17"/>
              </w:rPr>
              <w:t xml:space="preserve">      "sport_levels": null,</w:t>
            </w:r>
          </w:p>
          <w:p>
            <w:pPr>
              <w:spacing w:after="0" w:before="0" w:line="240" w:lineRule="auto"/>
            </w:pPr>
            <w:r>
              <w:rPr>
                <w:rFonts w:ascii="Consolas" w:hAnsi="Consolas" w:eastAsia="Consolas"/>
                <w:sz w:val="17"/>
              </w:rPr>
              <w:t xml:space="preserve">      "play_goals": null,</w:t>
            </w:r>
          </w:p>
          <w:p>
            <w:pPr>
              <w:spacing w:after="0" w:before="0" w:line="240" w:lineRule="auto"/>
            </w:pPr>
            <w:r>
              <w:rPr>
                <w:rFonts w:ascii="Consolas" w:hAnsi="Consolas" w:eastAsia="Consolas"/>
                <w:sz w:val="17"/>
              </w:rPr>
              <w:t xml:space="preserve">      "play_frequency": null,</w:t>
            </w:r>
          </w:p>
          <w:p>
            <w:pPr>
              <w:spacing w:after="0" w:before="0" w:line="240" w:lineRule="auto"/>
            </w:pPr>
            <w:r>
              <w:rPr>
                <w:rFonts w:ascii="Consolas" w:hAnsi="Consolas" w:eastAsia="Consolas"/>
                <w:sz w:val="17"/>
              </w:rPr>
              <w:t xml:space="preserve">      "welcome_coupon_sent_at": "2026-10-10T03:23:08.000000Z",</w:t>
            </w:r>
          </w:p>
          <w:p>
            <w:pPr>
              <w:spacing w:after="0" w:before="0" w:line="240" w:lineRule="auto"/>
            </w:pPr>
            <w:r>
              <w:rPr>
                <w:rFonts w:ascii="Consolas" w:hAnsi="Consolas" w:eastAsia="Consolas"/>
                <w:sz w:val="17"/>
              </w:rPr>
              <w:t xml:space="preserve">      "province_id": null,</w:t>
            </w:r>
          </w:p>
          <w:p>
            <w:pPr>
              <w:spacing w:after="0" w:before="0" w:line="240" w:lineRule="auto"/>
            </w:pPr>
            <w:r>
              <w:rPr>
                <w:rFonts w:ascii="Consolas" w:hAnsi="Consolas" w:eastAsia="Consolas"/>
                <w:sz w:val="17"/>
              </w:rPr>
              <w:t xml:space="preserve">      "province_name": null,</w:t>
            </w:r>
          </w:p>
          <w:p>
            <w:pPr>
              <w:spacing w:after="0" w:before="0" w:line="240" w:lineRule="auto"/>
            </w:pPr>
            <w:r>
              <w:rPr>
                <w:rFonts w:ascii="Consolas" w:hAnsi="Consolas" w:eastAsia="Consolas"/>
                <w:sz w:val="17"/>
              </w:rPr>
              <w:t xml:space="preserve">      "loyalty_points": 0,</w:t>
            </w:r>
          </w:p>
          <w:p>
            <w:pPr>
              <w:spacing w:after="0" w:before="0" w:line="240" w:lineRule="auto"/>
            </w:pPr>
            <w:r>
              <w:rPr>
                <w:rFonts w:ascii="Consolas" w:hAnsi="Consolas" w:eastAsia="Consolas"/>
                <w:sz w:val="17"/>
              </w:rPr>
              <w:t xml:space="preserve">      "province": null,</w:t>
            </w:r>
          </w:p>
          <w:p>
            <w:pPr>
              <w:spacing w:after="0" w:before="0" w:line="240" w:lineRule="auto"/>
            </w:pPr>
            <w:r>
              <w:rPr>
                <w:rFonts w:ascii="Consolas" w:hAnsi="Consolas" w:eastAsia="Consolas"/>
                <w:sz w:val="17"/>
              </w:rPr>
              <w:t xml:space="preserve">      "membership_tier":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"Đồng"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"cccd_front_url": null,</w:t>
            </w:r>
          </w:p>
          <w:p>
            <w:pPr>
              <w:spacing w:after="0" w:before="0" w:line="240" w:lineRule="auto"/>
            </w:pPr>
            <w:r>
              <w:rPr>
                <w:rFonts w:ascii="Consolas" w:hAnsi="Consolas" w:eastAsia="Consolas"/>
                <w:sz w:val="17"/>
              </w:rPr>
              <w:t xml:space="preserve">      "cccd_back_url":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"https://365sport-cms.test/api/admin/customers?page=1",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3,</w:t>
            </w:r>
          </w:p>
          <w:p>
            <w:pPr>
              <w:spacing w:after="0" w:before="0" w:line="240" w:lineRule="auto"/>
            </w:pPr>
            <w:r>
              <w:rPr>
                <w:rFonts w:ascii="Consolas" w:hAnsi="Consolas" w:eastAsia="Consolas"/>
                <w:sz w:val="17"/>
              </w:rPr>
              <w:t xml:space="preserve">  "last_page_url": "https://365sport-cms.test/api/admin/customers?page=3",</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"https://365sport-cms.test/api/admin/customers?page=2",</w:t>
            </w:r>
          </w:p>
          <w:p>
            <w:pPr>
              <w:spacing w:after="0" w:before="0" w:line="240" w:lineRule="auto"/>
            </w:pPr>
            <w:r>
              <w:rPr>
                <w:rFonts w:ascii="Consolas" w:hAnsi="Consolas" w:eastAsia="Consolas"/>
                <w:sz w:val="17"/>
              </w:rPr>
              <w:t xml:space="preserve">  "path": "https://365sport-cms.test/api/admin/customers",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20,</w:t>
            </w:r>
          </w:p>
          <w:p>
            <w:pPr>
              <w:spacing w:after="0" w:before="0" w:line="240" w:lineRule="auto"/>
            </w:pPr>
            <w:r>
              <w:rPr>
                <w:rFonts w:ascii="Consolas" w:hAnsi="Consolas" w:eastAsia="Consolas"/>
                <w:sz w:val="17"/>
              </w:rPr>
              <w:t xml:space="preserve">  "total": 59</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22ea7262-690b-447d-b2b6-5920b4b01273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data[].fullname</w:t>
            </w:r>
          </w:p>
        </w:tc>
        <w:tc>
          <w:tcPr>
            <w:tcW w:type="dxa" w:w="1134"/>
          </w:tcPr>
          <w:p>
            <w:pPr>
              <w:spacing w:after="0" w:before="0"/>
            </w:pPr>
            <w:r/>
            <w:r>
              <w:rPr>
                <w:b w:val="0"/>
                <w:sz w:val="17"/>
              </w:rPr>
              <w:t>string</w:t>
            </w:r>
          </w:p>
        </w:tc>
        <w:tc>
          <w:tcPr>
            <w:tcW w:type="dxa" w:w="2381"/>
          </w:tcPr>
          <w:p>
            <w:pPr>
              <w:spacing w:after="0" w:before="0"/>
            </w:pPr>
            <w:r/>
            <w:r>
              <w:rPr>
                <w:b w:val="0"/>
                <w:sz w:val="17"/>
              </w:rPr>
              <w:t>Khách Nhóm 4</w:t>
            </w:r>
          </w:p>
        </w:tc>
        <w:tc>
          <w:tcPr>
            <w:tcW w:type="dxa" w:w="3175"/>
          </w:tcPr>
          <w:p>
            <w:pPr>
              <w:spacing w:after="0" w:before="0"/>
            </w:pPr>
            <w:r/>
            <w:r>
              <w:rPr>
                <w:b w:val="0"/>
                <w:sz w:val="17"/>
              </w:rPr>
              <w:t>Họ và tên</w:t>
            </w:r>
          </w:p>
        </w:tc>
      </w:tr>
      <w:tr>
        <w:tc>
          <w:tcPr>
            <w:tcW w:type="dxa" w:w="2948"/>
          </w:tcPr>
          <w:p>
            <w:pPr>
              <w:spacing w:after="0" w:before="0"/>
            </w:pPr>
            <w:r/>
            <w:r>
              <w:rPr>
                <w:b w:val="0"/>
                <w:sz w:val="17"/>
              </w:rPr>
              <w:t>data[].date_of_birth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84911100004</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data[].phone_verified_at</w:t>
            </w:r>
          </w:p>
        </w:tc>
        <w:tc>
          <w:tcPr>
            <w:tcW w:type="dxa" w:w="1134"/>
          </w:tcPr>
          <w:p>
            <w:pPr>
              <w:spacing w:after="0" w:before="0"/>
            </w:pPr>
            <w:r/>
            <w:r>
              <w:rPr>
                <w:b w:val="0"/>
                <w:sz w:val="17"/>
              </w:rPr>
              <w:t>string</w:t>
            </w:r>
          </w:p>
        </w:tc>
        <w:tc>
          <w:tcPr>
            <w:tcW w:type="dxa" w:w="2381"/>
          </w:tcPr>
          <w:p>
            <w:pPr>
              <w:spacing w:after="0" w:before="0"/>
            </w:pPr>
            <w:r/>
            <w:r>
              <w:rPr>
                <w:b w:val="0"/>
                <w:sz w:val="17"/>
              </w:rPr>
              <w:t>2026-10-10T03:23:07.000000Z</w:t>
            </w:r>
          </w:p>
        </w:tc>
        <w:tc>
          <w:tcPr>
            <w:tcW w:type="dxa" w:w="3175"/>
          </w:tcPr>
          <w:p>
            <w:pPr>
              <w:spacing w:after="0" w:before="0"/>
            </w:pPr>
            <w:r/>
            <w:r>
              <w:rPr>
                <w:b w:val="0"/>
                <w:sz w:val="17"/>
              </w:rPr>
              <w:t>Thời điểm phone verified</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nhom3@test.vn</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data[].email_verified_at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email verified</w:t>
            </w:r>
          </w:p>
        </w:tc>
      </w:tr>
      <w:tr>
        <w:tc>
          <w:tcPr>
            <w:tcW w:type="dxa" w:w="2948"/>
          </w:tcPr>
          <w:p>
            <w:pPr>
              <w:spacing w:after="0" w:before="0"/>
            </w:pPr>
            <w:r/>
            <w:r>
              <w:rPr>
                <w:b w:val="0"/>
                <w:sz w:val="17"/>
              </w:rPr>
              <w:t>data[].referral_code</w:t>
            </w:r>
          </w:p>
        </w:tc>
        <w:tc>
          <w:tcPr>
            <w:tcW w:type="dxa" w:w="1134"/>
          </w:tcPr>
          <w:p>
            <w:pPr>
              <w:spacing w:after="0" w:before="0"/>
            </w:pPr>
            <w:r/>
            <w:r>
              <w:rPr>
                <w:b w:val="0"/>
                <w:sz w:val="17"/>
              </w:rPr>
              <w:t>string</w:t>
            </w:r>
          </w:p>
        </w:tc>
        <w:tc>
          <w:tcPr>
            <w:tcW w:type="dxa" w:w="2381"/>
          </w:tcPr>
          <w:p>
            <w:pPr>
              <w:spacing w:after="0" w:before="0"/>
            </w:pPr>
            <w:r/>
            <w:r>
              <w:rPr>
                <w:b w:val="0"/>
                <w:sz w:val="17"/>
              </w:rPr>
              <w:t>BWGYV9</w:t>
            </w:r>
          </w:p>
        </w:tc>
        <w:tc>
          <w:tcPr>
            <w:tcW w:type="dxa" w:w="3175"/>
          </w:tcPr>
          <w:p>
            <w:pPr>
              <w:spacing w:after="0" w:before="0"/>
            </w:pPr>
            <w:r/>
            <w:r>
              <w:rPr>
                <w:b w:val="0"/>
                <w:sz w:val="17"/>
              </w:rPr>
              <w:t>Mã referral</w:t>
            </w:r>
          </w:p>
        </w:tc>
      </w:tr>
      <w:tr>
        <w:tc>
          <w:tcPr>
            <w:tcW w:type="dxa" w:w="2948"/>
          </w:tcPr>
          <w:p>
            <w:pPr>
              <w:spacing w:after="0" w:before="0"/>
            </w:pPr>
            <w:r/>
            <w:r>
              <w:rPr>
                <w:b w:val="0"/>
                <w:sz w:val="17"/>
              </w:rPr>
              <w:t>data[].referred_by_customer_id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referred by customer</w:t>
            </w:r>
          </w:p>
        </w:tc>
      </w:tr>
      <w:tr>
        <w:tc>
          <w:tcPr>
            <w:tcW w:type="dxa" w:w="2948"/>
          </w:tcPr>
          <w:p>
            <w:pPr>
              <w:spacing w:after="0" w:before="0"/>
            </w:pPr>
            <w:r/>
            <w:r>
              <w:rPr>
                <w:b w:val="0"/>
                <w:sz w:val="17"/>
              </w:rPr>
              <w:t>data[].referrer_rewarded_at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referrer rewarded</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data[].token_device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data[].password_updated_at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password updated</w:t>
            </w:r>
          </w:p>
        </w:tc>
      </w:tr>
      <w:tr>
        <w:tc>
          <w:tcPr>
            <w:tcW w:type="dxa" w:w="2948"/>
          </w:tcPr>
          <w:p>
            <w:pPr>
              <w:spacing w:after="0" w:before="0"/>
            </w:pPr>
            <w:r/>
            <w:r>
              <w:rPr>
                <w:b w:val="0"/>
                <w:sz w:val="17"/>
              </w:rPr>
              <w:t>data[].cccd_front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2026-10-10T03:23:08.000000Z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2026-10-10T03:23:08.000000Z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data[].membership_tier_id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membership tier</w:t>
            </w:r>
          </w:p>
        </w:tc>
      </w:tr>
      <w:tr>
        <w:tc>
          <w:tcPr>
            <w:tcW w:type="dxa" w:w="2948"/>
          </w:tcPr>
          <w:p>
            <w:pPr>
              <w:spacing w:after="0" w:before="0"/>
            </w:pPr>
            <w:r/>
            <w:r>
              <w:rPr>
                <w:b w:val="0"/>
                <w:sz w:val="17"/>
              </w:rPr>
              <w:t>data[].total_spending</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data[].no_show_count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no show</w:t>
            </w:r>
          </w:p>
        </w:tc>
      </w:tr>
      <w:tr>
        <w:tc>
          <w:tcPr>
            <w:tcW w:type="dxa" w:w="2948"/>
          </w:tcPr>
          <w:p>
            <w:pPr>
              <w:spacing w:after="0" w:before="0"/>
            </w:pPr>
            <w:r/>
            <w:r>
              <w:rPr>
                <w:b w:val="0"/>
                <w:sz w:val="17"/>
              </w:rPr>
              <w:t>data[].skill_level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Trình độ chung</w:t>
            </w:r>
          </w:p>
        </w:tc>
      </w:tr>
      <w:tr>
        <w:tc>
          <w:tcPr>
            <w:tcW w:type="dxa" w:w="2948"/>
          </w:tcPr>
          <w:p>
            <w:pPr>
              <w:spacing w:after="0" w:before="0"/>
            </w:pPr>
            <w:r/>
            <w:r>
              <w:rPr>
                <w:b w:val="0"/>
                <w:sz w:val="17"/>
              </w:rPr>
              <w:t>data[].height_cm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Chiều cao (cm)</w:t>
            </w:r>
          </w:p>
        </w:tc>
      </w:tr>
      <w:tr>
        <w:tc>
          <w:tcPr>
            <w:tcW w:type="dxa" w:w="2948"/>
          </w:tcPr>
          <w:p>
            <w:pPr>
              <w:spacing w:after="0" w:before="0"/>
            </w:pPr>
            <w:r/>
            <w:r>
              <w:rPr>
                <w:b w:val="0"/>
                <w:sz w:val="17"/>
              </w:rPr>
              <w:t>data[].weight_kg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Cân nặng (kg)</w:t>
            </w:r>
          </w:p>
        </w:tc>
      </w:tr>
      <w:tr>
        <w:tc>
          <w:tcPr>
            <w:tcW w:type="dxa" w:w="2948"/>
          </w:tcPr>
          <w:p>
            <w:pPr>
              <w:spacing w:after="0" w:before="0"/>
            </w:pPr>
            <w:r/>
            <w:r>
              <w:rPr>
                <w:b w:val="0"/>
                <w:sz w:val="17"/>
              </w:rPr>
              <w:t>data[].special_note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đặc biệt</w:t>
            </w:r>
          </w:p>
        </w:tc>
      </w:tr>
      <w:tr>
        <w:tc>
          <w:tcPr>
            <w:tcW w:type="dxa" w:w="2948"/>
          </w:tcPr>
          <w:p>
            <w:pPr>
              <w:spacing w:after="0" w:before="0"/>
            </w:pPr>
            <w:r/>
            <w:r>
              <w:rPr>
                <w:b w:val="0"/>
                <w:sz w:val="17"/>
              </w:rPr>
              <w:t>data[].favorite_position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Vị trí yêu thích</w:t>
            </w:r>
          </w:p>
        </w:tc>
      </w:tr>
      <w:tr>
        <w:tc>
          <w:tcPr>
            <w:tcW w:type="dxa" w:w="2948"/>
          </w:tcPr>
          <w:p>
            <w:pPr>
              <w:spacing w:after="0" w:before="0"/>
            </w:pPr>
            <w:r/>
            <w:r>
              <w:rPr>
                <w:b w:val="0"/>
                <w:sz w:val="17"/>
              </w:rPr>
              <w:t>data[].sport_levels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Trình độ theo từng môn</w:t>
            </w:r>
          </w:p>
        </w:tc>
      </w:tr>
      <w:tr>
        <w:tc>
          <w:tcPr>
            <w:tcW w:type="dxa" w:w="2948"/>
          </w:tcPr>
          <w:p>
            <w:pPr>
              <w:spacing w:after="0" w:before="0"/>
            </w:pPr>
            <w:r/>
            <w:r>
              <w:rPr>
                <w:b w:val="0"/>
                <w:sz w:val="17"/>
              </w:rPr>
              <w:t>data[].play_goals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Mục tiêu chơi</w:t>
            </w:r>
          </w:p>
        </w:tc>
      </w:tr>
      <w:tr>
        <w:tc>
          <w:tcPr>
            <w:tcW w:type="dxa" w:w="2948"/>
          </w:tcPr>
          <w:p>
            <w:pPr>
              <w:spacing w:after="0" w:before="0"/>
            </w:pPr>
            <w:r/>
            <w:r>
              <w:rPr>
                <w:b w:val="0"/>
                <w:sz w:val="17"/>
              </w:rPr>
              <w:t>data[].play_frequency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Tần suất chơi</w:t>
            </w:r>
          </w:p>
        </w:tc>
      </w:tr>
      <w:tr>
        <w:tc>
          <w:tcPr>
            <w:tcW w:type="dxa" w:w="2948"/>
          </w:tcPr>
          <w:p>
            <w:pPr>
              <w:spacing w:after="0" w:before="0"/>
            </w:pPr>
            <w:r/>
            <w:r>
              <w:rPr>
                <w:b w:val="0"/>
                <w:sz w:val="17"/>
              </w:rPr>
              <w:t>data[].welcome_coupon_sent_at</w:t>
            </w:r>
          </w:p>
        </w:tc>
        <w:tc>
          <w:tcPr>
            <w:tcW w:type="dxa" w:w="1134"/>
          </w:tcPr>
          <w:p>
            <w:pPr>
              <w:spacing w:after="0" w:before="0"/>
            </w:pPr>
            <w:r/>
            <w:r>
              <w:rPr>
                <w:b w:val="0"/>
                <w:sz w:val="17"/>
              </w:rPr>
              <w:t>string</w:t>
            </w:r>
          </w:p>
        </w:tc>
        <w:tc>
          <w:tcPr>
            <w:tcW w:type="dxa" w:w="2381"/>
          </w:tcPr>
          <w:p>
            <w:pPr>
              <w:spacing w:after="0" w:before="0"/>
            </w:pPr>
            <w:r/>
            <w:r>
              <w:rPr>
                <w:b w:val="0"/>
                <w:sz w:val="17"/>
              </w:rPr>
              <w:t>2026-10-10T03:23:08.000000Z</w:t>
            </w:r>
          </w:p>
        </w:tc>
        <w:tc>
          <w:tcPr>
            <w:tcW w:type="dxa" w:w="3175"/>
          </w:tcPr>
          <w:p>
            <w:pPr>
              <w:spacing w:after="0" w:before="0"/>
            </w:pPr>
            <w:r/>
            <w:r>
              <w:rPr>
                <w:b w:val="0"/>
                <w:sz w:val="17"/>
              </w:rPr>
              <w:t>Thời điểm welcome coupon sent</w:t>
            </w:r>
          </w:p>
        </w:tc>
      </w:tr>
      <w:tr>
        <w:tc>
          <w:tcPr>
            <w:tcW w:type="dxa" w:w="2948"/>
          </w:tcPr>
          <w:p>
            <w:pPr>
              <w:spacing w:after="0" w:before="0"/>
            </w:pPr>
            <w:r/>
            <w:r>
              <w:rPr>
                <w:b w:val="0"/>
                <w:sz w:val="17"/>
              </w:rPr>
              <w:t>data[].province_id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province</w:t>
            </w:r>
          </w:p>
        </w:tc>
      </w:tr>
      <w:tr>
        <w:tc>
          <w:tcPr>
            <w:tcW w:type="dxa" w:w="2948"/>
          </w:tcPr>
          <w:p>
            <w:pPr>
              <w:spacing w:after="0" w:before="0"/>
            </w:pPr>
            <w:r/>
            <w:r>
              <w:rPr>
                <w:b w:val="0"/>
                <w:sz w:val="17"/>
              </w:rPr>
              <w:t>data[].province_name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province</w:t>
            </w:r>
          </w:p>
        </w:tc>
      </w:tr>
      <w:tr>
        <w:tc>
          <w:tcPr>
            <w:tcW w:type="dxa" w:w="2948"/>
          </w:tcPr>
          <w:p>
            <w:pPr>
              <w:spacing w:after="0" w:before="0"/>
            </w:pPr>
            <w:r/>
            <w:r>
              <w:rPr>
                <w:b w:val="0"/>
                <w:sz w:val="17"/>
              </w:rPr>
              <w:t>data[].loyalty_points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Điểm thưởng hiện có</w:t>
            </w:r>
          </w:p>
        </w:tc>
      </w:tr>
      <w:tr>
        <w:tc>
          <w:tcPr>
            <w:tcW w:type="dxa" w:w="2948"/>
          </w:tcPr>
          <w:p>
            <w:pPr>
              <w:spacing w:after="0" w:before="0"/>
            </w:pPr>
            <w:r/>
            <w:r>
              <w:rPr>
                <w:b w:val="0"/>
                <w:sz w:val="17"/>
              </w:rPr>
              <w:t>data[].province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data[].membership_tier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data[].membership_tier.id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data[].membership_tier.name</w:t>
            </w:r>
          </w:p>
        </w:tc>
        <w:tc>
          <w:tcPr>
            <w:tcW w:type="dxa" w:w="1134"/>
          </w:tcPr>
          <w:p>
            <w:pPr>
              <w:spacing w:after="0" w:before="0"/>
            </w:pPr>
            <w:r/>
            <w:r>
              <w:rPr>
                <w:b w:val="0"/>
                <w:sz w:val="17"/>
              </w:rPr>
              <w:t>string</w:t>
            </w:r>
          </w:p>
        </w:tc>
        <w:tc>
          <w:tcPr>
            <w:tcW w:type="dxa" w:w="2381"/>
          </w:tcPr>
          <w:p>
            <w:pPr>
              <w:spacing w:after="0" w:before="0"/>
            </w:pPr>
            <w:r/>
            <w:r>
              <w:rPr>
                <w:b w:val="0"/>
                <w:sz w:val="17"/>
              </w:rPr>
              <w:t>Đồng</w:t>
            </w:r>
          </w:p>
        </w:tc>
        <w:tc>
          <w:tcPr>
            <w:tcW w:type="dxa" w:w="3175"/>
          </w:tcPr>
          <w:p>
            <w:pPr>
              <w:spacing w:after="0" w:before="0"/>
            </w:pPr>
            <w:r/>
            <w:r>
              <w:rPr>
                <w:b w:val="0"/>
                <w:sz w:val="17"/>
              </w:rPr>
              <w:t>Tên</w:t>
            </w:r>
          </w:p>
        </w:tc>
      </w:tr>
      <w:tr>
        <w:tc>
          <w:tcPr>
            <w:tcW w:type="dxa" w:w="2948"/>
          </w:tcPr>
          <w:p>
            <w:pPr>
              <w:spacing w:after="0" w:before="0"/>
            </w:pPr>
            <w:r/>
            <w:r>
              <w:rPr>
                <w:b w:val="0"/>
                <w:sz w:val="17"/>
              </w:rPr>
              <w:t>data[].cccd_front_url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cccd front</w:t>
            </w:r>
          </w:p>
        </w:tc>
      </w:tr>
      <w:tr>
        <w:tc>
          <w:tcPr>
            <w:tcW w:type="dxa" w:w="2948"/>
          </w:tcPr>
          <w:p>
            <w:pPr>
              <w:spacing w:after="0" w:before="0"/>
            </w:pPr>
            <w:r/>
            <w:r>
              <w:rPr>
                <w:b w:val="0"/>
                <w:sz w:val="17"/>
              </w:rPr>
              <w:t>data[].cccd_back_url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cccd back</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https://365sport-cms.test/api/admin/customers?page=1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https://365sport-cms.test/api/admin/customers?page=3</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https://365sport-cms.test/api/admin/customers?page=2</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https://365sport-cms.test/api/admin/customers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59</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21. Tạo khách hàng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create_customer (hoặc update_customer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(multipart/form-data nếu có kèm ảnh CCCD)</w:t>
      </w:r>
    </w:p>
    <w:p>
      <w:pPr>
        <w:spacing w:after="40"/>
      </w:pPr>
      <w:r>
        <w:rPr>
          <w:b w:val="0"/>
          <w:i w:val="0"/>
          <w:sz w:val="20"/>
        </w:rPr>
        <w:t>Tạo mới (multipart/form-data — hỗ trợ upload CCCD 2 mặt, tự</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"fullname": "Mẫu",</w:t>
            </w:r>
          </w:p>
          <w:p>
            <w:pPr>
              <w:spacing w:after="0" w:before="0" w:line="240" w:lineRule="auto"/>
            </w:pPr>
            <w:r>
              <w:rPr>
                <w:rFonts w:ascii="Consolas" w:hAnsi="Consolas" w:eastAsia="Consolas"/>
                <w:sz w:val="17"/>
              </w:rPr>
              <w:t xml:space="preserve">  "phone": "0912345678"</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"customer": {</w:t>
            </w:r>
          </w:p>
          <w:p>
            <w:pPr>
              <w:spacing w:after="0" w:before="0" w:line="240" w:lineRule="auto"/>
            </w:pPr>
            <w:r>
              <w:rPr>
                <w:rFonts w:ascii="Consolas" w:hAnsi="Consolas" w:eastAsia="Consolas"/>
                <w:sz w:val="17"/>
              </w:rPr>
              <w:t xml:space="preserve">    "id": "f8f40bc4-c0ac-4a72-bac9-95ab041e0add",</w:t>
            </w:r>
          </w:p>
          <w:p>
            <w:pPr>
              <w:spacing w:after="0" w:before="0" w:line="240" w:lineRule="auto"/>
            </w:pPr>
            <w:r>
              <w:rPr>
                <w:rFonts w:ascii="Consolas" w:hAnsi="Consolas" w:eastAsia="Consolas"/>
                <w:sz w:val="17"/>
              </w:rPr>
              <w:t xml:space="preserve">    "fullname": "Mẫu",</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"phone": "0912345678",</w:t>
            </w:r>
          </w:p>
          <w:p>
            <w:pPr>
              <w:spacing w:after="0" w:before="0" w:line="240" w:lineRule="auto"/>
            </w:pPr>
            <w:r>
              <w:rPr>
                <w:rFonts w:ascii="Consolas" w:hAnsi="Consolas" w:eastAsia="Consolas"/>
                <w:sz w:val="17"/>
              </w:rPr>
              <w:t xml:space="preserve">    "phone_verified_at": null,</w:t>
            </w:r>
          </w:p>
          <w:p>
            <w:pPr>
              <w:spacing w:after="0" w:before="0" w:line="240" w:lineRule="auto"/>
            </w:pPr>
            <w:r>
              <w:rPr>
                <w:rFonts w:ascii="Consolas" w:hAnsi="Consolas" w:eastAsia="Consolas"/>
                <w:sz w:val="17"/>
              </w:rPr>
              <w:t xml:space="preserve">    "email": null,</w:t>
            </w:r>
          </w:p>
          <w:p>
            <w:pPr>
              <w:spacing w:after="0" w:before="0" w:line="240" w:lineRule="auto"/>
            </w:pPr>
            <w:r>
              <w:rPr>
                <w:rFonts w:ascii="Consolas" w:hAnsi="Consolas" w:eastAsia="Consolas"/>
                <w:sz w:val="17"/>
              </w:rPr>
              <w:t xml:space="preserve">    "email_verified_at": null,</w:t>
            </w:r>
          </w:p>
          <w:p>
            <w:pPr>
              <w:spacing w:after="0" w:before="0" w:line="240" w:lineRule="auto"/>
            </w:pPr>
            <w:r>
              <w:rPr>
                <w:rFonts w:ascii="Consolas" w:hAnsi="Consolas" w:eastAsia="Consolas"/>
                <w:sz w:val="17"/>
              </w:rPr>
              <w:t xml:space="preserve">    "referral_code": "PEWJWR",</w:t>
            </w:r>
          </w:p>
          <w:p>
            <w:pPr>
              <w:spacing w:after="0" w:before="0" w:line="240" w:lineRule="auto"/>
            </w:pPr>
            <w:r>
              <w:rPr>
                <w:rFonts w:ascii="Consolas" w:hAnsi="Consolas" w:eastAsia="Consolas"/>
                <w:sz w:val="17"/>
              </w:rPr>
              <w:t xml:space="preserve">    "referred_by_customer_id": null,</w:t>
            </w:r>
          </w:p>
          <w:p>
            <w:pPr>
              <w:spacing w:after="0" w:before="0" w:line="240" w:lineRule="auto"/>
            </w:pPr>
            <w:r>
              <w:rPr>
                <w:rFonts w:ascii="Consolas" w:hAnsi="Consolas" w:eastAsia="Consolas"/>
                <w:sz w:val="17"/>
              </w:rPr>
              <w:t xml:space="preserve">    "referrer_rewarded_at": null,</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"token_device": null,</w:t>
            </w:r>
          </w:p>
          <w:p>
            <w:pPr>
              <w:spacing w:after="0" w:before="0" w:line="240" w:lineRule="auto"/>
            </w:pPr>
            <w:r>
              <w:rPr>
                <w:rFonts w:ascii="Consolas" w:hAnsi="Consolas" w:eastAsia="Consolas"/>
                <w:sz w:val="17"/>
              </w:rPr>
              <w:t xml:space="preserve">    "password_updated_at": null,</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"created_at": "2026-10-10T03:25:34.000000Z",</w:t>
            </w:r>
          </w:p>
          <w:p>
            <w:pPr>
              <w:spacing w:after="0" w:before="0" w:line="240" w:lineRule="auto"/>
            </w:pPr>
            <w:r>
              <w:rPr>
                <w:rFonts w:ascii="Consolas" w:hAnsi="Consolas" w:eastAsia="Consolas"/>
                <w:sz w:val="17"/>
              </w:rPr>
              <w:t xml:space="preserve">    "updated_at": "2026-10-10T03:25:34.000000Z",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"membership_tier_id": 1,</w:t>
            </w:r>
          </w:p>
          <w:p>
            <w:pPr>
              <w:spacing w:after="0" w:before="0" w:line="240" w:lineRule="auto"/>
            </w:pPr>
            <w:r>
              <w:rPr>
                <w:rFonts w:ascii="Consolas" w:hAnsi="Consolas" w:eastAsia="Consolas"/>
                <w:sz w:val="17"/>
              </w:rPr>
              <w:t xml:space="preserve">    "total_spending": "0.00",</w:t>
            </w:r>
          </w:p>
          <w:p>
            <w:pPr>
              <w:spacing w:after="0" w:before="0" w:line="240" w:lineRule="auto"/>
            </w:pPr>
            <w:r>
              <w:rPr>
                <w:rFonts w:ascii="Consolas" w:hAnsi="Consolas" w:eastAsia="Consolas"/>
                <w:sz w:val="17"/>
              </w:rPr>
              <w:t xml:space="preserve">    "no_show_count": 0,</w:t>
            </w:r>
          </w:p>
          <w:p>
            <w:pPr>
              <w:spacing w:after="0" w:before="0" w:line="240" w:lineRule="auto"/>
            </w:pPr>
            <w:r>
              <w:rPr>
                <w:rFonts w:ascii="Consolas" w:hAnsi="Consolas" w:eastAsia="Consolas"/>
                <w:sz w:val="17"/>
              </w:rPr>
              <w:t xml:space="preserve">    "skill_level": null,</w:t>
            </w:r>
          </w:p>
          <w:p>
            <w:pPr>
              <w:spacing w:after="0" w:before="0" w:line="240" w:lineRule="auto"/>
            </w:pPr>
            <w:r>
              <w:rPr>
                <w:rFonts w:ascii="Consolas" w:hAnsi="Consolas" w:eastAsia="Consolas"/>
                <w:sz w:val="17"/>
              </w:rPr>
              <w:t xml:space="preserve">    "height_cm": null,</w:t>
            </w:r>
          </w:p>
          <w:p>
            <w:pPr>
              <w:spacing w:after="0" w:before="0" w:line="240" w:lineRule="auto"/>
            </w:pPr>
            <w:r>
              <w:rPr>
                <w:rFonts w:ascii="Consolas" w:hAnsi="Consolas" w:eastAsia="Consolas"/>
                <w:sz w:val="17"/>
              </w:rPr>
              <w:t xml:space="preserve">    "weight_kg": null,</w:t>
            </w:r>
          </w:p>
          <w:p>
            <w:pPr>
              <w:spacing w:after="0" w:before="0" w:line="240" w:lineRule="auto"/>
            </w:pPr>
            <w:r>
              <w:rPr>
                <w:rFonts w:ascii="Consolas" w:hAnsi="Consolas" w:eastAsia="Consolas"/>
                <w:sz w:val="17"/>
              </w:rPr>
              <w:t xml:space="preserve">    "special_note": null,</w:t>
            </w:r>
          </w:p>
          <w:p>
            <w:pPr>
              <w:spacing w:after="0" w:before="0" w:line="240" w:lineRule="auto"/>
            </w:pPr>
            <w:r>
              <w:rPr>
                <w:rFonts w:ascii="Consolas" w:hAnsi="Consolas" w:eastAsia="Consolas"/>
                <w:sz w:val="17"/>
              </w:rPr>
              <w:t xml:space="preserve">    "favorite_position": null,</w:t>
            </w:r>
          </w:p>
          <w:p>
            <w:pPr>
              <w:spacing w:after="0" w:before="0" w:line="240" w:lineRule="auto"/>
            </w:pPr>
            <w:r>
              <w:rPr>
                <w:rFonts w:ascii="Consolas" w:hAnsi="Consolas" w:eastAsia="Consolas"/>
                <w:sz w:val="17"/>
              </w:rPr>
              <w:t xml:space="preserve">    "sport_levels": null,</w:t>
            </w:r>
          </w:p>
          <w:p>
            <w:pPr>
              <w:spacing w:after="0" w:before="0" w:line="240" w:lineRule="auto"/>
            </w:pPr>
            <w:r>
              <w:rPr>
                <w:rFonts w:ascii="Consolas" w:hAnsi="Consolas" w:eastAsia="Consolas"/>
                <w:sz w:val="17"/>
              </w:rPr>
              <w:t xml:space="preserve">    "play_goals": null,</w:t>
            </w:r>
          </w:p>
          <w:p>
            <w:pPr>
              <w:spacing w:after="0" w:before="0" w:line="240" w:lineRule="auto"/>
            </w:pPr>
            <w:r>
              <w:rPr>
                <w:rFonts w:ascii="Consolas" w:hAnsi="Consolas" w:eastAsia="Consolas"/>
                <w:sz w:val="17"/>
              </w:rPr>
              <w:t xml:space="preserve">    "play_frequency": null,</w:t>
            </w:r>
          </w:p>
          <w:p>
            <w:pPr>
              <w:spacing w:after="0" w:before="0" w:line="240" w:lineRule="auto"/>
            </w:pPr>
            <w:r>
              <w:rPr>
                <w:rFonts w:ascii="Consolas" w:hAnsi="Consolas" w:eastAsia="Consolas"/>
                <w:sz w:val="17"/>
              </w:rPr>
              <w:t xml:space="preserve">    "welcome_coupon_sent_at": "2026-10-10T03:25:34.000000Z",</w:t>
            </w:r>
          </w:p>
          <w:p>
            <w:pPr>
              <w:spacing w:after="0" w:before="0" w:line="240" w:lineRule="auto"/>
            </w:pPr>
            <w:r>
              <w:rPr>
                <w:rFonts w:ascii="Consolas" w:hAnsi="Consolas" w:eastAsia="Consolas"/>
                <w:sz w:val="17"/>
              </w:rPr>
              <w:t xml:space="preserve">    "province_id": null,</w:t>
            </w:r>
          </w:p>
          <w:p>
            <w:pPr>
              <w:spacing w:after="0" w:before="0" w:line="240" w:lineRule="auto"/>
            </w:pPr>
            <w:r>
              <w:rPr>
                <w:rFonts w:ascii="Consolas" w:hAnsi="Consolas" w:eastAsia="Consolas"/>
                <w:sz w:val="17"/>
              </w:rPr>
              <w:t xml:space="preserve">    "province_name": null,</w:t>
            </w:r>
          </w:p>
          <w:p>
            <w:pPr>
              <w:spacing w:after="0" w:before="0" w:line="240" w:lineRule="auto"/>
            </w:pPr>
            <w:r>
              <w:rPr>
                <w:rFonts w:ascii="Consolas" w:hAnsi="Consolas" w:eastAsia="Consolas"/>
                <w:sz w:val="17"/>
              </w:rPr>
              <w:t xml:space="preserve">    "loyalty_points": 0,</w:t>
            </w:r>
          </w:p>
          <w:p>
            <w:pPr>
              <w:spacing w:after="0" w:before="0" w:line="240" w:lineRule="auto"/>
            </w:pPr>
            <w:r>
              <w:rPr>
                <w:rFonts w:ascii="Consolas" w:hAnsi="Consolas" w:eastAsia="Consolas"/>
                <w:sz w:val="17"/>
              </w:rPr>
              <w:t xml:space="preserve">    "province": null,</w:t>
            </w:r>
          </w:p>
          <w:p>
            <w:pPr>
              <w:spacing w:after="0" w:before="0" w:line="240" w:lineRule="auto"/>
            </w:pPr>
            <w:r>
              <w:rPr>
                <w:rFonts w:ascii="Consolas" w:hAnsi="Consolas" w:eastAsia="Consolas"/>
                <w:sz w:val="17"/>
              </w:rPr>
              <w:t xml:space="preserve">    "membership_tier":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"Đồng"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"cccd_front_url": null,</w:t>
            </w:r>
          </w:p>
          <w:p>
            <w:pPr>
              <w:spacing w:after="0" w:before="0" w:line="240" w:lineRule="auto"/>
            </w:pPr>
            <w:r>
              <w:rPr>
                <w:rFonts w:ascii="Consolas" w:hAnsi="Consolas" w:eastAsia="Consolas"/>
                <w:sz w:val="17"/>
              </w:rPr>
              <w:t xml:space="preserve">    "cccd_back_url":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customer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khách hàng</w:t>
            </w:r>
          </w:p>
        </w:tc>
      </w:tr>
      <w:tr>
        <w:tc>
          <w:tcPr>
            <w:tcW w:type="dxa" w:w="2948"/>
          </w:tcPr>
          <w:p>
            <w:pPr>
              <w:spacing w:after="0" w:before="0"/>
            </w:pPr>
            <w:r/>
            <w:r>
              <w:rPr>
                <w:b w:val="0"/>
                <w:sz w:val="17"/>
              </w:rPr>
              <w:t>customer.id</w:t>
            </w:r>
          </w:p>
        </w:tc>
        <w:tc>
          <w:tcPr>
            <w:tcW w:type="dxa" w:w="1134"/>
          </w:tcPr>
          <w:p>
            <w:pPr>
              <w:spacing w:after="0" w:before="0"/>
            </w:pPr>
            <w:r/>
            <w:r>
              <w:rPr>
                <w:b w:val="0"/>
                <w:sz w:val="17"/>
              </w:rPr>
              <w:t>string</w:t>
            </w:r>
          </w:p>
        </w:tc>
        <w:tc>
          <w:tcPr>
            <w:tcW w:type="dxa" w:w="2381"/>
          </w:tcPr>
          <w:p>
            <w:pPr>
              <w:spacing w:after="0" w:before="0"/>
            </w:pPr>
            <w:r/>
            <w:r>
              <w:rPr>
                <w:b w:val="0"/>
                <w:sz w:val="17"/>
              </w:rPr>
              <w:t>f8f40bc4-c0ac-4a72-bac9-95ab041e0add</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customer.fullname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Họ và tên</w:t>
            </w:r>
          </w:p>
        </w:tc>
      </w:tr>
      <w:tr>
        <w:tc>
          <w:tcPr>
            <w:tcW w:type="dxa" w:w="2948"/>
          </w:tcPr>
          <w:p>
            <w:pPr>
              <w:spacing w:after="0" w:before="0"/>
            </w:pPr>
            <w:r/>
            <w:r>
              <w:rPr>
                <w:b w:val="0"/>
                <w:sz w:val="17"/>
              </w:rPr>
              <w:t>customer.date_of_birth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customer.phone</w:t>
            </w:r>
          </w:p>
        </w:tc>
        <w:tc>
          <w:tcPr>
            <w:tcW w:type="dxa" w:w="1134"/>
          </w:tcPr>
          <w:p>
            <w:pPr>
              <w:spacing w:after="0" w:before="0"/>
            </w:pPr>
            <w:r/>
            <w:r>
              <w:rPr>
                <w:b w:val="0"/>
                <w:sz w:val="17"/>
              </w:rPr>
              <w:t>string</w:t>
            </w:r>
          </w:p>
        </w:tc>
        <w:tc>
          <w:tcPr>
            <w:tcW w:type="dxa" w:w="2381"/>
          </w:tcPr>
          <w:p>
            <w:pPr>
              <w:spacing w:after="0" w:before="0"/>
            </w:pPr>
            <w:r/>
            <w:r>
              <w:rPr>
                <w:b w:val="0"/>
                <w:sz w:val="17"/>
              </w:rPr>
              <w:t>0912345678</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customer.phone_verified_at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phone verified</w:t>
            </w:r>
          </w:p>
        </w:tc>
      </w:tr>
      <w:tr>
        <w:tc>
          <w:tcPr>
            <w:tcW w:type="dxa" w:w="2948"/>
          </w:tcPr>
          <w:p>
            <w:pPr>
              <w:spacing w:after="0" w:before="0"/>
            </w:pPr>
            <w:r/>
            <w:r>
              <w:rPr>
                <w:b w:val="0"/>
                <w:sz w:val="17"/>
              </w:rPr>
              <w:t>customer.email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customer.email_verified_at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email verified</w:t>
            </w:r>
          </w:p>
        </w:tc>
      </w:tr>
      <w:tr>
        <w:tc>
          <w:tcPr>
            <w:tcW w:type="dxa" w:w="2948"/>
          </w:tcPr>
          <w:p>
            <w:pPr>
              <w:spacing w:after="0" w:before="0"/>
            </w:pPr>
            <w:r/>
            <w:r>
              <w:rPr>
                <w:b w:val="0"/>
                <w:sz w:val="17"/>
              </w:rPr>
              <w:t>customer.referral_code</w:t>
            </w:r>
          </w:p>
        </w:tc>
        <w:tc>
          <w:tcPr>
            <w:tcW w:type="dxa" w:w="1134"/>
          </w:tcPr>
          <w:p>
            <w:pPr>
              <w:spacing w:after="0" w:before="0"/>
            </w:pPr>
            <w:r/>
            <w:r>
              <w:rPr>
                <w:b w:val="0"/>
                <w:sz w:val="17"/>
              </w:rPr>
              <w:t>string</w:t>
            </w:r>
          </w:p>
        </w:tc>
        <w:tc>
          <w:tcPr>
            <w:tcW w:type="dxa" w:w="2381"/>
          </w:tcPr>
          <w:p>
            <w:pPr>
              <w:spacing w:after="0" w:before="0"/>
            </w:pPr>
            <w:r/>
            <w:r>
              <w:rPr>
                <w:b w:val="0"/>
                <w:sz w:val="17"/>
              </w:rPr>
              <w:t>PEWJWR</w:t>
            </w:r>
          </w:p>
        </w:tc>
        <w:tc>
          <w:tcPr>
            <w:tcW w:type="dxa" w:w="3175"/>
          </w:tcPr>
          <w:p>
            <w:pPr>
              <w:spacing w:after="0" w:before="0"/>
            </w:pPr>
            <w:r/>
            <w:r>
              <w:rPr>
                <w:b w:val="0"/>
                <w:sz w:val="17"/>
              </w:rPr>
              <w:t>Mã referral</w:t>
            </w:r>
          </w:p>
        </w:tc>
      </w:tr>
      <w:tr>
        <w:tc>
          <w:tcPr>
            <w:tcW w:type="dxa" w:w="2948"/>
          </w:tcPr>
          <w:p>
            <w:pPr>
              <w:spacing w:after="0" w:before="0"/>
            </w:pPr>
            <w:r/>
            <w:r>
              <w:rPr>
                <w:b w:val="0"/>
                <w:sz w:val="17"/>
              </w:rPr>
              <w:t>customer.referred_by_customer_id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referred by customer</w:t>
            </w:r>
          </w:p>
        </w:tc>
      </w:tr>
      <w:tr>
        <w:tc>
          <w:tcPr>
            <w:tcW w:type="dxa" w:w="2948"/>
          </w:tcPr>
          <w:p>
            <w:pPr>
              <w:spacing w:after="0" w:before="0"/>
            </w:pPr>
            <w:r/>
            <w:r>
              <w:rPr>
                <w:b w:val="0"/>
                <w:sz w:val="17"/>
              </w:rPr>
              <w:t>customer.referrer_rewarded_at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referrer rewarded</w:t>
            </w:r>
          </w:p>
        </w:tc>
      </w:tr>
      <w:tr>
        <w:tc>
          <w:tcPr>
            <w:tcW w:type="dxa" w:w="2948"/>
          </w:tcPr>
          <w:p>
            <w:pPr>
              <w:spacing w:after="0" w:before="0"/>
            </w:pPr>
            <w:r/>
            <w:r>
              <w:rPr>
                <w:b w:val="0"/>
                <w:sz w:val="17"/>
              </w:rPr>
              <w:t>customer.status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customer.token_device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customer.password_updated_at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password updated</w:t>
            </w:r>
          </w:p>
        </w:tc>
      </w:tr>
      <w:tr>
        <w:tc>
          <w:tcPr>
            <w:tcW w:type="dxa" w:w="2948"/>
          </w:tcPr>
          <w:p>
            <w:pPr>
              <w:spacing w:after="0" w:before="0"/>
            </w:pPr>
            <w:r/>
            <w:r>
              <w:rPr>
                <w:b w:val="0"/>
                <w:sz w:val="17"/>
              </w:rPr>
              <w:t>customer.cccd_front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2026-10-10T03:25:34.000000Z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customer.updated_at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2026-10-10T03:25:34.000000Z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customer.deleted_at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customer.membership_tier_id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membership tier</w:t>
            </w:r>
          </w:p>
        </w:tc>
      </w:tr>
      <w:tr>
        <w:tc>
          <w:tcPr>
            <w:tcW w:type="dxa" w:w="2948"/>
          </w:tcPr>
          <w:p>
            <w:pPr>
              <w:spacing w:after="0" w:before="0"/>
            </w:pPr>
            <w:r/>
            <w:r>
              <w:rPr>
                <w:b w:val="0"/>
                <w:sz w:val="17"/>
              </w:rPr>
              <w:t>customer.total_spending</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customer.no_show_count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no show</w:t>
            </w:r>
          </w:p>
        </w:tc>
      </w:tr>
      <w:tr>
        <w:tc>
          <w:tcPr>
            <w:tcW w:type="dxa" w:w="2948"/>
          </w:tcPr>
          <w:p>
            <w:pPr>
              <w:spacing w:after="0" w:before="0"/>
            </w:pPr>
            <w:r/>
            <w:r>
              <w:rPr>
                <w:b w:val="0"/>
                <w:sz w:val="17"/>
              </w:rPr>
              <w:t>customer.skill_level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Trình độ chung</w:t>
            </w:r>
          </w:p>
        </w:tc>
      </w:tr>
      <w:tr>
        <w:tc>
          <w:tcPr>
            <w:tcW w:type="dxa" w:w="2948"/>
          </w:tcPr>
          <w:p>
            <w:pPr>
              <w:spacing w:after="0" w:before="0"/>
            </w:pPr>
            <w:r/>
            <w:r>
              <w:rPr>
                <w:b w:val="0"/>
                <w:sz w:val="17"/>
              </w:rPr>
              <w:t>customer.height_cm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Chiều cao (cm)</w:t>
            </w:r>
          </w:p>
        </w:tc>
      </w:tr>
      <w:tr>
        <w:tc>
          <w:tcPr>
            <w:tcW w:type="dxa" w:w="2948"/>
          </w:tcPr>
          <w:p>
            <w:pPr>
              <w:spacing w:after="0" w:before="0"/>
            </w:pPr>
            <w:r/>
            <w:r>
              <w:rPr>
                <w:b w:val="0"/>
                <w:sz w:val="17"/>
              </w:rPr>
              <w:t>customer.weight_kg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Cân nặng (kg)</w:t>
            </w:r>
          </w:p>
        </w:tc>
      </w:tr>
      <w:tr>
        <w:tc>
          <w:tcPr>
            <w:tcW w:type="dxa" w:w="2948"/>
          </w:tcPr>
          <w:p>
            <w:pPr>
              <w:spacing w:after="0" w:before="0"/>
            </w:pPr>
            <w:r/>
            <w:r>
              <w:rPr>
                <w:b w:val="0"/>
                <w:sz w:val="17"/>
              </w:rPr>
              <w:t>customer.special_note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đặc biệt</w:t>
            </w:r>
          </w:p>
        </w:tc>
      </w:tr>
      <w:tr>
        <w:tc>
          <w:tcPr>
            <w:tcW w:type="dxa" w:w="2948"/>
          </w:tcPr>
          <w:p>
            <w:pPr>
              <w:spacing w:after="0" w:before="0"/>
            </w:pPr>
            <w:r/>
            <w:r>
              <w:rPr>
                <w:b w:val="0"/>
                <w:sz w:val="17"/>
              </w:rPr>
              <w:t>customer.favorite_position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Vị trí yêu thích</w:t>
            </w:r>
          </w:p>
        </w:tc>
      </w:tr>
      <w:tr>
        <w:tc>
          <w:tcPr>
            <w:tcW w:type="dxa" w:w="2948"/>
          </w:tcPr>
          <w:p>
            <w:pPr>
              <w:spacing w:after="0" w:before="0"/>
            </w:pPr>
            <w:r/>
            <w:r>
              <w:rPr>
                <w:b w:val="0"/>
                <w:sz w:val="17"/>
              </w:rPr>
              <w:t>customer.sport_levels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Trình độ theo từng môn</w:t>
            </w:r>
          </w:p>
        </w:tc>
      </w:tr>
      <w:tr>
        <w:tc>
          <w:tcPr>
            <w:tcW w:type="dxa" w:w="2948"/>
          </w:tcPr>
          <w:p>
            <w:pPr>
              <w:spacing w:after="0" w:before="0"/>
            </w:pPr>
            <w:r/>
            <w:r>
              <w:rPr>
                <w:b w:val="0"/>
                <w:sz w:val="17"/>
              </w:rPr>
              <w:t>customer.play_goals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Mục tiêu chơi</w:t>
            </w:r>
          </w:p>
        </w:tc>
      </w:tr>
      <w:tr>
        <w:tc>
          <w:tcPr>
            <w:tcW w:type="dxa" w:w="2948"/>
          </w:tcPr>
          <w:p>
            <w:pPr>
              <w:spacing w:after="0" w:before="0"/>
            </w:pPr>
            <w:r/>
            <w:r>
              <w:rPr>
                <w:b w:val="0"/>
                <w:sz w:val="17"/>
              </w:rPr>
              <w:t>customer.play_frequency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Tần suất chơi</w:t>
            </w:r>
          </w:p>
        </w:tc>
      </w:tr>
      <w:tr>
        <w:tc>
          <w:tcPr>
            <w:tcW w:type="dxa" w:w="2948"/>
          </w:tcPr>
          <w:p>
            <w:pPr>
              <w:spacing w:after="0" w:before="0"/>
            </w:pPr>
            <w:r/>
            <w:r>
              <w:rPr>
                <w:b w:val="0"/>
                <w:sz w:val="17"/>
              </w:rPr>
              <w:t>customer.welcome_coupon_sent_at</w:t>
            </w:r>
          </w:p>
        </w:tc>
        <w:tc>
          <w:tcPr>
            <w:tcW w:type="dxa" w:w="1134"/>
          </w:tcPr>
          <w:p>
            <w:pPr>
              <w:spacing w:after="0" w:before="0"/>
            </w:pPr>
            <w:r/>
            <w:r>
              <w:rPr>
                <w:b w:val="0"/>
                <w:sz w:val="17"/>
              </w:rPr>
              <w:t>string</w:t>
            </w:r>
          </w:p>
        </w:tc>
        <w:tc>
          <w:tcPr>
            <w:tcW w:type="dxa" w:w="2381"/>
          </w:tcPr>
          <w:p>
            <w:pPr>
              <w:spacing w:after="0" w:before="0"/>
            </w:pPr>
            <w:r/>
            <w:r>
              <w:rPr>
                <w:b w:val="0"/>
                <w:sz w:val="17"/>
              </w:rPr>
              <w:t>2026-10-10T03:25:34.000000Z</w:t>
            </w:r>
          </w:p>
        </w:tc>
        <w:tc>
          <w:tcPr>
            <w:tcW w:type="dxa" w:w="3175"/>
          </w:tcPr>
          <w:p>
            <w:pPr>
              <w:spacing w:after="0" w:before="0"/>
            </w:pPr>
            <w:r/>
            <w:r>
              <w:rPr>
                <w:b w:val="0"/>
                <w:sz w:val="17"/>
              </w:rPr>
              <w:t>Thời điểm welcome coupon sent</w:t>
            </w:r>
          </w:p>
        </w:tc>
      </w:tr>
      <w:tr>
        <w:tc>
          <w:tcPr>
            <w:tcW w:type="dxa" w:w="2948"/>
          </w:tcPr>
          <w:p>
            <w:pPr>
              <w:spacing w:after="0" w:before="0"/>
            </w:pPr>
            <w:r/>
            <w:r>
              <w:rPr>
                <w:b w:val="0"/>
                <w:sz w:val="17"/>
              </w:rPr>
              <w:t>customer.province_id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province</w:t>
            </w:r>
          </w:p>
        </w:tc>
      </w:tr>
      <w:tr>
        <w:tc>
          <w:tcPr>
            <w:tcW w:type="dxa" w:w="2948"/>
          </w:tcPr>
          <w:p>
            <w:pPr>
              <w:spacing w:after="0" w:before="0"/>
            </w:pPr>
            <w:r/>
            <w:r>
              <w:rPr>
                <w:b w:val="0"/>
                <w:sz w:val="17"/>
              </w:rPr>
              <w:t>customer.province_name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province</w:t>
            </w:r>
          </w:p>
        </w:tc>
      </w:tr>
      <w:tr>
        <w:tc>
          <w:tcPr>
            <w:tcW w:type="dxa" w:w="2948"/>
          </w:tcPr>
          <w:p>
            <w:pPr>
              <w:spacing w:after="0" w:before="0"/>
            </w:pPr>
            <w:r/>
            <w:r>
              <w:rPr>
                <w:b w:val="0"/>
                <w:sz w:val="17"/>
              </w:rPr>
              <w:t>customer.loyalty_points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Điểm thưởng hiện có</w:t>
            </w:r>
          </w:p>
        </w:tc>
      </w:tr>
      <w:tr>
        <w:tc>
          <w:tcPr>
            <w:tcW w:type="dxa" w:w="2948"/>
          </w:tcPr>
          <w:p>
            <w:pPr>
              <w:spacing w:after="0" w:before="0"/>
            </w:pPr>
            <w:r/>
            <w:r>
              <w:rPr>
                <w:b w:val="0"/>
                <w:sz w:val="17"/>
              </w:rPr>
              <w:t>customer.province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customer.membership_tier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customer.membership_tier.id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customer.membership_tier.name</w:t>
            </w:r>
          </w:p>
        </w:tc>
        <w:tc>
          <w:tcPr>
            <w:tcW w:type="dxa" w:w="1134"/>
          </w:tcPr>
          <w:p>
            <w:pPr>
              <w:spacing w:after="0" w:before="0"/>
            </w:pPr>
            <w:r/>
            <w:r>
              <w:rPr>
                <w:b w:val="0"/>
                <w:sz w:val="17"/>
              </w:rPr>
              <w:t>string</w:t>
            </w:r>
          </w:p>
        </w:tc>
        <w:tc>
          <w:tcPr>
            <w:tcW w:type="dxa" w:w="2381"/>
          </w:tcPr>
          <w:p>
            <w:pPr>
              <w:spacing w:after="0" w:before="0"/>
            </w:pPr>
            <w:r/>
            <w:r>
              <w:rPr>
                <w:b w:val="0"/>
                <w:sz w:val="17"/>
              </w:rPr>
              <w:t>Đồng</w:t>
            </w:r>
          </w:p>
        </w:tc>
        <w:tc>
          <w:tcPr>
            <w:tcW w:type="dxa" w:w="3175"/>
          </w:tcPr>
          <w:p>
            <w:pPr>
              <w:spacing w:after="0" w:before="0"/>
            </w:pPr>
            <w:r/>
            <w:r>
              <w:rPr>
                <w:b w:val="0"/>
                <w:sz w:val="17"/>
              </w:rPr>
              <w:t>Tên</w:t>
            </w:r>
          </w:p>
        </w:tc>
      </w:tr>
      <w:tr>
        <w:tc>
          <w:tcPr>
            <w:tcW w:type="dxa" w:w="2948"/>
          </w:tcPr>
          <w:p>
            <w:pPr>
              <w:spacing w:after="0" w:before="0"/>
            </w:pPr>
            <w:r/>
            <w:r>
              <w:rPr>
                <w:b w:val="0"/>
                <w:sz w:val="17"/>
              </w:rPr>
              <w:t>customer.cccd_front_url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cccd front</w:t>
            </w:r>
          </w:p>
        </w:tc>
      </w:tr>
      <w:tr>
        <w:tc>
          <w:tcPr>
            <w:tcW w:type="dxa" w:w="2948"/>
          </w:tcPr>
          <w:p>
            <w:pPr>
              <w:spacing w:after="0" w:before="0"/>
            </w:pPr>
            <w:r/>
            <w:r>
              <w:rPr>
                <w:b w:val="0"/>
                <w:sz w:val="17"/>
              </w:rPr>
              <w:t>customer.cccd_back_url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cccd back</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Danh sách người đi cùng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/api/admin/customers/{customer_id}/companions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companion đã lưu</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customer_id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khách hàng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khách hàng."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23. Tạo người đi cùng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/api/admin/customers/{customer_id}/companions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create_customer (hoặc update_customer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(multipart/form-data)</w:t>
      </w:r>
    </w:p>
    <w:p>
      <w:pPr>
        <w:spacing w:after="40"/>
      </w:pPr>
      <w:r>
        <w:rPr>
          <w:b w:val="0"/>
          <w:i w:val="0"/>
          <w:sz w:val="20"/>
        </w:rPr>
        <w:t>Thêm mới HÀNG LOẠT (multipart),</w:t>
      </w:r>
    </w:p>
    <w:p>
      <w:pPr>
        <w:spacing w:after="40"/>
      </w:pPr>
      <w:r>
        <w:rPr>
          <w:b w:val="0"/>
          <w:i w:val="0"/>
          <w:sz w:val="20"/>
        </w:rPr>
        <w:t>Thêm CÙNG LÚC nhiều companion — số lượng do FE quyết định dựa trên guest_count của đơn</w:t>
      </w:r>
    </w:p>
    <w:p>
      <w:pPr>
        <w:spacing w:after="40"/>
      </w:pPr>
      <w:r>
        <w:rPr>
          <w:b w:val="0"/>
          <w:i w:val="0"/>
          <w:sz w:val="20"/>
        </w:rPr>
        <w:t>(ví dụ guest_count=3 → gửi 3 companion trong 1 request thay vì gọi POST 3 lần riêng lẻ).</w:t>
      </w:r>
    </w:p>
    <w:p>
      <w:pPr>
        <w:spacing w:after="40"/>
      </w:pPr>
      <w:r>
        <w:rPr>
          <w:b w:val="0"/>
          <w:i w:val="0"/>
          <w:sz w:val="20"/>
        </w:rPr>
        <w:t>Mỗi companion CHỌN 1 trong 2 chế độ, tự nhận diện qua field nào được gửi:</w:t>
      </w:r>
    </w:p>
    <w:p>
      <w:pPr>
        <w:spacing w:after="40"/>
      </w:pPr>
      <w:r>
        <w:rPr>
          <w:b w:val="0"/>
          <w:i w:val="0"/>
          <w:sz w:val="20"/>
        </w:rPr>
        <w:t>- Chế độ ẢNH:  companions[{index}][cccd_front|cccd_back] — quét QR/OCR, full_name lấy tự</w:t>
      </w:r>
    </w:p>
    <w:p>
      <w:pPr>
        <w:spacing w:after="40"/>
      </w:pPr>
      <w:r>
        <w:rPr>
          <w:b w:val="0"/>
          <w:i w:val="0"/>
          <w:sz w:val="20"/>
        </w:rPr>
        <w:t>động từ kết quả quét (không nhận qua payload).</w:t>
      </w:r>
    </w:p>
    <w:p>
      <w:pPr>
        <w:spacing w:after="40"/>
      </w:pPr>
      <w:r>
        <w:rPr>
          <w:b w:val="0"/>
          <w:i w:val="0"/>
          <w:sz w:val="20"/>
        </w:rPr>
        <w:t>- Chế độ NHẬP TAY: companions[{index}][full_name|cccd|dob|gender|address] — dùng khi admin</w:t>
      </w:r>
    </w:p>
    <w:p>
      <w:pPr>
        <w:spacing w:after="40"/>
      </w:pPr>
      <w:r>
        <w:rPr>
          <w:b w:val="0"/>
          <w:i w:val="0"/>
          <w:sz w:val="20"/>
        </w:rPr>
        <w:t>đã có sẵn thông tin (không có ảnh chụp), full_name và cccd bắt buộc, dob/gender/address</w:t>
      </w:r>
    </w:p>
    <w:p>
      <w:pPr>
        <w:spacing w:after="40"/>
      </w:pPr>
      <w:r>
        <w:rPr>
          <w:b w:val="0"/>
          <w:i w:val="0"/>
          <w:sz w:val="20"/>
        </w:rPr>
        <w:t>tuỳ chọn. Không quét ảnh, cccd_front/cccd_back lưu null.</w:t>
      </w:r>
    </w:p>
    <w:p>
      <w:pPr>
        <w:spacing w:after="40"/>
      </w:pPr>
      <w:r>
        <w:rPr>
          <w:b w:val="0"/>
          <w:i w:val="0"/>
          <w:sz w:val="20"/>
        </w:rPr>
        <w:t>Xử lý theo TRANSACTION — 1 companion lỗi (trùng CCCD, 2 mặt không khớp...) thì rollback toàn</w:t>
      </w:r>
    </w:p>
    <w:p>
      <w:pPr>
        <w:spacing w:after="40"/>
      </w:pPr>
      <w:r>
        <w:rPr>
          <w:b w:val="0"/>
          <w:i w:val="0"/>
          <w:sz w:val="20"/>
        </w:rPr>
        <w:t>bộ batch và xoá lại các ảnh đã upload trong request, tránh tạo dở dang nửa danh sách.</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customer_id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khách hàng</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companions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w:t>
            </w:r>
          </w:p>
        </w:tc>
      </w:tr>
      <w:tr>
        <w:tc>
          <w:tcPr>
            <w:tcW w:type="dxa" w:w="2041"/>
          </w:tcPr>
          <w:p>
            <w:pPr>
              <w:spacing w:after="0" w:before="0"/>
            </w:pPr>
            <w:r/>
            <w:r>
              <w:rPr>
                <w:b w:val="0"/>
                <w:sz w:val="18"/>
              </w:rPr>
              <w:t>companions.*.cccd_front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companions.*.cccd_back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companions.*.full_name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Họ và tên</w:t>
            </w:r>
          </w:p>
        </w:tc>
      </w:tr>
      <w:tr>
        <w:tc>
          <w:tcPr>
            <w:tcW w:type="dxa" w:w="2041"/>
          </w:tcPr>
          <w:p>
            <w:pPr>
              <w:spacing w:after="0" w:before="0"/>
            </w:pPr>
            <w:r/>
            <w:r>
              <w:rPr>
                <w:b w:val="0"/>
                <w:sz w:val="18"/>
              </w:rPr>
              <w:t>companions.*.cccd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companions.*.dob</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companions.*.gender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Giới tính</w:t>
            </w:r>
          </w:p>
        </w:tc>
      </w:tr>
      <w:tr>
        <w:tc>
          <w:tcPr>
            <w:tcW w:type="dxa" w:w="2041"/>
          </w:tcPr>
          <w:p>
            <w:pPr>
              <w:spacing w:after="0" w:before="0"/>
            </w:pPr>
            <w:r/>
            <w:r>
              <w:rPr>
                <w:b w:val="0"/>
                <w:sz w:val="18"/>
              </w:rPr>
              <w:t>companions.*.address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"companions":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companions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"companions": [</w:t>
            </w:r>
          </w:p>
          <w:p>
            <w:pPr>
              <w:spacing w:after="0" w:before="0" w:line="240" w:lineRule="auto"/>
            </w:pPr>
            <w:r>
              <w:rPr>
                <w:rFonts w:ascii="Consolas" w:hAnsi="Consolas" w:eastAsia="Consolas"/>
                <w:sz w:val="17"/>
              </w:rPr>
              <w:t xml:space="preserve">      "Trường companions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companions là bắt buộc.</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errors.companions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khách hàng."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24. Xoá người đi cùng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/api/admin/customers/{customer_id}/companions/{id}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customer_id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khách hàng</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25. Cập nhật người đi cùng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/api/admin/customers/{customer_id}/companions/{id}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create_customer (hoặc update_customer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(dùng POST thay PUT để hỗ trợ multipart)</w:t>
      </w:r>
    </w:p>
    <w:p>
      <w:pPr>
        <w:spacing w:after="40"/>
      </w:pPr>
      <w:r>
        <w:rPr>
          <w:b w:val="0"/>
          <w:i w:val="0"/>
          <w:sz w:val="20"/>
        </w:rPr>
        <w:t>Quét lại CCCD (không nhận full_name,</w:t>
      </w:r>
    </w:p>
    <w:p>
      <w:pPr>
        <w:spacing w:after="40"/>
      </w:pPr>
      <w:r>
        <w:rPr>
          <w:b w:val="0"/>
          <w:i w:val="0"/>
          <w:sz w:val="20"/>
        </w:rPr>
        <w:t>Đồng bộ với POST .../companions (tạo mới): không nhận full_name qua payload — full_name luôn</w:t>
      </w:r>
    </w:p>
    <w:p>
      <w:pPr>
        <w:spacing w:after="40"/>
      </w:pPr>
      <w:r>
        <w:rPr>
          <w:b w:val="0"/>
          <w:i w:val="0"/>
          <w:sz w:val="20"/>
        </w:rPr>
        <w:t>tự động lấy từ QR khi quét lại CCCD. Do đó API này chỉ có tác dụng khi gửi ĐỦ CẢ 2 mặt CCCD</w:t>
      </w:r>
    </w:p>
    <w:p>
      <w:pPr>
        <w:spacing w:after="40"/>
      </w:pPr>
      <w:r>
        <w:rPr>
          <w:b w:val="0"/>
          <w:i w:val="0"/>
          <w:sz w:val="20"/>
        </w:rPr>
        <w:t>cùng lúc — gửi thiếu 1 mặt (hoặc không gửi) thì không có gì để cập nhật, ảnh + full_name cũ</w:t>
      </w:r>
    </w:p>
    <w:p>
      <w:pPr>
        <w:spacing w:after="40"/>
      </w:pPr>
      <w:r>
        <w:rPr>
          <w:b w:val="0"/>
          <w:i w:val="0"/>
          <w:sz w:val="20"/>
        </w:rPr>
        <w:t>giữ nguyên (tránh trường hợp chỉ đổi mặt trước làm mất luôn liên kết QR hợp lệ của mặt sau cũ).</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customer_id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khách hàng</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cccd_front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r>
        <w:tc>
          <w:tcPr>
            <w:tcW w:type="dxa" w:w="2041"/>
          </w:tcPr>
          <w:p>
            <w:pPr>
              <w:spacing w:after="0" w:before="0"/>
            </w:pPr>
            <w:r/>
            <w:r>
              <w:rPr>
                <w:b w:val="0"/>
                <w:sz w:val="18"/>
              </w:rPr>
              <w:t>cccd_back</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jpg,jpeg,png,webp; tối đa 10240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26. Xoá khách hàng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mềm khách hàng (cùng phạm vi xem/sửa với update()). Từ chối khi khách còn đơn</w:t>
      </w:r>
    </w:p>
    <w:p>
      <w:pPr>
        <w:spacing w:after="40"/>
      </w:pPr>
      <w:r>
        <w:rPr>
          <w:b w:val="0"/>
          <w:i w:val="0"/>
          <w:sz w:val="20"/>
        </w:rPr>
        <w:t>đang giữ chỗ (đã thanh toán/cọc/chờ thanh toán chưa huỷ) để không mất dấu khách của một lịch sắp diễn ra.</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"Customer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27. Chi tiết khách hàng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Chi tiết (kèm tỉnh/thành, hạng thành viên, khách đi cùng đã lưu)</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"customer": {</w:t>
            </w:r>
          </w:p>
          <w:p>
            <w:pPr>
              <w:spacing w:after="0" w:before="0" w:line="240" w:lineRule="auto"/>
            </w:pPr>
            <w:r>
              <w:rPr>
                <w:rFonts w:ascii="Consolas" w:hAnsi="Consolas" w:eastAsia="Consolas"/>
                <w:sz w:val="17"/>
              </w:rPr>
              <w:t xml:space="preserve">    "id": "0bb3ca39-df6c-4ebf-a9eb-903611d8f500",</w:t>
            </w:r>
          </w:p>
          <w:p>
            <w:pPr>
              <w:spacing w:after="0" w:before="0" w:line="240" w:lineRule="auto"/>
            </w:pPr>
            <w:r>
              <w:rPr>
                <w:rFonts w:ascii="Consolas" w:hAnsi="Consolas" w:eastAsia="Consolas"/>
                <w:sz w:val="17"/>
              </w:rPr>
              <w:t xml:space="preserve">    "fullname": "Quốc Bảo cgT",</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"phone": "0918357553",</w:t>
            </w:r>
          </w:p>
          <w:p>
            <w:pPr>
              <w:spacing w:after="0" w:before="0" w:line="240" w:lineRule="auto"/>
            </w:pPr>
            <w:r>
              <w:rPr>
                <w:rFonts w:ascii="Consolas" w:hAnsi="Consolas" w:eastAsia="Consolas"/>
                <w:sz w:val="17"/>
              </w:rPr>
              <w:t xml:space="preserve">    "phone_verified_at": null,</w:t>
            </w:r>
          </w:p>
          <w:p>
            <w:pPr>
              <w:spacing w:after="0" w:before="0" w:line="240" w:lineRule="auto"/>
            </w:pPr>
            <w:r>
              <w:rPr>
                <w:rFonts w:ascii="Consolas" w:hAnsi="Consolas" w:eastAsia="Consolas"/>
                <w:sz w:val="17"/>
              </w:rPr>
              <w:t xml:space="preserve">    "email": null,</w:t>
            </w:r>
          </w:p>
          <w:p>
            <w:pPr>
              <w:spacing w:after="0" w:before="0" w:line="240" w:lineRule="auto"/>
            </w:pPr>
            <w:r>
              <w:rPr>
                <w:rFonts w:ascii="Consolas" w:hAnsi="Consolas" w:eastAsia="Consolas"/>
                <w:sz w:val="17"/>
              </w:rPr>
              <w:t xml:space="preserve">    "email_verified_at": null,</w:t>
            </w:r>
          </w:p>
          <w:p>
            <w:pPr>
              <w:spacing w:after="0" w:before="0" w:line="240" w:lineRule="auto"/>
            </w:pPr>
            <w:r>
              <w:rPr>
                <w:rFonts w:ascii="Consolas" w:hAnsi="Consolas" w:eastAsia="Consolas"/>
                <w:sz w:val="17"/>
              </w:rPr>
              <w:t xml:space="preserve">    "referral_code": "MIRXO0",</w:t>
            </w:r>
          </w:p>
          <w:p>
            <w:pPr>
              <w:spacing w:after="0" w:before="0" w:line="240" w:lineRule="auto"/>
            </w:pPr>
            <w:r>
              <w:rPr>
                <w:rFonts w:ascii="Consolas" w:hAnsi="Consolas" w:eastAsia="Consolas"/>
                <w:sz w:val="17"/>
              </w:rPr>
              <w:t xml:space="preserve">    "referred_by_customer_id": null,</w:t>
            </w:r>
          </w:p>
          <w:p>
            <w:pPr>
              <w:spacing w:after="0" w:before="0" w:line="240" w:lineRule="auto"/>
            </w:pPr>
            <w:r>
              <w:rPr>
                <w:rFonts w:ascii="Consolas" w:hAnsi="Consolas" w:eastAsia="Consolas"/>
                <w:sz w:val="17"/>
              </w:rPr>
              <w:t xml:space="preserve">    "referrer_rewarded_at": null,</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"token_device": null,</w:t>
            </w:r>
          </w:p>
          <w:p>
            <w:pPr>
              <w:spacing w:after="0" w:before="0" w:line="240" w:lineRule="auto"/>
            </w:pPr>
            <w:r>
              <w:rPr>
                <w:rFonts w:ascii="Consolas" w:hAnsi="Consolas" w:eastAsia="Consolas"/>
                <w:sz w:val="17"/>
              </w:rPr>
              <w:t xml:space="preserve">    "password_updated_at": null,</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"created_at": "2026-10-04T01:45:48.000000Z",</w:t>
            </w:r>
          </w:p>
          <w:p>
            <w:pPr>
              <w:spacing w:after="0" w:before="0" w:line="240" w:lineRule="auto"/>
            </w:pPr>
            <w:r>
              <w:rPr>
                <w:rFonts w:ascii="Consolas" w:hAnsi="Consolas" w:eastAsia="Consolas"/>
                <w:sz w:val="17"/>
              </w:rPr>
              <w:t xml:space="preserve">    "updated_at": "2026-10-04T01:45:48.000000Z",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"membership_tier_id": 1,</w:t>
            </w:r>
          </w:p>
          <w:p>
            <w:pPr>
              <w:spacing w:after="0" w:before="0" w:line="240" w:lineRule="auto"/>
            </w:pPr>
            <w:r>
              <w:rPr>
                <w:rFonts w:ascii="Consolas" w:hAnsi="Consolas" w:eastAsia="Consolas"/>
                <w:sz w:val="17"/>
              </w:rPr>
              <w:t xml:space="preserve">    "total_spending": "0.00",</w:t>
            </w:r>
          </w:p>
          <w:p>
            <w:pPr>
              <w:spacing w:after="0" w:before="0" w:line="240" w:lineRule="auto"/>
            </w:pPr>
            <w:r>
              <w:rPr>
                <w:rFonts w:ascii="Consolas" w:hAnsi="Consolas" w:eastAsia="Consolas"/>
                <w:sz w:val="17"/>
              </w:rPr>
              <w:t xml:space="preserve">    "no_show_count": 0,</w:t>
            </w:r>
          </w:p>
          <w:p>
            <w:pPr>
              <w:spacing w:after="0" w:before="0" w:line="240" w:lineRule="auto"/>
            </w:pPr>
            <w:r>
              <w:rPr>
                <w:rFonts w:ascii="Consolas" w:hAnsi="Consolas" w:eastAsia="Consolas"/>
                <w:sz w:val="17"/>
              </w:rPr>
              <w:t xml:space="preserve">    "skill_level": null,</w:t>
            </w:r>
          </w:p>
          <w:p>
            <w:pPr>
              <w:spacing w:after="0" w:before="0" w:line="240" w:lineRule="auto"/>
            </w:pPr>
            <w:r>
              <w:rPr>
                <w:rFonts w:ascii="Consolas" w:hAnsi="Consolas" w:eastAsia="Consolas"/>
                <w:sz w:val="17"/>
              </w:rPr>
              <w:t xml:space="preserve">    "height_cm": null,</w:t>
            </w:r>
          </w:p>
          <w:p>
            <w:pPr>
              <w:spacing w:after="0" w:before="0" w:line="240" w:lineRule="auto"/>
            </w:pPr>
            <w:r>
              <w:rPr>
                <w:rFonts w:ascii="Consolas" w:hAnsi="Consolas" w:eastAsia="Consolas"/>
                <w:sz w:val="17"/>
              </w:rPr>
              <w:t xml:space="preserve">    "weight_kg": null,</w:t>
            </w:r>
          </w:p>
          <w:p>
            <w:pPr>
              <w:spacing w:after="0" w:before="0" w:line="240" w:lineRule="auto"/>
            </w:pPr>
            <w:r>
              <w:rPr>
                <w:rFonts w:ascii="Consolas" w:hAnsi="Consolas" w:eastAsia="Consolas"/>
                <w:sz w:val="17"/>
              </w:rPr>
              <w:t xml:space="preserve">    "special_note": null,</w:t>
            </w:r>
          </w:p>
          <w:p>
            <w:pPr>
              <w:spacing w:after="0" w:before="0" w:line="240" w:lineRule="auto"/>
            </w:pPr>
            <w:r>
              <w:rPr>
                <w:rFonts w:ascii="Consolas" w:hAnsi="Consolas" w:eastAsia="Consolas"/>
                <w:sz w:val="17"/>
              </w:rPr>
              <w:t xml:space="preserve">    "favorite_position": null,</w:t>
            </w:r>
          </w:p>
          <w:p>
            <w:pPr>
              <w:spacing w:after="0" w:before="0" w:line="240" w:lineRule="auto"/>
            </w:pPr>
            <w:r>
              <w:rPr>
                <w:rFonts w:ascii="Consolas" w:hAnsi="Consolas" w:eastAsia="Consolas"/>
                <w:sz w:val="17"/>
              </w:rPr>
              <w:t xml:space="preserve">    "sport_levels": null,</w:t>
            </w:r>
          </w:p>
          <w:p>
            <w:pPr>
              <w:spacing w:after="0" w:before="0" w:line="240" w:lineRule="auto"/>
            </w:pPr>
            <w:r>
              <w:rPr>
                <w:rFonts w:ascii="Consolas" w:hAnsi="Consolas" w:eastAsia="Consolas"/>
                <w:sz w:val="17"/>
              </w:rPr>
              <w:t xml:space="preserve">    "play_goals": null,</w:t>
            </w:r>
          </w:p>
          <w:p>
            <w:pPr>
              <w:spacing w:after="0" w:before="0" w:line="240" w:lineRule="auto"/>
            </w:pPr>
            <w:r>
              <w:rPr>
                <w:rFonts w:ascii="Consolas" w:hAnsi="Consolas" w:eastAsia="Consolas"/>
                <w:sz w:val="17"/>
              </w:rPr>
              <w:t xml:space="preserve">    "play_frequency": null,</w:t>
            </w:r>
          </w:p>
          <w:p>
            <w:pPr>
              <w:spacing w:after="0" w:before="0" w:line="240" w:lineRule="auto"/>
            </w:pPr>
            <w:r>
              <w:rPr>
                <w:rFonts w:ascii="Consolas" w:hAnsi="Consolas" w:eastAsia="Consolas"/>
                <w:sz w:val="17"/>
              </w:rPr>
              <w:t xml:space="preserve">    "welcome_coupon_sent_at": "2026-10-04T01:45:48.000000Z",</w:t>
            </w:r>
          </w:p>
          <w:p>
            <w:pPr>
              <w:spacing w:after="0" w:before="0" w:line="240" w:lineRule="auto"/>
            </w:pPr>
            <w:r>
              <w:rPr>
                <w:rFonts w:ascii="Consolas" w:hAnsi="Consolas" w:eastAsia="Consolas"/>
                <w:sz w:val="17"/>
              </w:rPr>
              <w:t xml:space="preserve">    "province_id": null,</w:t>
            </w:r>
          </w:p>
          <w:p>
            <w:pPr>
              <w:spacing w:after="0" w:before="0" w:line="240" w:lineRule="auto"/>
            </w:pPr>
            <w:r>
              <w:rPr>
                <w:rFonts w:ascii="Consolas" w:hAnsi="Consolas" w:eastAsia="Consolas"/>
                <w:sz w:val="17"/>
              </w:rPr>
              <w:t xml:space="preserve">    "province_name": null,</w:t>
            </w:r>
          </w:p>
          <w:p>
            <w:pPr>
              <w:spacing w:after="0" w:before="0" w:line="240" w:lineRule="auto"/>
            </w:pPr>
            <w:r>
              <w:rPr>
                <w:rFonts w:ascii="Consolas" w:hAnsi="Consolas" w:eastAsia="Consolas"/>
                <w:sz w:val="17"/>
              </w:rPr>
              <w:t xml:space="preserve">    "loyalty_points": 0,</w:t>
            </w:r>
          </w:p>
          <w:p>
            <w:pPr>
              <w:spacing w:after="0" w:before="0" w:line="240" w:lineRule="auto"/>
            </w:pPr>
            <w:r>
              <w:rPr>
                <w:rFonts w:ascii="Consolas" w:hAnsi="Consolas" w:eastAsia="Consolas"/>
                <w:sz w:val="17"/>
              </w:rPr>
              <w:t xml:space="preserve">    "province": null,</w:t>
            </w:r>
          </w:p>
          <w:p>
            <w:pPr>
              <w:spacing w:after="0" w:before="0" w:line="240" w:lineRule="auto"/>
            </w:pPr>
            <w:r>
              <w:rPr>
                <w:rFonts w:ascii="Consolas" w:hAnsi="Consolas" w:eastAsia="Consolas"/>
                <w:sz w:val="17"/>
              </w:rPr>
              <w:t xml:space="preserve">    "membership_tier":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"Đồng"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"companions": [],</w:t>
            </w:r>
          </w:p>
          <w:p>
            <w:pPr>
              <w:spacing w:after="0" w:before="0" w:line="240" w:lineRule="auto"/>
            </w:pPr>
            <w:r>
              <w:rPr>
                <w:rFonts w:ascii="Consolas" w:hAnsi="Consolas" w:eastAsia="Consolas"/>
                <w:sz w:val="17"/>
              </w:rPr>
              <w:t xml:space="preserve">    "cccd_front_url": null,</w:t>
            </w:r>
          </w:p>
          <w:p>
            <w:pPr>
              <w:spacing w:after="0" w:before="0" w:line="240" w:lineRule="auto"/>
            </w:pPr>
            <w:r>
              <w:rPr>
                <w:rFonts w:ascii="Consolas" w:hAnsi="Consolas" w:eastAsia="Consolas"/>
                <w:sz w:val="17"/>
              </w:rPr>
              <w:t xml:space="preserve">    "cccd_back_url":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customer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khách hàng</w:t>
            </w:r>
          </w:p>
        </w:tc>
      </w:tr>
      <w:tr>
        <w:tc>
          <w:tcPr>
            <w:tcW w:type="dxa" w:w="2948"/>
          </w:tcPr>
          <w:p>
            <w:pPr>
              <w:spacing w:after="0" w:before="0"/>
            </w:pPr>
            <w:r/>
            <w:r>
              <w:rPr>
                <w:b w:val="0"/>
                <w:sz w:val="17"/>
              </w:rPr>
              <w:t>customer.id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customer.fullname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Họ và tên</w:t>
            </w:r>
          </w:p>
        </w:tc>
      </w:tr>
      <w:tr>
        <w:tc>
          <w:tcPr>
            <w:tcW w:type="dxa" w:w="2948"/>
          </w:tcPr>
          <w:p>
            <w:pPr>
              <w:spacing w:after="0" w:before="0"/>
            </w:pPr>
            <w:r/>
            <w:r>
              <w:rPr>
                <w:b w:val="0"/>
                <w:sz w:val="17"/>
              </w:rPr>
              <w:t>customer.date_of_birth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customer.phone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customer.phone_verified_at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phone verified</w:t>
            </w:r>
          </w:p>
        </w:tc>
      </w:tr>
      <w:tr>
        <w:tc>
          <w:tcPr>
            <w:tcW w:type="dxa" w:w="2948"/>
          </w:tcPr>
          <w:p>
            <w:pPr>
              <w:spacing w:after="0" w:before="0"/>
            </w:pPr>
            <w:r/>
            <w:r>
              <w:rPr>
                <w:b w:val="0"/>
                <w:sz w:val="17"/>
              </w:rPr>
              <w:t>customer.email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customer.email_verified_at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email verified</w:t>
            </w:r>
          </w:p>
        </w:tc>
      </w:tr>
      <w:tr>
        <w:tc>
          <w:tcPr>
            <w:tcW w:type="dxa" w:w="2948"/>
          </w:tcPr>
          <w:p>
            <w:pPr>
              <w:spacing w:after="0" w:before="0"/>
            </w:pPr>
            <w:r/>
            <w:r>
              <w:rPr>
                <w:b w:val="0"/>
                <w:sz w:val="17"/>
              </w:rPr>
              <w:t>customer.referral_code</w:t>
            </w:r>
          </w:p>
        </w:tc>
        <w:tc>
          <w:tcPr>
            <w:tcW w:type="dxa" w:w="1134"/>
          </w:tcPr>
          <w:p>
            <w:pPr>
              <w:spacing w:after="0" w:before="0"/>
            </w:pPr>
            <w:r/>
            <w:r>
              <w:rPr>
                <w:b w:val="0"/>
                <w:sz w:val="17"/>
              </w:rPr>
              <w:t>string</w:t>
            </w:r>
          </w:p>
        </w:tc>
        <w:tc>
          <w:tcPr>
            <w:tcW w:type="dxa" w:w="2381"/>
          </w:tcPr>
          <w:p>
            <w:pPr>
              <w:spacing w:after="0" w:before="0"/>
            </w:pPr>
            <w:r/>
            <w:r>
              <w:rPr>
                <w:b w:val="0"/>
                <w:sz w:val="17"/>
              </w:rPr>
              <w:t>MIRXO0</w:t>
            </w:r>
          </w:p>
        </w:tc>
        <w:tc>
          <w:tcPr>
            <w:tcW w:type="dxa" w:w="3175"/>
          </w:tcPr>
          <w:p>
            <w:pPr>
              <w:spacing w:after="0" w:before="0"/>
            </w:pPr>
            <w:r/>
            <w:r>
              <w:rPr>
                <w:b w:val="0"/>
                <w:sz w:val="17"/>
              </w:rPr>
              <w:t>Mã referral</w:t>
            </w:r>
          </w:p>
        </w:tc>
      </w:tr>
      <w:tr>
        <w:tc>
          <w:tcPr>
            <w:tcW w:type="dxa" w:w="2948"/>
          </w:tcPr>
          <w:p>
            <w:pPr>
              <w:spacing w:after="0" w:before="0"/>
            </w:pPr>
            <w:r/>
            <w:r>
              <w:rPr>
                <w:b w:val="0"/>
                <w:sz w:val="17"/>
              </w:rPr>
              <w:t>customer.referred_by_customer_id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referred by customer</w:t>
            </w:r>
          </w:p>
        </w:tc>
      </w:tr>
      <w:tr>
        <w:tc>
          <w:tcPr>
            <w:tcW w:type="dxa" w:w="2948"/>
          </w:tcPr>
          <w:p>
            <w:pPr>
              <w:spacing w:after="0" w:before="0"/>
            </w:pPr>
            <w:r/>
            <w:r>
              <w:rPr>
                <w:b w:val="0"/>
                <w:sz w:val="17"/>
              </w:rPr>
              <w:t>customer.referrer_rewarded_at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referrer rewarded</w:t>
            </w:r>
          </w:p>
        </w:tc>
      </w:tr>
      <w:tr>
        <w:tc>
          <w:tcPr>
            <w:tcW w:type="dxa" w:w="2948"/>
          </w:tcPr>
          <w:p>
            <w:pPr>
              <w:spacing w:after="0" w:before="0"/>
            </w:pPr>
            <w:r/>
            <w:r>
              <w:rPr>
                <w:b w:val="0"/>
                <w:sz w:val="17"/>
              </w:rPr>
              <w:t>customer.status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customer.token_device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customer.password_updated_at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password updated</w:t>
            </w:r>
          </w:p>
        </w:tc>
      </w:tr>
      <w:tr>
        <w:tc>
          <w:tcPr>
            <w:tcW w:type="dxa" w:w="2948"/>
          </w:tcPr>
          <w:p>
            <w:pPr>
              <w:spacing w:after="0" w:before="0"/>
            </w:pPr>
            <w:r/>
            <w:r>
              <w:rPr>
                <w:b w:val="0"/>
                <w:sz w:val="17"/>
              </w:rPr>
              <w:t>customer.cccd_front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customer.updated_at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2026-10-04T01:45:48.000000Z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customer.deleted_at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customer.membership_tier_id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membership tier</w:t>
            </w:r>
          </w:p>
        </w:tc>
      </w:tr>
      <w:tr>
        <w:tc>
          <w:tcPr>
            <w:tcW w:type="dxa" w:w="2948"/>
          </w:tcPr>
          <w:p>
            <w:pPr>
              <w:spacing w:after="0" w:before="0"/>
            </w:pPr>
            <w:r/>
            <w:r>
              <w:rPr>
                <w:b w:val="0"/>
                <w:sz w:val="17"/>
              </w:rPr>
              <w:t>customer.total_spending</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customer.no_show_count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no show</w:t>
            </w:r>
          </w:p>
        </w:tc>
      </w:tr>
      <w:tr>
        <w:tc>
          <w:tcPr>
            <w:tcW w:type="dxa" w:w="2948"/>
          </w:tcPr>
          <w:p>
            <w:pPr>
              <w:spacing w:after="0" w:before="0"/>
            </w:pPr>
            <w:r/>
            <w:r>
              <w:rPr>
                <w:b w:val="0"/>
                <w:sz w:val="17"/>
              </w:rPr>
              <w:t>customer.skill_level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Trình độ chung</w:t>
            </w:r>
          </w:p>
        </w:tc>
      </w:tr>
      <w:tr>
        <w:tc>
          <w:tcPr>
            <w:tcW w:type="dxa" w:w="2948"/>
          </w:tcPr>
          <w:p>
            <w:pPr>
              <w:spacing w:after="0" w:before="0"/>
            </w:pPr>
            <w:r/>
            <w:r>
              <w:rPr>
                <w:b w:val="0"/>
                <w:sz w:val="17"/>
              </w:rPr>
              <w:t>customer.height_cm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Chiều cao (cm)</w:t>
            </w:r>
          </w:p>
        </w:tc>
      </w:tr>
      <w:tr>
        <w:tc>
          <w:tcPr>
            <w:tcW w:type="dxa" w:w="2948"/>
          </w:tcPr>
          <w:p>
            <w:pPr>
              <w:spacing w:after="0" w:before="0"/>
            </w:pPr>
            <w:r/>
            <w:r>
              <w:rPr>
                <w:b w:val="0"/>
                <w:sz w:val="17"/>
              </w:rPr>
              <w:t>customer.weight_kg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Cân nặng (kg)</w:t>
            </w:r>
          </w:p>
        </w:tc>
      </w:tr>
      <w:tr>
        <w:tc>
          <w:tcPr>
            <w:tcW w:type="dxa" w:w="2948"/>
          </w:tcPr>
          <w:p>
            <w:pPr>
              <w:spacing w:after="0" w:before="0"/>
            </w:pPr>
            <w:r/>
            <w:r>
              <w:rPr>
                <w:b w:val="0"/>
                <w:sz w:val="17"/>
              </w:rPr>
              <w:t>customer.special_note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đặc biệt</w:t>
            </w:r>
          </w:p>
        </w:tc>
      </w:tr>
      <w:tr>
        <w:tc>
          <w:tcPr>
            <w:tcW w:type="dxa" w:w="2948"/>
          </w:tcPr>
          <w:p>
            <w:pPr>
              <w:spacing w:after="0" w:before="0"/>
            </w:pPr>
            <w:r/>
            <w:r>
              <w:rPr>
                <w:b w:val="0"/>
                <w:sz w:val="17"/>
              </w:rPr>
              <w:t>customer.favorite_position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Vị trí yêu thích</w:t>
            </w:r>
          </w:p>
        </w:tc>
      </w:tr>
      <w:tr>
        <w:tc>
          <w:tcPr>
            <w:tcW w:type="dxa" w:w="2948"/>
          </w:tcPr>
          <w:p>
            <w:pPr>
              <w:spacing w:after="0" w:before="0"/>
            </w:pPr>
            <w:r/>
            <w:r>
              <w:rPr>
                <w:b w:val="0"/>
                <w:sz w:val="17"/>
              </w:rPr>
              <w:t>customer.sport_levels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Trình độ theo từng môn</w:t>
            </w:r>
          </w:p>
        </w:tc>
      </w:tr>
      <w:tr>
        <w:tc>
          <w:tcPr>
            <w:tcW w:type="dxa" w:w="2948"/>
          </w:tcPr>
          <w:p>
            <w:pPr>
              <w:spacing w:after="0" w:before="0"/>
            </w:pPr>
            <w:r/>
            <w:r>
              <w:rPr>
                <w:b w:val="0"/>
                <w:sz w:val="17"/>
              </w:rPr>
              <w:t>customer.play_goals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Mục tiêu chơi</w:t>
            </w:r>
          </w:p>
        </w:tc>
      </w:tr>
      <w:tr>
        <w:tc>
          <w:tcPr>
            <w:tcW w:type="dxa" w:w="2948"/>
          </w:tcPr>
          <w:p>
            <w:pPr>
              <w:spacing w:after="0" w:before="0"/>
            </w:pPr>
            <w:r/>
            <w:r>
              <w:rPr>
                <w:b w:val="0"/>
                <w:sz w:val="17"/>
              </w:rPr>
              <w:t>customer.play_frequency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Tần suất chơi</w:t>
            </w:r>
          </w:p>
        </w:tc>
      </w:tr>
      <w:tr>
        <w:tc>
          <w:tcPr>
            <w:tcW w:type="dxa" w:w="2948"/>
          </w:tcPr>
          <w:p>
            <w:pPr>
              <w:spacing w:after="0" w:before="0"/>
            </w:pPr>
            <w:r/>
            <w:r>
              <w:rPr>
                <w:b w:val="0"/>
                <w:sz w:val="17"/>
              </w:rPr>
              <w:t>customer.welcome_coupon_sent_at</w:t>
            </w:r>
          </w:p>
        </w:tc>
        <w:tc>
          <w:tcPr>
            <w:tcW w:type="dxa" w:w="1134"/>
          </w:tcPr>
          <w:p>
            <w:pPr>
              <w:spacing w:after="0" w:before="0"/>
            </w:pPr>
            <w:r/>
            <w:r>
              <w:rPr>
                <w:b w:val="0"/>
                <w:sz w:val="17"/>
              </w:rPr>
              <w:t>string</w:t>
            </w:r>
          </w:p>
        </w:tc>
        <w:tc>
          <w:tcPr>
            <w:tcW w:type="dxa" w:w="2381"/>
          </w:tcPr>
          <w:p>
            <w:pPr>
              <w:spacing w:after="0" w:before="0"/>
            </w:pPr>
            <w:r/>
            <w:r>
              <w:rPr>
                <w:b w:val="0"/>
                <w:sz w:val="17"/>
              </w:rPr>
              <w:t>2026-10-04T01:45:48.000000Z</w:t>
            </w:r>
          </w:p>
        </w:tc>
        <w:tc>
          <w:tcPr>
            <w:tcW w:type="dxa" w:w="3175"/>
          </w:tcPr>
          <w:p>
            <w:pPr>
              <w:spacing w:after="0" w:before="0"/>
            </w:pPr>
            <w:r/>
            <w:r>
              <w:rPr>
                <w:b w:val="0"/>
                <w:sz w:val="17"/>
              </w:rPr>
              <w:t>Thời điểm welcome coupon sent</w:t>
            </w:r>
          </w:p>
        </w:tc>
      </w:tr>
      <w:tr>
        <w:tc>
          <w:tcPr>
            <w:tcW w:type="dxa" w:w="2948"/>
          </w:tcPr>
          <w:p>
            <w:pPr>
              <w:spacing w:after="0" w:before="0"/>
            </w:pPr>
            <w:r/>
            <w:r>
              <w:rPr>
                <w:b w:val="0"/>
                <w:sz w:val="17"/>
              </w:rPr>
              <w:t>customer.province_id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province</w:t>
            </w:r>
          </w:p>
        </w:tc>
      </w:tr>
      <w:tr>
        <w:tc>
          <w:tcPr>
            <w:tcW w:type="dxa" w:w="2948"/>
          </w:tcPr>
          <w:p>
            <w:pPr>
              <w:spacing w:after="0" w:before="0"/>
            </w:pPr>
            <w:r/>
            <w:r>
              <w:rPr>
                <w:b w:val="0"/>
                <w:sz w:val="17"/>
              </w:rPr>
              <w:t>customer.province_name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province</w:t>
            </w:r>
          </w:p>
        </w:tc>
      </w:tr>
      <w:tr>
        <w:tc>
          <w:tcPr>
            <w:tcW w:type="dxa" w:w="2948"/>
          </w:tcPr>
          <w:p>
            <w:pPr>
              <w:spacing w:after="0" w:before="0"/>
            </w:pPr>
            <w:r/>
            <w:r>
              <w:rPr>
                <w:b w:val="0"/>
                <w:sz w:val="17"/>
              </w:rPr>
              <w:t>customer.loyalty_points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Điểm thưởng hiện có</w:t>
            </w:r>
          </w:p>
        </w:tc>
      </w:tr>
      <w:tr>
        <w:tc>
          <w:tcPr>
            <w:tcW w:type="dxa" w:w="2948"/>
          </w:tcPr>
          <w:p>
            <w:pPr>
              <w:spacing w:after="0" w:before="0"/>
            </w:pPr>
            <w:r/>
            <w:r>
              <w:rPr>
                <w:b w:val="0"/>
                <w:sz w:val="17"/>
              </w:rPr>
              <w:t>customer.province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customer.membership_tier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customer.membership_tier.id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customer.membership_tier.name</w:t>
            </w:r>
          </w:p>
        </w:tc>
        <w:tc>
          <w:tcPr>
            <w:tcW w:type="dxa" w:w="1134"/>
          </w:tcPr>
          <w:p>
            <w:pPr>
              <w:spacing w:after="0" w:before="0"/>
            </w:pPr>
            <w:r/>
            <w:r>
              <w:rPr>
                <w:b w:val="0"/>
                <w:sz w:val="17"/>
              </w:rPr>
              <w:t>string</w:t>
            </w:r>
          </w:p>
        </w:tc>
        <w:tc>
          <w:tcPr>
            <w:tcW w:type="dxa" w:w="2381"/>
          </w:tcPr>
          <w:p>
            <w:pPr>
              <w:spacing w:after="0" w:before="0"/>
            </w:pPr>
            <w:r/>
            <w:r>
              <w:rPr>
                <w:b w:val="0"/>
                <w:sz w:val="17"/>
              </w:rPr>
              <w:t>Đồng</w:t>
            </w:r>
          </w:p>
        </w:tc>
        <w:tc>
          <w:tcPr>
            <w:tcW w:type="dxa" w:w="3175"/>
          </w:tcPr>
          <w:p>
            <w:pPr>
              <w:spacing w:after="0" w:before="0"/>
            </w:pPr>
            <w:r/>
            <w:r>
              <w:rPr>
                <w:b w:val="0"/>
                <w:sz w:val="17"/>
              </w:rPr>
              <w:t>Tên</w:t>
            </w:r>
          </w:p>
        </w:tc>
      </w:tr>
      <w:tr>
        <w:tc>
          <w:tcPr>
            <w:tcW w:type="dxa" w:w="2948"/>
          </w:tcPr>
          <w:p>
            <w:pPr>
              <w:spacing w:after="0" w:before="0"/>
            </w:pPr>
            <w:r/>
            <w:r>
              <w:rPr>
                <w:b w:val="0"/>
                <w:sz w:val="17"/>
              </w:rPr>
              <w:t>customer.companions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customer.cccd_front_url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cccd front</w:t>
            </w:r>
          </w:p>
        </w:tc>
      </w:tr>
      <w:tr>
        <w:tc>
          <w:tcPr>
            <w:tcW w:type="dxa" w:w="2948"/>
          </w:tcPr>
          <w:p>
            <w:pPr>
              <w:spacing w:after="0" w:before="0"/>
            </w:pPr>
            <w:r/>
            <w:r>
              <w:rPr>
                <w:b w:val="0"/>
                <w:sz w:val="17"/>
              </w:rPr>
              <w:t>customer.cccd_back_url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cccd back</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khách hàng."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28. Cập nhật khách hàng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create_customer (hoặc update_customer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(dùng POST thay PUT — PHP không tự parse multipart cho method PUT thật)</w:t>
      </w:r>
    </w:p>
    <w:p>
      <w:pPr>
        <w:spacing w:after="40"/>
      </w:pPr>
      <w:r>
        <w:rPr>
          <w:b w:val="0"/>
          <w:i w:val="0"/>
          <w:sz w:val="20"/>
        </w:rPr>
        <w:t>Cập nhật (multipart/form-data — dùng POST thay PUT vì PHP</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"customer": {</w:t>
            </w:r>
          </w:p>
          <w:p>
            <w:pPr>
              <w:spacing w:after="0" w:before="0" w:line="240" w:lineRule="auto"/>
            </w:pPr>
            <w:r>
              <w:rPr>
                <w:rFonts w:ascii="Consolas" w:hAnsi="Consolas" w:eastAsia="Consolas"/>
                <w:sz w:val="17"/>
              </w:rPr>
              <w:t xml:space="preserve">    "id": "0bb3ca39-df6c-4ebf-a9eb-903611d8f500",</w:t>
            </w:r>
          </w:p>
          <w:p>
            <w:pPr>
              <w:spacing w:after="0" w:before="0" w:line="240" w:lineRule="auto"/>
            </w:pPr>
            <w:r>
              <w:rPr>
                <w:rFonts w:ascii="Consolas" w:hAnsi="Consolas" w:eastAsia="Consolas"/>
                <w:sz w:val="17"/>
              </w:rPr>
              <w:t xml:space="preserve">    "fullname": "Quốc Bảo cgT",</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"phone": "0918357553",</w:t>
            </w:r>
          </w:p>
          <w:p>
            <w:pPr>
              <w:spacing w:after="0" w:before="0" w:line="240" w:lineRule="auto"/>
            </w:pPr>
            <w:r>
              <w:rPr>
                <w:rFonts w:ascii="Consolas" w:hAnsi="Consolas" w:eastAsia="Consolas"/>
                <w:sz w:val="17"/>
              </w:rPr>
              <w:t xml:space="preserve">    "phone_verified_at": null,</w:t>
            </w:r>
          </w:p>
          <w:p>
            <w:pPr>
              <w:spacing w:after="0" w:before="0" w:line="240" w:lineRule="auto"/>
            </w:pPr>
            <w:r>
              <w:rPr>
                <w:rFonts w:ascii="Consolas" w:hAnsi="Consolas" w:eastAsia="Consolas"/>
                <w:sz w:val="17"/>
              </w:rPr>
              <w:t xml:space="preserve">    "email": null,</w:t>
            </w:r>
          </w:p>
          <w:p>
            <w:pPr>
              <w:spacing w:after="0" w:before="0" w:line="240" w:lineRule="auto"/>
            </w:pPr>
            <w:r>
              <w:rPr>
                <w:rFonts w:ascii="Consolas" w:hAnsi="Consolas" w:eastAsia="Consolas"/>
                <w:sz w:val="17"/>
              </w:rPr>
              <w:t xml:space="preserve">    "email_verified_at": null,</w:t>
            </w:r>
          </w:p>
          <w:p>
            <w:pPr>
              <w:spacing w:after="0" w:before="0" w:line="240" w:lineRule="auto"/>
            </w:pPr>
            <w:r>
              <w:rPr>
                <w:rFonts w:ascii="Consolas" w:hAnsi="Consolas" w:eastAsia="Consolas"/>
                <w:sz w:val="17"/>
              </w:rPr>
              <w:t xml:space="preserve">    "referral_code": "MIRXO0",</w:t>
            </w:r>
          </w:p>
          <w:p>
            <w:pPr>
              <w:spacing w:after="0" w:before="0" w:line="240" w:lineRule="auto"/>
            </w:pPr>
            <w:r>
              <w:rPr>
                <w:rFonts w:ascii="Consolas" w:hAnsi="Consolas" w:eastAsia="Consolas"/>
                <w:sz w:val="17"/>
              </w:rPr>
              <w:t xml:space="preserve">    "referred_by_customer_id": null,</w:t>
            </w:r>
          </w:p>
          <w:p>
            <w:pPr>
              <w:spacing w:after="0" w:before="0" w:line="240" w:lineRule="auto"/>
            </w:pPr>
            <w:r>
              <w:rPr>
                <w:rFonts w:ascii="Consolas" w:hAnsi="Consolas" w:eastAsia="Consolas"/>
                <w:sz w:val="17"/>
              </w:rPr>
              <w:t xml:space="preserve">    "referrer_rewarded_at": null,</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"token_device": null,</w:t>
            </w:r>
          </w:p>
          <w:p>
            <w:pPr>
              <w:spacing w:after="0" w:before="0" w:line="240" w:lineRule="auto"/>
            </w:pPr>
            <w:r>
              <w:rPr>
                <w:rFonts w:ascii="Consolas" w:hAnsi="Consolas" w:eastAsia="Consolas"/>
                <w:sz w:val="17"/>
              </w:rPr>
              <w:t xml:space="preserve">    "password_updated_at": null,</w:t>
            </w:r>
          </w:p>
          <w:p>
            <w:pPr>
              <w:spacing w:after="0" w:before="0" w:line="240" w:lineRule="auto"/>
            </w:pPr>
            <w:r>
              <w:rPr>
                <w:rFonts w:ascii="Consolas" w:hAnsi="Consolas" w:eastAsia="Consolas"/>
                <w:sz w:val="17"/>
              </w:rPr>
              <w:t xml:space="preserve">    "cccd_front": null,</w:t>
            </w:r>
          </w:p>
          <w:p>
            <w:pPr>
              <w:spacing w:after="0" w:before="0" w:line="240" w:lineRule="auto"/>
            </w:pPr>
            <w:r>
              <w:rPr>
                <w:rFonts w:ascii="Consolas" w:hAnsi="Consolas" w:eastAsia="Consolas"/>
                <w:sz w:val="17"/>
              </w:rPr>
              <w:t xml:space="preserve">    "cccd_back":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"created_at": "2026-10-04T01:45:48.000000Z",</w:t>
            </w:r>
          </w:p>
          <w:p>
            <w:pPr>
              <w:spacing w:after="0" w:before="0" w:line="240" w:lineRule="auto"/>
            </w:pPr>
            <w:r>
              <w:rPr>
                <w:rFonts w:ascii="Consolas" w:hAnsi="Consolas" w:eastAsia="Consolas"/>
                <w:sz w:val="17"/>
              </w:rPr>
              <w:t xml:space="preserve">    "updated_at": "2026-10-04T01:45:48.000000Z",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"membership_tier_id": 1,</w:t>
            </w:r>
          </w:p>
          <w:p>
            <w:pPr>
              <w:spacing w:after="0" w:before="0" w:line="240" w:lineRule="auto"/>
            </w:pPr>
            <w:r>
              <w:rPr>
                <w:rFonts w:ascii="Consolas" w:hAnsi="Consolas" w:eastAsia="Consolas"/>
                <w:sz w:val="17"/>
              </w:rPr>
              <w:t xml:space="preserve">    "total_spending": "0.00",</w:t>
            </w:r>
          </w:p>
          <w:p>
            <w:pPr>
              <w:spacing w:after="0" w:before="0" w:line="240" w:lineRule="auto"/>
            </w:pPr>
            <w:r>
              <w:rPr>
                <w:rFonts w:ascii="Consolas" w:hAnsi="Consolas" w:eastAsia="Consolas"/>
                <w:sz w:val="17"/>
              </w:rPr>
              <w:t xml:space="preserve">    "no_show_count": 0,</w:t>
            </w:r>
          </w:p>
          <w:p>
            <w:pPr>
              <w:spacing w:after="0" w:before="0" w:line="240" w:lineRule="auto"/>
            </w:pPr>
            <w:r>
              <w:rPr>
                <w:rFonts w:ascii="Consolas" w:hAnsi="Consolas" w:eastAsia="Consolas"/>
                <w:sz w:val="17"/>
              </w:rPr>
              <w:t xml:space="preserve">    "skill_level": null,</w:t>
            </w:r>
          </w:p>
          <w:p>
            <w:pPr>
              <w:spacing w:after="0" w:before="0" w:line="240" w:lineRule="auto"/>
            </w:pPr>
            <w:r>
              <w:rPr>
                <w:rFonts w:ascii="Consolas" w:hAnsi="Consolas" w:eastAsia="Consolas"/>
                <w:sz w:val="17"/>
              </w:rPr>
              <w:t xml:space="preserve">    "height_cm": null,</w:t>
            </w:r>
          </w:p>
          <w:p>
            <w:pPr>
              <w:spacing w:after="0" w:before="0" w:line="240" w:lineRule="auto"/>
            </w:pPr>
            <w:r>
              <w:rPr>
                <w:rFonts w:ascii="Consolas" w:hAnsi="Consolas" w:eastAsia="Consolas"/>
                <w:sz w:val="17"/>
              </w:rPr>
              <w:t xml:space="preserve">    "weight_kg": null,</w:t>
            </w:r>
          </w:p>
          <w:p>
            <w:pPr>
              <w:spacing w:after="0" w:before="0" w:line="240" w:lineRule="auto"/>
            </w:pPr>
            <w:r>
              <w:rPr>
                <w:rFonts w:ascii="Consolas" w:hAnsi="Consolas" w:eastAsia="Consolas"/>
                <w:sz w:val="17"/>
              </w:rPr>
              <w:t xml:space="preserve">    "special_note": null,</w:t>
            </w:r>
          </w:p>
          <w:p>
            <w:pPr>
              <w:spacing w:after="0" w:before="0" w:line="240" w:lineRule="auto"/>
            </w:pPr>
            <w:r>
              <w:rPr>
                <w:rFonts w:ascii="Consolas" w:hAnsi="Consolas" w:eastAsia="Consolas"/>
                <w:sz w:val="17"/>
              </w:rPr>
              <w:t xml:space="preserve">    "favorite_position": null,</w:t>
            </w:r>
          </w:p>
          <w:p>
            <w:pPr>
              <w:spacing w:after="0" w:before="0" w:line="240" w:lineRule="auto"/>
            </w:pPr>
            <w:r>
              <w:rPr>
                <w:rFonts w:ascii="Consolas" w:hAnsi="Consolas" w:eastAsia="Consolas"/>
                <w:sz w:val="17"/>
              </w:rPr>
              <w:t xml:space="preserve">    "sport_levels": null,</w:t>
            </w:r>
          </w:p>
          <w:p>
            <w:pPr>
              <w:spacing w:after="0" w:before="0" w:line="240" w:lineRule="auto"/>
            </w:pPr>
            <w:r>
              <w:rPr>
                <w:rFonts w:ascii="Consolas" w:hAnsi="Consolas" w:eastAsia="Consolas"/>
                <w:sz w:val="17"/>
              </w:rPr>
              <w:t xml:space="preserve">    "play_goals": null,</w:t>
            </w:r>
          </w:p>
          <w:p>
            <w:pPr>
              <w:spacing w:after="0" w:before="0" w:line="240" w:lineRule="auto"/>
            </w:pPr>
            <w:r>
              <w:rPr>
                <w:rFonts w:ascii="Consolas" w:hAnsi="Consolas" w:eastAsia="Consolas"/>
                <w:sz w:val="17"/>
              </w:rPr>
              <w:t xml:space="preserve">    "play_frequency": null,</w:t>
            </w:r>
          </w:p>
          <w:p>
            <w:pPr>
              <w:spacing w:after="0" w:before="0" w:line="240" w:lineRule="auto"/>
            </w:pPr>
            <w:r>
              <w:rPr>
                <w:rFonts w:ascii="Consolas" w:hAnsi="Consolas" w:eastAsia="Consolas"/>
                <w:sz w:val="17"/>
              </w:rPr>
              <w:t xml:space="preserve">    "welcome_coupon_sent_at": "2026-10-04T01:45:48.000000Z",</w:t>
            </w:r>
          </w:p>
          <w:p>
            <w:pPr>
              <w:spacing w:after="0" w:before="0" w:line="240" w:lineRule="auto"/>
            </w:pPr>
            <w:r>
              <w:rPr>
                <w:rFonts w:ascii="Consolas" w:hAnsi="Consolas" w:eastAsia="Consolas"/>
                <w:sz w:val="17"/>
              </w:rPr>
              <w:t xml:space="preserve">    "province_id": null,</w:t>
            </w:r>
          </w:p>
          <w:p>
            <w:pPr>
              <w:spacing w:after="0" w:before="0" w:line="240" w:lineRule="auto"/>
            </w:pPr>
            <w:r>
              <w:rPr>
                <w:rFonts w:ascii="Consolas" w:hAnsi="Consolas" w:eastAsia="Consolas"/>
                <w:sz w:val="17"/>
              </w:rPr>
              <w:t xml:space="preserve">    "province_name": null,</w:t>
            </w:r>
          </w:p>
          <w:p>
            <w:pPr>
              <w:spacing w:after="0" w:before="0" w:line="240" w:lineRule="auto"/>
            </w:pPr>
            <w:r>
              <w:rPr>
                <w:rFonts w:ascii="Consolas" w:hAnsi="Consolas" w:eastAsia="Consolas"/>
                <w:sz w:val="17"/>
              </w:rPr>
              <w:t xml:space="preserve">    "loyalty_points": 0,</w:t>
            </w:r>
          </w:p>
          <w:p>
            <w:pPr>
              <w:spacing w:after="0" w:before="0" w:line="240" w:lineRule="auto"/>
            </w:pPr>
            <w:r>
              <w:rPr>
                <w:rFonts w:ascii="Consolas" w:hAnsi="Consolas" w:eastAsia="Consolas"/>
                <w:sz w:val="17"/>
              </w:rPr>
              <w:t xml:space="preserve">    "province": null,</w:t>
            </w:r>
          </w:p>
          <w:p>
            <w:pPr>
              <w:spacing w:after="0" w:before="0" w:line="240" w:lineRule="auto"/>
            </w:pPr>
            <w:r>
              <w:rPr>
                <w:rFonts w:ascii="Consolas" w:hAnsi="Consolas" w:eastAsia="Consolas"/>
                <w:sz w:val="17"/>
              </w:rPr>
              <w:t xml:space="preserve">    "membership_tier":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"Đồng"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"cccd_front_url": null,</w:t>
            </w:r>
          </w:p>
          <w:p>
            <w:pPr>
              <w:spacing w:after="0" w:before="0" w:line="240" w:lineRule="auto"/>
            </w:pPr>
            <w:r>
              <w:rPr>
                <w:rFonts w:ascii="Consolas" w:hAnsi="Consolas" w:eastAsia="Consolas"/>
                <w:sz w:val="17"/>
              </w:rPr>
              <w:t xml:space="preserve">    "cccd_back_url":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customer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khách hàng</w:t>
            </w:r>
          </w:p>
        </w:tc>
      </w:tr>
      <w:tr>
        <w:tc>
          <w:tcPr>
            <w:tcW w:type="dxa" w:w="2948"/>
          </w:tcPr>
          <w:p>
            <w:pPr>
              <w:spacing w:after="0" w:before="0"/>
            </w:pPr>
            <w:r/>
            <w:r>
              <w:rPr>
                <w:b w:val="0"/>
                <w:sz w:val="17"/>
              </w:rPr>
              <w:t>customer.id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customer.fullname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Họ và tên</w:t>
            </w:r>
          </w:p>
        </w:tc>
      </w:tr>
      <w:tr>
        <w:tc>
          <w:tcPr>
            <w:tcW w:type="dxa" w:w="2948"/>
          </w:tcPr>
          <w:p>
            <w:pPr>
              <w:spacing w:after="0" w:before="0"/>
            </w:pPr>
            <w:r/>
            <w:r>
              <w:rPr>
                <w:b w:val="0"/>
                <w:sz w:val="17"/>
              </w:rPr>
              <w:t>customer.date_of_birth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customer.phone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customer.phone_verified_at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phone verified</w:t>
            </w:r>
          </w:p>
        </w:tc>
      </w:tr>
      <w:tr>
        <w:tc>
          <w:tcPr>
            <w:tcW w:type="dxa" w:w="2948"/>
          </w:tcPr>
          <w:p>
            <w:pPr>
              <w:spacing w:after="0" w:before="0"/>
            </w:pPr>
            <w:r/>
            <w:r>
              <w:rPr>
                <w:b w:val="0"/>
                <w:sz w:val="17"/>
              </w:rPr>
              <w:t>customer.email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customer.email_verified_at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email verified</w:t>
            </w:r>
          </w:p>
        </w:tc>
      </w:tr>
      <w:tr>
        <w:tc>
          <w:tcPr>
            <w:tcW w:type="dxa" w:w="2948"/>
          </w:tcPr>
          <w:p>
            <w:pPr>
              <w:spacing w:after="0" w:before="0"/>
            </w:pPr>
            <w:r/>
            <w:r>
              <w:rPr>
                <w:b w:val="0"/>
                <w:sz w:val="17"/>
              </w:rPr>
              <w:t>customer.referral_code</w:t>
            </w:r>
          </w:p>
        </w:tc>
        <w:tc>
          <w:tcPr>
            <w:tcW w:type="dxa" w:w="1134"/>
          </w:tcPr>
          <w:p>
            <w:pPr>
              <w:spacing w:after="0" w:before="0"/>
            </w:pPr>
            <w:r/>
            <w:r>
              <w:rPr>
                <w:b w:val="0"/>
                <w:sz w:val="17"/>
              </w:rPr>
              <w:t>string</w:t>
            </w:r>
          </w:p>
        </w:tc>
        <w:tc>
          <w:tcPr>
            <w:tcW w:type="dxa" w:w="2381"/>
          </w:tcPr>
          <w:p>
            <w:pPr>
              <w:spacing w:after="0" w:before="0"/>
            </w:pPr>
            <w:r/>
            <w:r>
              <w:rPr>
                <w:b w:val="0"/>
                <w:sz w:val="17"/>
              </w:rPr>
              <w:t>MIRXO0</w:t>
            </w:r>
          </w:p>
        </w:tc>
        <w:tc>
          <w:tcPr>
            <w:tcW w:type="dxa" w:w="3175"/>
          </w:tcPr>
          <w:p>
            <w:pPr>
              <w:spacing w:after="0" w:before="0"/>
            </w:pPr>
            <w:r/>
            <w:r>
              <w:rPr>
                <w:b w:val="0"/>
                <w:sz w:val="17"/>
              </w:rPr>
              <w:t>Mã referral</w:t>
            </w:r>
          </w:p>
        </w:tc>
      </w:tr>
      <w:tr>
        <w:tc>
          <w:tcPr>
            <w:tcW w:type="dxa" w:w="2948"/>
          </w:tcPr>
          <w:p>
            <w:pPr>
              <w:spacing w:after="0" w:before="0"/>
            </w:pPr>
            <w:r/>
            <w:r>
              <w:rPr>
                <w:b w:val="0"/>
                <w:sz w:val="17"/>
              </w:rPr>
              <w:t>customer.referred_by_customer_id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referred by customer</w:t>
            </w:r>
          </w:p>
        </w:tc>
      </w:tr>
      <w:tr>
        <w:tc>
          <w:tcPr>
            <w:tcW w:type="dxa" w:w="2948"/>
          </w:tcPr>
          <w:p>
            <w:pPr>
              <w:spacing w:after="0" w:before="0"/>
            </w:pPr>
            <w:r/>
            <w:r>
              <w:rPr>
                <w:b w:val="0"/>
                <w:sz w:val="17"/>
              </w:rPr>
              <w:t>customer.referrer_rewarded_at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referrer rewarded</w:t>
            </w:r>
          </w:p>
        </w:tc>
      </w:tr>
      <w:tr>
        <w:tc>
          <w:tcPr>
            <w:tcW w:type="dxa" w:w="2948"/>
          </w:tcPr>
          <w:p>
            <w:pPr>
              <w:spacing w:after="0" w:before="0"/>
            </w:pPr>
            <w:r/>
            <w:r>
              <w:rPr>
                <w:b w:val="0"/>
                <w:sz w:val="17"/>
              </w:rPr>
              <w:t>customer.status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customer.token_device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customer.password_updated_at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password updated</w:t>
            </w:r>
          </w:p>
        </w:tc>
      </w:tr>
      <w:tr>
        <w:tc>
          <w:tcPr>
            <w:tcW w:type="dxa" w:w="2948"/>
          </w:tcPr>
          <w:p>
            <w:pPr>
              <w:spacing w:after="0" w:before="0"/>
            </w:pPr>
            <w:r/>
            <w:r>
              <w:rPr>
                <w:b w:val="0"/>
                <w:sz w:val="17"/>
              </w:rPr>
              <w:t>customer.cccd_front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customer.cccd_back</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customer.updated_at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2026-10-04T01:45:48.000000Z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customer.deleted_at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customer.membership_tier_id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membership tier</w:t>
            </w:r>
          </w:p>
        </w:tc>
      </w:tr>
      <w:tr>
        <w:tc>
          <w:tcPr>
            <w:tcW w:type="dxa" w:w="2948"/>
          </w:tcPr>
          <w:p>
            <w:pPr>
              <w:spacing w:after="0" w:before="0"/>
            </w:pPr>
            <w:r/>
            <w:r>
              <w:rPr>
                <w:b w:val="0"/>
                <w:sz w:val="17"/>
              </w:rPr>
              <w:t>customer.total_spending</w:t>
            </w:r>
          </w:p>
        </w:tc>
        <w:tc>
          <w:tcPr>
            <w:tcW w:type="dxa" w:w="1134"/>
          </w:tcPr>
          <w:p>
            <w:pPr>
              <w:spacing w:after="0" w:before="0"/>
            </w:pPr>
            <w:r/>
            <w:r>
              <w:rPr>
                <w:b w:val="0"/>
                <w:sz w:val="17"/>
              </w:rPr>
              <w:t>string</w:t>
            </w:r>
          </w:p>
        </w:tc>
        <w:tc>
          <w:tcPr>
            <w:tcW w:type="dxa" w:w="2381"/>
          </w:tcPr>
          <w:p>
            <w:pPr>
              <w:spacing w:after="0" w:before="0"/>
            </w:pPr>
            <w:r/>
            <w:r>
              <w:rPr>
                <w:b w:val="0"/>
                <w:sz w:val="17"/>
              </w:rPr>
              <w:t>0.00</w:t>
            </w:r>
          </w:p>
        </w:tc>
        <w:tc>
          <w:tcPr>
            <w:tcW w:type="dxa" w:w="3175"/>
          </w:tcPr>
          <w:p>
            <w:pPr>
              <w:spacing w:after="0" w:before="0"/>
            </w:pPr>
            <w:r/>
            <w:r>
              <w:rPr>
                <w:b w:val="0"/>
                <w:sz w:val="17"/>
              </w:rPr>
              <w:t>—</w:t>
            </w:r>
          </w:p>
        </w:tc>
      </w:tr>
      <w:tr>
        <w:tc>
          <w:tcPr>
            <w:tcW w:type="dxa" w:w="2948"/>
          </w:tcPr>
          <w:p>
            <w:pPr>
              <w:spacing w:after="0" w:before="0"/>
            </w:pPr>
            <w:r/>
            <w:r>
              <w:rPr>
                <w:b w:val="0"/>
                <w:sz w:val="17"/>
              </w:rPr>
              <w:t>customer.no_show_count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no show</w:t>
            </w:r>
          </w:p>
        </w:tc>
      </w:tr>
      <w:tr>
        <w:tc>
          <w:tcPr>
            <w:tcW w:type="dxa" w:w="2948"/>
          </w:tcPr>
          <w:p>
            <w:pPr>
              <w:spacing w:after="0" w:before="0"/>
            </w:pPr>
            <w:r/>
            <w:r>
              <w:rPr>
                <w:b w:val="0"/>
                <w:sz w:val="17"/>
              </w:rPr>
              <w:t>customer.skill_level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Trình độ chung</w:t>
            </w:r>
          </w:p>
        </w:tc>
      </w:tr>
      <w:tr>
        <w:tc>
          <w:tcPr>
            <w:tcW w:type="dxa" w:w="2948"/>
          </w:tcPr>
          <w:p>
            <w:pPr>
              <w:spacing w:after="0" w:before="0"/>
            </w:pPr>
            <w:r/>
            <w:r>
              <w:rPr>
                <w:b w:val="0"/>
                <w:sz w:val="17"/>
              </w:rPr>
              <w:t>customer.height_cm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Chiều cao (cm)</w:t>
            </w:r>
          </w:p>
        </w:tc>
      </w:tr>
      <w:tr>
        <w:tc>
          <w:tcPr>
            <w:tcW w:type="dxa" w:w="2948"/>
          </w:tcPr>
          <w:p>
            <w:pPr>
              <w:spacing w:after="0" w:before="0"/>
            </w:pPr>
            <w:r/>
            <w:r>
              <w:rPr>
                <w:b w:val="0"/>
                <w:sz w:val="17"/>
              </w:rPr>
              <w:t>customer.weight_kg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Cân nặng (kg)</w:t>
            </w:r>
          </w:p>
        </w:tc>
      </w:tr>
      <w:tr>
        <w:tc>
          <w:tcPr>
            <w:tcW w:type="dxa" w:w="2948"/>
          </w:tcPr>
          <w:p>
            <w:pPr>
              <w:spacing w:after="0" w:before="0"/>
            </w:pPr>
            <w:r/>
            <w:r>
              <w:rPr>
                <w:b w:val="0"/>
                <w:sz w:val="17"/>
              </w:rPr>
              <w:t>customer.special_note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 đặc biệt</w:t>
            </w:r>
          </w:p>
        </w:tc>
      </w:tr>
      <w:tr>
        <w:tc>
          <w:tcPr>
            <w:tcW w:type="dxa" w:w="2948"/>
          </w:tcPr>
          <w:p>
            <w:pPr>
              <w:spacing w:after="0" w:before="0"/>
            </w:pPr>
            <w:r/>
            <w:r>
              <w:rPr>
                <w:b w:val="0"/>
                <w:sz w:val="17"/>
              </w:rPr>
              <w:t>customer.favorite_position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Vị trí yêu thích</w:t>
            </w:r>
          </w:p>
        </w:tc>
      </w:tr>
      <w:tr>
        <w:tc>
          <w:tcPr>
            <w:tcW w:type="dxa" w:w="2948"/>
          </w:tcPr>
          <w:p>
            <w:pPr>
              <w:spacing w:after="0" w:before="0"/>
            </w:pPr>
            <w:r/>
            <w:r>
              <w:rPr>
                <w:b w:val="0"/>
                <w:sz w:val="17"/>
              </w:rPr>
              <w:t>customer.sport_levels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Trình độ theo từng môn</w:t>
            </w:r>
          </w:p>
        </w:tc>
      </w:tr>
      <w:tr>
        <w:tc>
          <w:tcPr>
            <w:tcW w:type="dxa" w:w="2948"/>
          </w:tcPr>
          <w:p>
            <w:pPr>
              <w:spacing w:after="0" w:before="0"/>
            </w:pPr>
            <w:r/>
            <w:r>
              <w:rPr>
                <w:b w:val="0"/>
                <w:sz w:val="17"/>
              </w:rPr>
              <w:t>customer.play_goals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Mục tiêu chơi</w:t>
            </w:r>
          </w:p>
        </w:tc>
      </w:tr>
      <w:tr>
        <w:tc>
          <w:tcPr>
            <w:tcW w:type="dxa" w:w="2948"/>
          </w:tcPr>
          <w:p>
            <w:pPr>
              <w:spacing w:after="0" w:before="0"/>
            </w:pPr>
            <w:r/>
            <w:r>
              <w:rPr>
                <w:b w:val="0"/>
                <w:sz w:val="17"/>
              </w:rPr>
              <w:t>customer.play_frequency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Tần suất chơi</w:t>
            </w:r>
          </w:p>
        </w:tc>
      </w:tr>
      <w:tr>
        <w:tc>
          <w:tcPr>
            <w:tcW w:type="dxa" w:w="2948"/>
          </w:tcPr>
          <w:p>
            <w:pPr>
              <w:spacing w:after="0" w:before="0"/>
            </w:pPr>
            <w:r/>
            <w:r>
              <w:rPr>
                <w:b w:val="0"/>
                <w:sz w:val="17"/>
              </w:rPr>
              <w:t>customer.welcome_coupon_sent_at</w:t>
            </w:r>
          </w:p>
        </w:tc>
        <w:tc>
          <w:tcPr>
            <w:tcW w:type="dxa" w:w="1134"/>
          </w:tcPr>
          <w:p>
            <w:pPr>
              <w:spacing w:after="0" w:before="0"/>
            </w:pPr>
            <w:r/>
            <w:r>
              <w:rPr>
                <w:b w:val="0"/>
                <w:sz w:val="17"/>
              </w:rPr>
              <w:t>string</w:t>
            </w:r>
          </w:p>
        </w:tc>
        <w:tc>
          <w:tcPr>
            <w:tcW w:type="dxa" w:w="2381"/>
          </w:tcPr>
          <w:p>
            <w:pPr>
              <w:spacing w:after="0" w:before="0"/>
            </w:pPr>
            <w:r/>
            <w:r>
              <w:rPr>
                <w:b w:val="0"/>
                <w:sz w:val="17"/>
              </w:rPr>
              <w:t>2026-10-04T01:45:48.000000Z</w:t>
            </w:r>
          </w:p>
        </w:tc>
        <w:tc>
          <w:tcPr>
            <w:tcW w:type="dxa" w:w="3175"/>
          </w:tcPr>
          <w:p>
            <w:pPr>
              <w:spacing w:after="0" w:before="0"/>
            </w:pPr>
            <w:r/>
            <w:r>
              <w:rPr>
                <w:b w:val="0"/>
                <w:sz w:val="17"/>
              </w:rPr>
              <w:t>Thời điểm welcome coupon sent</w:t>
            </w:r>
          </w:p>
        </w:tc>
      </w:tr>
      <w:tr>
        <w:tc>
          <w:tcPr>
            <w:tcW w:type="dxa" w:w="2948"/>
          </w:tcPr>
          <w:p>
            <w:pPr>
              <w:spacing w:after="0" w:before="0"/>
            </w:pPr>
            <w:r/>
            <w:r>
              <w:rPr>
                <w:b w:val="0"/>
                <w:sz w:val="17"/>
              </w:rPr>
              <w:t>customer.province_id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province</w:t>
            </w:r>
          </w:p>
        </w:tc>
      </w:tr>
      <w:tr>
        <w:tc>
          <w:tcPr>
            <w:tcW w:type="dxa" w:w="2948"/>
          </w:tcPr>
          <w:p>
            <w:pPr>
              <w:spacing w:after="0" w:before="0"/>
            </w:pPr>
            <w:r/>
            <w:r>
              <w:rPr>
                <w:b w:val="0"/>
                <w:sz w:val="17"/>
              </w:rPr>
              <w:t>customer.province_name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province</w:t>
            </w:r>
          </w:p>
        </w:tc>
      </w:tr>
      <w:tr>
        <w:tc>
          <w:tcPr>
            <w:tcW w:type="dxa" w:w="2948"/>
          </w:tcPr>
          <w:p>
            <w:pPr>
              <w:spacing w:after="0" w:before="0"/>
            </w:pPr>
            <w:r/>
            <w:r>
              <w:rPr>
                <w:b w:val="0"/>
                <w:sz w:val="17"/>
              </w:rPr>
              <w:t>customer.loyalty_points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Điểm thưởng hiện có</w:t>
            </w:r>
          </w:p>
        </w:tc>
      </w:tr>
      <w:tr>
        <w:tc>
          <w:tcPr>
            <w:tcW w:type="dxa" w:w="2948"/>
          </w:tcPr>
          <w:p>
            <w:pPr>
              <w:spacing w:after="0" w:before="0"/>
            </w:pPr>
            <w:r/>
            <w:r>
              <w:rPr>
                <w:b w:val="0"/>
                <w:sz w:val="17"/>
              </w:rPr>
              <w:t>customer.province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customer.membership_tier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customer.membership_tier.id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customer.membership_tier.name</w:t>
            </w:r>
          </w:p>
        </w:tc>
        <w:tc>
          <w:tcPr>
            <w:tcW w:type="dxa" w:w="1134"/>
          </w:tcPr>
          <w:p>
            <w:pPr>
              <w:spacing w:after="0" w:before="0"/>
            </w:pPr>
            <w:r/>
            <w:r>
              <w:rPr>
                <w:b w:val="0"/>
                <w:sz w:val="17"/>
              </w:rPr>
              <w:t>string</w:t>
            </w:r>
          </w:p>
        </w:tc>
        <w:tc>
          <w:tcPr>
            <w:tcW w:type="dxa" w:w="2381"/>
          </w:tcPr>
          <w:p>
            <w:pPr>
              <w:spacing w:after="0" w:before="0"/>
            </w:pPr>
            <w:r/>
            <w:r>
              <w:rPr>
                <w:b w:val="0"/>
                <w:sz w:val="17"/>
              </w:rPr>
              <w:t>Đồng</w:t>
            </w:r>
          </w:p>
        </w:tc>
        <w:tc>
          <w:tcPr>
            <w:tcW w:type="dxa" w:w="3175"/>
          </w:tcPr>
          <w:p>
            <w:pPr>
              <w:spacing w:after="0" w:before="0"/>
            </w:pPr>
            <w:r/>
            <w:r>
              <w:rPr>
                <w:b w:val="0"/>
                <w:sz w:val="17"/>
              </w:rPr>
              <w:t>Tên</w:t>
            </w:r>
          </w:p>
        </w:tc>
      </w:tr>
      <w:tr>
        <w:tc>
          <w:tcPr>
            <w:tcW w:type="dxa" w:w="2948"/>
          </w:tcPr>
          <w:p>
            <w:pPr>
              <w:spacing w:after="0" w:before="0"/>
            </w:pPr>
            <w:r/>
            <w:r>
              <w:rPr>
                <w:b w:val="0"/>
                <w:sz w:val="17"/>
              </w:rPr>
              <w:t>customer.cccd_front_url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cccd front</w:t>
            </w:r>
          </w:p>
        </w:tc>
      </w:tr>
      <w:tr>
        <w:tc>
          <w:tcPr>
            <w:tcW w:type="dxa" w:w="2948"/>
          </w:tcPr>
          <w:p>
            <w:pPr>
              <w:spacing w:after="0" w:before="0"/>
            </w:pPr>
            <w:r/>
            <w:r>
              <w:rPr>
                <w:b w:val="0"/>
                <w:sz w:val="17"/>
              </w:rPr>
              <w:t>customer.cccd_back_url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cccd back</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khách hàng."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29. Danh sách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/api/admin/guest-customers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view_any_guest::customer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"https://365sport-cms.test/api/admin/guest-customers?page=1",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"https://365sport-cms.test/api/admin/guest-customers?page=1",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"https://365sport-cms.test/api/admin/guest-customers",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https://365sport-cms.test/api/admin/guest-customers?page=1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https://365sport-cms.test/api/admin/guest-customers?page=1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https://365sport-cms.test/api/admin/guest-customers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30. Chi tiết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/api/admin/guest-customers/{id}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view_any_guest::customer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13,</w:t>
            </w:r>
          </w:p>
          <w:p>
            <w:pPr>
              <w:spacing w:after="0" w:before="0" w:line="240" w:lineRule="auto"/>
            </w:pPr>
            <w:r>
              <w:rPr>
                <w:rFonts w:ascii="Consolas" w:hAnsi="Consolas" w:eastAsia="Consolas"/>
                <w:sz w:val="17"/>
              </w:rPr>
              <w:t xml:space="preserve">    "device_token": null,</w:t>
            </w:r>
          </w:p>
          <w:p>
            <w:pPr>
              <w:spacing w:after="0" w:before="0" w:line="240" w:lineRule="auto"/>
            </w:pPr>
            <w:r>
              <w:rPr>
                <w:rFonts w:ascii="Consolas" w:hAnsi="Consolas" w:eastAsia="Consolas"/>
                <w:sz w:val="17"/>
              </w:rPr>
              <w:t xml:space="preserve">    "province_id": null,</w:t>
            </w:r>
          </w:p>
          <w:p>
            <w:pPr>
              <w:spacing w:after="0" w:before="0" w:line="240" w:lineRule="auto"/>
            </w:pPr>
            <w:r>
              <w:rPr>
                <w:rFonts w:ascii="Consolas" w:hAnsi="Consolas" w:eastAsia="Consolas"/>
                <w:sz w:val="17"/>
              </w:rPr>
              <w:t xml:space="preserve">    "customer_id": "0bb3ca39-df6c-4ebf-a9eb-903611d8f500",</w:t>
            </w:r>
          </w:p>
          <w:p>
            <w:pPr>
              <w:spacing w:after="0" w:before="0" w:line="240" w:lineRule="auto"/>
            </w:pPr>
            <w:r>
              <w:rPr>
                <w:rFonts w:ascii="Consolas" w:hAnsi="Consolas" w:eastAsia="Consolas"/>
                <w:sz w:val="17"/>
              </w:rPr>
              <w:t xml:space="preserve">    "fullname": null,</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"cccd_data": null,</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data.device_token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Token thiết bị nhận thông báo đẩy</w:t>
            </w:r>
          </w:p>
        </w:tc>
      </w:tr>
      <w:tr>
        <w:tc>
          <w:tcPr>
            <w:tcW w:type="dxa" w:w="2948"/>
          </w:tcPr>
          <w:p>
            <w:pPr>
              <w:spacing w:after="0" w:before="0"/>
            </w:pPr>
            <w:r/>
            <w:r>
              <w:rPr>
                <w:b w:val="0"/>
                <w:sz w:val="17"/>
              </w:rPr>
              <w:t>data.province_id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province</w:t>
            </w:r>
          </w:p>
        </w:tc>
      </w:tr>
      <w:tr>
        <w:tc>
          <w:tcPr>
            <w:tcW w:type="dxa" w:w="2948"/>
          </w:tcPr>
          <w:p>
            <w:pPr>
              <w:spacing w:after="0" w:before="0"/>
            </w:pPr>
            <w:r/>
            <w:r>
              <w:rPr>
                <w:b w:val="0"/>
                <w:sz w:val="17"/>
              </w:rPr>
              <w:t>data.customer_id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khách hàng</w:t>
            </w:r>
          </w:p>
        </w:tc>
      </w:tr>
      <w:tr>
        <w:tc>
          <w:tcPr>
            <w:tcW w:type="dxa" w:w="2948"/>
          </w:tcPr>
          <w:p>
            <w:pPr>
              <w:spacing w:after="0" w:before="0"/>
            </w:pPr>
            <w:r/>
            <w:r>
              <w:rPr>
                <w:b w:val="0"/>
                <w:sz w:val="17"/>
              </w:rPr>
              <w:t>data.fullname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Họ và tên</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data.cccd_data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[App\\Models\\GuestCustomer]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Tài khoản &amp; đăng nhập khách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