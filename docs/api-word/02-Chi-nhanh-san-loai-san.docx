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Chi nhánh, sân &amp; loại sân</w:t>
      </w:r>
    </w:p>
    <w:p>
      <w:pPr>
        <w:spacing w:after="80"/>
      </w:pPr>
      <w:r>
        <w:rPr>
          <w:b w:val="0"/>
          <w:i w:val="0"/>
          <w:sz w:val="21"/>
        </w:rPr>
        <w:t>Nhóm chức năng: Vận hành đặt sân</w:t>
      </w:r>
    </w:p>
    <w:p>
      <w:pPr>
        <w:spacing w:after="80"/>
      </w:pPr>
      <w:r>
        <w:rPr>
          <w:b w:val="0"/>
          <w:i w:val="0"/>
          <w:sz w:val="21"/>
        </w:rPr>
        <w:t>Số endpoint: 112.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POST</w:t>
            </w:r>
          </w:p>
        </w:tc>
        <w:tc>
          <w:tcPr>
            <w:tcW w:type="dxa" w:w="4195"/>
          </w:tcPr>
          <w:p>
            <w:pPr>
              <w:spacing w:after="0" w:before="0"/>
            </w:pPr>
            <w:r/>
            <w:r>
              <w:rPr>
                <w:b w:val="0"/>
                <w:sz w:val="17"/>
              </w:rPr>
              <w:t>/api/graphql</w:t>
            </w:r>
          </w:p>
        </w:tc>
        <w:tc>
          <w:tcPr>
            <w:tcW w:type="dxa" w:w="2608"/>
          </w:tcPr>
          <w:p>
            <w:pPr>
              <w:spacing w:after="0" w:before="0"/>
            </w:pPr>
            <w:r/>
            <w:r>
              <w:rPr>
                <w:b w:val="0"/>
                <w:sz w:val="17"/>
              </w:rPr>
              <w:t>Tạo graphql</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/api/room-types</w:t>
            </w:r>
          </w:p>
        </w:tc>
        <w:tc>
          <w:tcPr>
            <w:tcW w:type="dxa" w:w="2608"/>
          </w:tcPr>
          <w:p>
            <w:pPr>
              <w:spacing w:after="0" w:before="0"/>
            </w:pPr>
            <w:r/>
            <w:r>
              <w:rPr>
                <w:b w:val="0"/>
                <w:sz w:val="17"/>
              </w:rPr>
              <w:t>Danh sách loại sân</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/api/rooms/{id}</w:t>
            </w:r>
          </w:p>
        </w:tc>
        <w:tc>
          <w:tcPr>
            <w:tcW w:type="dxa" w:w="2608"/>
          </w:tcPr>
          <w:p>
            <w:pPr>
              <w:spacing w:after="0" w:before="0"/>
            </w:pPr>
            <w:r/>
            <w:r>
              <w:rPr>
                <w:b w:val="0"/>
                <w:sz w:val="17"/>
              </w:rPr>
              <w:t>Chi tiết sân</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/api/rooms/{id}/dates</w:t>
            </w:r>
          </w:p>
        </w:tc>
        <w:tc>
          <w:tcPr>
            <w:tcW w:type="dxa" w:w="2608"/>
          </w:tcPr>
          <w:p>
            <w:pPr>
              <w:spacing w:after="0" w:before="0"/>
            </w:pPr>
            <w:r/>
            <w:r>
              <w:rPr>
                <w:b w:val="0"/>
                <w:sz w:val="17"/>
              </w:rPr>
              <w:t>Danh sách ngày đặt được của sân</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/api/rooms/{id}/guest-surcharge-preview</w:t>
            </w:r>
          </w:p>
        </w:tc>
        <w:tc>
          <w:tcPr>
            <w:tcW w:type="dxa" w:w="2608"/>
          </w:tcPr>
          <w:p>
            <w:pPr>
              <w:spacing w:after="0" w:before="0"/>
            </w:pPr>
            <w:r/>
            <w:r>
              <w:rPr>
                <w:b w:val="0"/>
                <w:sz w:val="17"/>
              </w:rPr>
              <w:t>Xem trước phụ thu theo số khách</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/api/rooms/{id}/price-preview</w:t>
            </w:r>
          </w:p>
        </w:tc>
        <w:tc>
          <w:tcPr>
            <w:tcW w:type="dxa" w:w="2608"/>
          </w:tcPr>
          <w:p>
            <w:pPr>
              <w:spacing w:after="0" w:before="0"/>
            </w:pPr>
            <w:r/>
            <w:r>
              <w:rPr>
                <w:b w:val="0"/>
                <w:sz w:val="17"/>
              </w:rPr>
              <w:t>Xem trước giá khi đặt sân</w:t>
            </w:r>
          </w:p>
        </w:tc>
        <w:tc>
          <w:tcPr>
            <w:tcW w:type="dxa" w:w="1247"/>
          </w:tcPr>
          <w:p>
            <w:pPr>
              <w:spacing w:after="0" w:before="0"/>
            </w:pPr>
            <w:r/>
            <w:r>
              <w:rPr>
                <w:b w:val="0"/>
                <w:sz w:val="17"/>
              </w:rPr>
              <w:t>Công khai</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/api/slots</w:t>
            </w:r>
          </w:p>
        </w:tc>
        <w:tc>
          <w:tcPr>
            <w:tcW w:type="dxa" w:w="2608"/>
          </w:tcPr>
          <w:p>
            <w:pPr>
              <w:spacing w:after="0" w:before="0"/>
            </w:pPr>
            <w:r/>
            <w:r>
              <w:rPr>
                <w:b w:val="0"/>
                <w:sz w:val="17"/>
              </w:rPr>
              <w:t>Danh sách khung giờ</w:t>
            </w:r>
          </w:p>
        </w:tc>
        <w:tc>
          <w:tcPr>
            <w:tcW w:type="dxa" w:w="1247"/>
          </w:tcPr>
          <w:p>
            <w:pPr>
              <w:spacing w:after="0" w:before="0"/>
            </w:pPr>
            <w:r/>
            <w:r>
              <w:rPr>
                <w:b w:val="0"/>
                <w:sz w:val="17"/>
              </w:rPr>
              <w:t>Công khai</w:t>
            </w:r>
          </w:p>
        </w:tc>
      </w:tr>
      <w:tr>
        <w:tc>
          <w:tcPr>
            <w:tcW w:type="dxa" w:w="510"/>
          </w:tcPr>
          <w:p>
            <w:pPr>
              <w:spacing w:after="0" w:before="0"/>
            </w:pPr>
            <w:r/>
            <w:r>
              <w:rPr>
                <w:b w:val="0"/>
                <w:sz w:val="17"/>
              </w:rPr>
              <w:t>8</w:t>
            </w:r>
          </w:p>
        </w:tc>
        <w:tc>
          <w:tcPr>
            <w:tcW w:type="dxa" w:w="1077"/>
          </w:tcPr>
          <w:p>
            <w:pPr>
              <w:spacing w:after="0" w:before="0"/>
            </w:pPr>
            <w:r/>
            <w:r>
              <w:rPr>
                <w:b w:val="0"/>
                <w:sz w:val="17"/>
              </w:rPr>
              <w:t>GET</w:t>
            </w:r>
          </w:p>
        </w:tc>
        <w:tc>
          <w:tcPr>
            <w:tcW w:type="dxa" w:w="4195"/>
          </w:tcPr>
          <w:p>
            <w:pPr>
              <w:spacing w:after="0" w:before="0"/>
            </w:pPr>
            <w:r/>
            <w:r>
              <w:rPr>
                <w:b w:val="0"/>
                <w:sz w:val="17"/>
              </w:rPr>
              <w:t>/api/v1/branches</w:t>
            </w:r>
          </w:p>
        </w:tc>
        <w:tc>
          <w:tcPr>
            <w:tcW w:type="dxa" w:w="2608"/>
          </w:tcPr>
          <w:p>
            <w:pPr>
              <w:spacing w:after="0" w:before="0"/>
            </w:pPr>
            <w:r/>
            <w:r>
              <w:rPr>
                <w:b w:val="0"/>
                <w:sz w:val="17"/>
              </w:rPr>
              <w:t>Danh sách chi nhánh</w:t>
            </w:r>
          </w:p>
        </w:tc>
        <w:tc>
          <w:tcPr>
            <w:tcW w:type="dxa" w:w="1247"/>
          </w:tcPr>
          <w:p>
            <w:pPr>
              <w:spacing w:after="0" w:before="0"/>
            </w:pPr>
            <w:r/>
            <w:r>
              <w:rPr>
                <w:b w:val="0"/>
                <w:sz w:val="17"/>
              </w:rPr>
              <w:t>Công khai</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/api/v1/branches/{branch}/daily-rooms</w:t>
            </w:r>
          </w:p>
        </w:tc>
        <w:tc>
          <w:tcPr>
            <w:tcW w:type="dxa" w:w="2608"/>
          </w:tcPr>
          <w:p>
            <w:pPr>
              <w:spacing w:after="0" w:before="0"/>
            </w:pPr>
            <w:r/>
            <w:r>
              <w:rPr>
                <w:b w:val="0"/>
                <w:sz w:val="17"/>
              </w:rPr>
              <w:t>Danh sách phòng theo ngày</w:t>
            </w:r>
          </w:p>
        </w:tc>
        <w:tc>
          <w:tcPr>
            <w:tcW w:type="dxa" w:w="1247"/>
          </w:tcPr>
          <w:p>
            <w:pPr>
              <w:spacing w:after="0" w:before="0"/>
            </w:pPr>
            <w:r/>
            <w:r>
              <w:rPr>
                <w:b w:val="0"/>
                <w:sz w:val="17"/>
              </w:rPr>
              <w:t>Công khai</w:t>
            </w:r>
          </w:p>
        </w:tc>
      </w:tr>
      <w:tr>
        <w:tc>
          <w:tcPr>
            <w:tcW w:type="dxa" w:w="510"/>
          </w:tcPr>
          <w:p>
            <w:pPr>
              <w:spacing w:after="0" w:before="0"/>
            </w:pPr>
            <w:r/>
            <w:r>
              <w:rPr>
                <w:b w:val="0"/>
                <w:sz w:val="17"/>
              </w:rPr>
              <w:t>10</w:t>
            </w:r>
          </w:p>
        </w:tc>
        <w:tc>
          <w:tcPr>
            <w:tcW w:type="dxa" w:w="1077"/>
          </w:tcPr>
          <w:p>
            <w:pPr>
              <w:spacing w:after="0" w:before="0"/>
            </w:pPr>
            <w:r/>
            <w:r>
              <w:rPr>
                <w:b w:val="0"/>
                <w:sz w:val="17"/>
              </w:rPr>
              <w:t>GET</w:t>
            </w:r>
          </w:p>
        </w:tc>
        <w:tc>
          <w:tcPr>
            <w:tcW w:type="dxa" w:w="4195"/>
          </w:tcPr>
          <w:p>
            <w:pPr>
              <w:spacing w:after="0" w:before="0"/>
            </w:pPr>
            <w:r/>
            <w:r>
              <w:rPr>
                <w:b w:val="0"/>
                <w:sz w:val="17"/>
              </w:rPr>
              <w:t>/api/v1/branches/{id}</w:t>
            </w:r>
          </w:p>
        </w:tc>
        <w:tc>
          <w:tcPr>
            <w:tcW w:type="dxa" w:w="2608"/>
          </w:tcPr>
          <w:p>
            <w:pPr>
              <w:spacing w:after="0" w:before="0"/>
            </w:pPr>
            <w:r/>
            <w:r>
              <w:rPr>
                <w:b w:val="0"/>
                <w:sz w:val="17"/>
              </w:rPr>
              <w:t>Chi tiết chi nhánh</w:t>
            </w:r>
          </w:p>
        </w:tc>
        <w:tc>
          <w:tcPr>
            <w:tcW w:type="dxa" w:w="1247"/>
          </w:tcPr>
          <w:p>
            <w:pPr>
              <w:spacing w:after="0" w:before="0"/>
            </w:pPr>
            <w:r/>
            <w:r>
              <w:rPr>
                <w:b w:val="0"/>
                <w:sz w:val="17"/>
              </w:rPr>
              <w:t>Công khai</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/api/v1/branches/{slug}/time-slots</w:t>
            </w:r>
          </w:p>
        </w:tc>
        <w:tc>
          <w:tcPr>
            <w:tcW w:type="dxa" w:w="2608"/>
          </w:tcPr>
          <w:p>
            <w:pPr>
              <w:spacing w:after="0" w:before="0"/>
            </w:pPr>
            <w:r/>
            <w:r>
              <w:rPr>
                <w:b w:val="0"/>
                <w:sz w:val="17"/>
              </w:rPr>
              <w:t>Danh sách khung giờ</w:t>
            </w:r>
          </w:p>
        </w:tc>
        <w:tc>
          <w:tcPr>
            <w:tcW w:type="dxa" w:w="1247"/>
          </w:tcPr>
          <w:p>
            <w:pPr>
              <w:spacing w:after="0" w:before="0"/>
            </w:pPr>
            <w:r/>
            <w:r>
              <w:rPr>
                <w:b w:val="0"/>
                <w:sz w:val="17"/>
              </w:rPr>
              <w:t>Công khai</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/api/v1/home</w:t>
            </w:r>
          </w:p>
        </w:tc>
        <w:tc>
          <w:tcPr>
            <w:tcW w:type="dxa" w:w="2608"/>
          </w:tcPr>
          <w:p>
            <w:pPr>
              <w:spacing w:after="0" w:before="0"/>
            </w:pPr>
            <w:r/>
            <w:r>
              <w:rPr>
                <w:b w:val="0"/>
                <w:sz w:val="17"/>
              </w:rPr>
              <w:t>Danh sách trang chủ</w:t>
            </w:r>
          </w:p>
        </w:tc>
        <w:tc>
          <w:tcPr>
            <w:tcW w:type="dxa" w:w="1247"/>
          </w:tcPr>
          <w:p>
            <w:pPr>
              <w:spacing w:after="0" w:before="0"/>
            </w:pPr>
            <w:r/>
            <w:r>
              <w:rPr>
                <w:b w:val="0"/>
                <w:sz w:val="17"/>
              </w:rPr>
              <w:t>Công khai</w:t>
            </w:r>
          </w:p>
        </w:tc>
      </w:tr>
      <w:tr>
        <w:tc>
          <w:tcPr>
            <w:tcW w:type="dxa" w:w="510"/>
          </w:tcPr>
          <w:p>
            <w:pPr>
              <w:spacing w:after="0" w:before="0"/>
            </w:pPr>
            <w:r/>
            <w:r>
              <w:rPr>
                <w:b w:val="0"/>
                <w:sz w:val="17"/>
              </w:rPr>
              <w:t>13</w:t>
            </w:r>
          </w:p>
        </w:tc>
        <w:tc>
          <w:tcPr>
            <w:tcW w:type="dxa" w:w="1077"/>
          </w:tcPr>
          <w:p>
            <w:pPr>
              <w:spacing w:after="0" w:before="0"/>
            </w:pPr>
            <w:r/>
            <w:r>
              <w:rPr>
                <w:b w:val="0"/>
                <w:sz w:val="17"/>
              </w:rPr>
              <w:t>GET</w:t>
            </w:r>
          </w:p>
        </w:tc>
        <w:tc>
          <w:tcPr>
            <w:tcW w:type="dxa" w:w="4195"/>
          </w:tcPr>
          <w:p>
            <w:pPr>
              <w:spacing w:after="0" w:before="0"/>
            </w:pPr>
            <w:r/>
            <w:r>
              <w:rPr>
                <w:b w:val="0"/>
                <w:sz w:val="17"/>
              </w:rPr>
              <w:t>/api/v1/provinces</w:t>
            </w:r>
          </w:p>
        </w:tc>
        <w:tc>
          <w:tcPr>
            <w:tcW w:type="dxa" w:w="2608"/>
          </w:tcPr>
          <w:p>
            <w:pPr>
              <w:spacing w:after="0" w:before="0"/>
            </w:pPr>
            <w:r/>
            <w:r>
              <w:rPr>
                <w:b w:val="0"/>
                <w:sz w:val="17"/>
              </w:rPr>
              <w:t>Danh sách tỉnh / thành phố</w:t>
            </w:r>
          </w:p>
        </w:tc>
        <w:tc>
          <w:tcPr>
            <w:tcW w:type="dxa" w:w="1247"/>
          </w:tcPr>
          <w:p>
            <w:pPr>
              <w:spacing w:after="0" w:before="0"/>
            </w:pPr>
            <w:r/>
            <w:r>
              <w:rPr>
                <w:b w:val="0"/>
                <w:sz w:val="17"/>
              </w:rPr>
              <w:t>Công khai</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/api/v1/provinces/select</w:t>
            </w:r>
          </w:p>
        </w:tc>
        <w:tc>
          <w:tcPr>
            <w:tcW w:type="dxa" w:w="2608"/>
          </w:tcPr>
          <w:p>
            <w:pPr>
              <w:spacing w:after="0" w:before="0"/>
            </w:pPr>
            <w:r/>
            <w:r>
              <w:rPr>
                <w:b w:val="0"/>
                <w:sz w:val="17"/>
              </w:rPr>
              <w:t>Danh sách tỉnh / thành phố</w:t>
            </w:r>
          </w:p>
        </w:tc>
        <w:tc>
          <w:tcPr>
            <w:tcW w:type="dxa" w:w="1247"/>
          </w:tcPr>
          <w:p>
            <w:pPr>
              <w:spacing w:after="0" w:before="0"/>
            </w:pPr>
            <w:r/>
            <w:r>
              <w:rPr>
                <w:b w:val="0"/>
                <w:sz w:val="17"/>
              </w:rPr>
              <w:t>Công khai</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/api/v1/provinces/select</w:t>
            </w:r>
          </w:p>
        </w:tc>
        <w:tc>
          <w:tcPr>
            <w:tcW w:type="dxa" w:w="2608"/>
          </w:tcPr>
          <w:p>
            <w:pPr>
              <w:spacing w:after="0" w:before="0"/>
            </w:pPr>
            <w:r/>
            <w:r>
              <w:rPr>
                <w:b w:val="0"/>
                <w:sz w:val="17"/>
              </w:rPr>
              <w:t>Tạo tỉnh / thành phố</w:t>
            </w:r>
          </w:p>
        </w:tc>
        <w:tc>
          <w:tcPr>
            <w:tcW w:type="dxa" w:w="1247"/>
          </w:tcPr>
          <w:p>
            <w:pPr>
              <w:spacing w:after="0" w:before="0"/>
            </w:pPr>
            <w:r/>
            <w:r>
              <w:rPr>
                <w:b w:val="0"/>
                <w:sz w:val="17"/>
              </w:rPr>
              <w:t>Công khai</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/api/v1/provinces/{id}</w:t>
            </w:r>
          </w:p>
        </w:tc>
        <w:tc>
          <w:tcPr>
            <w:tcW w:type="dxa" w:w="2608"/>
          </w:tcPr>
          <w:p>
            <w:pPr>
              <w:spacing w:after="0" w:before="0"/>
            </w:pPr>
            <w:r/>
            <w:r>
              <w:rPr>
                <w:b w:val="0"/>
                <w:sz w:val="17"/>
              </w:rPr>
              <w:t>Chi tiết tỉnh / thành phố</w:t>
            </w:r>
          </w:p>
        </w:tc>
        <w:tc>
          <w:tcPr>
            <w:tcW w:type="dxa" w:w="1247"/>
          </w:tcPr>
          <w:p>
            <w:pPr>
              <w:spacing w:after="0" w:before="0"/>
            </w:pPr>
            <w:r/>
            <w:r>
              <w:rPr>
                <w:b w:val="0"/>
                <w:sz w:val="17"/>
              </w:rPr>
              <w:t>Công khai</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/api/v1/room-types/{id}</w:t>
            </w:r>
          </w:p>
        </w:tc>
        <w:tc>
          <w:tcPr>
            <w:tcW w:type="dxa" w:w="2608"/>
          </w:tcPr>
          <w:p>
            <w:pPr>
              <w:spacing w:after="0" w:before="0"/>
            </w:pPr>
            <w:r/>
            <w:r>
              <w:rPr>
                <w:b w:val="0"/>
                <w:sz w:val="17"/>
              </w:rPr>
              <w:t>Chi tiết loại sân</w:t>
            </w:r>
          </w:p>
        </w:tc>
        <w:tc>
          <w:tcPr>
            <w:tcW w:type="dxa" w:w="1247"/>
          </w:tcPr>
          <w:p>
            <w:pPr>
              <w:spacing w:after="0" w:before="0"/>
            </w:pPr>
            <w:r/>
            <w:r>
              <w:rPr>
                <w:b w:val="0"/>
                <w:sz w:val="17"/>
              </w:rPr>
              <w:t>Công khai</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/api/v1/search</w:t>
            </w:r>
          </w:p>
        </w:tc>
        <w:tc>
          <w:tcPr>
            <w:tcW w:type="dxa" w:w="2608"/>
          </w:tcPr>
          <w:p>
            <w:pPr>
              <w:spacing w:after="0" w:before="0"/>
            </w:pPr>
            <w:r/>
            <w:r>
              <w:rPr>
                <w:b w:val="0"/>
                <w:sz w:val="17"/>
              </w:rPr>
              <w:t>Danh sách tìm kiếm</w:t>
            </w:r>
          </w:p>
        </w:tc>
        <w:tc>
          <w:tcPr>
            <w:tcW w:type="dxa" w:w="1247"/>
          </w:tcPr>
          <w:p>
            <w:pPr>
              <w:spacing w:after="0" w:before="0"/>
            </w:pPr>
            <w:r/>
            <w:r>
              <w:rPr>
                <w:b w:val="0"/>
                <w:sz w:val="17"/>
              </w:rPr>
              <w:t>Công khai</w:t>
            </w:r>
          </w:p>
        </w:tc>
      </w:tr>
      <w:tr>
        <w:tc>
          <w:tcPr>
            <w:tcW w:type="dxa" w:w="510"/>
          </w:tcPr>
          <w:p>
            <w:pPr>
              <w:spacing w:after="0" w:before="0"/>
            </w:pPr>
            <w:r/>
            <w:r>
              <w:rPr>
                <w:b w:val="0"/>
                <w:sz w:val="17"/>
              </w:rPr>
              <w:t>19</w:t>
            </w:r>
          </w:p>
        </w:tc>
        <w:tc>
          <w:tcPr>
            <w:tcW w:type="dxa" w:w="1077"/>
          </w:tcPr>
          <w:p>
            <w:pPr>
              <w:spacing w:after="0" w:before="0"/>
            </w:pPr>
            <w:r/>
            <w:r>
              <w:rPr>
                <w:b w:val="0"/>
                <w:sz w:val="17"/>
              </w:rPr>
              <w:t>GET</w:t>
            </w:r>
          </w:p>
        </w:tc>
        <w:tc>
          <w:tcPr>
            <w:tcW w:type="dxa" w:w="4195"/>
          </w:tcPr>
          <w:p>
            <w:pPr>
              <w:spacing w:after="0" w:before="0"/>
            </w:pPr>
            <w:r/>
            <w:r>
              <w:rPr>
                <w:b w:val="0"/>
                <w:sz w:val="17"/>
              </w:rPr>
              <w:t>/api/v1/search/branches</w:t>
            </w:r>
          </w:p>
        </w:tc>
        <w:tc>
          <w:tcPr>
            <w:tcW w:type="dxa" w:w="2608"/>
          </w:tcPr>
          <w:p>
            <w:pPr>
              <w:spacing w:after="0" w:before="0"/>
            </w:pPr>
            <w:r/>
            <w:r>
              <w:rPr>
                <w:b w:val="0"/>
                <w:sz w:val="17"/>
              </w:rPr>
              <w:t>Danh sách chi nhánh</w:t>
            </w:r>
          </w:p>
        </w:tc>
        <w:tc>
          <w:tcPr>
            <w:tcW w:type="dxa" w:w="1247"/>
          </w:tcPr>
          <w:p>
            <w:pPr>
              <w:spacing w:after="0" w:before="0"/>
            </w:pPr>
            <w:r/>
            <w:r>
              <w:rPr>
                <w:b w:val="0"/>
                <w:sz w:val="17"/>
              </w:rPr>
              <w:t>Công khai</w:t>
            </w:r>
          </w:p>
        </w:tc>
      </w:tr>
      <w:tr>
        <w:tc>
          <w:tcPr>
            <w:tcW w:type="dxa" w:w="510"/>
          </w:tcPr>
          <w:p>
            <w:pPr>
              <w:spacing w:after="0" w:before="0"/>
            </w:pPr>
            <w:r/>
            <w:r>
              <w:rPr>
                <w:b w:val="0"/>
                <w:sz w:val="17"/>
              </w:rPr>
              <w:t>20</w:t>
            </w:r>
          </w:p>
        </w:tc>
        <w:tc>
          <w:tcPr>
            <w:tcW w:type="dxa" w:w="1077"/>
          </w:tcPr>
          <w:p>
            <w:pPr>
              <w:spacing w:after="0" w:before="0"/>
            </w:pPr>
            <w:r/>
            <w:r>
              <w:rPr>
                <w:b w:val="0"/>
                <w:sz w:val="17"/>
              </w:rPr>
              <w:t>GET</w:t>
            </w:r>
          </w:p>
        </w:tc>
        <w:tc>
          <w:tcPr>
            <w:tcW w:type="dxa" w:w="4195"/>
          </w:tcPr>
          <w:p>
            <w:pPr>
              <w:spacing w:after="0" w:before="0"/>
            </w:pPr>
            <w:r/>
            <w:r>
              <w:rPr>
                <w:b w:val="0"/>
                <w:sz w:val="17"/>
              </w:rPr>
              <w:t>/api/v1/search/suggestions</w:t>
            </w:r>
          </w:p>
        </w:tc>
        <w:tc>
          <w:tcPr>
            <w:tcW w:type="dxa" w:w="2608"/>
          </w:tcPr>
          <w:p>
            <w:pPr>
              <w:spacing w:after="0" w:before="0"/>
            </w:pPr>
            <w:r/>
            <w:r>
              <w:rPr>
                <w:b w:val="0"/>
                <w:sz w:val="17"/>
              </w:rPr>
              <w:t>Danh sách gợi ý</w:t>
            </w:r>
          </w:p>
        </w:tc>
        <w:tc>
          <w:tcPr>
            <w:tcW w:type="dxa" w:w="1247"/>
          </w:tcPr>
          <w:p>
            <w:pPr>
              <w:spacing w:after="0" w:before="0"/>
            </w:pPr>
            <w:r/>
            <w:r>
              <w:rPr>
                <w:b w:val="0"/>
                <w:sz w:val="17"/>
              </w:rPr>
              <w:t>Công khai</w:t>
            </w:r>
          </w:p>
        </w:tc>
      </w:tr>
      <w:tr>
        <w:tc>
          <w:tcPr>
            <w:tcW w:type="dxa" w:w="510"/>
          </w:tcPr>
          <w:p>
            <w:pPr>
              <w:spacing w:after="0" w:before="0"/>
            </w:pPr>
            <w:r/>
            <w:r>
              <w:rPr>
                <w:b w:val="0"/>
                <w:sz w:val="17"/>
              </w:rPr>
              <w:t>21</w:t>
            </w:r>
          </w:p>
        </w:tc>
        <w:tc>
          <w:tcPr>
            <w:tcW w:type="dxa" w:w="1077"/>
          </w:tcPr>
          <w:p>
            <w:pPr>
              <w:spacing w:after="0" w:before="0"/>
            </w:pPr>
            <w:r/>
            <w:r>
              <w:rPr>
                <w:b w:val="0"/>
                <w:sz w:val="17"/>
              </w:rPr>
              <w:t>GET</w:t>
            </w:r>
          </w:p>
        </w:tc>
        <w:tc>
          <w:tcPr>
            <w:tcW w:type="dxa" w:w="4195"/>
          </w:tcPr>
          <w:p>
            <w:pPr>
              <w:spacing w:after="0" w:before="0"/>
            </w:pPr>
            <w:r/>
            <w:r>
              <w:rPr>
                <w:b w:val="0"/>
                <w:sz w:val="17"/>
              </w:rPr>
              <w:t>/api/v1/wards/{code}</w:t>
            </w:r>
          </w:p>
        </w:tc>
        <w:tc>
          <w:tcPr>
            <w:tcW w:type="dxa" w:w="2608"/>
          </w:tcPr>
          <w:p>
            <w:pPr>
              <w:spacing w:after="0" w:before="0"/>
            </w:pPr>
            <w:r/>
            <w:r>
              <w:rPr>
                <w:b w:val="0"/>
                <w:sz w:val="17"/>
              </w:rPr>
              <w:t>Chi tiết phường / xã</w:t>
            </w:r>
          </w:p>
        </w:tc>
        <w:tc>
          <w:tcPr>
            <w:tcW w:type="dxa" w:w="1247"/>
          </w:tcPr>
          <w:p>
            <w:pPr>
              <w:spacing w:after="0" w:before="0"/>
            </w:pPr>
            <w:r/>
            <w:r>
              <w:rPr>
                <w:b w:val="0"/>
                <w:sz w:val="17"/>
              </w:rPr>
              <w:t>Công khai</w:t>
            </w:r>
          </w:p>
        </w:tc>
      </w:tr>
      <w:tr>
        <w:tc>
          <w:tcPr>
            <w:tcW w:type="dxa" w:w="510"/>
          </w:tcPr>
          <w:p>
            <w:pPr>
              <w:spacing w:after="0" w:before="0"/>
            </w:pPr>
            <w:r/>
            <w:r>
              <w:rPr>
                <w:b w:val="0"/>
                <w:sz w:val="17"/>
              </w:rPr>
              <w:t>22</w:t>
            </w:r>
          </w:p>
        </w:tc>
        <w:tc>
          <w:tcPr>
            <w:tcW w:type="dxa" w:w="1077"/>
          </w:tcPr>
          <w:p>
            <w:pPr>
              <w:spacing w:after="0" w:before="0"/>
            </w:pPr>
            <w:r/>
            <w:r>
              <w:rPr>
                <w:b w:val="0"/>
                <w:sz w:val="17"/>
              </w:rPr>
              <w:t>GET</w:t>
            </w:r>
          </w:p>
        </w:tc>
        <w:tc>
          <w:tcPr>
            <w:tcW w:type="dxa" w:w="4195"/>
          </w:tcPr>
          <w:p>
            <w:pPr>
              <w:spacing w:after="0" w:before="0"/>
            </w:pPr>
            <w:r/>
            <w:r>
              <w:rPr>
                <w:b w:val="0"/>
                <w:sz w:val="17"/>
              </w:rPr>
              <w:t>/api/wishlist</w:t>
            </w:r>
          </w:p>
        </w:tc>
        <w:tc>
          <w:tcPr>
            <w:tcW w:type="dxa" w:w="2608"/>
          </w:tcPr>
          <w:p>
            <w:pPr>
              <w:spacing w:after="0" w:before="0"/>
            </w:pPr>
            <w:r/>
            <w:r>
              <w:rPr>
                <w:b w:val="0"/>
                <w:sz w:val="17"/>
              </w:rPr>
              <w:t>Danh sách sân yêu thích</w:t>
            </w:r>
          </w:p>
        </w:tc>
        <w:tc>
          <w:tcPr>
            <w:tcW w:type="dxa" w:w="1247"/>
          </w:tcPr>
          <w:p>
            <w:pPr>
              <w:spacing w:after="0" w:before="0"/>
            </w:pPr>
            <w:r/>
            <w:r>
              <w:rPr>
                <w:b w:val="0"/>
                <w:sz w:val="17"/>
              </w:rPr>
              <w:t>Khách</w:t>
            </w:r>
          </w:p>
        </w:tc>
      </w:tr>
      <w:tr>
        <w:tc>
          <w:tcPr>
            <w:tcW w:type="dxa" w:w="510"/>
          </w:tcPr>
          <w:p>
            <w:pPr>
              <w:spacing w:after="0" w:before="0"/>
            </w:pPr>
            <w:r/>
            <w:r>
              <w:rPr>
                <w:b w:val="0"/>
                <w:sz w:val="17"/>
              </w:rPr>
              <w:t>23</w:t>
            </w:r>
          </w:p>
        </w:tc>
        <w:tc>
          <w:tcPr>
            <w:tcW w:type="dxa" w:w="1077"/>
          </w:tcPr>
          <w:p>
            <w:pPr>
              <w:spacing w:after="0" w:before="0"/>
            </w:pPr>
            <w:r/>
            <w:r>
              <w:rPr>
                <w:b w:val="0"/>
                <w:sz w:val="17"/>
              </w:rPr>
              <w:t>POST</w:t>
            </w:r>
          </w:p>
        </w:tc>
        <w:tc>
          <w:tcPr>
            <w:tcW w:type="dxa" w:w="4195"/>
          </w:tcPr>
          <w:p>
            <w:pPr>
              <w:spacing w:after="0" w:before="0"/>
            </w:pPr>
            <w:r/>
            <w:r>
              <w:rPr>
                <w:b w:val="0"/>
                <w:sz w:val="17"/>
              </w:rPr>
              <w:t>/api/wishlist/{id}/toggle</w:t>
            </w:r>
          </w:p>
        </w:tc>
        <w:tc>
          <w:tcPr>
            <w:tcW w:type="dxa" w:w="2608"/>
          </w:tcPr>
          <w:p>
            <w:pPr>
              <w:spacing w:after="0" w:before="0"/>
            </w:pPr>
            <w:r/>
            <w:r>
              <w:rPr>
                <w:b w:val="0"/>
                <w:sz w:val="17"/>
              </w:rPr>
              <w:t>Bật / tắt sân yêu thích</w:t>
            </w:r>
          </w:p>
        </w:tc>
        <w:tc>
          <w:tcPr>
            <w:tcW w:type="dxa" w:w="1247"/>
          </w:tcPr>
          <w:p>
            <w:pPr>
              <w:spacing w:after="0" w:before="0"/>
            </w:pPr>
            <w:r/>
            <w:r>
              <w:rPr>
                <w:b w:val="0"/>
                <w:sz w:val="17"/>
              </w:rPr>
              <w:t>Khách</w:t>
            </w:r>
          </w:p>
        </w:tc>
      </w:tr>
      <w:tr>
        <w:tc>
          <w:tcPr>
            <w:tcW w:type="dxa" w:w="510"/>
          </w:tcPr>
          <w:p>
            <w:pPr>
              <w:spacing w:after="0" w:before="0"/>
            </w:pPr>
            <w:r/>
            <w:r>
              <w:rPr>
                <w:b w:val="0"/>
                <w:sz w:val="17"/>
              </w:rPr>
              <w:t>24</w:t>
            </w:r>
          </w:p>
        </w:tc>
        <w:tc>
          <w:tcPr>
            <w:tcW w:type="dxa" w:w="1077"/>
          </w:tcPr>
          <w:p>
            <w:pPr>
              <w:spacing w:after="0" w:before="0"/>
            </w:pPr>
            <w:r/>
            <w:r>
              <w:rPr>
                <w:b w:val="0"/>
                <w:sz w:val="17"/>
              </w:rPr>
              <w:t>GET</w:t>
            </w:r>
          </w:p>
        </w:tc>
        <w:tc>
          <w:tcPr>
            <w:tcW w:type="dxa" w:w="4195"/>
          </w:tcPr>
          <w:p>
            <w:pPr>
              <w:spacing w:after="0" w:before="0"/>
            </w:pPr>
            <w:r/>
            <w:r>
              <w:rPr>
                <w:b w:val="0"/>
                <w:sz w:val="17"/>
              </w:rPr>
              <w:t>/api/admin/addition-services</w:t>
            </w:r>
          </w:p>
        </w:tc>
        <w:tc>
          <w:tcPr>
            <w:tcW w:type="dxa" w:w="2608"/>
          </w:tcPr>
          <w:p>
            <w:pPr>
              <w:spacing w:after="0" w:before="0"/>
            </w:pPr>
            <w:r/>
            <w:r>
              <w:rPr>
                <w:b w:val="0"/>
                <w:sz w:val="17"/>
              </w:rPr>
              <w:t>Danh sách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POST</w:t>
            </w:r>
          </w:p>
        </w:tc>
        <w:tc>
          <w:tcPr>
            <w:tcW w:type="dxa" w:w="4195"/>
          </w:tcPr>
          <w:p>
            <w:pPr>
              <w:spacing w:after="0" w:before="0"/>
            </w:pPr>
            <w:r/>
            <w:r>
              <w:rPr>
                <w:b w:val="0"/>
                <w:sz w:val="17"/>
              </w:rPr>
              <w:t>/api/admin/addition-services</w:t>
            </w:r>
          </w:p>
        </w:tc>
        <w:tc>
          <w:tcPr>
            <w:tcW w:type="dxa" w:w="2608"/>
          </w:tcPr>
          <w:p>
            <w:pPr>
              <w:spacing w:after="0" w:before="0"/>
            </w:pPr>
            <w:r/>
            <w:r>
              <w:rPr>
                <w:b w:val="0"/>
                <w:sz w:val="17"/>
              </w:rPr>
              <w:t>Tạo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DELETE</w:t>
            </w:r>
          </w:p>
        </w:tc>
        <w:tc>
          <w:tcPr>
            <w:tcW w:type="dxa" w:w="4195"/>
          </w:tcPr>
          <w:p>
            <w:pPr>
              <w:spacing w:after="0" w:before="0"/>
            </w:pPr>
            <w:r/>
            <w:r>
              <w:rPr>
                <w:b w:val="0"/>
                <w:sz w:val="17"/>
              </w:rPr>
              <w:t>/api/admin/addition-services/{id}</w:t>
            </w:r>
          </w:p>
        </w:tc>
        <w:tc>
          <w:tcPr>
            <w:tcW w:type="dxa" w:w="2608"/>
          </w:tcPr>
          <w:p>
            <w:pPr>
              <w:spacing w:after="0" w:before="0"/>
            </w:pPr>
            <w:r/>
            <w:r>
              <w:rPr>
                <w:b w:val="0"/>
                <w:sz w:val="17"/>
              </w:rPr>
              <w:t>Xoá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/api/admin/addition-services/{id}</w:t>
            </w:r>
          </w:p>
        </w:tc>
        <w:tc>
          <w:tcPr>
            <w:tcW w:type="dxa" w:w="2608"/>
          </w:tcPr>
          <w:p>
            <w:pPr>
              <w:spacing w:after="0" w:before="0"/>
            </w:pPr>
            <w:r/>
            <w:r>
              <w:rPr>
                <w:b w:val="0"/>
                <w:sz w:val="17"/>
              </w:rPr>
              <w:t>Chi tiết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PATCH</w:t>
            </w:r>
          </w:p>
        </w:tc>
        <w:tc>
          <w:tcPr>
            <w:tcW w:type="dxa" w:w="4195"/>
          </w:tcPr>
          <w:p>
            <w:pPr>
              <w:spacing w:after="0" w:before="0"/>
            </w:pPr>
            <w:r/>
            <w:r>
              <w:rPr>
                <w:b w:val="0"/>
                <w:sz w:val="17"/>
              </w:rPr>
              <w:t>/api/admin/addition-services/{id}</w:t>
            </w:r>
          </w:p>
        </w:tc>
        <w:tc>
          <w:tcPr>
            <w:tcW w:type="dxa" w:w="2608"/>
          </w:tcPr>
          <w:p>
            <w:pPr>
              <w:spacing w:after="0" w:before="0"/>
            </w:pPr>
            <w:r/>
            <w:r>
              <w:rPr>
                <w:b w:val="0"/>
                <w:sz w:val="17"/>
              </w:rPr>
              <w:t>Cập nhật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POST</w:t>
            </w:r>
          </w:p>
        </w:tc>
        <w:tc>
          <w:tcPr>
            <w:tcW w:type="dxa" w:w="4195"/>
          </w:tcPr>
          <w:p>
            <w:pPr>
              <w:spacing w:after="0" w:before="0"/>
            </w:pPr>
            <w:r/>
            <w:r>
              <w:rPr>
                <w:b w:val="0"/>
                <w:sz w:val="17"/>
              </w:rPr>
              <w:t>/api/admin/addition-services/{id}</w:t>
            </w:r>
          </w:p>
        </w:tc>
        <w:tc>
          <w:tcPr>
            <w:tcW w:type="dxa" w:w="2608"/>
          </w:tcPr>
          <w:p>
            <w:pPr>
              <w:spacing w:after="0" w:before="0"/>
            </w:pPr>
            <w:r/>
            <w:r>
              <w:rPr>
                <w:b w:val="0"/>
                <w:sz w:val="17"/>
              </w:rPr>
              <w:t>Cập nhật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PUT</w:t>
            </w:r>
          </w:p>
        </w:tc>
        <w:tc>
          <w:tcPr>
            <w:tcW w:type="dxa" w:w="4195"/>
          </w:tcPr>
          <w:p>
            <w:pPr>
              <w:spacing w:after="0" w:before="0"/>
            </w:pPr>
            <w:r/>
            <w:r>
              <w:rPr>
                <w:b w:val="0"/>
                <w:sz w:val="17"/>
              </w:rPr>
              <w:t>/api/admin/addition-services/{id}</w:t>
            </w:r>
          </w:p>
        </w:tc>
        <w:tc>
          <w:tcPr>
            <w:tcW w:type="dxa" w:w="2608"/>
          </w:tcPr>
          <w:p>
            <w:pPr>
              <w:spacing w:after="0" w:before="0"/>
            </w:pPr>
            <w:r/>
            <w:r>
              <w:rPr>
                <w:b w:val="0"/>
                <w:sz w:val="17"/>
              </w:rPr>
              <w:t>Cập nhật dịch vụ thêm</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GET</w:t>
            </w:r>
          </w:p>
        </w:tc>
        <w:tc>
          <w:tcPr>
            <w:tcW w:type="dxa" w:w="4195"/>
          </w:tcPr>
          <w:p>
            <w:pPr>
              <w:spacing w:after="0" w:before="0"/>
            </w:pPr>
            <w:r/>
            <w:r>
              <w:rPr>
                <w:b w:val="0"/>
                <w:sz w:val="17"/>
              </w:rPr>
              <w:t>/api/admin/branches</w:t>
            </w:r>
          </w:p>
        </w:tc>
        <w:tc>
          <w:tcPr>
            <w:tcW w:type="dxa" w:w="2608"/>
          </w:tcPr>
          <w:p>
            <w:pPr>
              <w:spacing w:after="0" w:before="0"/>
            </w:pPr>
            <w:r/>
            <w:r>
              <w:rPr>
                <w:b w:val="0"/>
                <w:sz w:val="17"/>
              </w:rPr>
              <w:t>Danh sách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POST</w:t>
            </w:r>
          </w:p>
        </w:tc>
        <w:tc>
          <w:tcPr>
            <w:tcW w:type="dxa" w:w="4195"/>
          </w:tcPr>
          <w:p>
            <w:pPr>
              <w:spacing w:after="0" w:before="0"/>
            </w:pPr>
            <w:r/>
            <w:r>
              <w:rPr>
                <w:b w:val="0"/>
                <w:sz w:val="17"/>
              </w:rPr>
              <w:t>/api/admin/branches</w:t>
            </w:r>
          </w:p>
        </w:tc>
        <w:tc>
          <w:tcPr>
            <w:tcW w:type="dxa" w:w="2608"/>
          </w:tcPr>
          <w:p>
            <w:pPr>
              <w:spacing w:after="0" w:before="0"/>
            </w:pPr>
            <w:r/>
            <w:r>
              <w:rPr>
                <w:b w:val="0"/>
                <w:sz w:val="17"/>
              </w:rPr>
              <w:t>Tạo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DELETE</w:t>
            </w:r>
          </w:p>
        </w:tc>
        <w:tc>
          <w:tcPr>
            <w:tcW w:type="dxa" w:w="4195"/>
          </w:tcPr>
          <w:p>
            <w:pPr>
              <w:spacing w:after="0" w:before="0"/>
            </w:pPr>
            <w:r/>
            <w:r>
              <w:rPr>
                <w:b w:val="0"/>
                <w:sz w:val="17"/>
              </w:rPr>
              <w:t>/api/admin/branches/{id}</w:t>
            </w:r>
          </w:p>
        </w:tc>
        <w:tc>
          <w:tcPr>
            <w:tcW w:type="dxa" w:w="2608"/>
          </w:tcPr>
          <w:p>
            <w:pPr>
              <w:spacing w:after="0" w:before="0"/>
            </w:pPr>
            <w:r/>
            <w:r>
              <w:rPr>
                <w:b w:val="0"/>
                <w:sz w:val="17"/>
              </w:rPr>
              <w:t>Xoá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GET</w:t>
            </w:r>
          </w:p>
        </w:tc>
        <w:tc>
          <w:tcPr>
            <w:tcW w:type="dxa" w:w="4195"/>
          </w:tcPr>
          <w:p>
            <w:pPr>
              <w:spacing w:after="0" w:before="0"/>
            </w:pPr>
            <w:r/>
            <w:r>
              <w:rPr>
                <w:b w:val="0"/>
                <w:sz w:val="17"/>
              </w:rPr>
              <w:t>/api/admin/branches/{id}</w:t>
            </w:r>
          </w:p>
        </w:tc>
        <w:tc>
          <w:tcPr>
            <w:tcW w:type="dxa" w:w="2608"/>
          </w:tcPr>
          <w:p>
            <w:pPr>
              <w:spacing w:after="0" w:before="0"/>
            </w:pPr>
            <w:r/>
            <w:r>
              <w:rPr>
                <w:b w:val="0"/>
                <w:sz w:val="17"/>
              </w:rPr>
              <w:t>Chi tiết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PATCH</w:t>
            </w:r>
          </w:p>
        </w:tc>
        <w:tc>
          <w:tcPr>
            <w:tcW w:type="dxa" w:w="4195"/>
          </w:tcPr>
          <w:p>
            <w:pPr>
              <w:spacing w:after="0" w:before="0"/>
            </w:pPr>
            <w:r/>
            <w:r>
              <w:rPr>
                <w:b w:val="0"/>
                <w:sz w:val="17"/>
              </w:rPr>
              <w:t>/api/admin/branches/{id}</w:t>
            </w:r>
          </w:p>
        </w:tc>
        <w:tc>
          <w:tcPr>
            <w:tcW w:type="dxa" w:w="2608"/>
          </w:tcPr>
          <w:p>
            <w:pPr>
              <w:spacing w:after="0" w:before="0"/>
            </w:pPr>
            <w:r/>
            <w:r>
              <w:rPr>
                <w:b w:val="0"/>
                <w:sz w:val="17"/>
              </w:rPr>
              <w:t>Cập nhật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POST</w:t>
            </w:r>
          </w:p>
        </w:tc>
        <w:tc>
          <w:tcPr>
            <w:tcW w:type="dxa" w:w="4195"/>
          </w:tcPr>
          <w:p>
            <w:pPr>
              <w:spacing w:after="0" w:before="0"/>
            </w:pPr>
            <w:r/>
            <w:r>
              <w:rPr>
                <w:b w:val="0"/>
                <w:sz w:val="17"/>
              </w:rPr>
              <w:t>/api/admin/branches/{id}</w:t>
            </w:r>
          </w:p>
        </w:tc>
        <w:tc>
          <w:tcPr>
            <w:tcW w:type="dxa" w:w="2608"/>
          </w:tcPr>
          <w:p>
            <w:pPr>
              <w:spacing w:after="0" w:before="0"/>
            </w:pPr>
            <w:r/>
            <w:r>
              <w:rPr>
                <w:b w:val="0"/>
                <w:sz w:val="17"/>
              </w:rPr>
              <w:t>Cập nhật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PUT</w:t>
            </w:r>
          </w:p>
        </w:tc>
        <w:tc>
          <w:tcPr>
            <w:tcW w:type="dxa" w:w="4195"/>
          </w:tcPr>
          <w:p>
            <w:pPr>
              <w:spacing w:after="0" w:before="0"/>
            </w:pPr>
            <w:r/>
            <w:r>
              <w:rPr>
                <w:b w:val="0"/>
                <w:sz w:val="17"/>
              </w:rPr>
              <w:t>/api/admin/branches/{id}</w:t>
            </w:r>
          </w:p>
        </w:tc>
        <w:tc>
          <w:tcPr>
            <w:tcW w:type="dxa" w:w="2608"/>
          </w:tcPr>
          <w:p>
            <w:pPr>
              <w:spacing w:after="0" w:before="0"/>
            </w:pPr>
            <w:r/>
            <w:r>
              <w:rPr>
                <w:b w:val="0"/>
                <w:sz w:val="17"/>
              </w:rPr>
              <w:t>Cập nhật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GET</w:t>
            </w:r>
          </w:p>
        </w:tc>
        <w:tc>
          <w:tcPr>
            <w:tcW w:type="dxa" w:w="4195"/>
          </w:tcPr>
          <w:p>
            <w:pPr>
              <w:spacing w:after="0" w:before="0"/>
            </w:pPr>
            <w:r/>
            <w:r>
              <w:rPr>
                <w:b w:val="0"/>
                <w:sz w:val="17"/>
              </w:rPr>
              <w:t>/api/admin/categories</w:t>
            </w:r>
          </w:p>
        </w:tc>
        <w:tc>
          <w:tcPr>
            <w:tcW w:type="dxa" w:w="2608"/>
          </w:tcPr>
          <w:p>
            <w:pPr>
              <w:spacing w:after="0" w:before="0"/>
            </w:pPr>
            <w:r/>
            <w:r>
              <w:rPr>
                <w:b w:val="0"/>
                <w:sz w:val="17"/>
              </w:rPr>
              <w:t>Danh sách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POST</w:t>
            </w:r>
          </w:p>
        </w:tc>
        <w:tc>
          <w:tcPr>
            <w:tcW w:type="dxa" w:w="4195"/>
          </w:tcPr>
          <w:p>
            <w:pPr>
              <w:spacing w:after="0" w:before="0"/>
            </w:pPr>
            <w:r/>
            <w:r>
              <w:rPr>
                <w:b w:val="0"/>
                <w:sz w:val="17"/>
              </w:rPr>
              <w:t>/api/admin/categories</w:t>
            </w:r>
          </w:p>
        </w:tc>
        <w:tc>
          <w:tcPr>
            <w:tcW w:type="dxa" w:w="2608"/>
          </w:tcPr>
          <w:p>
            <w:pPr>
              <w:spacing w:after="0" w:before="0"/>
            </w:pPr>
            <w:r/>
            <w:r>
              <w:rPr>
                <w:b w:val="0"/>
                <w:sz w:val="17"/>
              </w:rPr>
              <w:t>Tạo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40</w:t>
            </w:r>
          </w:p>
        </w:tc>
        <w:tc>
          <w:tcPr>
            <w:tcW w:type="dxa" w:w="1077"/>
          </w:tcPr>
          <w:p>
            <w:pPr>
              <w:spacing w:after="0" w:before="0"/>
            </w:pPr>
            <w:r/>
            <w:r>
              <w:rPr>
                <w:b w:val="0"/>
                <w:sz w:val="17"/>
              </w:rPr>
              <w:t>GET</w:t>
            </w:r>
          </w:p>
        </w:tc>
        <w:tc>
          <w:tcPr>
            <w:tcW w:type="dxa" w:w="4195"/>
          </w:tcPr>
          <w:p>
            <w:pPr>
              <w:spacing w:after="0" w:before="0"/>
            </w:pPr>
            <w:r/>
            <w:r>
              <w:rPr>
                <w:b w:val="0"/>
                <w:sz w:val="17"/>
              </w:rPr>
              <w:t>/api/admin/categories/tree</w:t>
            </w:r>
          </w:p>
        </w:tc>
        <w:tc>
          <w:tcPr>
            <w:tcW w:type="dxa" w:w="2608"/>
          </w:tcPr>
          <w:p>
            <w:pPr>
              <w:spacing w:after="0" w:before="0"/>
            </w:pPr>
            <w:r/>
            <w:r>
              <w:rPr>
                <w:b w:val="0"/>
                <w:sz w:val="17"/>
              </w:rPr>
              <w:t>Danh sách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41</w:t>
            </w:r>
          </w:p>
        </w:tc>
        <w:tc>
          <w:tcPr>
            <w:tcW w:type="dxa" w:w="1077"/>
          </w:tcPr>
          <w:p>
            <w:pPr>
              <w:spacing w:after="0" w:before="0"/>
            </w:pPr>
            <w:r/>
            <w:r>
              <w:rPr>
                <w:b w:val="0"/>
                <w:sz w:val="17"/>
              </w:rPr>
              <w:t>DELETE</w:t>
            </w:r>
          </w:p>
        </w:tc>
        <w:tc>
          <w:tcPr>
            <w:tcW w:type="dxa" w:w="4195"/>
          </w:tcPr>
          <w:p>
            <w:pPr>
              <w:spacing w:after="0" w:before="0"/>
            </w:pPr>
            <w:r/>
            <w:r>
              <w:rPr>
                <w:b w:val="0"/>
                <w:sz w:val="17"/>
              </w:rPr>
              <w:t>/api/admin/categories/{id}</w:t>
            </w:r>
          </w:p>
        </w:tc>
        <w:tc>
          <w:tcPr>
            <w:tcW w:type="dxa" w:w="2608"/>
          </w:tcPr>
          <w:p>
            <w:pPr>
              <w:spacing w:after="0" w:before="0"/>
            </w:pPr>
            <w:r/>
            <w:r>
              <w:rPr>
                <w:b w:val="0"/>
                <w:sz w:val="17"/>
              </w:rPr>
              <w:t>Xoá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42</w:t>
            </w:r>
          </w:p>
        </w:tc>
        <w:tc>
          <w:tcPr>
            <w:tcW w:type="dxa" w:w="1077"/>
          </w:tcPr>
          <w:p>
            <w:pPr>
              <w:spacing w:after="0" w:before="0"/>
            </w:pPr>
            <w:r/>
            <w:r>
              <w:rPr>
                <w:b w:val="0"/>
                <w:sz w:val="17"/>
              </w:rPr>
              <w:t>GET</w:t>
            </w:r>
          </w:p>
        </w:tc>
        <w:tc>
          <w:tcPr>
            <w:tcW w:type="dxa" w:w="4195"/>
          </w:tcPr>
          <w:p>
            <w:pPr>
              <w:spacing w:after="0" w:before="0"/>
            </w:pPr>
            <w:r/>
            <w:r>
              <w:rPr>
                <w:b w:val="0"/>
                <w:sz w:val="17"/>
              </w:rPr>
              <w:t>/api/admin/categories/{id}</w:t>
            </w:r>
          </w:p>
        </w:tc>
        <w:tc>
          <w:tcPr>
            <w:tcW w:type="dxa" w:w="2608"/>
          </w:tcPr>
          <w:p>
            <w:pPr>
              <w:spacing w:after="0" w:before="0"/>
            </w:pPr>
            <w:r/>
            <w:r>
              <w:rPr>
                <w:b w:val="0"/>
                <w:sz w:val="17"/>
              </w:rPr>
              <w:t>Chi tiết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43</w:t>
            </w:r>
          </w:p>
        </w:tc>
        <w:tc>
          <w:tcPr>
            <w:tcW w:type="dxa" w:w="1077"/>
          </w:tcPr>
          <w:p>
            <w:pPr>
              <w:spacing w:after="0" w:before="0"/>
            </w:pPr>
            <w:r/>
            <w:r>
              <w:rPr>
                <w:b w:val="0"/>
                <w:sz w:val="17"/>
              </w:rPr>
              <w:t>POST</w:t>
            </w:r>
          </w:p>
        </w:tc>
        <w:tc>
          <w:tcPr>
            <w:tcW w:type="dxa" w:w="4195"/>
          </w:tcPr>
          <w:p>
            <w:pPr>
              <w:spacing w:after="0" w:before="0"/>
            </w:pPr>
            <w:r/>
            <w:r>
              <w:rPr>
                <w:b w:val="0"/>
                <w:sz w:val="17"/>
              </w:rPr>
              <w:t>/api/admin/categories/{id}</w:t>
            </w:r>
          </w:p>
        </w:tc>
        <w:tc>
          <w:tcPr>
            <w:tcW w:type="dxa" w:w="2608"/>
          </w:tcPr>
          <w:p>
            <w:pPr>
              <w:spacing w:after="0" w:before="0"/>
            </w:pPr>
            <w:r/>
            <w:r>
              <w:rPr>
                <w:b w:val="0"/>
                <w:sz w:val="17"/>
              </w:rPr>
              <w:t>Cập nhật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44</w:t>
            </w:r>
          </w:p>
        </w:tc>
        <w:tc>
          <w:tcPr>
            <w:tcW w:type="dxa" w:w="1077"/>
          </w:tcPr>
          <w:p>
            <w:pPr>
              <w:spacing w:after="0" w:before="0"/>
            </w:pPr>
            <w:r/>
            <w:r>
              <w:rPr>
                <w:b w:val="0"/>
                <w:sz w:val="17"/>
              </w:rPr>
              <w:t>PUT</w:t>
            </w:r>
          </w:p>
        </w:tc>
        <w:tc>
          <w:tcPr>
            <w:tcW w:type="dxa" w:w="4195"/>
          </w:tcPr>
          <w:p>
            <w:pPr>
              <w:spacing w:after="0" w:before="0"/>
            </w:pPr>
            <w:r/>
            <w:r>
              <w:rPr>
                <w:b w:val="0"/>
                <w:sz w:val="17"/>
              </w:rPr>
              <w:t>/api/admin/categories/{id}</w:t>
            </w:r>
          </w:p>
        </w:tc>
        <w:tc>
          <w:tcPr>
            <w:tcW w:type="dxa" w:w="2608"/>
          </w:tcPr>
          <w:p>
            <w:pPr>
              <w:spacing w:after="0" w:before="0"/>
            </w:pPr>
            <w:r/>
            <w:r>
              <w:rPr>
                <w:b w:val="0"/>
                <w:sz w:val="17"/>
              </w:rPr>
              <w:t>Cập nhật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45</w:t>
            </w:r>
          </w:p>
        </w:tc>
        <w:tc>
          <w:tcPr>
            <w:tcW w:type="dxa" w:w="1077"/>
          </w:tcPr>
          <w:p>
            <w:pPr>
              <w:spacing w:after="0" w:before="0"/>
            </w:pPr>
            <w:r/>
            <w:r>
              <w:rPr>
                <w:b w:val="0"/>
                <w:sz w:val="17"/>
              </w:rPr>
              <w:t>GET</w:t>
            </w:r>
          </w:p>
        </w:tc>
        <w:tc>
          <w:tcPr>
            <w:tcW w:type="dxa" w:w="4195"/>
          </w:tcPr>
          <w:p>
            <w:pPr>
              <w:spacing w:after="0" w:before="0"/>
            </w:pPr>
            <w:r/>
            <w:r>
              <w:rPr>
                <w:b w:val="0"/>
                <w:sz w:val="17"/>
              </w:rPr>
              <w:t>/api/admin/products</w:t>
            </w:r>
          </w:p>
        </w:tc>
        <w:tc>
          <w:tcPr>
            <w:tcW w:type="dxa" w:w="2608"/>
          </w:tcPr>
          <w:p>
            <w:pPr>
              <w:spacing w:after="0" w:before="0"/>
            </w:pPr>
            <w:r/>
            <w:r>
              <w:rPr>
                <w:b w:val="0"/>
                <w:sz w:val="17"/>
              </w:rPr>
              <w:t>Danh sách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46</w:t>
            </w:r>
          </w:p>
        </w:tc>
        <w:tc>
          <w:tcPr>
            <w:tcW w:type="dxa" w:w="1077"/>
          </w:tcPr>
          <w:p>
            <w:pPr>
              <w:spacing w:after="0" w:before="0"/>
            </w:pPr>
            <w:r/>
            <w:r>
              <w:rPr>
                <w:b w:val="0"/>
                <w:sz w:val="17"/>
              </w:rPr>
              <w:t>POST</w:t>
            </w:r>
          </w:p>
        </w:tc>
        <w:tc>
          <w:tcPr>
            <w:tcW w:type="dxa" w:w="4195"/>
          </w:tcPr>
          <w:p>
            <w:pPr>
              <w:spacing w:after="0" w:before="0"/>
            </w:pPr>
            <w:r/>
            <w:r>
              <w:rPr>
                <w:b w:val="0"/>
                <w:sz w:val="17"/>
              </w:rPr>
              <w:t>/api/admin/products</w:t>
            </w:r>
          </w:p>
        </w:tc>
        <w:tc>
          <w:tcPr>
            <w:tcW w:type="dxa" w:w="2608"/>
          </w:tcPr>
          <w:p>
            <w:pPr>
              <w:spacing w:after="0" w:before="0"/>
            </w:pPr>
            <w:r/>
            <w:r>
              <w:rPr>
                <w:b w:val="0"/>
                <w:sz w:val="17"/>
              </w:rPr>
              <w:t>Tạo sân</w:t>
            </w:r>
          </w:p>
        </w:tc>
        <w:tc>
          <w:tcPr>
            <w:tcW w:type="dxa" w:w="1247"/>
          </w:tcPr>
          <w:p>
            <w:pPr>
              <w:spacing w:after="0" w:before="0"/>
            </w:pPr>
            <w:r/>
            <w:r>
              <w:rPr>
                <w:b w:val="0"/>
                <w:sz w:val="17"/>
              </w:rPr>
              <w:t>Quản trị</w:t>
            </w:r>
          </w:p>
        </w:tc>
      </w:tr>
      <w:tr>
        <w:tc>
          <w:tcPr>
            <w:tcW w:type="dxa" w:w="510"/>
          </w:tcPr>
          <w:p>
            <w:pPr>
              <w:spacing w:after="0" w:before="0"/>
            </w:pPr>
            <w:r/>
            <w:r>
              <w:rPr>
                <w:b w:val="0"/>
                <w:sz w:val="17"/>
              </w:rPr>
              <w:t>47</w:t>
            </w:r>
          </w:p>
        </w:tc>
        <w:tc>
          <w:tcPr>
            <w:tcW w:type="dxa" w:w="1077"/>
          </w:tcPr>
          <w:p>
            <w:pPr>
              <w:spacing w:after="0" w:before="0"/>
            </w:pPr>
            <w:r/>
            <w:r>
              <w:rPr>
                <w:b w:val="0"/>
                <w:sz w:val="17"/>
              </w:rPr>
              <w:t>POST</w:t>
            </w:r>
          </w:p>
        </w:tc>
        <w:tc>
          <w:tcPr>
            <w:tcW w:type="dxa" w:w="4195"/>
          </w:tcPr>
          <w:p>
            <w:pPr>
              <w:spacing w:after="0" w:before="0"/>
            </w:pPr>
            <w:r/>
            <w:r>
              <w:rPr>
                <w:b w:val="0"/>
                <w:sz w:val="17"/>
              </w:rPr>
              <w:t>/api/admin/products/discount-settings</w:t>
            </w:r>
          </w:p>
        </w:tc>
        <w:tc>
          <w:tcPr>
            <w:tcW w:type="dxa" w:w="2608"/>
          </w:tcPr>
          <w:p>
            <w:pPr>
              <w:spacing w:after="0" w:before="0"/>
            </w:pPr>
            <w:r/>
            <w:r>
              <w:rPr>
                <w:b w:val="0"/>
                <w:sz w:val="17"/>
              </w:rPr>
              <w:t>Cấu hình giảm giá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48</w:t>
            </w:r>
          </w:p>
        </w:tc>
        <w:tc>
          <w:tcPr>
            <w:tcW w:type="dxa" w:w="1077"/>
          </w:tcPr>
          <w:p>
            <w:pPr>
              <w:spacing w:after="0" w:before="0"/>
            </w:pPr>
            <w:r/>
            <w:r>
              <w:rPr>
                <w:b w:val="0"/>
                <w:sz w:val="17"/>
              </w:rPr>
              <w:t>DELETE</w:t>
            </w:r>
          </w:p>
        </w:tc>
        <w:tc>
          <w:tcPr>
            <w:tcW w:type="dxa" w:w="4195"/>
          </w:tcPr>
          <w:p>
            <w:pPr>
              <w:spacing w:after="0" w:before="0"/>
            </w:pPr>
            <w:r/>
            <w:r>
              <w:rPr>
                <w:b w:val="0"/>
                <w:sz w:val="17"/>
              </w:rPr>
              <w:t>/api/admin/products/{id}</w:t>
            </w:r>
          </w:p>
        </w:tc>
        <w:tc>
          <w:tcPr>
            <w:tcW w:type="dxa" w:w="2608"/>
          </w:tcPr>
          <w:p>
            <w:pPr>
              <w:spacing w:after="0" w:before="0"/>
            </w:pPr>
            <w:r/>
            <w:r>
              <w:rPr>
                <w:b w:val="0"/>
                <w:sz w:val="17"/>
              </w:rPr>
              <w:t>Xoá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49</w:t>
            </w:r>
          </w:p>
        </w:tc>
        <w:tc>
          <w:tcPr>
            <w:tcW w:type="dxa" w:w="1077"/>
          </w:tcPr>
          <w:p>
            <w:pPr>
              <w:spacing w:after="0" w:before="0"/>
            </w:pPr>
            <w:r/>
            <w:r>
              <w:rPr>
                <w:b w:val="0"/>
                <w:sz w:val="17"/>
              </w:rPr>
              <w:t>GET</w:t>
            </w:r>
          </w:p>
        </w:tc>
        <w:tc>
          <w:tcPr>
            <w:tcW w:type="dxa" w:w="4195"/>
          </w:tcPr>
          <w:p>
            <w:pPr>
              <w:spacing w:after="0" w:before="0"/>
            </w:pPr>
            <w:r/>
            <w:r>
              <w:rPr>
                <w:b w:val="0"/>
                <w:sz w:val="17"/>
              </w:rPr>
              <w:t>/api/admin/products/{id}</w:t>
            </w:r>
          </w:p>
        </w:tc>
        <w:tc>
          <w:tcPr>
            <w:tcW w:type="dxa" w:w="2608"/>
          </w:tcPr>
          <w:p>
            <w:pPr>
              <w:spacing w:after="0" w:before="0"/>
            </w:pPr>
            <w:r/>
            <w:r>
              <w:rPr>
                <w:b w:val="0"/>
                <w:sz w:val="17"/>
              </w:rPr>
              <w:t>Chi tiết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50</w:t>
            </w:r>
          </w:p>
        </w:tc>
        <w:tc>
          <w:tcPr>
            <w:tcW w:type="dxa" w:w="1077"/>
          </w:tcPr>
          <w:p>
            <w:pPr>
              <w:spacing w:after="0" w:before="0"/>
            </w:pPr>
            <w:r/>
            <w:r>
              <w:rPr>
                <w:b w:val="0"/>
                <w:sz w:val="17"/>
              </w:rPr>
              <w:t>POST</w:t>
            </w:r>
          </w:p>
        </w:tc>
        <w:tc>
          <w:tcPr>
            <w:tcW w:type="dxa" w:w="4195"/>
          </w:tcPr>
          <w:p>
            <w:pPr>
              <w:spacing w:after="0" w:before="0"/>
            </w:pPr>
            <w:r/>
            <w:r>
              <w:rPr>
                <w:b w:val="0"/>
                <w:sz w:val="17"/>
              </w:rPr>
              <w:t>/api/admin/products/{id}</w:t>
            </w:r>
          </w:p>
        </w:tc>
        <w:tc>
          <w:tcPr>
            <w:tcW w:type="dxa" w:w="2608"/>
          </w:tcPr>
          <w:p>
            <w:pPr>
              <w:spacing w:after="0" w:before="0"/>
            </w:pPr>
            <w:r/>
            <w:r>
              <w:rPr>
                <w:b w:val="0"/>
                <w:sz w:val="17"/>
              </w:rPr>
              <w:t>Cập nhật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51</w:t>
            </w:r>
          </w:p>
        </w:tc>
        <w:tc>
          <w:tcPr>
            <w:tcW w:type="dxa" w:w="1077"/>
          </w:tcPr>
          <w:p>
            <w:pPr>
              <w:spacing w:after="0" w:before="0"/>
            </w:pPr>
            <w:r/>
            <w:r>
              <w:rPr>
                <w:b w:val="0"/>
                <w:sz w:val="17"/>
              </w:rPr>
              <w:t>PUT</w:t>
            </w:r>
          </w:p>
        </w:tc>
        <w:tc>
          <w:tcPr>
            <w:tcW w:type="dxa" w:w="4195"/>
          </w:tcPr>
          <w:p>
            <w:pPr>
              <w:spacing w:after="0" w:before="0"/>
            </w:pPr>
            <w:r/>
            <w:r>
              <w:rPr>
                <w:b w:val="0"/>
                <w:sz w:val="17"/>
              </w:rPr>
              <w:t>/api/admin/products/{id}</w:t>
            </w:r>
          </w:p>
        </w:tc>
        <w:tc>
          <w:tcPr>
            <w:tcW w:type="dxa" w:w="2608"/>
          </w:tcPr>
          <w:p>
            <w:pPr>
              <w:spacing w:after="0" w:before="0"/>
            </w:pPr>
            <w:r/>
            <w:r>
              <w:rPr>
                <w:b w:val="0"/>
                <w:sz w:val="17"/>
              </w:rPr>
              <w:t>Cập nhật sân</w:t>
            </w:r>
          </w:p>
        </w:tc>
        <w:tc>
          <w:tcPr>
            <w:tcW w:type="dxa" w:w="1247"/>
          </w:tcPr>
          <w:p>
            <w:pPr>
              <w:spacing w:after="0" w:before="0"/>
            </w:pPr>
            <w:r/>
            <w:r>
              <w:rPr>
                <w:b w:val="0"/>
                <w:sz w:val="17"/>
              </w:rPr>
              <w:t>Quản trị</w:t>
            </w:r>
          </w:p>
        </w:tc>
      </w:tr>
      <w:tr>
        <w:tc>
          <w:tcPr>
            <w:tcW w:type="dxa" w:w="510"/>
          </w:tcPr>
          <w:p>
            <w:pPr>
              <w:spacing w:after="0" w:before="0"/>
            </w:pPr>
            <w:r/>
            <w:r>
              <w:rPr>
                <w:b w:val="0"/>
                <w:sz w:val="17"/>
              </w:rPr>
              <w:t>52</w:t>
            </w:r>
          </w:p>
        </w:tc>
        <w:tc>
          <w:tcPr>
            <w:tcW w:type="dxa" w:w="1077"/>
          </w:tcPr>
          <w:p>
            <w:pPr>
              <w:spacing w:after="0" w:before="0"/>
            </w:pPr>
            <w:r/>
            <w:r>
              <w:rPr>
                <w:b w:val="0"/>
                <w:sz w:val="17"/>
              </w:rPr>
              <w:t>GET</w:t>
            </w:r>
          </w:p>
        </w:tc>
        <w:tc>
          <w:tcPr>
            <w:tcW w:type="dxa" w:w="4195"/>
          </w:tcPr>
          <w:p>
            <w:pPr>
              <w:spacing w:after="0" w:before="0"/>
            </w:pPr>
            <w:r/>
            <w:r>
              <w:rPr>
                <w:b w:val="0"/>
                <w:sz w:val="17"/>
              </w:rPr>
              <w:t>/api/admin/products/{id}/amenities</w:t>
            </w:r>
          </w:p>
        </w:tc>
        <w:tc>
          <w:tcPr>
            <w:tcW w:type="dxa" w:w="2608"/>
          </w:tcPr>
          <w:p>
            <w:pPr>
              <w:spacing w:after="0" w:before="0"/>
            </w:pPr>
            <w:r/>
            <w:r>
              <w:rPr>
                <w:b w:val="0"/>
                <w:sz w:val="17"/>
              </w:rPr>
              <w:t>Danh sách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53</w:t>
            </w:r>
          </w:p>
        </w:tc>
        <w:tc>
          <w:tcPr>
            <w:tcW w:type="dxa" w:w="1077"/>
          </w:tcPr>
          <w:p>
            <w:pPr>
              <w:spacing w:after="0" w:before="0"/>
            </w:pPr>
            <w:r/>
            <w:r>
              <w:rPr>
                <w:b w:val="0"/>
                <w:sz w:val="17"/>
              </w:rPr>
              <w:t>POST</w:t>
            </w:r>
          </w:p>
        </w:tc>
        <w:tc>
          <w:tcPr>
            <w:tcW w:type="dxa" w:w="4195"/>
          </w:tcPr>
          <w:p>
            <w:pPr>
              <w:spacing w:after="0" w:before="0"/>
            </w:pPr>
            <w:r/>
            <w:r>
              <w:rPr>
                <w:b w:val="0"/>
                <w:sz w:val="17"/>
              </w:rPr>
              <w:t>/api/admin/products/{id}/amenities</w:t>
            </w:r>
          </w:p>
        </w:tc>
        <w:tc>
          <w:tcPr>
            <w:tcW w:type="dxa" w:w="2608"/>
          </w:tcPr>
          <w:p>
            <w:pPr>
              <w:spacing w:after="0" w:before="0"/>
            </w:pPr>
            <w:r/>
            <w:r>
              <w:rPr>
                <w:b w:val="0"/>
                <w:sz w:val="17"/>
              </w:rPr>
              <w:t>Tạo sân</w:t>
            </w:r>
          </w:p>
        </w:tc>
        <w:tc>
          <w:tcPr>
            <w:tcW w:type="dxa" w:w="1247"/>
          </w:tcPr>
          <w:p>
            <w:pPr>
              <w:spacing w:after="0" w:before="0"/>
            </w:pPr>
            <w:r/>
            <w:r>
              <w:rPr>
                <w:b w:val="0"/>
                <w:sz w:val="17"/>
              </w:rPr>
              <w:t>Quản trị</w:t>
            </w:r>
          </w:p>
        </w:tc>
      </w:tr>
      <w:tr>
        <w:tc>
          <w:tcPr>
            <w:tcW w:type="dxa" w:w="510"/>
          </w:tcPr>
          <w:p>
            <w:pPr>
              <w:spacing w:after="0" w:before="0"/>
            </w:pPr>
            <w:r/>
            <w:r>
              <w:rPr>
                <w:b w:val="0"/>
                <w:sz w:val="17"/>
              </w:rPr>
              <w:t>54</w:t>
            </w:r>
          </w:p>
        </w:tc>
        <w:tc>
          <w:tcPr>
            <w:tcW w:type="dxa" w:w="1077"/>
          </w:tcPr>
          <w:p>
            <w:pPr>
              <w:spacing w:after="0" w:before="0"/>
            </w:pPr>
            <w:r/>
            <w:r>
              <w:rPr>
                <w:b w:val="0"/>
                <w:sz w:val="17"/>
              </w:rPr>
              <w:t>GET</w:t>
            </w:r>
          </w:p>
        </w:tc>
        <w:tc>
          <w:tcPr>
            <w:tcW w:type="dxa" w:w="4195"/>
          </w:tcPr>
          <w:p>
            <w:pPr>
              <w:spacing w:after="0" w:before="0"/>
            </w:pPr>
            <w:r/>
            <w:r>
              <w:rPr>
                <w:b w:val="0"/>
                <w:sz w:val="17"/>
              </w:rPr>
              <w:t>/api/admin/products/{id}/images</w:t>
            </w:r>
          </w:p>
        </w:tc>
        <w:tc>
          <w:tcPr>
            <w:tcW w:type="dxa" w:w="2608"/>
          </w:tcPr>
          <w:p>
            <w:pPr>
              <w:spacing w:after="0" w:before="0"/>
            </w:pPr>
            <w:r/>
            <w:r>
              <w:rPr>
                <w:b w:val="0"/>
                <w:sz w:val="17"/>
              </w:rPr>
              <w:t>Danh sách ảnh</w:t>
            </w:r>
          </w:p>
        </w:tc>
        <w:tc>
          <w:tcPr>
            <w:tcW w:type="dxa" w:w="1247"/>
          </w:tcPr>
          <w:p>
            <w:pPr>
              <w:spacing w:after="0" w:before="0"/>
            </w:pPr>
            <w:r/>
            <w:r>
              <w:rPr>
                <w:b w:val="0"/>
                <w:sz w:val="17"/>
              </w:rPr>
              <w:t>Quản trị</w:t>
            </w:r>
          </w:p>
        </w:tc>
      </w:tr>
      <w:tr>
        <w:tc>
          <w:tcPr>
            <w:tcW w:type="dxa" w:w="510"/>
          </w:tcPr>
          <w:p>
            <w:pPr>
              <w:spacing w:after="0" w:before="0"/>
            </w:pPr>
            <w:r/>
            <w:r>
              <w:rPr>
                <w:b w:val="0"/>
                <w:sz w:val="17"/>
              </w:rPr>
              <w:t>55</w:t>
            </w:r>
          </w:p>
        </w:tc>
        <w:tc>
          <w:tcPr>
            <w:tcW w:type="dxa" w:w="1077"/>
          </w:tcPr>
          <w:p>
            <w:pPr>
              <w:spacing w:after="0" w:before="0"/>
            </w:pPr>
            <w:r/>
            <w:r>
              <w:rPr>
                <w:b w:val="0"/>
                <w:sz w:val="17"/>
              </w:rPr>
              <w:t>POST</w:t>
            </w:r>
          </w:p>
        </w:tc>
        <w:tc>
          <w:tcPr>
            <w:tcW w:type="dxa" w:w="4195"/>
          </w:tcPr>
          <w:p>
            <w:pPr>
              <w:spacing w:after="0" w:before="0"/>
            </w:pPr>
            <w:r/>
            <w:r>
              <w:rPr>
                <w:b w:val="0"/>
                <w:sz w:val="17"/>
              </w:rPr>
              <w:t>/api/admin/products/{id}/images</w:t>
            </w:r>
          </w:p>
        </w:tc>
        <w:tc>
          <w:tcPr>
            <w:tcW w:type="dxa" w:w="2608"/>
          </w:tcPr>
          <w:p>
            <w:pPr>
              <w:spacing w:after="0" w:before="0"/>
            </w:pPr>
            <w:r/>
            <w:r>
              <w:rPr>
                <w:b w:val="0"/>
                <w:sz w:val="17"/>
              </w:rPr>
              <w:t>Tạo ảnh</w:t>
            </w:r>
          </w:p>
        </w:tc>
        <w:tc>
          <w:tcPr>
            <w:tcW w:type="dxa" w:w="1247"/>
          </w:tcPr>
          <w:p>
            <w:pPr>
              <w:spacing w:after="0" w:before="0"/>
            </w:pPr>
            <w:r/>
            <w:r>
              <w:rPr>
                <w:b w:val="0"/>
                <w:sz w:val="17"/>
              </w:rPr>
              <w:t>Quản trị</w:t>
            </w:r>
          </w:p>
        </w:tc>
      </w:tr>
      <w:tr>
        <w:tc>
          <w:tcPr>
            <w:tcW w:type="dxa" w:w="510"/>
          </w:tcPr>
          <w:p>
            <w:pPr>
              <w:spacing w:after="0" w:before="0"/>
            </w:pPr>
            <w:r/>
            <w:r>
              <w:rPr>
                <w:b w:val="0"/>
                <w:sz w:val="17"/>
              </w:rPr>
              <w:t>56</w:t>
            </w:r>
          </w:p>
        </w:tc>
        <w:tc>
          <w:tcPr>
            <w:tcW w:type="dxa" w:w="1077"/>
          </w:tcPr>
          <w:p>
            <w:pPr>
              <w:spacing w:after="0" w:before="0"/>
            </w:pPr>
            <w:r/>
            <w:r>
              <w:rPr>
                <w:b w:val="0"/>
                <w:sz w:val="17"/>
              </w:rPr>
              <w:t>DELETE</w:t>
            </w:r>
          </w:p>
        </w:tc>
        <w:tc>
          <w:tcPr>
            <w:tcW w:type="dxa" w:w="4195"/>
          </w:tcPr>
          <w:p>
            <w:pPr>
              <w:spacing w:after="0" w:before="0"/>
            </w:pPr>
            <w:r/>
            <w:r>
              <w:rPr>
                <w:b w:val="0"/>
                <w:sz w:val="17"/>
              </w:rPr>
              <w:t>/api/admin/products/{id}/images/{imageId}</w:t>
            </w:r>
          </w:p>
        </w:tc>
        <w:tc>
          <w:tcPr>
            <w:tcW w:type="dxa" w:w="2608"/>
          </w:tcPr>
          <w:p>
            <w:pPr>
              <w:spacing w:after="0" w:before="0"/>
            </w:pPr>
            <w:r/>
            <w:r>
              <w:rPr>
                <w:b w:val="0"/>
                <w:sz w:val="17"/>
              </w:rPr>
              <w:t>Xoá ảnh</w:t>
            </w:r>
          </w:p>
        </w:tc>
        <w:tc>
          <w:tcPr>
            <w:tcW w:type="dxa" w:w="1247"/>
          </w:tcPr>
          <w:p>
            <w:pPr>
              <w:spacing w:after="0" w:before="0"/>
            </w:pPr>
            <w:r/>
            <w:r>
              <w:rPr>
                <w:b w:val="0"/>
                <w:sz w:val="17"/>
              </w:rPr>
              <w:t>Quản trị</w:t>
            </w:r>
          </w:p>
        </w:tc>
      </w:tr>
      <w:tr>
        <w:tc>
          <w:tcPr>
            <w:tcW w:type="dxa" w:w="510"/>
          </w:tcPr>
          <w:p>
            <w:pPr>
              <w:spacing w:after="0" w:before="0"/>
            </w:pPr>
            <w:r/>
            <w:r>
              <w:rPr>
                <w:b w:val="0"/>
                <w:sz w:val="17"/>
              </w:rPr>
              <w:t>57</w:t>
            </w:r>
          </w:p>
        </w:tc>
        <w:tc>
          <w:tcPr>
            <w:tcW w:type="dxa" w:w="1077"/>
          </w:tcPr>
          <w:p>
            <w:pPr>
              <w:spacing w:after="0" w:before="0"/>
            </w:pPr>
            <w:r/>
            <w:r>
              <w:rPr>
                <w:b w:val="0"/>
                <w:sz w:val="17"/>
              </w:rPr>
              <w:t>GET</w:t>
            </w:r>
          </w:p>
        </w:tc>
        <w:tc>
          <w:tcPr>
            <w:tcW w:type="dxa" w:w="4195"/>
          </w:tcPr>
          <w:p>
            <w:pPr>
              <w:spacing w:after="0" w:before="0"/>
            </w:pPr>
            <w:r/>
            <w:r>
              <w:rPr>
                <w:b w:val="0"/>
                <w:sz w:val="17"/>
              </w:rPr>
              <w:t>/api/admin/products/{id}/images/{imageId}</w:t>
            </w:r>
          </w:p>
        </w:tc>
        <w:tc>
          <w:tcPr>
            <w:tcW w:type="dxa" w:w="2608"/>
          </w:tcPr>
          <w:p>
            <w:pPr>
              <w:spacing w:after="0" w:before="0"/>
            </w:pPr>
            <w:r/>
            <w:r>
              <w:rPr>
                <w:b w:val="0"/>
                <w:sz w:val="17"/>
              </w:rPr>
              <w:t>Chi tiết ảnh</w:t>
            </w:r>
          </w:p>
        </w:tc>
        <w:tc>
          <w:tcPr>
            <w:tcW w:type="dxa" w:w="1247"/>
          </w:tcPr>
          <w:p>
            <w:pPr>
              <w:spacing w:after="0" w:before="0"/>
            </w:pPr>
            <w:r/>
            <w:r>
              <w:rPr>
                <w:b w:val="0"/>
                <w:sz w:val="17"/>
              </w:rPr>
              <w:t>Quản trị</w:t>
            </w:r>
          </w:p>
        </w:tc>
      </w:tr>
      <w:tr>
        <w:tc>
          <w:tcPr>
            <w:tcW w:type="dxa" w:w="510"/>
          </w:tcPr>
          <w:p>
            <w:pPr>
              <w:spacing w:after="0" w:before="0"/>
            </w:pPr>
            <w:r/>
            <w:r>
              <w:rPr>
                <w:b w:val="0"/>
                <w:sz w:val="17"/>
              </w:rPr>
              <w:t>58</w:t>
            </w:r>
          </w:p>
        </w:tc>
        <w:tc>
          <w:tcPr>
            <w:tcW w:type="dxa" w:w="1077"/>
          </w:tcPr>
          <w:p>
            <w:pPr>
              <w:spacing w:after="0" w:before="0"/>
            </w:pPr>
            <w:r/>
            <w:r>
              <w:rPr>
                <w:b w:val="0"/>
                <w:sz w:val="17"/>
              </w:rPr>
              <w:t>POST</w:t>
            </w:r>
          </w:p>
        </w:tc>
        <w:tc>
          <w:tcPr>
            <w:tcW w:type="dxa" w:w="4195"/>
          </w:tcPr>
          <w:p>
            <w:pPr>
              <w:spacing w:after="0" w:before="0"/>
            </w:pPr>
            <w:r/>
            <w:r>
              <w:rPr>
                <w:b w:val="0"/>
                <w:sz w:val="17"/>
              </w:rPr>
              <w:t>/api/admin/products/{id}/images/{imageId}</w:t>
            </w:r>
          </w:p>
        </w:tc>
        <w:tc>
          <w:tcPr>
            <w:tcW w:type="dxa" w:w="2608"/>
          </w:tcPr>
          <w:p>
            <w:pPr>
              <w:spacing w:after="0" w:before="0"/>
            </w:pPr>
            <w:r/>
            <w:r>
              <w:rPr>
                <w:b w:val="0"/>
                <w:sz w:val="17"/>
              </w:rPr>
              <w:t>Cập nhật ảnh</w:t>
            </w:r>
          </w:p>
        </w:tc>
        <w:tc>
          <w:tcPr>
            <w:tcW w:type="dxa" w:w="1247"/>
          </w:tcPr>
          <w:p>
            <w:pPr>
              <w:spacing w:after="0" w:before="0"/>
            </w:pPr>
            <w:r/>
            <w:r>
              <w:rPr>
                <w:b w:val="0"/>
                <w:sz w:val="17"/>
              </w:rPr>
              <w:t>Quản trị</w:t>
            </w:r>
          </w:p>
        </w:tc>
      </w:tr>
      <w:tr>
        <w:tc>
          <w:tcPr>
            <w:tcW w:type="dxa" w:w="510"/>
          </w:tcPr>
          <w:p>
            <w:pPr>
              <w:spacing w:after="0" w:before="0"/>
            </w:pPr>
            <w:r/>
            <w:r>
              <w:rPr>
                <w:b w:val="0"/>
                <w:sz w:val="17"/>
              </w:rPr>
              <w:t>59</w:t>
            </w:r>
          </w:p>
        </w:tc>
        <w:tc>
          <w:tcPr>
            <w:tcW w:type="dxa" w:w="1077"/>
          </w:tcPr>
          <w:p>
            <w:pPr>
              <w:spacing w:after="0" w:before="0"/>
            </w:pPr>
            <w:r/>
            <w:r>
              <w:rPr>
                <w:b w:val="0"/>
                <w:sz w:val="17"/>
              </w:rPr>
              <w:t>PUT</w:t>
            </w:r>
          </w:p>
        </w:tc>
        <w:tc>
          <w:tcPr>
            <w:tcW w:type="dxa" w:w="4195"/>
          </w:tcPr>
          <w:p>
            <w:pPr>
              <w:spacing w:after="0" w:before="0"/>
            </w:pPr>
            <w:r/>
            <w:r>
              <w:rPr>
                <w:b w:val="0"/>
                <w:sz w:val="17"/>
              </w:rPr>
              <w:t>/api/admin/products/{id}/images/{imageId}</w:t>
            </w:r>
          </w:p>
        </w:tc>
        <w:tc>
          <w:tcPr>
            <w:tcW w:type="dxa" w:w="2608"/>
          </w:tcPr>
          <w:p>
            <w:pPr>
              <w:spacing w:after="0" w:before="0"/>
            </w:pPr>
            <w:r/>
            <w:r>
              <w:rPr>
                <w:b w:val="0"/>
                <w:sz w:val="17"/>
              </w:rPr>
              <w:t>Cập nhật ảnh</w:t>
            </w:r>
          </w:p>
        </w:tc>
        <w:tc>
          <w:tcPr>
            <w:tcW w:type="dxa" w:w="1247"/>
          </w:tcPr>
          <w:p>
            <w:pPr>
              <w:spacing w:after="0" w:before="0"/>
            </w:pPr>
            <w:r/>
            <w:r>
              <w:rPr>
                <w:b w:val="0"/>
                <w:sz w:val="17"/>
              </w:rPr>
              <w:t>Quản trị</w:t>
            </w:r>
          </w:p>
        </w:tc>
      </w:tr>
      <w:tr>
        <w:tc>
          <w:tcPr>
            <w:tcW w:type="dxa" w:w="510"/>
          </w:tcPr>
          <w:p>
            <w:pPr>
              <w:spacing w:after="0" w:before="0"/>
            </w:pPr>
            <w:r/>
            <w:r>
              <w:rPr>
                <w:b w:val="0"/>
                <w:sz w:val="17"/>
              </w:rPr>
              <w:t>60</w:t>
            </w:r>
          </w:p>
        </w:tc>
        <w:tc>
          <w:tcPr>
            <w:tcW w:type="dxa" w:w="1077"/>
          </w:tcPr>
          <w:p>
            <w:pPr>
              <w:spacing w:after="0" w:before="0"/>
            </w:pPr>
            <w:r/>
            <w:r>
              <w:rPr>
                <w:b w:val="0"/>
                <w:sz w:val="17"/>
              </w:rPr>
              <w:t>GET</w:t>
            </w:r>
          </w:p>
        </w:tc>
        <w:tc>
          <w:tcPr>
            <w:tcW w:type="dxa" w:w="4195"/>
          </w:tcPr>
          <w:p>
            <w:pPr>
              <w:spacing w:after="0" w:before="0"/>
            </w:pPr>
            <w:r/>
            <w:r>
              <w:rPr>
                <w:b w:val="0"/>
                <w:sz w:val="17"/>
              </w:rPr>
              <w:t>/api/admin/products/{id}/services</w:t>
            </w:r>
          </w:p>
        </w:tc>
        <w:tc>
          <w:tcPr>
            <w:tcW w:type="dxa" w:w="2608"/>
          </w:tcPr>
          <w:p>
            <w:pPr>
              <w:spacing w:after="0" w:before="0"/>
            </w:pPr>
            <w:r/>
            <w:r>
              <w:rPr>
                <w:b w:val="0"/>
                <w:sz w:val="17"/>
              </w:rPr>
              <w:t>Danh sách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61</w:t>
            </w:r>
          </w:p>
        </w:tc>
        <w:tc>
          <w:tcPr>
            <w:tcW w:type="dxa" w:w="1077"/>
          </w:tcPr>
          <w:p>
            <w:pPr>
              <w:spacing w:after="0" w:before="0"/>
            </w:pPr>
            <w:r/>
            <w:r>
              <w:rPr>
                <w:b w:val="0"/>
                <w:sz w:val="17"/>
              </w:rPr>
              <w:t>POST</w:t>
            </w:r>
          </w:p>
        </w:tc>
        <w:tc>
          <w:tcPr>
            <w:tcW w:type="dxa" w:w="4195"/>
          </w:tcPr>
          <w:p>
            <w:pPr>
              <w:spacing w:after="0" w:before="0"/>
            </w:pPr>
            <w:r/>
            <w:r>
              <w:rPr>
                <w:b w:val="0"/>
                <w:sz w:val="17"/>
              </w:rPr>
              <w:t>/api/admin/products/{id}/services</w:t>
            </w:r>
          </w:p>
        </w:tc>
        <w:tc>
          <w:tcPr>
            <w:tcW w:type="dxa" w:w="2608"/>
          </w:tcPr>
          <w:p>
            <w:pPr>
              <w:spacing w:after="0" w:before="0"/>
            </w:pPr>
            <w:r/>
            <w:r>
              <w:rPr>
                <w:b w:val="0"/>
                <w:sz w:val="17"/>
              </w:rPr>
              <w:t>Tạo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62</w:t>
            </w:r>
          </w:p>
        </w:tc>
        <w:tc>
          <w:tcPr>
            <w:tcW w:type="dxa" w:w="1077"/>
          </w:tcPr>
          <w:p>
            <w:pPr>
              <w:spacing w:after="0" w:before="0"/>
            </w:pPr>
            <w:r/>
            <w:r>
              <w:rPr>
                <w:b w:val="0"/>
                <w:sz w:val="17"/>
              </w:rPr>
              <w:t>DELETE</w:t>
            </w:r>
          </w:p>
        </w:tc>
        <w:tc>
          <w:tcPr>
            <w:tcW w:type="dxa" w:w="4195"/>
          </w:tcPr>
          <w:p>
            <w:pPr>
              <w:spacing w:after="0" w:before="0"/>
            </w:pPr>
            <w:r/>
            <w:r>
              <w:rPr>
                <w:b w:val="0"/>
                <w:sz w:val="17"/>
              </w:rPr>
              <w:t>/api/admin/products/{id}/services/{serviceId}</w:t>
            </w:r>
          </w:p>
        </w:tc>
        <w:tc>
          <w:tcPr>
            <w:tcW w:type="dxa" w:w="2608"/>
          </w:tcPr>
          <w:p>
            <w:pPr>
              <w:spacing w:after="0" w:before="0"/>
            </w:pPr>
            <w:r/>
            <w:r>
              <w:rPr>
                <w:b w:val="0"/>
                <w:sz w:val="17"/>
              </w:rPr>
              <w:t>Xoá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63</w:t>
            </w:r>
          </w:p>
        </w:tc>
        <w:tc>
          <w:tcPr>
            <w:tcW w:type="dxa" w:w="1077"/>
          </w:tcPr>
          <w:p>
            <w:pPr>
              <w:spacing w:after="0" w:before="0"/>
            </w:pPr>
            <w:r/>
            <w:r>
              <w:rPr>
                <w:b w:val="0"/>
                <w:sz w:val="17"/>
              </w:rPr>
              <w:t>GET</w:t>
            </w:r>
          </w:p>
        </w:tc>
        <w:tc>
          <w:tcPr>
            <w:tcW w:type="dxa" w:w="4195"/>
          </w:tcPr>
          <w:p>
            <w:pPr>
              <w:spacing w:after="0" w:before="0"/>
            </w:pPr>
            <w:r/>
            <w:r>
              <w:rPr>
                <w:b w:val="0"/>
                <w:sz w:val="17"/>
              </w:rPr>
              <w:t>/api/admin/products/{id}/services/{serviceId}</w:t>
            </w:r>
          </w:p>
        </w:tc>
        <w:tc>
          <w:tcPr>
            <w:tcW w:type="dxa" w:w="2608"/>
          </w:tcPr>
          <w:p>
            <w:pPr>
              <w:spacing w:after="0" w:before="0"/>
            </w:pPr>
            <w:r/>
            <w:r>
              <w:rPr>
                <w:b w:val="0"/>
                <w:sz w:val="17"/>
              </w:rPr>
              <w:t>Chi tiết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64</w:t>
            </w:r>
          </w:p>
        </w:tc>
        <w:tc>
          <w:tcPr>
            <w:tcW w:type="dxa" w:w="1077"/>
          </w:tcPr>
          <w:p>
            <w:pPr>
              <w:spacing w:after="0" w:before="0"/>
            </w:pPr>
            <w:r/>
            <w:r>
              <w:rPr>
                <w:b w:val="0"/>
                <w:sz w:val="17"/>
              </w:rPr>
              <w:t>POST</w:t>
            </w:r>
          </w:p>
        </w:tc>
        <w:tc>
          <w:tcPr>
            <w:tcW w:type="dxa" w:w="4195"/>
          </w:tcPr>
          <w:p>
            <w:pPr>
              <w:spacing w:after="0" w:before="0"/>
            </w:pPr>
            <w:r/>
            <w:r>
              <w:rPr>
                <w:b w:val="0"/>
                <w:sz w:val="17"/>
              </w:rPr>
              <w:t>/api/admin/products/{id}/services/{serviceId}</w:t>
            </w:r>
          </w:p>
        </w:tc>
        <w:tc>
          <w:tcPr>
            <w:tcW w:type="dxa" w:w="2608"/>
          </w:tcPr>
          <w:p>
            <w:pPr>
              <w:spacing w:after="0" w:before="0"/>
            </w:pPr>
            <w:r/>
            <w:r>
              <w:rPr>
                <w:b w:val="0"/>
                <w:sz w:val="17"/>
              </w:rPr>
              <w:t>Cập nhật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65</w:t>
            </w:r>
          </w:p>
        </w:tc>
        <w:tc>
          <w:tcPr>
            <w:tcW w:type="dxa" w:w="1077"/>
          </w:tcPr>
          <w:p>
            <w:pPr>
              <w:spacing w:after="0" w:before="0"/>
            </w:pPr>
            <w:r/>
            <w:r>
              <w:rPr>
                <w:b w:val="0"/>
                <w:sz w:val="17"/>
              </w:rPr>
              <w:t>PUT</w:t>
            </w:r>
          </w:p>
        </w:tc>
        <w:tc>
          <w:tcPr>
            <w:tcW w:type="dxa" w:w="4195"/>
          </w:tcPr>
          <w:p>
            <w:pPr>
              <w:spacing w:after="0" w:before="0"/>
            </w:pPr>
            <w:r/>
            <w:r>
              <w:rPr>
                <w:b w:val="0"/>
                <w:sz w:val="17"/>
              </w:rPr>
              <w:t>/api/admin/products/{id}/services/{serviceId}</w:t>
            </w:r>
          </w:p>
        </w:tc>
        <w:tc>
          <w:tcPr>
            <w:tcW w:type="dxa" w:w="2608"/>
          </w:tcPr>
          <w:p>
            <w:pPr>
              <w:spacing w:after="0" w:before="0"/>
            </w:pPr>
            <w:r/>
            <w:r>
              <w:rPr>
                <w:b w:val="0"/>
                <w:sz w:val="17"/>
              </w:rPr>
              <w:t>Cập nhật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66</w:t>
            </w:r>
          </w:p>
        </w:tc>
        <w:tc>
          <w:tcPr>
            <w:tcW w:type="dxa" w:w="1077"/>
          </w:tcPr>
          <w:p>
            <w:pPr>
              <w:spacing w:after="0" w:before="0"/>
            </w:pPr>
            <w:r/>
            <w:r>
              <w:rPr>
                <w:b w:val="0"/>
                <w:sz w:val="17"/>
              </w:rPr>
              <w:t>GET</w:t>
            </w:r>
          </w:p>
        </w:tc>
        <w:tc>
          <w:tcPr>
            <w:tcW w:type="dxa" w:w="4195"/>
          </w:tcPr>
          <w:p>
            <w:pPr>
              <w:spacing w:after="0" w:before="0"/>
            </w:pPr>
            <w:r/>
            <w:r>
              <w:rPr>
                <w:b w:val="0"/>
                <w:sz w:val="17"/>
              </w:rPr>
              <w:t>/api/admin/products/{id}/specials</w:t>
            </w:r>
          </w:p>
        </w:tc>
        <w:tc>
          <w:tcPr>
            <w:tcW w:type="dxa" w:w="2608"/>
          </w:tcPr>
          <w:p>
            <w:pPr>
              <w:spacing w:after="0" w:before="0"/>
            </w:pPr>
            <w:r/>
            <w:r>
              <w:rPr>
                <w:b w:val="0"/>
                <w:sz w:val="17"/>
              </w:rPr>
              <w:t>Danh sách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67</w:t>
            </w:r>
          </w:p>
        </w:tc>
        <w:tc>
          <w:tcPr>
            <w:tcW w:type="dxa" w:w="1077"/>
          </w:tcPr>
          <w:p>
            <w:pPr>
              <w:spacing w:after="0" w:before="0"/>
            </w:pPr>
            <w:r/>
            <w:r>
              <w:rPr>
                <w:b w:val="0"/>
                <w:sz w:val="17"/>
              </w:rPr>
              <w:t>POST</w:t>
            </w:r>
          </w:p>
        </w:tc>
        <w:tc>
          <w:tcPr>
            <w:tcW w:type="dxa" w:w="4195"/>
          </w:tcPr>
          <w:p>
            <w:pPr>
              <w:spacing w:after="0" w:before="0"/>
            </w:pPr>
            <w:r/>
            <w:r>
              <w:rPr>
                <w:b w:val="0"/>
                <w:sz w:val="17"/>
              </w:rPr>
              <w:t>/api/admin/products/{id}/specials</w:t>
            </w:r>
          </w:p>
        </w:tc>
        <w:tc>
          <w:tcPr>
            <w:tcW w:type="dxa" w:w="2608"/>
          </w:tcPr>
          <w:p>
            <w:pPr>
              <w:spacing w:after="0" w:before="0"/>
            </w:pPr>
            <w:r/>
            <w:r>
              <w:rPr>
                <w:b w:val="0"/>
                <w:sz w:val="17"/>
              </w:rPr>
              <w:t>Tạo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68</w:t>
            </w:r>
          </w:p>
        </w:tc>
        <w:tc>
          <w:tcPr>
            <w:tcW w:type="dxa" w:w="1077"/>
          </w:tcPr>
          <w:p>
            <w:pPr>
              <w:spacing w:after="0" w:before="0"/>
            </w:pPr>
            <w:r/>
            <w:r>
              <w:rPr>
                <w:b w:val="0"/>
                <w:sz w:val="17"/>
              </w:rPr>
              <w:t>DELETE</w:t>
            </w:r>
          </w:p>
        </w:tc>
        <w:tc>
          <w:tcPr>
            <w:tcW w:type="dxa" w:w="4195"/>
          </w:tcPr>
          <w:p>
            <w:pPr>
              <w:spacing w:after="0" w:before="0"/>
            </w:pPr>
            <w:r/>
            <w:r>
              <w:rPr>
                <w:b w:val="0"/>
                <w:sz w:val="17"/>
              </w:rPr>
              <w:t>/api/admin/products/{id}/specials/{specialId}</w:t>
            </w:r>
          </w:p>
        </w:tc>
        <w:tc>
          <w:tcPr>
            <w:tcW w:type="dxa" w:w="2608"/>
          </w:tcPr>
          <w:p>
            <w:pPr>
              <w:spacing w:after="0" w:before="0"/>
            </w:pPr>
            <w:r/>
            <w:r>
              <w:rPr>
                <w:b w:val="0"/>
                <w:sz w:val="17"/>
              </w:rPr>
              <w:t>Xoá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69</w:t>
            </w:r>
          </w:p>
        </w:tc>
        <w:tc>
          <w:tcPr>
            <w:tcW w:type="dxa" w:w="1077"/>
          </w:tcPr>
          <w:p>
            <w:pPr>
              <w:spacing w:after="0" w:before="0"/>
            </w:pPr>
            <w:r/>
            <w:r>
              <w:rPr>
                <w:b w:val="0"/>
                <w:sz w:val="17"/>
              </w:rPr>
              <w:t>GET</w:t>
            </w:r>
          </w:p>
        </w:tc>
        <w:tc>
          <w:tcPr>
            <w:tcW w:type="dxa" w:w="4195"/>
          </w:tcPr>
          <w:p>
            <w:pPr>
              <w:spacing w:after="0" w:before="0"/>
            </w:pPr>
            <w:r/>
            <w:r>
              <w:rPr>
                <w:b w:val="0"/>
                <w:sz w:val="17"/>
              </w:rPr>
              <w:t>/api/admin/products/{id}/specials/{specialId}</w:t>
            </w:r>
          </w:p>
        </w:tc>
        <w:tc>
          <w:tcPr>
            <w:tcW w:type="dxa" w:w="2608"/>
          </w:tcPr>
          <w:p>
            <w:pPr>
              <w:spacing w:after="0" w:before="0"/>
            </w:pPr>
            <w:r/>
            <w:r>
              <w:rPr>
                <w:b w:val="0"/>
                <w:sz w:val="17"/>
              </w:rPr>
              <w:t>Chi tiết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70</w:t>
            </w:r>
          </w:p>
        </w:tc>
        <w:tc>
          <w:tcPr>
            <w:tcW w:type="dxa" w:w="1077"/>
          </w:tcPr>
          <w:p>
            <w:pPr>
              <w:spacing w:after="0" w:before="0"/>
            </w:pPr>
            <w:r/>
            <w:r>
              <w:rPr>
                <w:b w:val="0"/>
                <w:sz w:val="17"/>
              </w:rPr>
              <w:t>POST</w:t>
            </w:r>
          </w:p>
        </w:tc>
        <w:tc>
          <w:tcPr>
            <w:tcW w:type="dxa" w:w="4195"/>
          </w:tcPr>
          <w:p>
            <w:pPr>
              <w:spacing w:after="0" w:before="0"/>
            </w:pPr>
            <w:r/>
            <w:r>
              <w:rPr>
                <w:b w:val="0"/>
                <w:sz w:val="17"/>
              </w:rPr>
              <w:t>/api/admin/products/{id}/specials/{specialId}</w:t>
            </w:r>
          </w:p>
        </w:tc>
        <w:tc>
          <w:tcPr>
            <w:tcW w:type="dxa" w:w="2608"/>
          </w:tcPr>
          <w:p>
            <w:pPr>
              <w:spacing w:after="0" w:before="0"/>
            </w:pPr>
            <w:r/>
            <w:r>
              <w:rPr>
                <w:b w:val="0"/>
                <w:sz w:val="17"/>
              </w:rPr>
              <w:t>Cập nhật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71</w:t>
            </w:r>
          </w:p>
        </w:tc>
        <w:tc>
          <w:tcPr>
            <w:tcW w:type="dxa" w:w="1077"/>
          </w:tcPr>
          <w:p>
            <w:pPr>
              <w:spacing w:after="0" w:before="0"/>
            </w:pPr>
            <w:r/>
            <w:r>
              <w:rPr>
                <w:b w:val="0"/>
                <w:sz w:val="17"/>
              </w:rPr>
              <w:t>PUT</w:t>
            </w:r>
          </w:p>
        </w:tc>
        <w:tc>
          <w:tcPr>
            <w:tcW w:type="dxa" w:w="4195"/>
          </w:tcPr>
          <w:p>
            <w:pPr>
              <w:spacing w:after="0" w:before="0"/>
            </w:pPr>
            <w:r/>
            <w:r>
              <w:rPr>
                <w:b w:val="0"/>
                <w:sz w:val="17"/>
              </w:rPr>
              <w:t>/api/admin/products/{id}/specials/{specialId}</w:t>
            </w:r>
          </w:p>
        </w:tc>
        <w:tc>
          <w:tcPr>
            <w:tcW w:type="dxa" w:w="2608"/>
          </w:tcPr>
          <w:p>
            <w:pPr>
              <w:spacing w:after="0" w:before="0"/>
            </w:pPr>
            <w:r/>
            <w:r>
              <w:rPr>
                <w:b w:val="0"/>
                <w:sz w:val="17"/>
              </w:rPr>
              <w:t>Cập nhật điểm đặc biệt</w:t>
            </w:r>
          </w:p>
        </w:tc>
        <w:tc>
          <w:tcPr>
            <w:tcW w:type="dxa" w:w="1247"/>
          </w:tcPr>
          <w:p>
            <w:pPr>
              <w:spacing w:after="0" w:before="0"/>
            </w:pPr>
            <w:r/>
            <w:r>
              <w:rPr>
                <w:b w:val="0"/>
                <w:sz w:val="17"/>
              </w:rPr>
              <w:t>Quản trị</w:t>
            </w:r>
          </w:p>
        </w:tc>
      </w:tr>
      <w:tr>
        <w:tc>
          <w:tcPr>
            <w:tcW w:type="dxa" w:w="510"/>
          </w:tcPr>
          <w:p>
            <w:pPr>
              <w:spacing w:after="0" w:before="0"/>
            </w:pPr>
            <w:r/>
            <w:r>
              <w:rPr>
                <w:b w:val="0"/>
                <w:sz w:val="17"/>
              </w:rPr>
              <w:t>72</w:t>
            </w:r>
          </w:p>
        </w:tc>
        <w:tc>
          <w:tcPr>
            <w:tcW w:type="dxa" w:w="1077"/>
          </w:tcPr>
          <w:p>
            <w:pPr>
              <w:spacing w:after="0" w:before="0"/>
            </w:pPr>
            <w:r/>
            <w:r>
              <w:rPr>
                <w:b w:val="0"/>
                <w:sz w:val="17"/>
              </w:rPr>
              <w:t>GET</w:t>
            </w:r>
          </w:p>
        </w:tc>
        <w:tc>
          <w:tcPr>
            <w:tcW w:type="dxa" w:w="4195"/>
          </w:tcPr>
          <w:p>
            <w:pPr>
              <w:spacing w:after="0" w:before="0"/>
            </w:pPr>
            <w:r/>
            <w:r>
              <w:rPr>
                <w:b w:val="0"/>
                <w:sz w:val="17"/>
              </w:rPr>
              <w:t>/api/admin/products/{id}/time-slots</w:t>
            </w:r>
          </w:p>
        </w:tc>
        <w:tc>
          <w:tcPr>
            <w:tcW w:type="dxa" w:w="2608"/>
          </w:tcPr>
          <w:p>
            <w:pPr>
              <w:spacing w:after="0" w:before="0"/>
            </w:pPr>
            <w:r/>
            <w:r>
              <w:rPr>
                <w:b w:val="0"/>
                <w:sz w:val="17"/>
              </w:rPr>
              <w:t>Danh sách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73</w:t>
            </w:r>
          </w:p>
        </w:tc>
        <w:tc>
          <w:tcPr>
            <w:tcW w:type="dxa" w:w="1077"/>
          </w:tcPr>
          <w:p>
            <w:pPr>
              <w:spacing w:after="0" w:before="0"/>
            </w:pPr>
            <w:r/>
            <w:r>
              <w:rPr>
                <w:b w:val="0"/>
                <w:sz w:val="17"/>
              </w:rPr>
              <w:t>POST</w:t>
            </w:r>
          </w:p>
        </w:tc>
        <w:tc>
          <w:tcPr>
            <w:tcW w:type="dxa" w:w="4195"/>
          </w:tcPr>
          <w:p>
            <w:pPr>
              <w:spacing w:after="0" w:before="0"/>
            </w:pPr>
            <w:r/>
            <w:r>
              <w:rPr>
                <w:b w:val="0"/>
                <w:sz w:val="17"/>
              </w:rPr>
              <w:t>/api/admin/products/{id}/time-slots</w:t>
            </w:r>
          </w:p>
        </w:tc>
        <w:tc>
          <w:tcPr>
            <w:tcW w:type="dxa" w:w="2608"/>
          </w:tcPr>
          <w:p>
            <w:pPr>
              <w:spacing w:after="0" w:before="0"/>
            </w:pPr>
            <w:r/>
            <w:r>
              <w:rPr>
                <w:b w:val="0"/>
                <w:sz w:val="17"/>
              </w:rPr>
              <w:t>Tạo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74</w:t>
            </w:r>
          </w:p>
        </w:tc>
        <w:tc>
          <w:tcPr>
            <w:tcW w:type="dxa" w:w="1077"/>
          </w:tcPr>
          <w:p>
            <w:pPr>
              <w:spacing w:after="0" w:before="0"/>
            </w:pPr>
            <w:r/>
            <w:r>
              <w:rPr>
                <w:b w:val="0"/>
                <w:sz w:val="17"/>
              </w:rPr>
              <w:t>GET</w:t>
            </w:r>
          </w:p>
        </w:tc>
        <w:tc>
          <w:tcPr>
            <w:tcW w:type="dxa" w:w="4195"/>
          </w:tcPr>
          <w:p>
            <w:pPr>
              <w:spacing w:after="0" w:before="0"/>
            </w:pPr>
            <w:r/>
            <w:r>
              <w:rPr>
                <w:b w:val="0"/>
                <w:sz w:val="17"/>
              </w:rPr>
              <w:t>/api/admin/provinces</w:t>
            </w:r>
          </w:p>
        </w:tc>
        <w:tc>
          <w:tcPr>
            <w:tcW w:type="dxa" w:w="2608"/>
          </w:tcPr>
          <w:p>
            <w:pPr>
              <w:spacing w:after="0" w:before="0"/>
            </w:pPr>
            <w:r/>
            <w:r>
              <w:rPr>
                <w:b w:val="0"/>
                <w:sz w:val="17"/>
              </w:rPr>
              <w:t>Danh sách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75</w:t>
            </w:r>
          </w:p>
        </w:tc>
        <w:tc>
          <w:tcPr>
            <w:tcW w:type="dxa" w:w="1077"/>
          </w:tcPr>
          <w:p>
            <w:pPr>
              <w:spacing w:after="0" w:before="0"/>
            </w:pPr>
            <w:r/>
            <w:r>
              <w:rPr>
                <w:b w:val="0"/>
                <w:sz w:val="17"/>
              </w:rPr>
              <w:t>POST</w:t>
            </w:r>
          </w:p>
        </w:tc>
        <w:tc>
          <w:tcPr>
            <w:tcW w:type="dxa" w:w="4195"/>
          </w:tcPr>
          <w:p>
            <w:pPr>
              <w:spacing w:after="0" w:before="0"/>
            </w:pPr>
            <w:r/>
            <w:r>
              <w:rPr>
                <w:b w:val="0"/>
                <w:sz w:val="17"/>
              </w:rPr>
              <w:t>/api/admin/provinces</w:t>
            </w:r>
          </w:p>
        </w:tc>
        <w:tc>
          <w:tcPr>
            <w:tcW w:type="dxa" w:w="2608"/>
          </w:tcPr>
          <w:p>
            <w:pPr>
              <w:spacing w:after="0" w:before="0"/>
            </w:pPr>
            <w:r/>
            <w:r>
              <w:rPr>
                <w:b w:val="0"/>
                <w:sz w:val="17"/>
              </w:rPr>
              <w:t>Tạo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76</w:t>
            </w:r>
          </w:p>
        </w:tc>
        <w:tc>
          <w:tcPr>
            <w:tcW w:type="dxa" w:w="1077"/>
          </w:tcPr>
          <w:p>
            <w:pPr>
              <w:spacing w:after="0" w:before="0"/>
            </w:pPr>
            <w:r/>
            <w:r>
              <w:rPr>
                <w:b w:val="0"/>
                <w:sz w:val="17"/>
              </w:rPr>
              <w:t>DELETE</w:t>
            </w:r>
          </w:p>
        </w:tc>
        <w:tc>
          <w:tcPr>
            <w:tcW w:type="dxa" w:w="4195"/>
          </w:tcPr>
          <w:p>
            <w:pPr>
              <w:spacing w:after="0" w:before="0"/>
            </w:pPr>
            <w:r/>
            <w:r>
              <w:rPr>
                <w:b w:val="0"/>
                <w:sz w:val="17"/>
              </w:rPr>
              <w:t>/api/admin/provinces/{id}</w:t>
            </w:r>
          </w:p>
        </w:tc>
        <w:tc>
          <w:tcPr>
            <w:tcW w:type="dxa" w:w="2608"/>
          </w:tcPr>
          <w:p>
            <w:pPr>
              <w:spacing w:after="0" w:before="0"/>
            </w:pPr>
            <w:r/>
            <w:r>
              <w:rPr>
                <w:b w:val="0"/>
                <w:sz w:val="17"/>
              </w:rPr>
              <w:t>Xoá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77</w:t>
            </w:r>
          </w:p>
        </w:tc>
        <w:tc>
          <w:tcPr>
            <w:tcW w:type="dxa" w:w="1077"/>
          </w:tcPr>
          <w:p>
            <w:pPr>
              <w:spacing w:after="0" w:before="0"/>
            </w:pPr>
            <w:r/>
            <w:r>
              <w:rPr>
                <w:b w:val="0"/>
                <w:sz w:val="17"/>
              </w:rPr>
              <w:t>GET</w:t>
            </w:r>
          </w:p>
        </w:tc>
        <w:tc>
          <w:tcPr>
            <w:tcW w:type="dxa" w:w="4195"/>
          </w:tcPr>
          <w:p>
            <w:pPr>
              <w:spacing w:after="0" w:before="0"/>
            </w:pPr>
            <w:r/>
            <w:r>
              <w:rPr>
                <w:b w:val="0"/>
                <w:sz w:val="17"/>
              </w:rPr>
              <w:t>/api/admin/provinces/{id}</w:t>
            </w:r>
          </w:p>
        </w:tc>
        <w:tc>
          <w:tcPr>
            <w:tcW w:type="dxa" w:w="2608"/>
          </w:tcPr>
          <w:p>
            <w:pPr>
              <w:spacing w:after="0" w:before="0"/>
            </w:pPr>
            <w:r/>
            <w:r>
              <w:rPr>
                <w:b w:val="0"/>
                <w:sz w:val="17"/>
              </w:rPr>
              <w:t>Chi tiết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78</w:t>
            </w:r>
          </w:p>
        </w:tc>
        <w:tc>
          <w:tcPr>
            <w:tcW w:type="dxa" w:w="1077"/>
          </w:tcPr>
          <w:p>
            <w:pPr>
              <w:spacing w:after="0" w:before="0"/>
            </w:pPr>
            <w:r/>
            <w:r>
              <w:rPr>
                <w:b w:val="0"/>
                <w:sz w:val="17"/>
              </w:rPr>
              <w:t>PATCH</w:t>
            </w:r>
          </w:p>
        </w:tc>
        <w:tc>
          <w:tcPr>
            <w:tcW w:type="dxa" w:w="4195"/>
          </w:tcPr>
          <w:p>
            <w:pPr>
              <w:spacing w:after="0" w:before="0"/>
            </w:pPr>
            <w:r/>
            <w:r>
              <w:rPr>
                <w:b w:val="0"/>
                <w:sz w:val="17"/>
              </w:rPr>
              <w:t>/api/admin/provinces/{id}</w:t>
            </w:r>
          </w:p>
        </w:tc>
        <w:tc>
          <w:tcPr>
            <w:tcW w:type="dxa" w:w="2608"/>
          </w:tcPr>
          <w:p>
            <w:pPr>
              <w:spacing w:after="0" w:before="0"/>
            </w:pPr>
            <w:r/>
            <w:r>
              <w:rPr>
                <w:b w:val="0"/>
                <w:sz w:val="17"/>
              </w:rPr>
              <w:t>Cập nhật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79</w:t>
            </w:r>
          </w:p>
        </w:tc>
        <w:tc>
          <w:tcPr>
            <w:tcW w:type="dxa" w:w="1077"/>
          </w:tcPr>
          <w:p>
            <w:pPr>
              <w:spacing w:after="0" w:before="0"/>
            </w:pPr>
            <w:r/>
            <w:r>
              <w:rPr>
                <w:b w:val="0"/>
                <w:sz w:val="17"/>
              </w:rPr>
              <w:t>POST</w:t>
            </w:r>
          </w:p>
        </w:tc>
        <w:tc>
          <w:tcPr>
            <w:tcW w:type="dxa" w:w="4195"/>
          </w:tcPr>
          <w:p>
            <w:pPr>
              <w:spacing w:after="0" w:before="0"/>
            </w:pPr>
            <w:r/>
            <w:r>
              <w:rPr>
                <w:b w:val="0"/>
                <w:sz w:val="17"/>
              </w:rPr>
              <w:t>/api/admin/provinces/{id}</w:t>
            </w:r>
          </w:p>
        </w:tc>
        <w:tc>
          <w:tcPr>
            <w:tcW w:type="dxa" w:w="2608"/>
          </w:tcPr>
          <w:p>
            <w:pPr>
              <w:spacing w:after="0" w:before="0"/>
            </w:pPr>
            <w:r/>
            <w:r>
              <w:rPr>
                <w:b w:val="0"/>
                <w:sz w:val="17"/>
              </w:rPr>
              <w:t>Cập nhật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80</w:t>
            </w:r>
          </w:p>
        </w:tc>
        <w:tc>
          <w:tcPr>
            <w:tcW w:type="dxa" w:w="1077"/>
          </w:tcPr>
          <w:p>
            <w:pPr>
              <w:spacing w:after="0" w:before="0"/>
            </w:pPr>
            <w:r/>
            <w:r>
              <w:rPr>
                <w:b w:val="0"/>
                <w:sz w:val="17"/>
              </w:rPr>
              <w:t>PUT</w:t>
            </w:r>
          </w:p>
        </w:tc>
        <w:tc>
          <w:tcPr>
            <w:tcW w:type="dxa" w:w="4195"/>
          </w:tcPr>
          <w:p>
            <w:pPr>
              <w:spacing w:after="0" w:before="0"/>
            </w:pPr>
            <w:r/>
            <w:r>
              <w:rPr>
                <w:b w:val="0"/>
                <w:sz w:val="17"/>
              </w:rPr>
              <w:t>/api/admin/provinces/{id}</w:t>
            </w:r>
          </w:p>
        </w:tc>
        <w:tc>
          <w:tcPr>
            <w:tcW w:type="dxa" w:w="2608"/>
          </w:tcPr>
          <w:p>
            <w:pPr>
              <w:spacing w:after="0" w:before="0"/>
            </w:pPr>
            <w:r/>
            <w:r>
              <w:rPr>
                <w:b w:val="0"/>
                <w:sz w:val="17"/>
              </w:rPr>
              <w:t>Cập nhật tỉnh / thành phố</w:t>
            </w:r>
          </w:p>
        </w:tc>
        <w:tc>
          <w:tcPr>
            <w:tcW w:type="dxa" w:w="1247"/>
          </w:tcPr>
          <w:p>
            <w:pPr>
              <w:spacing w:after="0" w:before="0"/>
            </w:pPr>
            <w:r/>
            <w:r>
              <w:rPr>
                <w:b w:val="0"/>
                <w:sz w:val="17"/>
              </w:rPr>
              <w:t>Quản trị</w:t>
            </w:r>
          </w:p>
        </w:tc>
      </w:tr>
      <w:tr>
        <w:tc>
          <w:tcPr>
            <w:tcW w:type="dxa" w:w="510"/>
          </w:tcPr>
          <w:p>
            <w:pPr>
              <w:spacing w:after="0" w:before="0"/>
            </w:pPr>
            <w:r/>
            <w:r>
              <w:rPr>
                <w:b w:val="0"/>
                <w:sz w:val="17"/>
              </w:rPr>
              <w:t>81</w:t>
            </w:r>
          </w:p>
        </w:tc>
        <w:tc>
          <w:tcPr>
            <w:tcW w:type="dxa" w:w="1077"/>
          </w:tcPr>
          <w:p>
            <w:pPr>
              <w:spacing w:after="0" w:before="0"/>
            </w:pPr>
            <w:r/>
            <w:r>
              <w:rPr>
                <w:b w:val="0"/>
                <w:sz w:val="17"/>
              </w:rPr>
              <w:t>GET</w:t>
            </w:r>
          </w:p>
        </w:tc>
        <w:tc>
          <w:tcPr>
            <w:tcW w:type="dxa" w:w="4195"/>
          </w:tcPr>
          <w:p>
            <w:pPr>
              <w:spacing w:after="0" w:before="0"/>
            </w:pPr>
            <w:r/>
            <w:r>
              <w:rPr>
                <w:b w:val="0"/>
                <w:sz w:val="17"/>
              </w:rPr>
              <w:t>/api/admin/room-amenities</w:t>
            </w:r>
          </w:p>
        </w:tc>
        <w:tc>
          <w:tcPr>
            <w:tcW w:type="dxa" w:w="2608"/>
          </w:tcPr>
          <w:p>
            <w:pPr>
              <w:spacing w:after="0" w:before="0"/>
            </w:pPr>
            <w:r/>
            <w:r>
              <w:rPr>
                <w:b w:val="0"/>
                <w:sz w:val="17"/>
              </w:rPr>
              <w:t>Danh sách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82</w:t>
            </w:r>
          </w:p>
        </w:tc>
        <w:tc>
          <w:tcPr>
            <w:tcW w:type="dxa" w:w="1077"/>
          </w:tcPr>
          <w:p>
            <w:pPr>
              <w:spacing w:after="0" w:before="0"/>
            </w:pPr>
            <w:r/>
            <w:r>
              <w:rPr>
                <w:b w:val="0"/>
                <w:sz w:val="17"/>
              </w:rPr>
              <w:t>POST</w:t>
            </w:r>
          </w:p>
        </w:tc>
        <w:tc>
          <w:tcPr>
            <w:tcW w:type="dxa" w:w="4195"/>
          </w:tcPr>
          <w:p>
            <w:pPr>
              <w:spacing w:after="0" w:before="0"/>
            </w:pPr>
            <w:r/>
            <w:r>
              <w:rPr>
                <w:b w:val="0"/>
                <w:sz w:val="17"/>
              </w:rPr>
              <w:t>/api/admin/room-amenities</w:t>
            </w:r>
          </w:p>
        </w:tc>
        <w:tc>
          <w:tcPr>
            <w:tcW w:type="dxa" w:w="2608"/>
          </w:tcPr>
          <w:p>
            <w:pPr>
              <w:spacing w:after="0" w:before="0"/>
            </w:pPr>
            <w:r/>
            <w:r>
              <w:rPr>
                <w:b w:val="0"/>
                <w:sz w:val="17"/>
              </w:rPr>
              <w:t>Tạo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83</w:t>
            </w:r>
          </w:p>
        </w:tc>
        <w:tc>
          <w:tcPr>
            <w:tcW w:type="dxa" w:w="1077"/>
          </w:tcPr>
          <w:p>
            <w:pPr>
              <w:spacing w:after="0" w:before="0"/>
            </w:pPr>
            <w:r/>
            <w:r>
              <w:rPr>
                <w:b w:val="0"/>
                <w:sz w:val="17"/>
              </w:rPr>
              <w:t>DELETE</w:t>
            </w:r>
          </w:p>
        </w:tc>
        <w:tc>
          <w:tcPr>
            <w:tcW w:type="dxa" w:w="4195"/>
          </w:tcPr>
          <w:p>
            <w:pPr>
              <w:spacing w:after="0" w:before="0"/>
            </w:pPr>
            <w:r/>
            <w:r>
              <w:rPr>
                <w:b w:val="0"/>
                <w:sz w:val="17"/>
              </w:rPr>
              <w:t>/api/admin/room-amenities/{id}</w:t>
            </w:r>
          </w:p>
        </w:tc>
        <w:tc>
          <w:tcPr>
            <w:tcW w:type="dxa" w:w="2608"/>
          </w:tcPr>
          <w:p>
            <w:pPr>
              <w:spacing w:after="0" w:before="0"/>
            </w:pPr>
            <w:r/>
            <w:r>
              <w:rPr>
                <w:b w:val="0"/>
                <w:sz w:val="17"/>
              </w:rPr>
              <w:t>Xoá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84</w:t>
            </w:r>
          </w:p>
        </w:tc>
        <w:tc>
          <w:tcPr>
            <w:tcW w:type="dxa" w:w="1077"/>
          </w:tcPr>
          <w:p>
            <w:pPr>
              <w:spacing w:after="0" w:before="0"/>
            </w:pPr>
            <w:r/>
            <w:r>
              <w:rPr>
                <w:b w:val="0"/>
                <w:sz w:val="17"/>
              </w:rPr>
              <w:t>GET</w:t>
            </w:r>
          </w:p>
        </w:tc>
        <w:tc>
          <w:tcPr>
            <w:tcW w:type="dxa" w:w="4195"/>
          </w:tcPr>
          <w:p>
            <w:pPr>
              <w:spacing w:after="0" w:before="0"/>
            </w:pPr>
            <w:r/>
            <w:r>
              <w:rPr>
                <w:b w:val="0"/>
                <w:sz w:val="17"/>
              </w:rPr>
              <w:t>/api/admin/room-amenities/{id}</w:t>
            </w:r>
          </w:p>
        </w:tc>
        <w:tc>
          <w:tcPr>
            <w:tcW w:type="dxa" w:w="2608"/>
          </w:tcPr>
          <w:p>
            <w:pPr>
              <w:spacing w:after="0" w:before="0"/>
            </w:pPr>
            <w:r/>
            <w:r>
              <w:rPr>
                <w:b w:val="0"/>
                <w:sz w:val="17"/>
              </w:rPr>
              <w:t>Chi tiết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85</w:t>
            </w:r>
          </w:p>
        </w:tc>
        <w:tc>
          <w:tcPr>
            <w:tcW w:type="dxa" w:w="1077"/>
          </w:tcPr>
          <w:p>
            <w:pPr>
              <w:spacing w:after="0" w:before="0"/>
            </w:pPr>
            <w:r/>
            <w:r>
              <w:rPr>
                <w:b w:val="0"/>
                <w:sz w:val="17"/>
              </w:rPr>
              <w:t>POST</w:t>
            </w:r>
          </w:p>
        </w:tc>
        <w:tc>
          <w:tcPr>
            <w:tcW w:type="dxa" w:w="4195"/>
          </w:tcPr>
          <w:p>
            <w:pPr>
              <w:spacing w:after="0" w:before="0"/>
            </w:pPr>
            <w:r/>
            <w:r>
              <w:rPr>
                <w:b w:val="0"/>
                <w:sz w:val="17"/>
              </w:rPr>
              <w:t>/api/admin/room-amenities/{id}</w:t>
            </w:r>
          </w:p>
        </w:tc>
        <w:tc>
          <w:tcPr>
            <w:tcW w:type="dxa" w:w="2608"/>
          </w:tcPr>
          <w:p>
            <w:pPr>
              <w:spacing w:after="0" w:before="0"/>
            </w:pPr>
            <w:r/>
            <w:r>
              <w:rPr>
                <w:b w:val="0"/>
                <w:sz w:val="17"/>
              </w:rPr>
              <w:t>Cập nhật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86</w:t>
            </w:r>
          </w:p>
        </w:tc>
        <w:tc>
          <w:tcPr>
            <w:tcW w:type="dxa" w:w="1077"/>
          </w:tcPr>
          <w:p>
            <w:pPr>
              <w:spacing w:after="0" w:before="0"/>
            </w:pPr>
            <w:r/>
            <w:r>
              <w:rPr>
                <w:b w:val="0"/>
                <w:sz w:val="17"/>
              </w:rPr>
              <w:t>PUT</w:t>
            </w:r>
          </w:p>
        </w:tc>
        <w:tc>
          <w:tcPr>
            <w:tcW w:type="dxa" w:w="4195"/>
          </w:tcPr>
          <w:p>
            <w:pPr>
              <w:spacing w:after="0" w:before="0"/>
            </w:pPr>
            <w:r/>
            <w:r>
              <w:rPr>
                <w:b w:val="0"/>
                <w:sz w:val="17"/>
              </w:rPr>
              <w:t>/api/admin/room-amenities/{id}</w:t>
            </w:r>
          </w:p>
        </w:tc>
        <w:tc>
          <w:tcPr>
            <w:tcW w:type="dxa" w:w="2608"/>
          </w:tcPr>
          <w:p>
            <w:pPr>
              <w:spacing w:after="0" w:before="0"/>
            </w:pPr>
            <w:r/>
            <w:r>
              <w:rPr>
                <w:b w:val="0"/>
                <w:sz w:val="17"/>
              </w:rPr>
              <w:t>Cập nhật tiện ích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87</w:t>
            </w:r>
          </w:p>
        </w:tc>
        <w:tc>
          <w:tcPr>
            <w:tcW w:type="dxa" w:w="1077"/>
          </w:tcPr>
          <w:p>
            <w:pPr>
              <w:spacing w:after="0" w:before="0"/>
            </w:pPr>
            <w:r/>
            <w:r>
              <w:rPr>
                <w:b w:val="0"/>
                <w:sz w:val="17"/>
              </w:rPr>
              <w:t>GET</w:t>
            </w:r>
          </w:p>
        </w:tc>
        <w:tc>
          <w:tcPr>
            <w:tcW w:type="dxa" w:w="4195"/>
          </w:tcPr>
          <w:p>
            <w:pPr>
              <w:spacing w:after="0" w:before="0"/>
            </w:pPr>
            <w:r/>
            <w:r>
              <w:rPr>
                <w:b w:val="0"/>
                <w:sz w:val="17"/>
              </w:rPr>
              <w:t>/api/admin/room-types</w:t>
            </w:r>
          </w:p>
        </w:tc>
        <w:tc>
          <w:tcPr>
            <w:tcW w:type="dxa" w:w="2608"/>
          </w:tcPr>
          <w:p>
            <w:pPr>
              <w:spacing w:after="0" w:before="0"/>
            </w:pPr>
            <w:r/>
            <w:r>
              <w:rPr>
                <w:b w:val="0"/>
                <w:sz w:val="17"/>
              </w:rPr>
              <w:t>Danh sách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88</w:t>
            </w:r>
          </w:p>
        </w:tc>
        <w:tc>
          <w:tcPr>
            <w:tcW w:type="dxa" w:w="1077"/>
          </w:tcPr>
          <w:p>
            <w:pPr>
              <w:spacing w:after="0" w:before="0"/>
            </w:pPr>
            <w:r/>
            <w:r>
              <w:rPr>
                <w:b w:val="0"/>
                <w:sz w:val="17"/>
              </w:rPr>
              <w:t>POST</w:t>
            </w:r>
          </w:p>
        </w:tc>
        <w:tc>
          <w:tcPr>
            <w:tcW w:type="dxa" w:w="4195"/>
          </w:tcPr>
          <w:p>
            <w:pPr>
              <w:spacing w:after="0" w:before="0"/>
            </w:pPr>
            <w:r/>
            <w:r>
              <w:rPr>
                <w:b w:val="0"/>
                <w:sz w:val="17"/>
              </w:rPr>
              <w:t>/api/admin/room-types</w:t>
            </w:r>
          </w:p>
        </w:tc>
        <w:tc>
          <w:tcPr>
            <w:tcW w:type="dxa" w:w="2608"/>
          </w:tcPr>
          <w:p>
            <w:pPr>
              <w:spacing w:after="0" w:before="0"/>
            </w:pPr>
            <w:r/>
            <w:r>
              <w:rPr>
                <w:b w:val="0"/>
                <w:sz w:val="17"/>
              </w:rPr>
              <w:t>Tạo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89</w:t>
            </w:r>
          </w:p>
        </w:tc>
        <w:tc>
          <w:tcPr>
            <w:tcW w:type="dxa" w:w="1077"/>
          </w:tcPr>
          <w:p>
            <w:pPr>
              <w:spacing w:after="0" w:before="0"/>
            </w:pPr>
            <w:r/>
            <w:r>
              <w:rPr>
                <w:b w:val="0"/>
                <w:sz w:val="17"/>
              </w:rPr>
              <w:t>DELETE</w:t>
            </w:r>
          </w:p>
        </w:tc>
        <w:tc>
          <w:tcPr>
            <w:tcW w:type="dxa" w:w="4195"/>
          </w:tcPr>
          <w:p>
            <w:pPr>
              <w:spacing w:after="0" w:before="0"/>
            </w:pPr>
            <w:r/>
            <w:r>
              <w:rPr>
                <w:b w:val="0"/>
                <w:sz w:val="17"/>
              </w:rPr>
              <w:t>/api/admin/room-types/{id}</w:t>
            </w:r>
          </w:p>
        </w:tc>
        <w:tc>
          <w:tcPr>
            <w:tcW w:type="dxa" w:w="2608"/>
          </w:tcPr>
          <w:p>
            <w:pPr>
              <w:spacing w:after="0" w:before="0"/>
            </w:pPr>
            <w:r/>
            <w:r>
              <w:rPr>
                <w:b w:val="0"/>
                <w:sz w:val="17"/>
              </w:rPr>
              <w:t>Xoá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90</w:t>
            </w:r>
          </w:p>
        </w:tc>
        <w:tc>
          <w:tcPr>
            <w:tcW w:type="dxa" w:w="1077"/>
          </w:tcPr>
          <w:p>
            <w:pPr>
              <w:spacing w:after="0" w:before="0"/>
            </w:pPr>
            <w:r/>
            <w:r>
              <w:rPr>
                <w:b w:val="0"/>
                <w:sz w:val="17"/>
              </w:rPr>
              <w:t>GET</w:t>
            </w:r>
          </w:p>
        </w:tc>
        <w:tc>
          <w:tcPr>
            <w:tcW w:type="dxa" w:w="4195"/>
          </w:tcPr>
          <w:p>
            <w:pPr>
              <w:spacing w:after="0" w:before="0"/>
            </w:pPr>
            <w:r/>
            <w:r>
              <w:rPr>
                <w:b w:val="0"/>
                <w:sz w:val="17"/>
              </w:rPr>
              <w:t>/api/admin/room-types/{id}</w:t>
            </w:r>
          </w:p>
        </w:tc>
        <w:tc>
          <w:tcPr>
            <w:tcW w:type="dxa" w:w="2608"/>
          </w:tcPr>
          <w:p>
            <w:pPr>
              <w:spacing w:after="0" w:before="0"/>
            </w:pPr>
            <w:r/>
            <w:r>
              <w:rPr>
                <w:b w:val="0"/>
                <w:sz w:val="17"/>
              </w:rPr>
              <w:t>Chi tiết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91</w:t>
            </w:r>
          </w:p>
        </w:tc>
        <w:tc>
          <w:tcPr>
            <w:tcW w:type="dxa" w:w="1077"/>
          </w:tcPr>
          <w:p>
            <w:pPr>
              <w:spacing w:after="0" w:before="0"/>
            </w:pPr>
            <w:r/>
            <w:r>
              <w:rPr>
                <w:b w:val="0"/>
                <w:sz w:val="17"/>
              </w:rPr>
              <w:t>PATCH</w:t>
            </w:r>
          </w:p>
        </w:tc>
        <w:tc>
          <w:tcPr>
            <w:tcW w:type="dxa" w:w="4195"/>
          </w:tcPr>
          <w:p>
            <w:pPr>
              <w:spacing w:after="0" w:before="0"/>
            </w:pPr>
            <w:r/>
            <w:r>
              <w:rPr>
                <w:b w:val="0"/>
                <w:sz w:val="17"/>
              </w:rPr>
              <w:t>/api/admin/room-types/{id}</w:t>
            </w:r>
          </w:p>
        </w:tc>
        <w:tc>
          <w:tcPr>
            <w:tcW w:type="dxa" w:w="2608"/>
          </w:tcPr>
          <w:p>
            <w:pPr>
              <w:spacing w:after="0" w:before="0"/>
            </w:pPr>
            <w:r/>
            <w:r>
              <w:rPr>
                <w:b w:val="0"/>
                <w:sz w:val="17"/>
              </w:rPr>
              <w:t>Cập nhật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92</w:t>
            </w:r>
          </w:p>
        </w:tc>
        <w:tc>
          <w:tcPr>
            <w:tcW w:type="dxa" w:w="1077"/>
          </w:tcPr>
          <w:p>
            <w:pPr>
              <w:spacing w:after="0" w:before="0"/>
            </w:pPr>
            <w:r/>
            <w:r>
              <w:rPr>
                <w:b w:val="0"/>
                <w:sz w:val="17"/>
              </w:rPr>
              <w:t>POST</w:t>
            </w:r>
          </w:p>
        </w:tc>
        <w:tc>
          <w:tcPr>
            <w:tcW w:type="dxa" w:w="4195"/>
          </w:tcPr>
          <w:p>
            <w:pPr>
              <w:spacing w:after="0" w:before="0"/>
            </w:pPr>
            <w:r/>
            <w:r>
              <w:rPr>
                <w:b w:val="0"/>
                <w:sz w:val="17"/>
              </w:rPr>
              <w:t>/api/admin/room-types/{id}</w:t>
            </w:r>
          </w:p>
        </w:tc>
        <w:tc>
          <w:tcPr>
            <w:tcW w:type="dxa" w:w="2608"/>
          </w:tcPr>
          <w:p>
            <w:pPr>
              <w:spacing w:after="0" w:before="0"/>
            </w:pPr>
            <w:r/>
            <w:r>
              <w:rPr>
                <w:b w:val="0"/>
                <w:sz w:val="17"/>
              </w:rPr>
              <w:t>Cập nhật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93</w:t>
            </w:r>
          </w:p>
        </w:tc>
        <w:tc>
          <w:tcPr>
            <w:tcW w:type="dxa" w:w="1077"/>
          </w:tcPr>
          <w:p>
            <w:pPr>
              <w:spacing w:after="0" w:before="0"/>
            </w:pPr>
            <w:r/>
            <w:r>
              <w:rPr>
                <w:b w:val="0"/>
                <w:sz w:val="17"/>
              </w:rPr>
              <w:t>PUT</w:t>
            </w:r>
          </w:p>
        </w:tc>
        <w:tc>
          <w:tcPr>
            <w:tcW w:type="dxa" w:w="4195"/>
          </w:tcPr>
          <w:p>
            <w:pPr>
              <w:spacing w:after="0" w:before="0"/>
            </w:pPr>
            <w:r/>
            <w:r>
              <w:rPr>
                <w:b w:val="0"/>
                <w:sz w:val="17"/>
              </w:rPr>
              <w:t>/api/admin/room-types/{id}</w:t>
            </w:r>
          </w:p>
        </w:tc>
        <w:tc>
          <w:tcPr>
            <w:tcW w:type="dxa" w:w="2608"/>
          </w:tcPr>
          <w:p>
            <w:pPr>
              <w:spacing w:after="0" w:before="0"/>
            </w:pPr>
            <w:r/>
            <w:r>
              <w:rPr>
                <w:b w:val="0"/>
                <w:sz w:val="17"/>
              </w:rPr>
              <w:t>Cập nhật loại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94</w:t>
            </w:r>
          </w:p>
        </w:tc>
        <w:tc>
          <w:tcPr>
            <w:tcW w:type="dxa" w:w="1077"/>
          </w:tcPr>
          <w:p>
            <w:pPr>
              <w:spacing w:after="0" w:before="0"/>
            </w:pPr>
            <w:r/>
            <w:r>
              <w:rPr>
                <w:b w:val="0"/>
                <w:sz w:val="17"/>
              </w:rPr>
              <w:t>PUT</w:t>
            </w:r>
          </w:p>
        </w:tc>
        <w:tc>
          <w:tcPr>
            <w:tcW w:type="dxa" w:w="4195"/>
          </w:tcPr>
          <w:p>
            <w:pPr>
              <w:spacing w:after="0" w:before="0"/>
            </w:pPr>
            <w:r/>
            <w:r>
              <w:rPr>
                <w:b w:val="0"/>
                <w:sz w:val="17"/>
              </w:rPr>
              <w:t>/api/admin/room-types/{id}/products</w:t>
            </w:r>
          </w:p>
        </w:tc>
        <w:tc>
          <w:tcPr>
            <w:tcW w:type="dxa" w:w="2608"/>
          </w:tcPr>
          <w:p>
            <w:pPr>
              <w:spacing w:after="0" w:before="0"/>
            </w:pPr>
            <w:r/>
            <w:r>
              <w:rPr>
                <w:b w:val="0"/>
                <w:sz w:val="17"/>
              </w:rPr>
              <w:t>Cập nhật sân</w:t>
            </w:r>
          </w:p>
        </w:tc>
        <w:tc>
          <w:tcPr>
            <w:tcW w:type="dxa" w:w="1247"/>
          </w:tcPr>
          <w:p>
            <w:pPr>
              <w:spacing w:after="0" w:before="0"/>
            </w:pPr>
            <w:r/>
            <w:r>
              <w:rPr>
                <w:b w:val="0"/>
                <w:sz w:val="17"/>
              </w:rPr>
              <w:t>Quản trị</w:t>
            </w:r>
          </w:p>
        </w:tc>
      </w:tr>
      <w:tr>
        <w:tc>
          <w:tcPr>
            <w:tcW w:type="dxa" w:w="510"/>
          </w:tcPr>
          <w:p>
            <w:pPr>
              <w:spacing w:after="0" w:before="0"/>
            </w:pPr>
            <w:r/>
            <w:r>
              <w:rPr>
                <w:b w:val="0"/>
                <w:sz w:val="17"/>
              </w:rPr>
              <w:t>95</w:t>
            </w:r>
          </w:p>
        </w:tc>
        <w:tc>
          <w:tcPr>
            <w:tcW w:type="dxa" w:w="1077"/>
          </w:tcPr>
          <w:p>
            <w:pPr>
              <w:spacing w:after="0" w:before="0"/>
            </w:pPr>
            <w:r/>
            <w:r>
              <w:rPr>
                <w:b w:val="0"/>
                <w:sz w:val="17"/>
              </w:rPr>
              <w:t>GET</w:t>
            </w:r>
          </w:p>
        </w:tc>
        <w:tc>
          <w:tcPr>
            <w:tcW w:type="dxa" w:w="4195"/>
          </w:tcPr>
          <w:p>
            <w:pPr>
              <w:spacing w:after="0" w:before="0"/>
            </w:pPr>
            <w:r/>
            <w:r>
              <w:rPr>
                <w:b w:val="0"/>
                <w:sz w:val="17"/>
              </w:rPr>
              <w:t>/api/admin/rooms</w:t>
            </w:r>
          </w:p>
        </w:tc>
        <w:tc>
          <w:tcPr>
            <w:tcW w:type="dxa" w:w="2608"/>
          </w:tcPr>
          <w:p>
            <w:pPr>
              <w:spacing w:after="0" w:before="0"/>
            </w:pPr>
            <w:r/>
            <w:r>
              <w:rPr>
                <w:b w:val="0"/>
                <w:sz w:val="17"/>
              </w:rPr>
              <w:t>Danh sách sân</w:t>
            </w:r>
          </w:p>
        </w:tc>
        <w:tc>
          <w:tcPr>
            <w:tcW w:type="dxa" w:w="1247"/>
          </w:tcPr>
          <w:p>
            <w:pPr>
              <w:spacing w:after="0" w:before="0"/>
            </w:pPr>
            <w:r/>
            <w:r>
              <w:rPr>
                <w:b w:val="0"/>
                <w:sz w:val="17"/>
              </w:rPr>
              <w:t>Quản trị</w:t>
            </w:r>
          </w:p>
        </w:tc>
      </w:tr>
      <w:tr>
        <w:tc>
          <w:tcPr>
            <w:tcW w:type="dxa" w:w="510"/>
          </w:tcPr>
          <w:p>
            <w:pPr>
              <w:spacing w:after="0" w:before="0"/>
            </w:pPr>
            <w:r/>
            <w:r>
              <w:rPr>
                <w:b w:val="0"/>
                <w:sz w:val="17"/>
              </w:rPr>
              <w:t>96</w:t>
            </w:r>
          </w:p>
        </w:tc>
        <w:tc>
          <w:tcPr>
            <w:tcW w:type="dxa" w:w="1077"/>
          </w:tcPr>
          <w:p>
            <w:pPr>
              <w:spacing w:after="0" w:before="0"/>
            </w:pPr>
            <w:r/>
            <w:r>
              <w:rPr>
                <w:b w:val="0"/>
                <w:sz w:val="17"/>
              </w:rPr>
              <w:t>DELETE</w:t>
            </w:r>
          </w:p>
        </w:tc>
        <w:tc>
          <w:tcPr>
            <w:tcW w:type="dxa" w:w="4195"/>
          </w:tcPr>
          <w:p>
            <w:pPr>
              <w:spacing w:after="0" w:before="0"/>
            </w:pPr>
            <w:r/>
            <w:r>
              <w:rPr>
                <w:b w:val="0"/>
                <w:sz w:val="17"/>
              </w:rPr>
              <w:t>/api/admin/rooms/{id}/block</w:t>
            </w:r>
          </w:p>
        </w:tc>
        <w:tc>
          <w:tcPr>
            <w:tcW w:type="dxa" w:w="2608"/>
          </w:tcPr>
          <w:p>
            <w:pPr>
              <w:spacing w:after="0" w:before="0"/>
            </w:pPr>
            <w:r/>
            <w:r>
              <w:rPr>
                <w:b w:val="0"/>
                <w:sz w:val="17"/>
              </w:rPr>
              <w:t>Mở khoá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97</w:t>
            </w:r>
          </w:p>
        </w:tc>
        <w:tc>
          <w:tcPr>
            <w:tcW w:type="dxa" w:w="1077"/>
          </w:tcPr>
          <w:p>
            <w:pPr>
              <w:spacing w:after="0" w:before="0"/>
            </w:pPr>
            <w:r/>
            <w:r>
              <w:rPr>
                <w:b w:val="0"/>
                <w:sz w:val="17"/>
              </w:rPr>
              <w:t>POST</w:t>
            </w:r>
          </w:p>
        </w:tc>
        <w:tc>
          <w:tcPr>
            <w:tcW w:type="dxa" w:w="4195"/>
          </w:tcPr>
          <w:p>
            <w:pPr>
              <w:spacing w:after="0" w:before="0"/>
            </w:pPr>
            <w:r/>
            <w:r>
              <w:rPr>
                <w:b w:val="0"/>
                <w:sz w:val="17"/>
              </w:rPr>
              <w:t>/api/admin/rooms/{id}/block</w:t>
            </w:r>
          </w:p>
        </w:tc>
        <w:tc>
          <w:tcPr>
            <w:tcW w:type="dxa" w:w="2608"/>
          </w:tcPr>
          <w:p>
            <w:pPr>
              <w:spacing w:after="0" w:before="0"/>
            </w:pPr>
            <w:r/>
            <w:r>
              <w:rPr>
                <w:b w:val="0"/>
                <w:sz w:val="17"/>
              </w:rPr>
              <w:t>Khoá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98</w:t>
            </w:r>
          </w:p>
        </w:tc>
        <w:tc>
          <w:tcPr>
            <w:tcW w:type="dxa" w:w="1077"/>
          </w:tcPr>
          <w:p>
            <w:pPr>
              <w:spacing w:after="0" w:before="0"/>
            </w:pPr>
            <w:r/>
            <w:r>
              <w:rPr>
                <w:b w:val="0"/>
                <w:sz w:val="17"/>
              </w:rPr>
              <w:t>PATCH</w:t>
            </w:r>
          </w:p>
        </w:tc>
        <w:tc>
          <w:tcPr>
            <w:tcW w:type="dxa" w:w="4195"/>
          </w:tcPr>
          <w:p>
            <w:pPr>
              <w:spacing w:after="0" w:before="0"/>
            </w:pPr>
            <w:r/>
            <w:r>
              <w:rPr>
                <w:b w:val="0"/>
                <w:sz w:val="17"/>
              </w:rPr>
              <w:t>/api/admin/rooms/{id}/booking-settings</w:t>
            </w:r>
          </w:p>
        </w:tc>
        <w:tc>
          <w:tcPr>
            <w:tcW w:type="dxa" w:w="2608"/>
          </w:tcPr>
          <w:p>
            <w:pPr>
              <w:spacing w:after="0" w:before="0"/>
            </w:pPr>
            <w:r/>
            <w:r>
              <w:rPr>
                <w:b w:val="0"/>
                <w:sz w:val="17"/>
              </w:rPr>
              <w:t>Cập nhật cấu hình đặt sân</w:t>
            </w:r>
          </w:p>
        </w:tc>
        <w:tc>
          <w:tcPr>
            <w:tcW w:type="dxa" w:w="1247"/>
          </w:tcPr>
          <w:p>
            <w:pPr>
              <w:spacing w:after="0" w:before="0"/>
            </w:pPr>
            <w:r/>
            <w:r>
              <w:rPr>
                <w:b w:val="0"/>
                <w:sz w:val="17"/>
              </w:rPr>
              <w:t>Quản trị</w:t>
            </w:r>
          </w:p>
        </w:tc>
      </w:tr>
      <w:tr>
        <w:tc>
          <w:tcPr>
            <w:tcW w:type="dxa" w:w="510"/>
          </w:tcPr>
          <w:p>
            <w:pPr>
              <w:spacing w:after="0" w:before="0"/>
            </w:pPr>
            <w:r/>
            <w:r>
              <w:rPr>
                <w:b w:val="0"/>
                <w:sz w:val="17"/>
              </w:rPr>
              <w:t>99</w:t>
            </w:r>
          </w:p>
        </w:tc>
        <w:tc>
          <w:tcPr>
            <w:tcW w:type="dxa" w:w="1077"/>
          </w:tcPr>
          <w:p>
            <w:pPr>
              <w:spacing w:after="0" w:before="0"/>
            </w:pPr>
            <w:r/>
            <w:r>
              <w:rPr>
                <w:b w:val="0"/>
                <w:sz w:val="17"/>
              </w:rPr>
              <w:t>GET</w:t>
            </w:r>
          </w:p>
        </w:tc>
        <w:tc>
          <w:tcPr>
            <w:tcW w:type="dxa" w:w="4195"/>
          </w:tcPr>
          <w:p>
            <w:pPr>
              <w:spacing w:after="0" w:before="0"/>
            </w:pPr>
            <w:r/>
            <w:r>
              <w:rPr>
                <w:b w:val="0"/>
                <w:sz w:val="17"/>
              </w:rPr>
              <w:t>/api/admin/rooms/{id}/dates</w:t>
            </w:r>
          </w:p>
        </w:tc>
        <w:tc>
          <w:tcPr>
            <w:tcW w:type="dxa" w:w="2608"/>
          </w:tcPr>
          <w:p>
            <w:pPr>
              <w:spacing w:after="0" w:before="0"/>
            </w:pPr>
            <w:r/>
            <w:r>
              <w:rPr>
                <w:b w:val="0"/>
                <w:sz w:val="17"/>
              </w:rPr>
              <w:t>Danh sách ngày đặt được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100</w:t>
            </w:r>
          </w:p>
        </w:tc>
        <w:tc>
          <w:tcPr>
            <w:tcW w:type="dxa" w:w="1077"/>
          </w:tcPr>
          <w:p>
            <w:pPr>
              <w:spacing w:after="0" w:before="0"/>
            </w:pPr>
            <w:r/>
            <w:r>
              <w:rPr>
                <w:b w:val="0"/>
                <w:sz w:val="17"/>
              </w:rPr>
              <w:t>DELETE</w:t>
            </w:r>
          </w:p>
        </w:tc>
        <w:tc>
          <w:tcPr>
            <w:tcW w:type="dxa" w:w="4195"/>
          </w:tcPr>
          <w:p>
            <w:pPr>
              <w:spacing w:after="0" w:before="0"/>
            </w:pPr>
            <w:r/>
            <w:r>
              <w:rPr>
                <w:b w:val="0"/>
                <w:sz w:val="17"/>
              </w:rPr>
              <w:t>/api/admin/rooms/{id}/hold</w:t>
            </w:r>
          </w:p>
        </w:tc>
        <w:tc>
          <w:tcPr>
            <w:tcW w:type="dxa" w:w="2608"/>
          </w:tcPr>
          <w:p>
            <w:pPr>
              <w:spacing w:after="0" w:before="0"/>
            </w:pPr>
            <w:r/>
            <w:r>
              <w:rPr>
                <w:b w:val="0"/>
                <w:sz w:val="17"/>
              </w:rPr>
              <w:t>Bỏ giữ chỗ tạm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101</w:t>
            </w:r>
          </w:p>
        </w:tc>
        <w:tc>
          <w:tcPr>
            <w:tcW w:type="dxa" w:w="1077"/>
          </w:tcPr>
          <w:p>
            <w:pPr>
              <w:spacing w:after="0" w:before="0"/>
            </w:pPr>
            <w:r/>
            <w:r>
              <w:rPr>
                <w:b w:val="0"/>
                <w:sz w:val="17"/>
              </w:rPr>
              <w:t>POST</w:t>
            </w:r>
          </w:p>
        </w:tc>
        <w:tc>
          <w:tcPr>
            <w:tcW w:type="dxa" w:w="4195"/>
          </w:tcPr>
          <w:p>
            <w:pPr>
              <w:spacing w:after="0" w:before="0"/>
            </w:pPr>
            <w:r/>
            <w:r>
              <w:rPr>
                <w:b w:val="0"/>
                <w:sz w:val="17"/>
              </w:rPr>
              <w:t>/api/admin/rooms/{id}/hold</w:t>
            </w:r>
          </w:p>
        </w:tc>
        <w:tc>
          <w:tcPr>
            <w:tcW w:type="dxa" w:w="2608"/>
          </w:tcPr>
          <w:p>
            <w:pPr>
              <w:spacing w:after="0" w:before="0"/>
            </w:pPr>
            <w:r/>
            <w:r>
              <w:rPr>
                <w:b w:val="0"/>
                <w:sz w:val="17"/>
              </w:rPr>
              <w:t>Giữ chỗ tạm cho khách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102</w:t>
            </w:r>
          </w:p>
        </w:tc>
        <w:tc>
          <w:tcPr>
            <w:tcW w:type="dxa" w:w="1077"/>
          </w:tcPr>
          <w:p>
            <w:pPr>
              <w:spacing w:after="0" w:before="0"/>
            </w:pPr>
            <w:r/>
            <w:r>
              <w:rPr>
                <w:b w:val="0"/>
                <w:sz w:val="17"/>
              </w:rPr>
              <w:t>GET</w:t>
            </w:r>
          </w:p>
        </w:tc>
        <w:tc>
          <w:tcPr>
            <w:tcW w:type="dxa" w:w="4195"/>
          </w:tcPr>
          <w:p>
            <w:pPr>
              <w:spacing w:after="0" w:before="0"/>
            </w:pPr>
            <w:r/>
            <w:r>
              <w:rPr>
                <w:b w:val="0"/>
                <w:sz w:val="17"/>
              </w:rPr>
              <w:t>/api/admin/rooms/{id}/pricing</w:t>
            </w:r>
          </w:p>
        </w:tc>
        <w:tc>
          <w:tcPr>
            <w:tcW w:type="dxa" w:w="2608"/>
          </w:tcPr>
          <w:p>
            <w:pPr>
              <w:spacing w:after="0" w:before="0"/>
            </w:pPr>
            <w:r/>
            <w:r>
              <w:rPr>
                <w:b w:val="0"/>
                <w:sz w:val="17"/>
              </w:rPr>
              <w:t>Xem giá theo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103</w:t>
            </w:r>
          </w:p>
        </w:tc>
        <w:tc>
          <w:tcPr>
            <w:tcW w:type="dxa" w:w="1077"/>
          </w:tcPr>
          <w:p>
            <w:pPr>
              <w:spacing w:after="0" w:before="0"/>
            </w:pPr>
            <w:r/>
            <w:r>
              <w:rPr>
                <w:b w:val="0"/>
                <w:sz w:val="17"/>
              </w:rPr>
              <w:t>PATCH</w:t>
            </w:r>
          </w:p>
        </w:tc>
        <w:tc>
          <w:tcPr>
            <w:tcW w:type="dxa" w:w="4195"/>
          </w:tcPr>
          <w:p>
            <w:pPr>
              <w:spacing w:after="0" w:before="0"/>
            </w:pPr>
            <w:r/>
            <w:r>
              <w:rPr>
                <w:b w:val="0"/>
                <w:sz w:val="17"/>
              </w:rPr>
              <w:t>/api/admin/rooms/{id}/pricing</w:t>
            </w:r>
          </w:p>
        </w:tc>
        <w:tc>
          <w:tcPr>
            <w:tcW w:type="dxa" w:w="2608"/>
          </w:tcPr>
          <w:p>
            <w:pPr>
              <w:spacing w:after="0" w:before="0"/>
            </w:pPr>
            <w:r/>
            <w:r>
              <w:rPr>
                <w:b w:val="0"/>
                <w:sz w:val="17"/>
              </w:rPr>
              <w:t>Cập nhật giá / giảm giá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104</w:t>
            </w:r>
          </w:p>
        </w:tc>
        <w:tc>
          <w:tcPr>
            <w:tcW w:type="dxa" w:w="1077"/>
          </w:tcPr>
          <w:p>
            <w:pPr>
              <w:spacing w:after="0" w:before="0"/>
            </w:pPr>
            <w:r/>
            <w:r>
              <w:rPr>
                <w:b w:val="0"/>
                <w:sz w:val="17"/>
              </w:rPr>
              <w:t>GET</w:t>
            </w:r>
          </w:p>
        </w:tc>
        <w:tc>
          <w:tcPr>
            <w:tcW w:type="dxa" w:w="4195"/>
          </w:tcPr>
          <w:p>
            <w:pPr>
              <w:spacing w:after="0" w:before="0"/>
            </w:pPr>
            <w:r/>
            <w:r>
              <w:rPr>
                <w:b w:val="0"/>
                <w:sz w:val="17"/>
              </w:rPr>
              <w:t>/api/admin/rooms/{id}/promotions</w:t>
            </w:r>
          </w:p>
        </w:tc>
        <w:tc>
          <w:tcPr>
            <w:tcW w:type="dxa" w:w="2608"/>
          </w:tcPr>
          <w:p>
            <w:pPr>
              <w:spacing w:after="0" w:before="0"/>
            </w:pPr>
            <w:r/>
            <w:r>
              <w:rPr>
                <w:b w:val="0"/>
                <w:sz w:val="17"/>
              </w:rPr>
              <w:t>Danh sách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105</w:t>
            </w:r>
          </w:p>
        </w:tc>
        <w:tc>
          <w:tcPr>
            <w:tcW w:type="dxa" w:w="1077"/>
          </w:tcPr>
          <w:p>
            <w:pPr>
              <w:spacing w:after="0" w:before="0"/>
            </w:pPr>
            <w:r/>
            <w:r>
              <w:rPr>
                <w:b w:val="0"/>
                <w:sz w:val="17"/>
              </w:rPr>
              <w:t>POST</w:t>
            </w:r>
          </w:p>
        </w:tc>
        <w:tc>
          <w:tcPr>
            <w:tcW w:type="dxa" w:w="4195"/>
          </w:tcPr>
          <w:p>
            <w:pPr>
              <w:spacing w:after="0" w:before="0"/>
            </w:pPr>
            <w:r/>
            <w:r>
              <w:rPr>
                <w:b w:val="0"/>
                <w:sz w:val="17"/>
              </w:rPr>
              <w:t>/api/admin/rooms/{id}/promotions</w:t>
            </w:r>
          </w:p>
        </w:tc>
        <w:tc>
          <w:tcPr>
            <w:tcW w:type="dxa" w:w="2608"/>
          </w:tcPr>
          <w:p>
            <w:pPr>
              <w:spacing w:after="0" w:before="0"/>
            </w:pPr>
            <w:r/>
            <w:r>
              <w:rPr>
                <w:b w:val="0"/>
                <w:sz w:val="17"/>
              </w:rPr>
              <w:t>Tạo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106</w:t>
            </w:r>
          </w:p>
        </w:tc>
        <w:tc>
          <w:tcPr>
            <w:tcW w:type="dxa" w:w="1077"/>
          </w:tcPr>
          <w:p>
            <w:pPr>
              <w:spacing w:after="0" w:before="0"/>
            </w:pPr>
            <w:r/>
            <w:r>
              <w:rPr>
                <w:b w:val="0"/>
                <w:sz w:val="17"/>
              </w:rPr>
              <w:t>DELETE</w:t>
            </w:r>
          </w:p>
        </w:tc>
        <w:tc>
          <w:tcPr>
            <w:tcW w:type="dxa" w:w="4195"/>
          </w:tcPr>
          <w:p>
            <w:pPr>
              <w:spacing w:after="0" w:before="0"/>
            </w:pPr>
            <w:r/>
            <w:r>
              <w:rPr>
                <w:b w:val="0"/>
                <w:sz w:val="17"/>
              </w:rPr>
              <w:t>/api/admin/rooms/{id}/promotions/{promotionId}</w:t>
            </w:r>
          </w:p>
        </w:tc>
        <w:tc>
          <w:tcPr>
            <w:tcW w:type="dxa" w:w="2608"/>
          </w:tcPr>
          <w:p>
            <w:pPr>
              <w:spacing w:after="0" w:before="0"/>
            </w:pPr>
            <w:r/>
            <w:r>
              <w:rPr>
                <w:b w:val="0"/>
                <w:sz w:val="17"/>
              </w:rPr>
              <w:t>Xoá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107</w:t>
            </w:r>
          </w:p>
        </w:tc>
        <w:tc>
          <w:tcPr>
            <w:tcW w:type="dxa" w:w="1077"/>
          </w:tcPr>
          <w:p>
            <w:pPr>
              <w:spacing w:after="0" w:before="0"/>
            </w:pPr>
            <w:r/>
            <w:r>
              <w:rPr>
                <w:b w:val="0"/>
                <w:sz w:val="17"/>
              </w:rPr>
              <w:t>PATCH</w:t>
            </w:r>
          </w:p>
        </w:tc>
        <w:tc>
          <w:tcPr>
            <w:tcW w:type="dxa" w:w="4195"/>
          </w:tcPr>
          <w:p>
            <w:pPr>
              <w:spacing w:after="0" w:before="0"/>
            </w:pPr>
            <w:r/>
            <w:r>
              <w:rPr>
                <w:b w:val="0"/>
                <w:sz w:val="17"/>
              </w:rPr>
              <w:t>/api/admin/rooms/{id}/status</w:t>
            </w:r>
          </w:p>
        </w:tc>
        <w:tc>
          <w:tcPr>
            <w:tcW w:type="dxa" w:w="2608"/>
          </w:tcPr>
          <w:p>
            <w:pPr>
              <w:spacing w:after="0" w:before="0"/>
            </w:pPr>
            <w:r/>
            <w:r>
              <w:rPr>
                <w:b w:val="0"/>
                <w:sz w:val="17"/>
              </w:rPr>
              <w:t>Đổi trạng thái sân</w:t>
            </w:r>
          </w:p>
        </w:tc>
        <w:tc>
          <w:tcPr>
            <w:tcW w:type="dxa" w:w="1247"/>
          </w:tcPr>
          <w:p>
            <w:pPr>
              <w:spacing w:after="0" w:before="0"/>
            </w:pPr>
            <w:r/>
            <w:r>
              <w:rPr>
                <w:b w:val="0"/>
                <w:sz w:val="17"/>
              </w:rPr>
              <w:t>Quản trị</w:t>
            </w:r>
          </w:p>
        </w:tc>
      </w:tr>
      <w:tr>
        <w:tc>
          <w:tcPr>
            <w:tcW w:type="dxa" w:w="510"/>
          </w:tcPr>
          <w:p>
            <w:pPr>
              <w:spacing w:after="0" w:before="0"/>
            </w:pPr>
            <w:r/>
            <w:r>
              <w:rPr>
                <w:b w:val="0"/>
                <w:sz w:val="17"/>
              </w:rPr>
              <w:t>108</w:t>
            </w:r>
          </w:p>
        </w:tc>
        <w:tc>
          <w:tcPr>
            <w:tcW w:type="dxa" w:w="1077"/>
          </w:tcPr>
          <w:p>
            <w:pPr>
              <w:spacing w:after="0" w:before="0"/>
            </w:pPr>
            <w:r/>
            <w:r>
              <w:rPr>
                <w:b w:val="0"/>
                <w:sz w:val="17"/>
              </w:rPr>
              <w:t>DELETE</w:t>
            </w:r>
          </w:p>
        </w:tc>
        <w:tc>
          <w:tcPr>
            <w:tcW w:type="dxa" w:w="4195"/>
          </w:tcPr>
          <w:p>
            <w:pPr>
              <w:spacing w:after="0" w:before="0"/>
            </w:pPr>
            <w:r/>
            <w:r>
              <w:rPr>
                <w:b w:val="0"/>
                <w:sz w:val="17"/>
              </w:rPr>
              <w:t>/api/admin/rooms/{id}/time-slot-hold</w:t>
            </w:r>
          </w:p>
        </w:tc>
        <w:tc>
          <w:tcPr>
            <w:tcW w:type="dxa" w:w="2608"/>
          </w:tcPr>
          <w:p>
            <w:pPr>
              <w:spacing w:after="0" w:before="0"/>
            </w:pPr>
            <w:r/>
            <w:r>
              <w:rPr>
                <w:b w:val="0"/>
                <w:sz w:val="17"/>
              </w:rPr>
              <w:t>Xoá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109</w:t>
            </w:r>
          </w:p>
        </w:tc>
        <w:tc>
          <w:tcPr>
            <w:tcW w:type="dxa" w:w="1077"/>
          </w:tcPr>
          <w:p>
            <w:pPr>
              <w:spacing w:after="0" w:before="0"/>
            </w:pPr>
            <w:r/>
            <w:r>
              <w:rPr>
                <w:b w:val="0"/>
                <w:sz w:val="17"/>
              </w:rPr>
              <w:t>POST</w:t>
            </w:r>
          </w:p>
        </w:tc>
        <w:tc>
          <w:tcPr>
            <w:tcW w:type="dxa" w:w="4195"/>
          </w:tcPr>
          <w:p>
            <w:pPr>
              <w:spacing w:after="0" w:before="0"/>
            </w:pPr>
            <w:r/>
            <w:r>
              <w:rPr>
                <w:b w:val="0"/>
                <w:sz w:val="17"/>
              </w:rPr>
              <w:t>/api/admin/rooms/{id}/time-slot-hold</w:t>
            </w:r>
          </w:p>
        </w:tc>
        <w:tc>
          <w:tcPr>
            <w:tcW w:type="dxa" w:w="2608"/>
          </w:tcPr>
          <w:p>
            <w:pPr>
              <w:spacing w:after="0" w:before="0"/>
            </w:pPr>
            <w:r/>
            <w:r>
              <w:rPr>
                <w:b w:val="0"/>
                <w:sz w:val="17"/>
              </w:rPr>
              <w:t>Tạo sân</w:t>
            </w:r>
          </w:p>
        </w:tc>
        <w:tc>
          <w:tcPr>
            <w:tcW w:type="dxa" w:w="1247"/>
          </w:tcPr>
          <w:p>
            <w:pPr>
              <w:spacing w:after="0" w:before="0"/>
            </w:pPr>
            <w:r/>
            <w:r>
              <w:rPr>
                <w:b w:val="0"/>
                <w:sz w:val="17"/>
              </w:rPr>
              <w:t>Quản trị</w:t>
            </w:r>
          </w:p>
        </w:tc>
      </w:tr>
      <w:tr>
        <w:tc>
          <w:tcPr>
            <w:tcW w:type="dxa" w:w="510"/>
          </w:tcPr>
          <w:p>
            <w:pPr>
              <w:spacing w:after="0" w:before="0"/>
            </w:pPr>
            <w:r/>
            <w:r>
              <w:rPr>
                <w:b w:val="0"/>
                <w:sz w:val="17"/>
              </w:rPr>
              <w:t>110</w:t>
            </w:r>
          </w:p>
        </w:tc>
        <w:tc>
          <w:tcPr>
            <w:tcW w:type="dxa" w:w="1077"/>
          </w:tcPr>
          <w:p>
            <w:pPr>
              <w:spacing w:after="0" w:before="0"/>
            </w:pPr>
            <w:r/>
            <w:r>
              <w:rPr>
                <w:b w:val="0"/>
                <w:sz w:val="17"/>
              </w:rPr>
              <w:t>GET</w:t>
            </w:r>
          </w:p>
        </w:tc>
        <w:tc>
          <w:tcPr>
            <w:tcW w:type="dxa" w:w="4195"/>
          </w:tcPr>
          <w:p>
            <w:pPr>
              <w:spacing w:after="0" w:before="0"/>
            </w:pPr>
            <w:r/>
            <w:r>
              <w:rPr>
                <w:b w:val="0"/>
                <w:sz w:val="17"/>
              </w:rPr>
              <w:t>/api/admin/rooms/{id}/time-slots</w:t>
            </w:r>
          </w:p>
        </w:tc>
        <w:tc>
          <w:tcPr>
            <w:tcW w:type="dxa" w:w="2608"/>
          </w:tcPr>
          <w:p>
            <w:pPr>
              <w:spacing w:after="0" w:before="0"/>
            </w:pPr>
            <w:r/>
            <w:r>
              <w:rPr>
                <w:b w:val="0"/>
                <w:sz w:val="17"/>
              </w:rPr>
              <w:t>Danh sách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111</w:t>
            </w:r>
          </w:p>
        </w:tc>
        <w:tc>
          <w:tcPr>
            <w:tcW w:type="dxa" w:w="1077"/>
          </w:tcPr>
          <w:p>
            <w:pPr>
              <w:spacing w:after="0" w:before="0"/>
            </w:pPr>
            <w:r/>
            <w:r>
              <w:rPr>
                <w:b w:val="0"/>
                <w:sz w:val="17"/>
              </w:rPr>
              <w:t>GET</w:t>
            </w:r>
          </w:p>
        </w:tc>
        <w:tc>
          <w:tcPr>
            <w:tcW w:type="dxa" w:w="4195"/>
          </w:tcPr>
          <w:p>
            <w:pPr>
              <w:spacing w:after="0" w:before="0"/>
            </w:pPr>
            <w:r/>
            <w:r>
              <w:rPr>
                <w:b w:val="0"/>
                <w:sz w:val="17"/>
              </w:rPr>
              <w:t>/api/admin/rooms/{id}/time-slots/overview</w:t>
            </w:r>
          </w:p>
        </w:tc>
        <w:tc>
          <w:tcPr>
            <w:tcW w:type="dxa" w:w="2608"/>
          </w:tcPr>
          <w:p>
            <w:pPr>
              <w:spacing w:after="0" w:before="0"/>
            </w:pPr>
            <w:r/>
            <w:r>
              <w:rPr>
                <w:b w:val="0"/>
                <w:sz w:val="17"/>
              </w:rPr>
              <w:t>Tổng quan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112</w:t>
            </w:r>
          </w:p>
        </w:tc>
        <w:tc>
          <w:tcPr>
            <w:tcW w:type="dxa" w:w="1077"/>
          </w:tcPr>
          <w:p>
            <w:pPr>
              <w:spacing w:after="0" w:before="0"/>
            </w:pPr>
            <w:r/>
            <w:r>
              <w:rPr>
                <w:b w:val="0"/>
                <w:sz w:val="17"/>
              </w:rPr>
              <w:t>GET</w:t>
            </w:r>
          </w:p>
        </w:tc>
        <w:tc>
          <w:tcPr>
            <w:tcW w:type="dxa" w:w="4195"/>
          </w:tcPr>
          <w:p>
            <w:pPr>
              <w:spacing w:after="0" w:before="0"/>
            </w:pPr>
            <w:r/>
            <w:r>
              <w:rPr>
                <w:b w:val="0"/>
                <w:sz w:val="17"/>
              </w:rPr>
              <w:t>/api/admin/services</w:t>
            </w:r>
          </w:p>
        </w:tc>
        <w:tc>
          <w:tcPr>
            <w:tcW w:type="dxa" w:w="2608"/>
          </w:tcPr>
          <w:p>
            <w:pPr>
              <w:spacing w:after="0" w:before="0"/>
            </w:pPr>
            <w:r/>
            <w:r>
              <w:rPr>
                <w:b w:val="0"/>
                <w:sz w:val="17"/>
              </w:rPr>
              <w:t>Danh sách dịch vụ</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Tạo graphql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/api/graphql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Xem App\Http\Controllers\Api\GraphQLController</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extensions.persistedQuery.sha256Hash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query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variables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"query": "{ __typename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"__typename": "Query"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data.__typename</w:t>
            </w:r>
          </w:p>
        </w:tc>
        <w:tc>
          <w:tcPr>
            <w:tcW w:type="dxa" w:w="1134"/>
          </w:tcPr>
          <w:p>
            <w:pPr>
              <w:spacing w:after="0" w:before="0"/>
            </w:pPr>
            <w:r/>
            <w:r>
              <w:rPr>
                <w:b w:val="0"/>
                <w:sz w:val="17"/>
              </w:rPr>
              <w:t>string</w:t>
            </w:r>
          </w:p>
        </w:tc>
        <w:tc>
          <w:tcPr>
            <w:tcW w:type="dxa" w:w="2381"/>
          </w:tcPr>
          <w:p>
            <w:pPr>
              <w:spacing w:after="0" w:before="0"/>
            </w:pPr>
            <w:r/>
            <w:r>
              <w:rPr>
                <w:b w:val="0"/>
                <w:sz w:val="17"/>
              </w:rPr>
              <w:t>Query</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2. Danh sách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/api/room-types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danh mục sân (dùng cho select/dropdown)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bl>
    <w:p>
      <w:pPr>
        <w:spacing w:after="40"/>
      </w:pPr>
      <w:r>
        <w:rPr>
          <w:b w:val="0"/>
          <w:i w:val="0"/>
          <w:sz w:val="21"/>
        </w:rPr>
      </w:r>
    </w:p>
    <w:p>
      <w:r>
        <w:br w:type="page"/>
      </w:r>
    </w:p>
    <w:p>
      <w:pPr>
        <w:pStyle w:val="Heading2"/>
        <w:keepNext/>
      </w:pPr>
      <w:r>
        <w:t>3. Chi tiết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Chi tiết sân (amenities, services, specials,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"address": "Q. Hoàng Mai, Hà Nội",</w:t>
            </w:r>
          </w:p>
          <w:p>
            <w:pPr>
              <w:spacing w:after="0" w:before="0" w:line="240" w:lineRule="auto"/>
            </w:pPr>
            <w:r>
              <w:rPr>
                <w:rFonts w:ascii="Consolas" w:hAnsi="Consolas" w:eastAsia="Consolas"/>
                <w:sz w:val="17"/>
              </w:rPr>
              <w:t xml:space="preserve">    "latitude": "21.0025000",</w:t>
            </w:r>
          </w:p>
          <w:p>
            <w:pPr>
              <w:spacing w:after="0" w:before="0" w:line="240" w:lineRule="auto"/>
            </w:pPr>
            <w:r>
              <w:rPr>
                <w:rFonts w:ascii="Consolas" w:hAnsi="Consolas" w:eastAsia="Consolas"/>
                <w:sz w:val="17"/>
              </w:rPr>
              <w:t xml:space="preserve">    "longitude": "105.8565000",</w:t>
            </w:r>
          </w:p>
          <w:p>
            <w:pPr>
              <w:spacing w:after="0" w:before="0" w:line="240" w:lineRule="auto"/>
            </w:pPr>
            <w:r>
              <w:rPr>
                <w:rFonts w:ascii="Consolas" w:hAnsi="Consolas" w:eastAsia="Consolas"/>
                <w:sz w:val="17"/>
              </w:rPr>
              <w:t xml:space="preserve">    "map_url": "https://www.google.com/maps/dir/?api=1&amp;destination=21.0025000,105.8565000",</w:t>
            </w:r>
          </w:p>
          <w:p>
            <w:pPr>
              <w:spacing w:after="0" w:before="0" w:line="240" w:lineRule="auto"/>
            </w:pPr>
            <w:r>
              <w:rPr>
                <w:rFonts w:ascii="Consolas" w:hAnsi="Consolas" w:eastAsia="Consolas"/>
                <w:sz w:val="17"/>
              </w:rPr>
              <w:t xml:space="preserve">    "main": [</w:t>
            </w:r>
          </w:p>
          <w:p>
            <w:pPr>
              <w:spacing w:after="0" w:before="0" w:line="240" w:lineRule="auto"/>
            </w:pPr>
            <w:r>
              <w:rPr>
                <w:rFonts w:ascii="Consolas" w:hAnsi="Consolas" w:eastAsia="Consolas"/>
                <w:sz w:val="17"/>
              </w:rPr>
              <w:t xml:space="preserve">      "/storage/1/pickleball.jpg"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"gallery": [],</w:t>
            </w:r>
          </w:p>
          <w:p>
            <w:pPr>
              <w:spacing w:after="0" w:before="0" w:line="240" w:lineRule="auto"/>
            </w:pPr>
            <w:r>
              <w:rPr>
                <w:rFonts w:ascii="Consolas" w:hAnsi="Consolas" w:eastAsia="Consolas"/>
                <w:sz w:val="17"/>
              </w:rPr>
              <w:t xml:space="preserve">    "wishlist_status": null,</w:t>
            </w:r>
          </w:p>
          <w:p>
            <w:pPr>
              <w:spacing w:after="0" w:before="0" w:line="240" w:lineRule="auto"/>
            </w:pPr>
            <w:r>
              <w:rPr>
                <w:rFonts w:ascii="Consolas" w:hAnsi="Consolas" w:eastAsia="Consolas"/>
                <w:sz w:val="17"/>
              </w:rPr>
              <w:t xml:space="preserve">    "is_available": true,</w:t>
            </w:r>
          </w:p>
          <w:p>
            <w:pPr>
              <w:spacing w:after="0" w:before="0" w:line="240" w:lineRule="auto"/>
            </w:pPr>
            <w:r>
              <w:rPr>
                <w:rFonts w:ascii="Consolas" w:hAnsi="Consolas" w:eastAsia="Consolas"/>
                <w:sz w:val="17"/>
              </w:rPr>
              <w:t xml:space="preserve">    "room_type": null,</w:t>
            </w:r>
          </w:p>
          <w:p>
            <w:pPr>
              <w:spacing w:after="0" w:before="0" w:line="240" w:lineRule="auto"/>
            </w:pPr>
            <w:r>
              <w:rPr>
                <w:rFonts w:ascii="Consolas" w:hAnsi="Consolas" w:eastAsia="Consolas"/>
                <w:sz w:val="17"/>
              </w:rPr>
              <w:t xml:space="preserve">    "rating": 4,</w:t>
            </w:r>
          </w:p>
          <w:p>
            <w:pPr>
              <w:spacing w:after="0" w:before="0" w:line="240" w:lineRule="auto"/>
            </w:pPr>
            <w:r>
              <w:rPr>
                <w:rFonts w:ascii="Consolas" w:hAnsi="Consolas" w:eastAsia="Consolas"/>
                <w:sz w:val="17"/>
              </w:rPr>
              <w:t xml:space="preserve">    "video": null,</w:t>
            </w:r>
          </w:p>
          <w:p>
            <w:pPr>
              <w:spacing w:after="0" w:before="0" w:line="240" w:lineRule="auto"/>
            </w:pPr>
            <w:r>
              <w:rPr>
                <w:rFonts w:ascii="Consolas" w:hAnsi="Consolas" w:eastAsia="Consolas"/>
                <w:sz w:val="17"/>
              </w:rPr>
              <w:t xml:space="preserve">    "amenities": [],</w:t>
            </w:r>
          </w:p>
          <w:p>
            <w:pPr>
              <w:spacing w:after="0" w:before="0" w:line="240" w:lineRule="auto"/>
            </w:pPr>
            <w:r>
              <w:rPr>
                <w:rFonts w:ascii="Consolas" w:hAnsi="Consolas" w:eastAsia="Consolas"/>
                <w:sz w:val="17"/>
              </w:rPr>
              <w:t xml:space="preserve">    "additional_services": [],</w:t>
            </w:r>
          </w:p>
          <w:p>
            <w:pPr>
              <w:spacing w:after="0" w:before="0" w:line="240" w:lineRule="auto"/>
            </w:pPr>
            <w:r>
              <w:rPr>
                <w:rFonts w:ascii="Consolas" w:hAnsi="Consolas" w:eastAsia="Consolas"/>
                <w:sz w:val="17"/>
              </w:rPr>
              <w:t xml:space="preserve">    "specials": [],</w:t>
            </w:r>
          </w:p>
          <w:p>
            <w:pPr>
              <w:spacing w:after="0" w:before="0" w:line="240" w:lineRule="auto"/>
            </w:pPr>
            <w:r>
              <w:rPr>
                <w:rFonts w:ascii="Consolas" w:hAnsi="Consolas" w:eastAsia="Consolas"/>
                <w:sz w:val="17"/>
              </w:rPr>
              <w:t xml:space="preserve">    "prices":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"time": "05:00 - 06:00",</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"online_payment_ready":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Q. Hoàng Mai,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data.latitude</w:t>
            </w:r>
          </w:p>
        </w:tc>
        <w:tc>
          <w:tcPr>
            <w:tcW w:type="dxa" w:w="1134"/>
          </w:tcPr>
          <w:p>
            <w:pPr>
              <w:spacing w:after="0" w:before="0"/>
            </w:pPr>
            <w:r/>
            <w:r>
              <w:rPr>
                <w:b w:val="0"/>
                <w:sz w:val="17"/>
              </w:rPr>
              <w:t>string</w:t>
            </w:r>
          </w:p>
        </w:tc>
        <w:tc>
          <w:tcPr>
            <w:tcW w:type="dxa" w:w="2381"/>
          </w:tcPr>
          <w:p>
            <w:pPr>
              <w:spacing w:after="0" w:before="0"/>
            </w:pPr>
            <w:r/>
            <w:r>
              <w:rPr>
                <w:b w:val="0"/>
                <w:sz w:val="17"/>
              </w:rPr>
              <w:t>21.0025000</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string</w:t>
            </w:r>
          </w:p>
        </w:tc>
        <w:tc>
          <w:tcPr>
            <w:tcW w:type="dxa" w:w="2381"/>
          </w:tcPr>
          <w:p>
            <w:pPr>
              <w:spacing w:after="0" w:before="0"/>
            </w:pPr>
            <w:r/>
            <w:r>
              <w:rPr>
                <w:b w:val="0"/>
                <w:sz w:val="17"/>
              </w:rPr>
              <w:t>105.8565000</w:t>
            </w:r>
          </w:p>
        </w:tc>
        <w:tc>
          <w:tcPr>
            <w:tcW w:type="dxa" w:w="3175"/>
          </w:tcPr>
          <w:p>
            <w:pPr>
              <w:spacing w:after="0" w:before="0"/>
            </w:pPr>
            <w:r/>
            <w:r>
              <w:rPr>
                <w:b w:val="0"/>
                <w:sz w:val="17"/>
              </w:rPr>
              <w:t>Kinh độ</w:t>
            </w:r>
          </w:p>
        </w:tc>
      </w:tr>
      <w:tr>
        <w:tc>
          <w:tcPr>
            <w:tcW w:type="dxa" w:w="2948"/>
          </w:tcPr>
          <w:p>
            <w:pPr>
              <w:spacing w:after="0" w:before="0"/>
            </w:pPr>
            <w:r/>
            <w:r>
              <w:rPr>
                <w:b w:val="0"/>
                <w:sz w:val="17"/>
              </w:rPr>
              <w:t>data.map_url</w:t>
            </w:r>
          </w:p>
        </w:tc>
        <w:tc>
          <w:tcPr>
            <w:tcW w:type="dxa" w:w="1134"/>
          </w:tcPr>
          <w:p>
            <w:pPr>
              <w:spacing w:after="0" w:before="0"/>
            </w:pPr>
            <w:r/>
            <w:r>
              <w:rPr>
                <w:b w:val="0"/>
                <w:sz w:val="17"/>
              </w:rPr>
              <w:t>string</w:t>
            </w:r>
          </w:p>
        </w:tc>
        <w:tc>
          <w:tcPr>
            <w:tcW w:type="dxa" w:w="2381"/>
          </w:tcPr>
          <w:p>
            <w:pPr>
              <w:spacing w:after="0" w:before="0"/>
            </w:pPr>
            <w:r/>
            <w:r>
              <w:rPr>
                <w:b w:val="0"/>
                <w:sz w:val="17"/>
              </w:rPr>
              <w:t>https://www.google.com/maps/dir/?api=1&amp;destination=21.002...</w:t>
            </w:r>
          </w:p>
        </w:tc>
        <w:tc>
          <w:tcPr>
            <w:tcW w:type="dxa" w:w="3175"/>
          </w:tcPr>
          <w:p>
            <w:pPr>
              <w:spacing w:after="0" w:before="0"/>
            </w:pPr>
            <w:r/>
            <w:r>
              <w:rPr>
                <w:b w:val="0"/>
                <w:sz w:val="17"/>
              </w:rPr>
              <w:t>Đường dẫn map</w:t>
            </w:r>
          </w:p>
        </w:tc>
      </w:tr>
      <w:tr>
        <w:tc>
          <w:tcPr>
            <w:tcW w:type="dxa" w:w="2948"/>
          </w:tcPr>
          <w:p>
            <w:pPr>
              <w:spacing w:after="0" w:before="0"/>
            </w:pPr>
            <w:r/>
            <w:r>
              <w:rPr>
                <w:b w:val="0"/>
                <w:sz w:val="17"/>
              </w:rPr>
              <w:t>data.main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data.gallery</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data.wishlist_status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available</w:t>
            </w:r>
          </w:p>
        </w:tc>
      </w:tr>
      <w:tr>
        <w:tc>
          <w:tcPr>
            <w:tcW w:type="dxa" w:w="2948"/>
          </w:tcPr>
          <w:p>
            <w:pPr>
              <w:spacing w:after="0" w:before="0"/>
            </w:pPr>
            <w:r/>
            <w:r>
              <w:rPr>
                <w:b w:val="0"/>
                <w:sz w:val="17"/>
              </w:rPr>
              <w:t>data.room_type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data.rating</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w:t>
            </w:r>
          </w:p>
        </w:tc>
      </w:tr>
      <w:tr>
        <w:tc>
          <w:tcPr>
            <w:tcW w:type="dxa" w:w="2948"/>
          </w:tcPr>
          <w:p>
            <w:pPr>
              <w:spacing w:after="0" w:before="0"/>
            </w:pPr>
            <w:r/>
            <w:r>
              <w:rPr>
                <w:b w:val="0"/>
                <w:sz w:val="17"/>
              </w:rPr>
              <w:t>data.video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data.amenities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data.additional_services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data.specials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data.prices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data.prices.slots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data.prices.slots[].timeslot_id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data.prices.slots[].time</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Giờ</w:t>
            </w:r>
          </w:p>
        </w:tc>
      </w:tr>
      <w:tr>
        <w:tc>
          <w:tcPr>
            <w:tcW w:type="dxa" w:w="2948"/>
          </w:tcPr>
          <w:p>
            <w:pPr>
              <w:spacing w:after="0" w:before="0"/>
            </w:pPr>
            <w:r/>
            <w:r>
              <w:rPr>
                <w:b w:val="0"/>
                <w:sz w:val="17"/>
              </w:rPr>
              <w:t>data.prices.slots[].price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data.prices.slots[].over_night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data.prices.slots[].promotions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data.online_payment_ready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Danh sách ngày đặt được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/api/rooms/{id}/dates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Chế độ calendar (tháng):</w:t>
      </w:r>
    </w:p>
    <w:p>
      <w:pPr>
        <w:spacing w:after="40"/>
      </w:pPr>
      <w:r>
        <w:rPr>
          <w:b w:val="0"/>
          <w:i w:val="0"/>
          <w:sz w:val="20"/>
        </w:rPr>
        <w:t>?month=YYYY-MM  → toàn bộ tháng, không có totals</w:t>
      </w:r>
    </w:p>
    <w:p>
      <w:pPr>
        <w:spacing w:after="40"/>
      </w:pPr>
      <w:r>
        <w:rPr>
          <w:b w:val="0"/>
          <w:i w:val="0"/>
          <w:sz w:val="20"/>
        </w:rPr>
        <w:t>Chế độ booking preview (khoảng ngày):</w:t>
      </w:r>
    </w:p>
    <w:p>
      <w:pPr>
        <w:spacing w:after="40"/>
      </w:pPr>
      <w:r>
        <w:rPr>
          <w:b w:val="0"/>
          <w:i w:val="0"/>
          <w:sz w:val="20"/>
        </w:rPr>
        <w:t>?from=YYYY-MM-DD&amp;to=YYYY-MM-DD</w:t>
      </w:r>
    </w:p>
    <w:p>
      <w:pPr>
        <w:spacing w:after="40"/>
      </w:pPr>
      <w:r>
        <w:rPr>
          <w:b w:val="0"/>
          <w:i w:val="0"/>
          <w:sz w:val="20"/>
        </w:rPr>
        <w:t>from = checkin, to = checkout (exclusive — không tính ngày checkout)</w:t>
      </w:r>
    </w:p>
    <w:p>
      <w:pPr>
        <w:spacing w:after="40"/>
      </w:pPr>
      <w:r>
        <w:rPr>
          <w:b w:val="0"/>
          <w:i w:val="0"/>
          <w:sz w:val="20"/>
        </w:rPr>
        <w:t>Trả về per-night breakdown + subtotal + deposit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from</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w:t>
            </w:r>
          </w:p>
        </w:tc>
        <w:tc>
          <w:tcPr>
            <w:tcW w:type="dxa" w:w="2948"/>
          </w:tcPr>
          <w:p>
            <w:pPr>
              <w:spacing w:after="0" w:before="0"/>
            </w:pPr>
            <w:r/>
            <w:r>
              <w:rPr>
                <w:b w:val="0"/>
                <w:sz w:val="18"/>
              </w:rPr>
              <w:t>Bản ghi đầu của trang</w:t>
            </w:r>
          </w:p>
        </w:tc>
      </w:tr>
      <w:tr>
        <w:tc>
          <w:tcPr>
            <w:tcW w:type="dxa" w:w="1928"/>
          </w:tcPr>
          <w:p>
            <w:pPr>
              <w:spacing w:after="0" w:before="0"/>
            </w:pPr>
            <w:r/>
            <w:r>
              <w:rPr>
                <w:b w:val="0"/>
                <w:sz w:val="18"/>
              </w:rPr>
              <w:t>to</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from</w:t>
            </w:r>
          </w:p>
        </w:tc>
        <w:tc>
          <w:tcPr>
            <w:tcW w:type="dxa" w:w="2948"/>
          </w:tcPr>
          <w:p>
            <w:pPr>
              <w:spacing w:after="0" w:before="0"/>
            </w:pPr>
            <w:r/>
            <w:r>
              <w:rPr>
                <w:b w:val="0"/>
                <w:sz w:val="18"/>
              </w:rPr>
              <w:t>Bản ghi cuối của trang</w:t>
            </w:r>
          </w:p>
        </w:tc>
      </w:tr>
      <w:tr>
        <w:tc>
          <w:tcPr>
            <w:tcW w:type="dxa" w:w="1928"/>
          </w:tcPr>
          <w:p>
            <w:pPr>
              <w:spacing w:after="0" w:before="0"/>
            </w:pPr>
            <w:r/>
            <w:r>
              <w:rPr>
                <w:b w:val="0"/>
                <w:sz w:val="18"/>
              </w:rPr>
              <w:t>month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Tháng</w:t>
            </w:r>
          </w:p>
        </w:tc>
      </w:tr>
      <w:tr>
        <w:tc>
          <w:tcPr>
            <w:tcW w:type="dxa" w:w="1928"/>
          </w:tcPr>
          <w:p>
            <w:pPr>
              <w:spacing w:after="0" w:before="0"/>
            </w:pPr>
            <w:r/>
            <w:r>
              <w:rPr>
                <w:b w:val="0"/>
                <w:sz w:val="18"/>
              </w:rPr>
              <w:t>session_id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phiên giữ chỗ</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Sân không tồn tại.</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5. Xem trước phụ thu theo số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/api/rooms/{id}/guest-surcharge-preview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GET /api/rooms/{id}/guest-surcharge-preview?guest_count=5&amp;checkin=2026-06-29&amp;checkout=2026-07-02</w:t>
      </w:r>
    </w:p>
    <w:p>
      <w:pPr>
        <w:spacing w:after="40"/>
      </w:pPr>
      <w:r>
        <w:rPr>
          <w:b w:val="0"/>
          <w:i w:val="0"/>
          <w:sz w:val="20"/>
        </w:rPr>
        <w:t>Xem trước phụ thu khi chọn số lượng khách, áp dụng cho cả sân theo</w:t>
      </w:r>
    </w:p>
    <w:p>
      <w:pPr>
        <w:spacing w:after="40"/>
      </w:pPr>
      <w:r>
        <w:rPr>
          <w:b w:val="0"/>
          <w:i w:val="0"/>
          <w:sz w:val="20"/>
        </w:rPr>
        <w:t>khung giờ (styles=1, truyền dates[]) và sân theo ngày (styles=2,</w:t>
      </w:r>
    </w:p>
    <w:p>
      <w:pPr>
        <w:spacing w:after="40"/>
      </w:pPr>
      <w:r>
        <w:rPr>
          <w:b w:val="0"/>
          <w:i w:val="0"/>
          <w:sz w:val="20"/>
        </w:rPr>
        <w:t>truyền checkin/checkout). Cấu hình phụ thu lấy từ room_config</w:t>
      </w:r>
    </w:p>
    <w:p>
      <w:pPr>
        <w:spacing w:after="40"/>
      </w:pPr>
      <w:r>
        <w:rPr>
          <w:b w:val="0"/>
          <w:i w:val="0"/>
          <w:sz w:val="20"/>
        </w:rPr>
        <w:t>(max_free_guests, extra_guest_fee) — set trong Hệ thống giá.</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guest_count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khách</w:t>
            </w:r>
          </w:p>
        </w:tc>
      </w:tr>
      <w:tr>
        <w:tc>
          <w:tcPr>
            <w:tcW w:type="dxa" w:w="1928"/>
          </w:tcPr>
          <w:p>
            <w:pPr>
              <w:spacing w:after="0" w:before="0"/>
            </w:pPr>
            <w:r/>
            <w:r>
              <w:rPr>
                <w:b w:val="0"/>
                <w:sz w:val="18"/>
              </w:rPr>
              <w:t>dates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checkin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Ngày bắt đầu</w:t>
            </w:r>
          </w:p>
        </w:tc>
      </w:tr>
      <w:tr>
        <w:tc>
          <w:tcPr>
            <w:tcW w:type="dxa" w:w="1928"/>
          </w:tcPr>
          <w:p>
            <w:pPr>
              <w:spacing w:after="0" w:before="0"/>
            </w:pPr>
            <w:r/>
            <w:r>
              <w:rPr>
                <w:b w:val="0"/>
                <w:sz w:val="18"/>
              </w:rPr>
              <w:t>checkout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Ngày kết thúc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"type": "slot",</w:t>
            </w:r>
          </w:p>
          <w:p>
            <w:pPr>
              <w:spacing w:after="0" w:before="0" w:line="240" w:lineRule="auto"/>
            </w:pPr>
            <w:r>
              <w:rPr>
                <w:rFonts w:ascii="Consolas" w:hAnsi="Consolas" w:eastAsia="Consolas"/>
                <w:sz w:val="17"/>
              </w:rPr>
              <w:t xml:space="preserve">  "nights": 1,</w:t>
            </w:r>
          </w:p>
          <w:p>
            <w:pPr>
              <w:spacing w:after="0" w:before="0" w:line="240" w:lineRule="auto"/>
            </w:pPr>
            <w:r>
              <w:rPr>
                <w:rFonts w:ascii="Consolas" w:hAnsi="Consolas" w:eastAsia="Consolas"/>
                <w:sz w:val="17"/>
              </w:rPr>
              <w:t xml:space="preserve">  "guest_surcharge":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w:t>
            </w:r>
          </w:p>
        </w:tc>
      </w:tr>
      <w:tr>
        <w:tc>
          <w:tcPr>
            <w:tcW w:type="dxa" w:w="2948"/>
          </w:tcPr>
          <w:p>
            <w:pPr>
              <w:spacing w:after="0" w:before="0"/>
            </w:pPr>
            <w:r/>
            <w:r>
              <w:rPr>
                <w:b w:val="0"/>
                <w:sz w:val="17"/>
              </w:rPr>
              <w:t>type</w:t>
            </w:r>
          </w:p>
        </w:tc>
        <w:tc>
          <w:tcPr>
            <w:tcW w:type="dxa" w:w="1134"/>
          </w:tcPr>
          <w:p>
            <w:pPr>
              <w:spacing w:after="0" w:before="0"/>
            </w:pPr>
            <w:r/>
            <w:r>
              <w:rPr>
                <w:b w:val="0"/>
                <w:sz w:val="17"/>
              </w:rPr>
              <w:t>string</w:t>
            </w:r>
          </w:p>
        </w:tc>
        <w:tc>
          <w:tcPr>
            <w:tcW w:type="dxa" w:w="2381"/>
          </w:tcPr>
          <w:p>
            <w:pPr>
              <w:spacing w:after="0" w:before="0"/>
            </w:pPr>
            <w:r/>
            <w:r>
              <w:rPr>
                <w:b w:val="0"/>
                <w:sz w:val="17"/>
              </w:rPr>
              <w:t>slot</w:t>
            </w:r>
          </w:p>
        </w:tc>
        <w:tc>
          <w:tcPr>
            <w:tcW w:type="dxa" w:w="3175"/>
          </w:tcPr>
          <w:p>
            <w:pPr>
              <w:spacing w:after="0" w:before="0"/>
            </w:pPr>
            <w:r/>
            <w:r>
              <w:rPr>
                <w:b w:val="0"/>
                <w:sz w:val="17"/>
              </w:rPr>
              <w:t>Loại</w:t>
            </w:r>
          </w:p>
        </w:tc>
      </w:tr>
      <w:tr>
        <w:tc>
          <w:tcPr>
            <w:tcW w:type="dxa" w:w="2948"/>
          </w:tcPr>
          <w:p>
            <w:pPr>
              <w:spacing w:after="0" w:before="0"/>
            </w:pPr>
            <w:r/>
            <w:r>
              <w:rPr>
                <w:b w:val="0"/>
                <w:sz w:val="17"/>
              </w:rPr>
              <w:t>nights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guest_surcharge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Xem trước giá khi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/api/rooms/{id}/price-preview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Tính giá tạm tính — gộp đủ: per-night breakdown, availability, deposit.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checkin</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w:t>
            </w:r>
          </w:p>
        </w:tc>
        <w:tc>
          <w:tcPr>
            <w:tcW w:type="dxa" w:w="2948"/>
          </w:tcPr>
          <w:p>
            <w:pPr>
              <w:spacing w:after="0" w:before="0"/>
            </w:pPr>
            <w:r/>
            <w:r>
              <w:rPr>
                <w:b w:val="0"/>
                <w:sz w:val="18"/>
              </w:rPr>
              <w:t>Ngày bắt đầu</w:t>
            </w:r>
          </w:p>
        </w:tc>
      </w:tr>
      <w:tr>
        <w:tc>
          <w:tcPr>
            <w:tcW w:type="dxa" w:w="1928"/>
          </w:tcPr>
          <w:p>
            <w:pPr>
              <w:spacing w:after="0" w:before="0"/>
            </w:pPr>
            <w:r/>
            <w:r>
              <w:rPr>
                <w:b w:val="0"/>
                <w:sz w:val="18"/>
              </w:rPr>
              <w:t>checkout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w:t>
            </w:r>
          </w:p>
        </w:tc>
        <w:tc>
          <w:tcPr>
            <w:tcW w:type="dxa" w:w="2948"/>
          </w:tcPr>
          <w:p>
            <w:pPr>
              <w:spacing w:after="0" w:before="0"/>
            </w:pPr>
            <w:r/>
            <w:r>
              <w:rPr>
                <w:b w:val="0"/>
                <w:sz w:val="18"/>
              </w:rPr>
              <w:t>Ngày kết thúc</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checkin phải khớp với định dạng Y-m-d.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"checkin": [</w:t>
            </w:r>
          </w:p>
          <w:p>
            <w:pPr>
              <w:spacing w:after="0" w:before="0" w:line="240" w:lineRule="auto"/>
            </w:pPr>
            <w:r>
              <w:rPr>
                <w:rFonts w:ascii="Consolas" w:hAnsi="Consolas" w:eastAsia="Consolas"/>
                <w:sz w:val="17"/>
              </w:rPr>
              <w:t xml:space="preserve">      "Trường checkin phải khớp với định dạng Y-m-d."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 [</w:t>
            </w:r>
          </w:p>
          <w:p>
            <w:pPr>
              <w:spacing w:after="0" w:before="0" w:line="240" w:lineRule="auto"/>
            </w:pPr>
            <w:r>
              <w:rPr>
                <w:rFonts w:ascii="Consolas" w:hAnsi="Consolas" w:eastAsia="Consolas"/>
                <w:sz w:val="17"/>
              </w:rPr>
              <w:t xml:space="preserve">      "Trường checkout phải khớp với định dạng Y-m-d.",</w:t>
            </w:r>
          </w:p>
          <w:p>
            <w:pPr>
              <w:spacing w:after="0" w:before="0" w:line="240" w:lineRule="auto"/>
            </w:pPr>
            <w:r>
              <w:rPr>
                <w:rFonts w:ascii="Consolas" w:hAnsi="Consolas" w:eastAsia="Consolas"/>
                <w:sz w:val="17"/>
              </w:rPr>
              <w:t xml:space="preserve">      "Trường checkout phải là một ngày sau ngày checkin."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checkin phải khớp với định dạng Y-m-d. (and 2 more...</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errors.checkin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Ngày bắt đầu</w:t>
            </w:r>
          </w:p>
        </w:tc>
      </w:tr>
      <w:tr>
        <w:tc>
          <w:tcPr>
            <w:tcW w:type="dxa" w:w="2948"/>
          </w:tcPr>
          <w:p>
            <w:pPr>
              <w:spacing w:after="0" w:before="0"/>
            </w:pPr>
            <w:r/>
            <w:r>
              <w:rPr>
                <w:b w:val="0"/>
                <w:sz w:val="17"/>
              </w:rPr>
              <w:t>errors.checkout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Ngày kết thúc</w:t>
            </w:r>
          </w:p>
        </w:tc>
      </w:tr>
    </w:tbl>
    <w:p>
      <w:pPr>
        <w:spacing w:after="40"/>
      </w:pPr>
      <w:r>
        <w:rPr>
          <w:b w:val="0"/>
          <w:i w:val="0"/>
          <w:sz w:val="21"/>
        </w:rPr>
      </w:r>
    </w:p>
    <w:p>
      <w:r>
        <w:br w:type="page"/>
      </w:r>
    </w:p>
    <w:p>
      <w:pPr>
        <w:pStyle w:val="Heading2"/>
        <w:keepNext/>
      </w:pPr>
      <w:r>
        <w:t>7. Danh sách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room_id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sân</w:t>
            </w:r>
          </w:p>
        </w:tc>
      </w:tr>
      <w:tr>
        <w:tc>
          <w:tcPr>
            <w:tcW w:type="dxa" w:w="1928"/>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Ngày</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"date": "2026-10-13",</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date</w:t>
            </w:r>
          </w:p>
        </w:tc>
        <w:tc>
          <w:tcPr>
            <w:tcW w:type="dxa" w:w="1134"/>
          </w:tcPr>
          <w:p>
            <w:pPr>
              <w:spacing w:after="0" w:before="0"/>
            </w:pPr>
            <w:r/>
            <w:r>
              <w:rPr>
                <w:b w:val="0"/>
                <w:sz w:val="17"/>
              </w:rPr>
              <w:t>string</w:t>
            </w:r>
          </w:p>
        </w:tc>
        <w:tc>
          <w:tcPr>
            <w:tcW w:type="dxa" w:w="2381"/>
          </w:tcPr>
          <w:p>
            <w:pPr>
              <w:spacing w:after="0" w:before="0"/>
            </w:pPr>
            <w:r/>
            <w:r>
              <w:rPr>
                <w:b w:val="0"/>
                <w:sz w:val="17"/>
              </w:rPr>
              <w:t>2026-10-13</w:t>
            </w:r>
          </w:p>
        </w:tc>
        <w:tc>
          <w:tcPr>
            <w:tcW w:type="dxa" w:w="3175"/>
          </w:tcPr>
          <w:p>
            <w:pPr>
              <w:spacing w:after="0" w:before="0"/>
            </w:pPr>
            <w:r/>
            <w:r>
              <w:rPr>
                <w:b w:val="0"/>
                <w:sz w:val="17"/>
              </w:rPr>
              <w:t>Ngày</w:t>
            </w:r>
          </w:p>
        </w:tc>
      </w:tr>
      <w:tr>
        <w:tc>
          <w:tcPr>
            <w:tcW w:type="dxa" w:w="2948"/>
          </w:tcPr>
          <w:p>
            <w:pPr>
              <w:spacing w:after="0" w:before="0"/>
            </w:pPr>
            <w:r/>
            <w:r>
              <w:rPr>
                <w:b w:val="0"/>
                <w:sz w:val="17"/>
              </w:rPr>
              <w:t>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bl>
    <w:p>
      <w:pPr>
        <w:spacing w:after="40"/>
      </w:pPr>
      <w:r>
        <w:rPr>
          <w:b w:val="0"/>
          <w:i w:val="0"/>
          <w:sz w:val="21"/>
        </w:rPr>
      </w:r>
    </w:p>
    <w:p>
      <w:r>
        <w:br w:type="page"/>
      </w:r>
    </w:p>
    <w:p>
      <w:pPr>
        <w:pStyle w:val="Heading2"/>
        <w:keepNext/>
      </w:pPr>
      <w:r>
        <w:t>8. Danh sách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chi nhánh (?province_id= để lọc theo tỉnh)</w:t>
      </w:r>
    </w:p>
    <w:p>
      <w:pPr>
        <w:spacing w:after="40"/>
      </w:pPr>
      <w:r>
        <w:rPr>
          <w:b w:val="0"/>
          <w:i w:val="0"/>
          <w:sz w:val="20"/>
        </w:rPr>
        <w:t>?province_id={id} → chỉ lấy chi nhánh đang active tại tỉnh đó</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province_id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province</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"branches":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19,</w:t>
            </w:r>
          </w:p>
          <w:p>
            <w:pPr>
              <w:spacing w:after="0" w:before="0" w:line="240" w:lineRule="auto"/>
            </w:pPr>
            <w:r>
              <w:rPr>
                <w:rFonts w:ascii="Consolas" w:hAnsi="Consolas" w:eastAsia="Consolas"/>
                <w:sz w:val="17"/>
              </w:rPr>
              <w:t xml:space="preserve">      "name": "002 Pickleball &amp; Coffee",</w:t>
            </w:r>
          </w:p>
          <w:p>
            <w:pPr>
              <w:spacing w:after="0" w:before="0" w:line="240" w:lineRule="auto"/>
            </w:pPr>
            <w:r>
              <w:rPr>
                <w:rFonts w:ascii="Consolas" w:hAnsi="Consolas" w:eastAsia="Consolas"/>
                <w:sz w:val="17"/>
              </w:rPr>
              <w:t xml:space="preserve">      "slug": "002-pickleball-coffee-demo",</w:t>
            </w:r>
          </w:p>
          <w:p>
            <w:pPr>
              <w:spacing w:after="0" w:before="0" w:line="240" w:lineRule="auto"/>
            </w:pPr>
            <w:r>
              <w:rPr>
                <w:rFonts w:ascii="Consolas" w:hAnsi="Consolas" w:eastAsia="Consolas"/>
                <w:sz w:val="17"/>
              </w:rPr>
              <w:t xml:space="preserve">      "description": "TP. Vũng Tàu",</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"total_rooms": 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branches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branches[].id</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branches[].name</w:t>
            </w:r>
          </w:p>
        </w:tc>
        <w:tc>
          <w:tcPr>
            <w:tcW w:type="dxa" w:w="1134"/>
          </w:tcPr>
          <w:p>
            <w:pPr>
              <w:spacing w:after="0" w:before="0"/>
            </w:pPr>
            <w:r/>
            <w:r>
              <w:rPr>
                <w:b w:val="0"/>
                <w:sz w:val="17"/>
              </w:rPr>
              <w:t>string</w:t>
            </w:r>
          </w:p>
        </w:tc>
        <w:tc>
          <w:tcPr>
            <w:tcW w:type="dxa" w:w="2381"/>
          </w:tcPr>
          <w:p>
            <w:pPr>
              <w:spacing w:after="0" w:before="0"/>
            </w:pPr>
            <w:r/>
            <w:r>
              <w:rPr>
                <w:b w:val="0"/>
                <w:sz w:val="17"/>
              </w:rPr>
              <w:t>002 Pickleball &amp; Coffee</w:t>
            </w:r>
          </w:p>
        </w:tc>
        <w:tc>
          <w:tcPr>
            <w:tcW w:type="dxa" w:w="3175"/>
          </w:tcPr>
          <w:p>
            <w:pPr>
              <w:spacing w:after="0" w:before="0"/>
            </w:pPr>
            <w:r/>
            <w:r>
              <w:rPr>
                <w:b w:val="0"/>
                <w:sz w:val="17"/>
              </w:rPr>
              <w:t>Tên</w:t>
            </w:r>
          </w:p>
        </w:tc>
      </w:tr>
      <w:tr>
        <w:tc>
          <w:tcPr>
            <w:tcW w:type="dxa" w:w="2948"/>
          </w:tcPr>
          <w:p>
            <w:pPr>
              <w:spacing w:after="0" w:before="0"/>
            </w:pPr>
            <w:r/>
            <w:r>
              <w:rPr>
                <w:b w:val="0"/>
                <w:sz w:val="17"/>
              </w:rPr>
              <w:t>branches[].slug</w:t>
            </w:r>
          </w:p>
        </w:tc>
        <w:tc>
          <w:tcPr>
            <w:tcW w:type="dxa" w:w="1134"/>
          </w:tcPr>
          <w:p>
            <w:pPr>
              <w:spacing w:after="0" w:before="0"/>
            </w:pPr>
            <w:r/>
            <w:r>
              <w:rPr>
                <w:b w:val="0"/>
                <w:sz w:val="17"/>
              </w:rPr>
              <w:t>string</w:t>
            </w:r>
          </w:p>
        </w:tc>
        <w:tc>
          <w:tcPr>
            <w:tcW w:type="dxa" w:w="2381"/>
          </w:tcPr>
          <w:p>
            <w:pPr>
              <w:spacing w:after="0" w:before="0"/>
            </w:pPr>
            <w:r/>
            <w:r>
              <w:rPr>
                <w:b w:val="0"/>
                <w:sz w:val="17"/>
              </w:rPr>
              <w:t>002-pickleball-coffee-demo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branches[].description</w:t>
            </w:r>
          </w:p>
        </w:tc>
        <w:tc>
          <w:tcPr>
            <w:tcW w:type="dxa" w:w="1134"/>
          </w:tcPr>
          <w:p>
            <w:pPr>
              <w:spacing w:after="0" w:before="0"/>
            </w:pPr>
            <w:r/>
            <w:r>
              <w:rPr>
                <w:b w:val="0"/>
                <w:sz w:val="17"/>
              </w:rPr>
              <w:t>string</w:t>
            </w:r>
          </w:p>
        </w:tc>
        <w:tc>
          <w:tcPr>
            <w:tcW w:type="dxa" w:w="2381"/>
          </w:tcPr>
          <w:p>
            <w:pPr>
              <w:spacing w:after="0" w:before="0"/>
            </w:pPr>
            <w:r/>
            <w:r>
              <w:rPr>
                <w:b w:val="0"/>
                <w:sz w:val="17"/>
              </w:rPr>
              <w:t>TP. Vũng Tàu</w:t>
            </w:r>
          </w:p>
        </w:tc>
        <w:tc>
          <w:tcPr>
            <w:tcW w:type="dxa" w:w="3175"/>
          </w:tcPr>
          <w:p>
            <w:pPr>
              <w:spacing w:after="0" w:before="0"/>
            </w:pPr>
            <w:r/>
            <w:r>
              <w:rPr>
                <w:b w:val="0"/>
                <w:sz w:val="17"/>
              </w:rPr>
              <w:t>Mô tả</w:t>
            </w:r>
          </w:p>
        </w:tc>
      </w:tr>
      <w:tr>
        <w:tc>
          <w:tcPr>
            <w:tcW w:type="dxa" w:w="2948"/>
          </w:tcPr>
          <w:p>
            <w:pPr>
              <w:spacing w:after="0" w:before="0"/>
            </w:pPr>
            <w:r/>
            <w:r>
              <w:rPr>
                <w:b w:val="0"/>
                <w:sz w:val="17"/>
              </w:rPr>
              <w:t>branches[].image_url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branches[].total_rooms</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9. Danh sách phòng theo ngày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/api/v1/branches/{branch}/daily-rooms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sân THEO NGÀY (styles=2) thuộc 1</w:t>
      </w:r>
    </w:p>
    <w:p>
      <w:pPr>
        <w:spacing w:after="40"/>
      </w:pPr>
      <w:r>
        <w:rPr>
          <w:b w:val="0"/>
          <w:i w:val="0"/>
          <w:sz w:val="20"/>
        </w:rPr>
        <w:t>Danh sách sân THEO NGÀY (styles=2 — khách đặt theo đêm/ngày, khác với sân theo khung</w:t>
      </w:r>
    </w:p>
    <w:p>
      <w:pPr>
        <w:spacing w:after="40"/>
      </w:pPr>
      <w:r>
        <w:rPr>
          <w:b w:val="0"/>
          <w:i w:val="0"/>
          <w:sz w:val="20"/>
        </w:rPr>
        <w:t>giờ ở timeSlots() phía trên) thuộc 1 chi nhánh. {branch} linh hoạt — chấp nhận id, slug,</w:t>
      </w:r>
    </w:p>
    <w:p>
      <w:pPr>
        <w:spacing w:after="40"/>
      </w:pPr>
      <w:r>
        <w:rPr>
          <w:b w:val="0"/>
          <w:i w:val="0"/>
          <w:sz w:val="20"/>
        </w:rPr>
        <w:t>hoặc tên chi nhánh (thử theo thứ tự đó), để client không bắt buộc phải biết trước slug.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branch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"room_list":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branch.slug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room_list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"Chi nhánh không tồn tại."</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Chi tiết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Chi tiết 1 chi nhánh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"description": "Cơ sở thi đấu số 1 của Golden Bee",</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"total_rooms": 2,</w:t>
            </w:r>
          </w:p>
          <w:p>
            <w:pPr>
              <w:spacing w:after="0" w:before="0" w:line="240" w:lineRule="auto"/>
            </w:pPr>
            <w:r>
              <w:rPr>
                <w:rFonts w:ascii="Consolas" w:hAnsi="Consolas" w:eastAsia="Consolas"/>
                <w:sz w:val="17"/>
              </w:rPr>
              <w:t xml:space="preserve">    "provinces":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branch.slug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branch.description</w:t>
            </w:r>
          </w:p>
        </w:tc>
        <w:tc>
          <w:tcPr>
            <w:tcW w:type="dxa" w:w="1134"/>
          </w:tcPr>
          <w:p>
            <w:pPr>
              <w:spacing w:after="0" w:before="0"/>
            </w:pPr>
            <w:r/>
            <w:r>
              <w:rPr>
                <w:b w:val="0"/>
                <w:sz w:val="17"/>
              </w:rPr>
              <w:t>string</w:t>
            </w:r>
          </w:p>
        </w:tc>
        <w:tc>
          <w:tcPr>
            <w:tcW w:type="dxa" w:w="2381"/>
          </w:tcPr>
          <w:p>
            <w:pPr>
              <w:spacing w:after="0" w:before="0"/>
            </w:pPr>
            <w:r/>
            <w:r>
              <w:rPr>
                <w:b w:val="0"/>
                <w:sz w:val="17"/>
              </w:rPr>
              <w:t>Cơ sở thi đấu số 1 của Golden Bee</w:t>
            </w:r>
          </w:p>
        </w:tc>
        <w:tc>
          <w:tcPr>
            <w:tcW w:type="dxa" w:w="3175"/>
          </w:tcPr>
          <w:p>
            <w:pPr>
              <w:spacing w:after="0" w:before="0"/>
            </w:pPr>
            <w:r/>
            <w:r>
              <w:rPr>
                <w:b w:val="0"/>
                <w:sz w:val="17"/>
              </w:rPr>
              <w:t>Mô tả</w:t>
            </w:r>
          </w:p>
        </w:tc>
      </w:tr>
      <w:tr>
        <w:tc>
          <w:tcPr>
            <w:tcW w:type="dxa" w:w="2948"/>
          </w:tcPr>
          <w:p>
            <w:pPr>
              <w:spacing w:after="0" w:before="0"/>
            </w:pPr>
            <w:r/>
            <w:r>
              <w:rPr>
                <w:b w:val="0"/>
                <w:sz w:val="17"/>
              </w:rPr>
              <w:t>branch.image_url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branch.total_rooms</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w:t>
            </w:r>
          </w:p>
        </w:tc>
      </w:tr>
      <w:tr>
        <w:tc>
          <w:tcPr>
            <w:tcW w:type="dxa" w:w="2948"/>
          </w:tcPr>
          <w:p>
            <w:pPr>
              <w:spacing w:after="0" w:before="0"/>
            </w:pPr>
            <w:r/>
            <w:r>
              <w:rPr>
                <w:b w:val="0"/>
                <w:sz w:val="17"/>
              </w:rPr>
              <w:t>branch.provinces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chi nhánh."</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Danh sách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/api/v1/branches/{slug}/time-slots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Lịch đặt sân đầy đủ của 1 chi nhánh: mọi sân theo khung giờ (styles=1/null) đang hoạt</w:t>
      </w:r>
    </w:p>
    <w:p>
      <w:pPr>
        <w:spacing w:after="40"/>
      </w:pPr>
      <w:r>
        <w:rPr>
          <w:b w:val="0"/>
          <w:i w:val="0"/>
          <w:sz w:val="20"/>
        </w:rPr>
        <w:t>động, cho $days ngày kể từ hôm nay (mặc định/tối đa giống hệt lịch web —</w:t>
      </w:r>
    </w:p>
    <w:p>
      <w:pPr>
        <w:spacing w:after="40"/>
      </w:pPr>
      <w:r>
        <w:rPr>
          <w:b w:val="0"/>
          <w:i w:val="0"/>
          <w:sz w:val="20"/>
        </w:rPr>
        <w:t>Book::INITIAL_VISIBLE_DAYS/MAX_VISIBLE_DAYS), kèm giá/khuyến mãi/trạng thái đã đặt cho từng</w:t>
      </w:r>
    </w:p>
    <w:p>
      <w:pPr>
        <w:spacing w:after="40"/>
      </w:pPr>
      <w:r>
        <w:rPr>
          <w:b w:val="0"/>
          <w:i w:val="0"/>
          <w:sz w:val="20"/>
        </w:rPr>
        <w:t>ô ngày x khung giờ. Tái dùng Book::calculateSlotPrice()/getDatesForOneMonth() (Livewire</w:t>
      </w:r>
    </w:p>
    <w:p>
      <w:pPr>
        <w:spacing w:after="40"/>
      </w:pPr>
      <w:r>
        <w:rPr>
          <w:b w:val="0"/>
          <w:i w:val="0"/>
          <w:sz w:val="20"/>
        </w:rPr>
        <w:t>component dùng cho lịch web) để không lặp lại logic tính giá/khuyến mãi ở 2 nơi — chỉ gọi</w:t>
      </w:r>
    </w:p>
    <w:p>
      <w:pPr>
        <w:spacing w:after="40"/>
      </w:pPr>
      <w:r>
        <w:rPr>
          <w:b w:val="0"/>
          <w:i w:val="0"/>
          <w:sz w:val="20"/>
        </w:rPr>
        <w:t>như 1 object PHP thuần (không qua vòng đời Livewire), tương tự cách BranchBookConfig dùng</w:t>
      </w:r>
    </w:p>
    <w:p>
      <w:pPr>
        <w:spacing w:after="40"/>
      </w:pPr>
      <w:r>
        <w:rPr>
          <w:b w:val="0"/>
          <w:i w:val="0"/>
          <w:sz w:val="20"/>
        </w:rPr>
        <w:t>chung cho /branch/{slug} và panel tìm kiếm.</w:t>
      </w:r>
    </w:p>
    <w:p>
      <w:pPr>
        <w:spacing w:after="40"/>
      </w:pPr>
      <w:r>
        <w:rPr>
          <w:b w:val="0"/>
          <w:i w:val="0"/>
          <w:sz w:val="20"/>
        </w:rPr>
        <w:t>session_id (tuỳ chọn): truyền cùng session_id đã dùng ở</w:t>
      </w:r>
    </w:p>
    <w:p>
      <w:pPr>
        <w:spacing w:after="40"/>
      </w:pPr>
      <w:r>
        <w:rPr>
          <w:b w:val="0"/>
          <w:i w:val="0"/>
          <w:sz w:val="20"/>
        </w:rPr>
        <w:t>POST/DELETE /api/rooms/{id}/time-slot-hold để mỗi ô trả thêm held/held_by_me — client biết</w:t>
      </w:r>
    </w:p>
    <w:p>
      <w:pPr>
        <w:spacing w:after="40"/>
      </w:pPr>
      <w:r>
        <w:rPr>
          <w:b w:val="0"/>
          <w:i w:val="0"/>
          <w:sz w:val="20"/>
        </w:rPr>
        <w:t>ô nào ĐANG bị người khác chọn (held=true, held_by_me=false → is_selectable luôn false) để</w:t>
      </w:r>
    </w:p>
    <w:p>
      <w:pPr>
        <w:spacing w:after="40"/>
      </w:pPr>
      <w:r>
        <w:rPr>
          <w:b w:val="0"/>
          <w:i w:val="0"/>
          <w:sz w:val="20"/>
        </w:rPr>
        <w:t>khoá lại trên giao diện, tránh 2 người cùng chọn trùng 1 ô rồi 1 người bị từ chối lúc thanh</w:t>
      </w:r>
    </w:p>
    <w:p>
      <w:pPr>
        <w:spacing w:after="40"/>
      </w:pPr>
      <w:r>
        <w:rPr>
          <w:b w:val="0"/>
          <w:i w:val="0"/>
          <w:sz w:val="20"/>
        </w:rPr>
        <w:t>toán. Không truyền session_id thì vẫn hoạt động bình thường, chỉ không phân biệt được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slug</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Đường dẫn thân thiện (slug)</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days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session_id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phiên giữ chỗ</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 xml:space="preserve">    "name": "002 Pickleball Club Thảo Điền",</w:t>
            </w:r>
          </w:p>
          <w:p>
            <w:pPr>
              <w:spacing w:after="0" w:before="0" w:line="240" w:lineRule="auto"/>
            </w:pPr>
            <w:r>
              <w:rPr>
                <w:rFonts w:ascii="Consolas" w:hAnsi="Consolas" w:eastAsia="Consolas"/>
                <w:sz w:val="17"/>
              </w:rPr>
              <w:t xml:space="preserve">    "slug": "002-pickleball-club-thao-dien-demo"</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"day": "T7",</w:t>
            </w:r>
          </w:p>
          <w:p>
            <w:pPr>
              <w:spacing w:after="0" w:before="0" w:line="240" w:lineRule="auto"/>
            </w:pPr>
            <w:r>
              <w:rPr>
                <w:rFonts w:ascii="Consolas" w:hAnsi="Consolas" w:eastAsia="Consolas"/>
                <w:sz w:val="17"/>
              </w:rPr>
              <w:t xml:space="preserve">      "date": "10-10-2026",</w:t>
            </w:r>
          </w:p>
          <w:p>
            <w:pPr>
              <w:spacing w:after="0" w:before="0" w:line="240" w:lineRule="auto"/>
            </w:pPr>
            <w:r>
              <w:rPr>
                <w:rFonts w:ascii="Consolas" w:hAnsi="Consolas" w:eastAsia="Consolas"/>
                <w:sz w:val="17"/>
              </w:rPr>
              <w:t xml:space="preserve">      "is_today": true,</w:t>
            </w:r>
          </w:p>
          <w:p>
            <w:pPr>
              <w:spacing w:after="0" w:before="0" w:line="240" w:lineRule="auto"/>
            </w:pPr>
            <w:r>
              <w:rPr>
                <w:rFonts w:ascii="Consolas" w:hAnsi="Consolas" w:eastAsia="Consolas"/>
                <w:sz w:val="17"/>
              </w:rPr>
              <w:t xml:space="preserve">      "is_past":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"room_list":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"01m429db78k7eaga645btx9wmt",</w:t>
            </w:r>
          </w:p>
          <w:p>
            <w:pPr>
              <w:spacing w:after="0" w:before="0" w:line="240" w:lineRule="auto"/>
            </w:pPr>
            <w:r>
              <w:rPr>
                <w:rFonts w:ascii="Consolas" w:hAnsi="Consolas" w:eastAsia="Consolas"/>
                <w:sz w:val="17"/>
              </w:rPr>
              <w:t xml:space="preserve">      "slug": "002-pickleball-club-thao-dien-demo-san-1",</w:t>
            </w:r>
          </w:p>
          <w:p>
            <w:pPr>
              <w:spacing w:after="0" w:before="0" w:line="240" w:lineRule="auto"/>
            </w:pPr>
            <w:r>
              <w:rPr>
                <w:rFonts w:ascii="Consolas" w:hAnsi="Consolas" w:eastAsia="Consolas"/>
                <w:sz w:val="17"/>
              </w:rPr>
              <w:t xml:space="preserve">      "name": "002 Pickleball Club Thảo Điền - Sân 1",</w:t>
            </w:r>
          </w:p>
          <w:p>
            <w:pPr>
              <w:spacing w:after="0" w:before="0" w:line="240" w:lineRule="auto"/>
            </w:pPr>
            <w:r>
              <w:rPr>
                <w:rFonts w:ascii="Consolas" w:hAnsi="Consolas" w:eastAsia="Consolas"/>
                <w:sz w:val="17"/>
              </w:rPr>
              <w:t xml:space="preserve">      "thumbnail_url": "/storage/16/pickleball.jpg",</w:t>
            </w:r>
          </w:p>
          <w:p>
            <w:pPr>
              <w:spacing w:after="0" w:before="0" w:line="240" w:lineRule="auto"/>
            </w:pPr>
            <w:r>
              <w:rPr>
                <w:rFonts w:ascii="Consolas" w:hAnsi="Consolas" w:eastAsia="Consolas"/>
                <w:sz w:val="17"/>
              </w:rPr>
              <w:t xml:space="preserve">      "room_style": "theo_gio",</w:t>
            </w:r>
          </w:p>
          <w:p>
            <w:pPr>
              <w:spacing w:after="0" w:before="0" w:line="240" w:lineRule="auto"/>
            </w:pPr>
            <w:r>
              <w:rPr>
                <w:rFonts w:ascii="Consolas" w:hAnsi="Consolas" w:eastAsia="Consolas"/>
                <w:sz w:val="17"/>
              </w:rPr>
              <w:t xml:space="preserve">      "badge": null,</w:t>
            </w:r>
          </w:p>
          <w:p>
            <w:pPr>
              <w:spacing w:after="0" w:before="0" w:line="240" w:lineRule="auto"/>
            </w:pPr>
            <w:r>
              <w:rPr>
                <w:rFonts w:ascii="Consolas" w:hAnsi="Consolas" w:eastAsia="Consolas"/>
                <w:sz w:val="17"/>
              </w:rPr>
              <w:t xml:space="preserve">      "price": {</w:t>
            </w:r>
          </w:p>
          <w:p>
            <w:pPr>
              <w:spacing w:after="0" w:before="0" w:line="240" w:lineRule="auto"/>
            </w:pPr>
            <w:r>
              <w:rPr>
                <w:rFonts w:ascii="Consolas" w:hAnsi="Consolas" w:eastAsia="Consolas"/>
                <w:sz w:val="17"/>
              </w:rPr>
              <w:t xml:space="preserve">        "amount": 140000,</w:t>
            </w:r>
          </w:p>
          <w:p>
            <w:pPr>
              <w:spacing w:after="0" w:before="0" w:line="240" w:lineRule="auto"/>
            </w:pPr>
            <w:r>
              <w:rPr>
                <w:rFonts w:ascii="Consolas" w:hAnsi="Consolas" w:eastAsia="Consolas"/>
                <w:sz w:val="17"/>
              </w:rPr>
              <w:t xml:space="preserve">        "unit_label": "/ 1h"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"rating": 4,</w:t>
            </w:r>
          </w:p>
          <w:p>
            <w:pPr>
              <w:spacing w:after="0" w:before="0" w:line="240" w:lineRule="auto"/>
            </w:pPr>
            <w:r>
              <w:rPr>
                <w:rFonts w:ascii="Consolas" w:hAnsi="Consolas" w:eastAsia="Consolas"/>
                <w:sz w:val="17"/>
              </w:rPr>
              <w:t xml:space="preserve">      "wishlist_status": null,</w:t>
            </w:r>
          </w:p>
          <w:p>
            <w:pPr>
              <w:spacing w:after="0" w:before="0" w:line="240" w:lineRule="auto"/>
            </w:pPr>
            <w:r>
              <w:rPr>
                <w:rFonts w:ascii="Consolas" w:hAnsi="Consolas" w:eastAsia="Consolas"/>
                <w:sz w:val="17"/>
              </w:rPr>
              <w:t xml:space="preserve">      "is_available": true,</w:t>
            </w:r>
          </w:p>
          <w:p>
            <w:pPr>
              <w:spacing w:after="0" w:before="0" w:line="240" w:lineRule="auto"/>
            </w:pPr>
            <w:r>
              <w:rPr>
                <w:rFonts w:ascii="Consolas" w:hAnsi="Consolas" w:eastAsia="Consolas"/>
                <w:sz w:val="17"/>
              </w:rPr>
              <w:t xml:space="preserve">      "latitude": "10.8040000",</w:t>
            </w:r>
          </w:p>
          <w:p>
            <w:pPr>
              <w:spacing w:after="0" w:before="0" w:line="240" w:lineRule="auto"/>
            </w:pPr>
            <w:r>
              <w:rPr>
                <w:rFonts w:ascii="Consolas" w:hAnsi="Consolas" w:eastAsia="Consolas"/>
                <w:sz w:val="17"/>
              </w:rPr>
              <w:t xml:space="preserve">      "longitude": "106.7350000",</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 xml:space="preserve">        "name": "002 Pickleball Club Thảo Điền",</w:t>
            </w:r>
          </w:p>
          <w:p>
            <w:pPr>
              <w:spacing w:after="0" w:before="0" w:line="240" w:lineRule="auto"/>
            </w:pPr>
            <w:r>
              <w:rPr>
                <w:rFonts w:ascii="Consolas" w:hAnsi="Consolas" w:eastAsia="Consolas"/>
                <w:sz w:val="17"/>
              </w:rPr>
              <w:t xml:space="preserve">        "slug": "002-pickleball-club-thao-dien-demo"</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"01m429db78k7eaga645btx9wmt",</w:t>
            </w:r>
          </w:p>
          <w:p>
            <w:pPr>
              <w:spacing w:after="0" w:before="0" w:line="240" w:lineRule="auto"/>
            </w:pPr>
            <w:r>
              <w:rPr>
                <w:rFonts w:ascii="Consolas" w:hAnsi="Consolas" w:eastAsia="Consolas"/>
                <w:sz w:val="17"/>
              </w:rPr>
              <w:t xml:space="preserve">      "name": "002 Pickleball Club Thảo Điền - Sân 1",</w:t>
            </w:r>
          </w:p>
          <w:p>
            <w:pPr>
              <w:spacing w:after="0" w:before="0" w:line="240" w:lineRule="auto"/>
            </w:pPr>
            <w:r>
              <w:rPr>
                <w:rFonts w:ascii="Consolas" w:hAnsi="Consolas" w:eastAsia="Consolas"/>
                <w:sz w:val="17"/>
              </w:rPr>
              <w:t xml:space="preserve">      "slug": "002-pickleball-club-thao-dien-demo-san-1",</w:t>
            </w:r>
          </w:p>
          <w:p>
            <w:pPr>
              <w:spacing w:after="0" w:before="0" w:line="240" w:lineRule="auto"/>
            </w:pPr>
            <w:r>
              <w:rPr>
                <w:rFonts w:ascii="Consolas" w:hAnsi="Consolas" w:eastAsia="Consolas"/>
                <w:sz w:val="17"/>
              </w:rPr>
              <w:t xml:space="preserve">      "has_discount": false,</w:t>
            </w:r>
          </w:p>
          <w:p>
            <w:pPr>
              <w:spacing w:after="0" w:before="0" w:line="240" w:lineRule="auto"/>
            </w:pPr>
            <w:r>
              <w:rPr>
                <w:rFonts w:ascii="Consolas" w:hAnsi="Consolas" w:eastAsia="Consolas"/>
                <w:sz w:val="17"/>
              </w:rPr>
              <w:t xml:space="preserve">      "time_slots":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"time": "05:00 - 06:00",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"days":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"10-10-2026",</w:t>
            </w:r>
          </w:p>
          <w:p>
            <w:pPr>
              <w:spacing w:after="0" w:before="0" w:line="240" w:lineRule="auto"/>
            </w:pPr>
            <w:r>
              <w:rPr>
                <w:rFonts w:ascii="Consolas" w:hAnsi="Consolas" w:eastAsia="Consolas"/>
                <w:sz w:val="17"/>
              </w:rPr>
              <w:t xml:space="preserve">          "day": "T7",</w:t>
            </w:r>
          </w:p>
          <w:p>
            <w:pPr>
              <w:spacing w:after="0" w:before="0" w:line="240" w:lineRule="auto"/>
            </w:pPr>
            <w:r>
              <w:rPr>
                <w:rFonts w:ascii="Consolas" w:hAnsi="Consolas" w:eastAsia="Consolas"/>
                <w:sz w:val="17"/>
              </w:rPr>
              <w:t xml:space="preserve">          "is_today": true,</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 xml:space="preserve">              "is_selectable": false,</w:t>
            </w:r>
          </w:p>
          <w:p>
            <w:pPr>
              <w:spacing w:after="0" w:before="0" w:line="240" w:lineRule="auto"/>
            </w:pPr>
            <w:r>
              <w:rPr>
                <w:rFonts w:ascii="Consolas" w:hAnsi="Consolas" w:eastAsia="Consolas"/>
                <w:sz w:val="17"/>
              </w:rPr>
              <w:t xml:space="preserve">              "is_blocked": false,</w:t>
            </w:r>
          </w:p>
          <w:p>
            <w:pPr>
              <w:spacing w:after="0" w:before="0" w:line="240" w:lineRule="auto"/>
            </w:pPr>
            <w:r>
              <w:rPr>
                <w:rFonts w:ascii="Consolas" w:hAnsi="Consolas" w:eastAsia="Consolas"/>
                <w:sz w:val="17"/>
              </w:rPr>
              <w:t xml:space="preserve">              "held": false,</w:t>
            </w:r>
          </w:p>
          <w:p>
            <w:pPr>
              <w:spacing w:after="0" w:before="0" w:line="240" w:lineRule="auto"/>
            </w:pPr>
            <w:r>
              <w:rPr>
                <w:rFonts w:ascii="Consolas" w:hAnsi="Consolas" w:eastAsia="Consolas"/>
                <w:sz w:val="17"/>
              </w:rPr>
              <w:t xml:space="preserve">              "held_by_me": false,</w:t>
            </w:r>
          </w:p>
          <w:p>
            <w:pPr>
              <w:spacing w:after="0" w:before="0" w:line="240" w:lineRule="auto"/>
            </w:pPr>
            <w:r>
              <w:rPr>
                <w:rFonts w:ascii="Consolas" w:hAnsi="Consolas" w:eastAsia="Consolas"/>
                <w:sz w:val="17"/>
              </w:rPr>
              <w:t xml:space="preserve">              "price": 140000,</w:t>
            </w:r>
          </w:p>
          <w:p>
            <w:pPr>
              <w:spacing w:after="0" w:before="0" w:line="240" w:lineRule="auto"/>
            </w:pPr>
            <w:r>
              <w:rPr>
                <w:rFonts w:ascii="Consolas" w:hAnsi="Consolas" w:eastAsia="Consolas"/>
                <w:sz w:val="17"/>
              </w:rPr>
              <w:t xml:space="preserve">              "final_price": null,</w:t>
            </w:r>
          </w:p>
          <w:p>
            <w:pPr>
              <w:spacing w:after="0" w:before="0" w:line="240" w:lineRule="auto"/>
            </w:pPr>
            <w:r>
              <w:rPr>
                <w:rFonts w:ascii="Consolas" w:hAnsi="Consolas" w:eastAsia="Consolas"/>
                <w:sz w:val="17"/>
              </w:rPr>
              <w:t xml:space="preserve">              "has_promotion": false,</w:t>
            </w:r>
          </w:p>
          <w:p>
            <w:pPr>
              <w:spacing w:after="0" w:before="0" w:line="240" w:lineRule="auto"/>
            </w:pPr>
            <w:r>
              <w:rPr>
                <w:rFonts w:ascii="Consolas" w:hAnsi="Consolas" w:eastAsia="Consolas"/>
                <w:sz w:val="17"/>
              </w:rPr>
              <w:t xml:space="preserve">              "is_increase": false,</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branch.id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branch.name</w:t>
            </w:r>
          </w:p>
        </w:tc>
        <w:tc>
          <w:tcPr>
            <w:tcW w:type="dxa" w:w="1134"/>
          </w:tcPr>
          <w:p>
            <w:pPr>
              <w:spacing w:after="0" w:before="0"/>
            </w:pPr>
            <w:r/>
            <w:r>
              <w:rPr>
                <w:b w:val="0"/>
                <w:sz w:val="17"/>
              </w:rPr>
              <w:t>string</w:t>
            </w:r>
          </w:p>
        </w:tc>
        <w:tc>
          <w:tcPr>
            <w:tcW w:type="dxa" w:w="2381"/>
          </w:tcPr>
          <w:p>
            <w:pPr>
              <w:spacing w:after="0" w:before="0"/>
            </w:pPr>
            <w:r/>
            <w:r>
              <w:rPr>
                <w:b w:val="0"/>
                <w:sz w:val="17"/>
              </w:rPr>
              <w:t>002 Pickleball Club Thảo Điền</w:t>
            </w:r>
          </w:p>
        </w:tc>
        <w:tc>
          <w:tcPr>
            <w:tcW w:type="dxa" w:w="3175"/>
          </w:tcPr>
          <w:p>
            <w:pPr>
              <w:spacing w:after="0" w:before="0"/>
            </w:pPr>
            <w:r/>
            <w:r>
              <w:rPr>
                <w:b w:val="0"/>
                <w:sz w:val="17"/>
              </w:rPr>
              <w:t>Tên</w:t>
            </w:r>
          </w:p>
        </w:tc>
      </w:tr>
      <w:tr>
        <w:tc>
          <w:tcPr>
            <w:tcW w:type="dxa" w:w="2948"/>
          </w:tcPr>
          <w:p>
            <w:pPr>
              <w:spacing w:after="0" w:before="0"/>
            </w:pPr>
            <w:r/>
            <w:r>
              <w:rPr>
                <w:b w:val="0"/>
                <w:sz w:val="17"/>
              </w:rPr>
              <w:t>branch.slug</w:t>
            </w:r>
          </w:p>
        </w:tc>
        <w:tc>
          <w:tcPr>
            <w:tcW w:type="dxa" w:w="1134"/>
          </w:tcPr>
          <w:p>
            <w:pPr>
              <w:spacing w:after="0" w:before="0"/>
            </w:pPr>
            <w:r/>
            <w:r>
              <w:rPr>
                <w:b w:val="0"/>
                <w:sz w:val="17"/>
              </w:rPr>
              <w:t>string</w:t>
            </w:r>
          </w:p>
        </w:tc>
        <w:tc>
          <w:tcPr>
            <w:tcW w:type="dxa" w:w="2381"/>
          </w:tcPr>
          <w:p>
            <w:pPr>
              <w:spacing w:after="0" w:before="0"/>
            </w:pPr>
            <w:r/>
            <w:r>
              <w:rPr>
                <w:b w:val="0"/>
                <w:sz w:val="17"/>
              </w:rPr>
              <w:t>002-pickleball-club-thao-dien-demo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dates[].day</w:t>
            </w:r>
          </w:p>
        </w:tc>
        <w:tc>
          <w:tcPr>
            <w:tcW w:type="dxa" w:w="1134"/>
          </w:tcPr>
          <w:p>
            <w:pPr>
              <w:spacing w:after="0" w:before="0"/>
            </w:pPr>
            <w:r/>
            <w:r>
              <w:rPr>
                <w:b w:val="0"/>
                <w:sz w:val="17"/>
              </w:rPr>
              <w:t>string</w:t>
            </w:r>
          </w:p>
        </w:tc>
        <w:tc>
          <w:tcPr>
            <w:tcW w:type="dxa" w:w="2381"/>
          </w:tcPr>
          <w:p>
            <w:pPr>
              <w:spacing w:after="0" w:before="0"/>
            </w:pPr>
            <w:r/>
            <w:r>
              <w:rPr>
                <w:b w:val="0"/>
                <w:sz w:val="17"/>
              </w:rPr>
              <w:t>T7</w:t>
            </w:r>
          </w:p>
        </w:tc>
        <w:tc>
          <w:tcPr>
            <w:tcW w:type="dxa" w:w="3175"/>
          </w:tcPr>
          <w:p>
            <w:pPr>
              <w:spacing w:after="0" w:before="0"/>
            </w:pPr>
            <w:r/>
            <w:r>
              <w:rPr>
                <w:b w:val="0"/>
                <w:sz w:val="17"/>
              </w:rPr>
              <w:t>—</w:t>
            </w:r>
          </w:p>
        </w:tc>
      </w:tr>
      <w:tr>
        <w:tc>
          <w:tcPr>
            <w:tcW w:type="dxa" w:w="2948"/>
          </w:tcPr>
          <w:p>
            <w:pPr>
              <w:spacing w:after="0" w:before="0"/>
            </w:pPr>
            <w:r/>
            <w:r>
              <w:rPr>
                <w:b w:val="0"/>
                <w:sz w:val="17"/>
              </w:rPr>
              <w:t>dates[].date</w:t>
            </w:r>
          </w:p>
        </w:tc>
        <w:tc>
          <w:tcPr>
            <w:tcW w:type="dxa" w:w="1134"/>
          </w:tcPr>
          <w:p>
            <w:pPr>
              <w:spacing w:after="0" w:before="0"/>
            </w:pPr>
            <w:r/>
            <w:r>
              <w:rPr>
                <w:b w:val="0"/>
                <w:sz w:val="17"/>
              </w:rPr>
              <w:t>string</w:t>
            </w:r>
          </w:p>
        </w:tc>
        <w:tc>
          <w:tcPr>
            <w:tcW w:type="dxa" w:w="2381"/>
          </w:tcPr>
          <w:p>
            <w:pPr>
              <w:spacing w:after="0" w:before="0"/>
            </w:pPr>
            <w:r/>
            <w:r>
              <w:rPr>
                <w:b w:val="0"/>
                <w:sz w:val="17"/>
              </w:rPr>
              <w:t>10-10-2026</w:t>
            </w:r>
          </w:p>
        </w:tc>
        <w:tc>
          <w:tcPr>
            <w:tcW w:type="dxa" w:w="3175"/>
          </w:tcPr>
          <w:p>
            <w:pPr>
              <w:spacing w:after="0" w:before="0"/>
            </w:pPr>
            <w:r/>
            <w:r>
              <w:rPr>
                <w:b w:val="0"/>
                <w:sz w:val="17"/>
              </w:rPr>
              <w:t>Ngày</w:t>
            </w:r>
          </w:p>
        </w:tc>
      </w:tr>
      <w:tr>
        <w:tc>
          <w:tcPr>
            <w:tcW w:type="dxa" w:w="2948"/>
          </w:tcPr>
          <w:p>
            <w:pPr>
              <w:spacing w:after="0" w:before="0"/>
            </w:pPr>
            <w:r/>
            <w:r>
              <w:rPr>
                <w:b w:val="0"/>
                <w:sz w:val="17"/>
              </w:rPr>
              <w:t>dates[].is_today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today</w:t>
            </w:r>
          </w:p>
        </w:tc>
      </w:tr>
      <w:tr>
        <w:tc>
          <w:tcPr>
            <w:tcW w:type="dxa" w:w="2948"/>
          </w:tcPr>
          <w:p>
            <w:pPr>
              <w:spacing w:after="0" w:before="0"/>
            </w:pPr>
            <w:r/>
            <w:r>
              <w:rPr>
                <w:b w:val="0"/>
                <w:sz w:val="17"/>
              </w:rPr>
              <w:t>dates[].is_past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past</w:t>
            </w:r>
          </w:p>
        </w:tc>
      </w:tr>
      <w:tr>
        <w:tc>
          <w:tcPr>
            <w:tcW w:type="dxa" w:w="2948"/>
          </w:tcPr>
          <w:p>
            <w:pPr>
              <w:spacing w:after="0" w:before="0"/>
            </w:pPr>
            <w:r/>
            <w:r>
              <w:rPr>
                <w:b w:val="0"/>
                <w:sz w:val="17"/>
              </w:rPr>
              <w:t>room_list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room_list[].id</w:t>
            </w:r>
          </w:p>
        </w:tc>
        <w:tc>
          <w:tcPr>
            <w:tcW w:type="dxa" w:w="1134"/>
          </w:tcPr>
          <w:p>
            <w:pPr>
              <w:spacing w:after="0" w:before="0"/>
            </w:pPr>
            <w:r/>
            <w:r>
              <w:rPr>
                <w:b w:val="0"/>
                <w:sz w:val="17"/>
              </w:rPr>
              <w:t>string</w:t>
            </w:r>
          </w:p>
        </w:tc>
        <w:tc>
          <w:tcPr>
            <w:tcW w:type="dxa" w:w="2381"/>
          </w:tcPr>
          <w:p>
            <w:pPr>
              <w:spacing w:after="0" w:before="0"/>
            </w:pPr>
            <w:r/>
            <w:r>
              <w:rPr>
                <w:b w:val="0"/>
                <w:sz w:val="17"/>
              </w:rPr>
              <w:t>01m429db78k7eaga645btx9wmt</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room_list[].slug</w:t>
            </w:r>
          </w:p>
        </w:tc>
        <w:tc>
          <w:tcPr>
            <w:tcW w:type="dxa" w:w="1134"/>
          </w:tcPr>
          <w:p>
            <w:pPr>
              <w:spacing w:after="0" w:before="0"/>
            </w:pPr>
            <w:r/>
            <w:r>
              <w:rPr>
                <w:b w:val="0"/>
                <w:sz w:val="17"/>
              </w:rPr>
              <w:t>string</w:t>
            </w:r>
          </w:p>
        </w:tc>
        <w:tc>
          <w:tcPr>
            <w:tcW w:type="dxa" w:w="2381"/>
          </w:tcPr>
          <w:p>
            <w:pPr>
              <w:spacing w:after="0" w:before="0"/>
            </w:pPr>
            <w:r/>
            <w:r>
              <w:rPr>
                <w:b w:val="0"/>
                <w:sz w:val="17"/>
              </w:rPr>
              <w:t>002-pickleball-club-thao-dien-demo-san-1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room_list[].name</w:t>
            </w:r>
          </w:p>
        </w:tc>
        <w:tc>
          <w:tcPr>
            <w:tcW w:type="dxa" w:w="1134"/>
          </w:tcPr>
          <w:p>
            <w:pPr>
              <w:spacing w:after="0" w:before="0"/>
            </w:pPr>
            <w:r/>
            <w:r>
              <w:rPr>
                <w:b w:val="0"/>
                <w:sz w:val="17"/>
              </w:rPr>
              <w:t>string</w:t>
            </w:r>
          </w:p>
        </w:tc>
        <w:tc>
          <w:tcPr>
            <w:tcW w:type="dxa" w:w="2381"/>
          </w:tcPr>
          <w:p>
            <w:pPr>
              <w:spacing w:after="0" w:before="0"/>
            </w:pPr>
            <w:r/>
            <w:r>
              <w:rPr>
                <w:b w:val="0"/>
                <w:sz w:val="17"/>
              </w:rPr>
              <w:t>002 Pickleball Club Thảo Điền - Sân 1</w:t>
            </w:r>
          </w:p>
        </w:tc>
        <w:tc>
          <w:tcPr>
            <w:tcW w:type="dxa" w:w="3175"/>
          </w:tcPr>
          <w:p>
            <w:pPr>
              <w:spacing w:after="0" w:before="0"/>
            </w:pPr>
            <w:r/>
            <w:r>
              <w:rPr>
                <w:b w:val="0"/>
                <w:sz w:val="17"/>
              </w:rPr>
              <w:t>Tên</w:t>
            </w:r>
          </w:p>
        </w:tc>
      </w:tr>
      <w:tr>
        <w:tc>
          <w:tcPr>
            <w:tcW w:type="dxa" w:w="2948"/>
          </w:tcPr>
          <w:p>
            <w:pPr>
              <w:spacing w:after="0" w:before="0"/>
            </w:pPr>
            <w:r/>
            <w:r>
              <w:rPr>
                <w:b w:val="0"/>
                <w:sz w:val="17"/>
              </w:rPr>
              <w:t>room_list[].thumbnail_url</w:t>
            </w:r>
          </w:p>
        </w:tc>
        <w:tc>
          <w:tcPr>
            <w:tcW w:type="dxa" w:w="1134"/>
          </w:tcPr>
          <w:p>
            <w:pPr>
              <w:spacing w:after="0" w:before="0"/>
            </w:pPr>
            <w:r/>
            <w:r>
              <w:rPr>
                <w:b w:val="0"/>
                <w:sz w:val="17"/>
              </w:rPr>
              <w:t>string</w:t>
            </w:r>
          </w:p>
        </w:tc>
        <w:tc>
          <w:tcPr>
            <w:tcW w:type="dxa" w:w="2381"/>
          </w:tcPr>
          <w:p>
            <w:pPr>
              <w:spacing w:after="0" w:before="0"/>
            </w:pPr>
            <w:r/>
            <w:r>
              <w:rPr>
                <w:b w:val="0"/>
                <w:sz w:val="17"/>
              </w:rPr>
              <w:t>/storage/16/pickleball.jpg</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room_list[].room_style</w:t>
            </w:r>
          </w:p>
        </w:tc>
        <w:tc>
          <w:tcPr>
            <w:tcW w:type="dxa" w:w="1134"/>
          </w:tcPr>
          <w:p>
            <w:pPr>
              <w:spacing w:after="0" w:before="0"/>
            </w:pPr>
            <w:r/>
            <w:r>
              <w:rPr>
                <w:b w:val="0"/>
                <w:sz w:val="17"/>
              </w:rPr>
              <w:t>string</w:t>
            </w:r>
          </w:p>
        </w:tc>
        <w:tc>
          <w:tcPr>
            <w:tcW w:type="dxa" w:w="2381"/>
          </w:tcPr>
          <w:p>
            <w:pPr>
              <w:spacing w:after="0" w:before="0"/>
            </w:pPr>
            <w:r/>
            <w:r>
              <w:rPr>
                <w:b w:val="0"/>
                <w:sz w:val="17"/>
              </w:rPr>
              <w:t>theo_gio</w:t>
            </w:r>
          </w:p>
        </w:tc>
        <w:tc>
          <w:tcPr>
            <w:tcW w:type="dxa" w:w="3175"/>
          </w:tcPr>
          <w:p>
            <w:pPr>
              <w:spacing w:after="0" w:before="0"/>
            </w:pPr>
            <w:r/>
            <w:r>
              <w:rPr>
                <w:b w:val="0"/>
                <w:sz w:val="17"/>
              </w:rPr>
              <w:t>—</w:t>
            </w:r>
          </w:p>
        </w:tc>
      </w:tr>
      <w:tr>
        <w:tc>
          <w:tcPr>
            <w:tcW w:type="dxa" w:w="2948"/>
          </w:tcPr>
          <w:p>
            <w:pPr>
              <w:spacing w:after="0" w:before="0"/>
            </w:pPr>
            <w:r/>
            <w:r>
              <w:rPr>
                <w:b w:val="0"/>
                <w:sz w:val="17"/>
              </w:rPr>
              <w:t>room_list[].badge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room_list[].price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Giá (VNĐ)</w:t>
            </w:r>
          </w:p>
        </w:tc>
      </w:tr>
      <w:tr>
        <w:tc>
          <w:tcPr>
            <w:tcW w:type="dxa" w:w="2948"/>
          </w:tcPr>
          <w:p>
            <w:pPr>
              <w:spacing w:after="0" w:before="0"/>
            </w:pPr>
            <w:r/>
            <w:r>
              <w:rPr>
                <w:b w:val="0"/>
                <w:sz w:val="17"/>
              </w:rPr>
              <w:t>room_list[].price.amount</w:t>
            </w:r>
          </w:p>
        </w:tc>
        <w:tc>
          <w:tcPr>
            <w:tcW w:type="dxa" w:w="1134"/>
          </w:tcPr>
          <w:p>
            <w:pPr>
              <w:spacing w:after="0" w:before="0"/>
            </w:pPr>
            <w:r/>
            <w:r>
              <w:rPr>
                <w:b w:val="0"/>
                <w:sz w:val="17"/>
              </w:rPr>
              <w:t>integer</w:t>
            </w:r>
          </w:p>
        </w:tc>
        <w:tc>
          <w:tcPr>
            <w:tcW w:type="dxa" w:w="2381"/>
          </w:tcPr>
          <w:p>
            <w:pPr>
              <w:spacing w:after="0" w:before="0"/>
            </w:pPr>
            <w:r/>
            <w:r>
              <w:rPr>
                <w:b w:val="0"/>
                <w:sz w:val="17"/>
              </w:rPr>
              <w:t>140000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room_list[].price.unit_label</w:t>
            </w:r>
          </w:p>
        </w:tc>
        <w:tc>
          <w:tcPr>
            <w:tcW w:type="dxa" w:w="1134"/>
          </w:tcPr>
          <w:p>
            <w:pPr>
              <w:spacing w:after="0" w:before="0"/>
            </w:pPr>
            <w:r/>
            <w:r>
              <w:rPr>
                <w:b w:val="0"/>
                <w:sz w:val="17"/>
              </w:rPr>
              <w:t>string</w:t>
            </w:r>
          </w:p>
        </w:tc>
        <w:tc>
          <w:tcPr>
            <w:tcW w:type="dxa" w:w="2381"/>
          </w:tcPr>
          <w:p>
            <w:pPr>
              <w:spacing w:after="0" w:before="0"/>
            </w:pPr>
            <w:r/>
            <w:r>
              <w:rPr>
                <w:b w:val="0"/>
                <w:sz w:val="17"/>
              </w:rPr>
              <w:t>/ 1h</w:t>
            </w:r>
          </w:p>
        </w:tc>
        <w:tc>
          <w:tcPr>
            <w:tcW w:type="dxa" w:w="3175"/>
          </w:tcPr>
          <w:p>
            <w:pPr>
              <w:spacing w:after="0" w:before="0"/>
            </w:pPr>
            <w:r/>
            <w:r>
              <w:rPr>
                <w:b w:val="0"/>
                <w:sz w:val="17"/>
              </w:rPr>
              <w:t>Nhãn hiển thị unit</w:t>
            </w:r>
          </w:p>
        </w:tc>
      </w:tr>
      <w:tr>
        <w:tc>
          <w:tcPr>
            <w:tcW w:type="dxa" w:w="2948"/>
          </w:tcPr>
          <w:p>
            <w:pPr>
              <w:spacing w:after="0" w:before="0"/>
            </w:pPr>
            <w:r/>
            <w:r>
              <w:rPr>
                <w:b w:val="0"/>
                <w:sz w:val="17"/>
              </w:rPr>
              <w:t>room_list[].rating</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w:t>
            </w:r>
          </w:p>
        </w:tc>
      </w:tr>
      <w:tr>
        <w:tc>
          <w:tcPr>
            <w:tcW w:type="dxa" w:w="2948"/>
          </w:tcPr>
          <w:p>
            <w:pPr>
              <w:spacing w:after="0" w:before="0"/>
            </w:pPr>
            <w:r/>
            <w:r>
              <w:rPr>
                <w:b w:val="0"/>
                <w:sz w:val="17"/>
              </w:rPr>
              <w:t>room_list[].wishlist_status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room_list[].is_available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available</w:t>
            </w:r>
          </w:p>
        </w:tc>
      </w:tr>
      <w:tr>
        <w:tc>
          <w:tcPr>
            <w:tcW w:type="dxa" w:w="2948"/>
          </w:tcPr>
          <w:p>
            <w:pPr>
              <w:spacing w:after="0" w:before="0"/>
            </w:pPr>
            <w:r/>
            <w:r>
              <w:rPr>
                <w:b w:val="0"/>
                <w:sz w:val="17"/>
              </w:rPr>
              <w:t>room_list[].latitude</w:t>
            </w:r>
          </w:p>
        </w:tc>
        <w:tc>
          <w:tcPr>
            <w:tcW w:type="dxa" w:w="1134"/>
          </w:tcPr>
          <w:p>
            <w:pPr>
              <w:spacing w:after="0" w:before="0"/>
            </w:pPr>
            <w:r/>
            <w:r>
              <w:rPr>
                <w:b w:val="0"/>
                <w:sz w:val="17"/>
              </w:rPr>
              <w:t>string</w:t>
            </w:r>
          </w:p>
        </w:tc>
        <w:tc>
          <w:tcPr>
            <w:tcW w:type="dxa" w:w="2381"/>
          </w:tcPr>
          <w:p>
            <w:pPr>
              <w:spacing w:after="0" w:before="0"/>
            </w:pPr>
            <w:r/>
            <w:r>
              <w:rPr>
                <w:b w:val="0"/>
                <w:sz w:val="17"/>
              </w:rPr>
              <w:t>10.8040000</w:t>
            </w:r>
          </w:p>
        </w:tc>
        <w:tc>
          <w:tcPr>
            <w:tcW w:type="dxa" w:w="3175"/>
          </w:tcPr>
          <w:p>
            <w:pPr>
              <w:spacing w:after="0" w:before="0"/>
            </w:pPr>
            <w:r/>
            <w:r>
              <w:rPr>
                <w:b w:val="0"/>
                <w:sz w:val="17"/>
              </w:rPr>
              <w:t>Vĩ độ</w:t>
            </w:r>
          </w:p>
        </w:tc>
      </w:tr>
      <w:tr>
        <w:tc>
          <w:tcPr>
            <w:tcW w:type="dxa" w:w="2948"/>
          </w:tcPr>
          <w:p>
            <w:pPr>
              <w:spacing w:after="0" w:before="0"/>
            </w:pPr>
            <w:r/>
            <w:r>
              <w:rPr>
                <w:b w:val="0"/>
                <w:sz w:val="17"/>
              </w:rPr>
              <w:t>room_list[].longitude</w:t>
            </w:r>
          </w:p>
        </w:tc>
        <w:tc>
          <w:tcPr>
            <w:tcW w:type="dxa" w:w="1134"/>
          </w:tcPr>
          <w:p>
            <w:pPr>
              <w:spacing w:after="0" w:before="0"/>
            </w:pPr>
            <w:r/>
            <w:r>
              <w:rPr>
                <w:b w:val="0"/>
                <w:sz w:val="17"/>
              </w:rPr>
              <w:t>string</w:t>
            </w:r>
          </w:p>
        </w:tc>
        <w:tc>
          <w:tcPr>
            <w:tcW w:type="dxa" w:w="2381"/>
          </w:tcPr>
          <w:p>
            <w:pPr>
              <w:spacing w:after="0" w:before="0"/>
            </w:pPr>
            <w:r/>
            <w:r>
              <w:rPr>
                <w:b w:val="0"/>
                <w:sz w:val="17"/>
              </w:rPr>
              <w:t>106.7350000</w:t>
            </w:r>
          </w:p>
        </w:tc>
        <w:tc>
          <w:tcPr>
            <w:tcW w:type="dxa" w:w="3175"/>
          </w:tcPr>
          <w:p>
            <w:pPr>
              <w:spacing w:after="0" w:before="0"/>
            </w:pPr>
            <w:r/>
            <w:r>
              <w:rPr>
                <w:b w:val="0"/>
                <w:sz w:val="17"/>
              </w:rPr>
              <w:t>Kinh độ</w:t>
            </w:r>
          </w:p>
        </w:tc>
      </w:tr>
      <w:tr>
        <w:tc>
          <w:tcPr>
            <w:tcW w:type="dxa" w:w="2948"/>
          </w:tcPr>
          <w:p>
            <w:pPr>
              <w:spacing w:after="0" w:before="0"/>
            </w:pPr>
            <w:r/>
            <w:r>
              <w:rPr>
                <w:b w:val="0"/>
                <w:sz w:val="17"/>
              </w:rPr>
              <w:t>room_list[].branch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room_list[].branch.id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room_list[].branch.name</w:t>
            </w:r>
          </w:p>
        </w:tc>
        <w:tc>
          <w:tcPr>
            <w:tcW w:type="dxa" w:w="1134"/>
          </w:tcPr>
          <w:p>
            <w:pPr>
              <w:spacing w:after="0" w:before="0"/>
            </w:pPr>
            <w:r/>
            <w:r>
              <w:rPr>
                <w:b w:val="0"/>
                <w:sz w:val="17"/>
              </w:rPr>
              <w:t>string</w:t>
            </w:r>
          </w:p>
        </w:tc>
        <w:tc>
          <w:tcPr>
            <w:tcW w:type="dxa" w:w="2381"/>
          </w:tcPr>
          <w:p>
            <w:pPr>
              <w:spacing w:after="0" w:before="0"/>
            </w:pPr>
            <w:r/>
            <w:r>
              <w:rPr>
                <w:b w:val="0"/>
                <w:sz w:val="17"/>
              </w:rPr>
              <w:t>002 Pickleball Club Thảo Điền</w:t>
            </w:r>
          </w:p>
        </w:tc>
        <w:tc>
          <w:tcPr>
            <w:tcW w:type="dxa" w:w="3175"/>
          </w:tcPr>
          <w:p>
            <w:pPr>
              <w:spacing w:after="0" w:before="0"/>
            </w:pPr>
            <w:r/>
            <w:r>
              <w:rPr>
                <w:b w:val="0"/>
                <w:sz w:val="17"/>
              </w:rPr>
              <w:t>Tên</w:t>
            </w:r>
          </w:p>
        </w:tc>
      </w:tr>
      <w:tr>
        <w:tc>
          <w:tcPr>
            <w:tcW w:type="dxa" w:w="2948"/>
          </w:tcPr>
          <w:p>
            <w:pPr>
              <w:spacing w:after="0" w:before="0"/>
            </w:pPr>
            <w:r/>
            <w:r>
              <w:rPr>
                <w:b w:val="0"/>
                <w:sz w:val="17"/>
              </w:rPr>
              <w:t>room_list[].branch.slug</w:t>
            </w:r>
          </w:p>
        </w:tc>
        <w:tc>
          <w:tcPr>
            <w:tcW w:type="dxa" w:w="1134"/>
          </w:tcPr>
          <w:p>
            <w:pPr>
              <w:spacing w:after="0" w:before="0"/>
            </w:pPr>
            <w:r/>
            <w:r>
              <w:rPr>
                <w:b w:val="0"/>
                <w:sz w:val="17"/>
              </w:rPr>
              <w:t>string</w:t>
            </w:r>
          </w:p>
        </w:tc>
        <w:tc>
          <w:tcPr>
            <w:tcW w:type="dxa" w:w="2381"/>
          </w:tcPr>
          <w:p>
            <w:pPr>
              <w:spacing w:after="0" w:before="0"/>
            </w:pPr>
            <w:r/>
            <w:r>
              <w:rPr>
                <w:b w:val="0"/>
                <w:sz w:val="17"/>
              </w:rPr>
              <w:t>002-pickleball-club-thao-dien-demo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sân</w:t>
            </w:r>
          </w:p>
        </w:tc>
      </w:tr>
      <w:tr>
        <w:tc>
          <w:tcPr>
            <w:tcW w:type="dxa" w:w="2948"/>
          </w:tcPr>
          <w:p>
            <w:pPr>
              <w:spacing w:after="0" w:before="0"/>
            </w:pPr>
            <w:r/>
            <w:r>
              <w:rPr>
                <w:b w:val="0"/>
                <w:sz w:val="17"/>
              </w:rPr>
              <w:t>rooms[].id</w:t>
            </w:r>
          </w:p>
        </w:tc>
        <w:tc>
          <w:tcPr>
            <w:tcW w:type="dxa" w:w="1134"/>
          </w:tcPr>
          <w:p>
            <w:pPr>
              <w:spacing w:after="0" w:before="0"/>
            </w:pPr>
            <w:r/>
            <w:r>
              <w:rPr>
                <w:b w:val="0"/>
                <w:sz w:val="17"/>
              </w:rPr>
              <w:t>string</w:t>
            </w:r>
          </w:p>
        </w:tc>
        <w:tc>
          <w:tcPr>
            <w:tcW w:type="dxa" w:w="2381"/>
          </w:tcPr>
          <w:p>
            <w:pPr>
              <w:spacing w:after="0" w:before="0"/>
            </w:pPr>
            <w:r/>
            <w:r>
              <w:rPr>
                <w:b w:val="0"/>
                <w:sz w:val="17"/>
              </w:rPr>
              <w:t>01m429db78k7eaga645btx9wmt</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rooms[].name</w:t>
            </w:r>
          </w:p>
        </w:tc>
        <w:tc>
          <w:tcPr>
            <w:tcW w:type="dxa" w:w="1134"/>
          </w:tcPr>
          <w:p>
            <w:pPr>
              <w:spacing w:after="0" w:before="0"/>
            </w:pPr>
            <w:r/>
            <w:r>
              <w:rPr>
                <w:b w:val="0"/>
                <w:sz w:val="17"/>
              </w:rPr>
              <w:t>string</w:t>
            </w:r>
          </w:p>
        </w:tc>
        <w:tc>
          <w:tcPr>
            <w:tcW w:type="dxa" w:w="2381"/>
          </w:tcPr>
          <w:p>
            <w:pPr>
              <w:spacing w:after="0" w:before="0"/>
            </w:pPr>
            <w:r/>
            <w:r>
              <w:rPr>
                <w:b w:val="0"/>
                <w:sz w:val="17"/>
              </w:rPr>
              <w:t>002 Pickleball Club Thảo Điền - Sân 1</w:t>
            </w:r>
          </w:p>
        </w:tc>
        <w:tc>
          <w:tcPr>
            <w:tcW w:type="dxa" w:w="3175"/>
          </w:tcPr>
          <w:p>
            <w:pPr>
              <w:spacing w:after="0" w:before="0"/>
            </w:pPr>
            <w:r/>
            <w:r>
              <w:rPr>
                <w:b w:val="0"/>
                <w:sz w:val="17"/>
              </w:rPr>
              <w:t>Tên</w:t>
            </w:r>
          </w:p>
        </w:tc>
      </w:tr>
      <w:tr>
        <w:tc>
          <w:tcPr>
            <w:tcW w:type="dxa" w:w="2948"/>
          </w:tcPr>
          <w:p>
            <w:pPr>
              <w:spacing w:after="0" w:before="0"/>
            </w:pPr>
            <w:r/>
            <w:r>
              <w:rPr>
                <w:b w:val="0"/>
                <w:sz w:val="17"/>
              </w:rPr>
              <w:t>rooms[].slug</w:t>
            </w:r>
          </w:p>
        </w:tc>
        <w:tc>
          <w:tcPr>
            <w:tcW w:type="dxa" w:w="1134"/>
          </w:tcPr>
          <w:p>
            <w:pPr>
              <w:spacing w:after="0" w:before="0"/>
            </w:pPr>
            <w:r/>
            <w:r>
              <w:rPr>
                <w:b w:val="0"/>
                <w:sz w:val="17"/>
              </w:rPr>
              <w:t>string</w:t>
            </w:r>
          </w:p>
        </w:tc>
        <w:tc>
          <w:tcPr>
            <w:tcW w:type="dxa" w:w="2381"/>
          </w:tcPr>
          <w:p>
            <w:pPr>
              <w:spacing w:after="0" w:before="0"/>
            </w:pPr>
            <w:r/>
            <w:r>
              <w:rPr>
                <w:b w:val="0"/>
                <w:sz w:val="17"/>
              </w:rPr>
              <w:t>002-pickleball-club-thao-dien-demo-san-1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rooms[].has_discount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discount</w:t>
            </w:r>
          </w:p>
        </w:tc>
      </w:tr>
      <w:tr>
        <w:tc>
          <w:tcPr>
            <w:tcW w:type="dxa" w:w="2948"/>
          </w:tcPr>
          <w:p>
            <w:pPr>
              <w:spacing w:after="0" w:before="0"/>
            </w:pPr>
            <w:r/>
            <w:r>
              <w:rPr>
                <w:b w:val="0"/>
                <w:sz w:val="17"/>
              </w:rPr>
              <w:t>rooms[].time_slots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rooms[].time_slots[].timeslot_id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rooms[].time_slots[].time</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Giờ</w:t>
            </w:r>
          </w:p>
        </w:tc>
      </w:tr>
      <w:tr>
        <w:tc>
          <w:tcPr>
            <w:tcW w:type="dxa" w:w="2948"/>
          </w:tcPr>
          <w:p>
            <w:pPr>
              <w:spacing w:after="0" w:before="0"/>
            </w:pPr>
            <w:r/>
            <w:r>
              <w:rPr>
                <w:b w:val="0"/>
                <w:sz w:val="17"/>
              </w:rPr>
              <w:t>rooms[].time_slots[].over_night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rooms[].days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rooms[].days[].date</w:t>
            </w:r>
          </w:p>
        </w:tc>
        <w:tc>
          <w:tcPr>
            <w:tcW w:type="dxa" w:w="1134"/>
          </w:tcPr>
          <w:p>
            <w:pPr>
              <w:spacing w:after="0" w:before="0"/>
            </w:pPr>
            <w:r/>
            <w:r>
              <w:rPr>
                <w:b w:val="0"/>
                <w:sz w:val="17"/>
              </w:rPr>
              <w:t>string</w:t>
            </w:r>
          </w:p>
        </w:tc>
        <w:tc>
          <w:tcPr>
            <w:tcW w:type="dxa" w:w="2381"/>
          </w:tcPr>
          <w:p>
            <w:pPr>
              <w:spacing w:after="0" w:before="0"/>
            </w:pPr>
            <w:r/>
            <w:r>
              <w:rPr>
                <w:b w:val="0"/>
                <w:sz w:val="17"/>
              </w:rPr>
              <w:t>10-10-2026</w:t>
            </w:r>
          </w:p>
        </w:tc>
        <w:tc>
          <w:tcPr>
            <w:tcW w:type="dxa" w:w="3175"/>
          </w:tcPr>
          <w:p>
            <w:pPr>
              <w:spacing w:after="0" w:before="0"/>
            </w:pPr>
            <w:r/>
            <w:r>
              <w:rPr>
                <w:b w:val="0"/>
                <w:sz w:val="17"/>
              </w:rPr>
              <w:t>Ngày</w:t>
            </w:r>
          </w:p>
        </w:tc>
      </w:tr>
      <w:tr>
        <w:tc>
          <w:tcPr>
            <w:tcW w:type="dxa" w:w="2948"/>
          </w:tcPr>
          <w:p>
            <w:pPr>
              <w:spacing w:after="0" w:before="0"/>
            </w:pPr>
            <w:r/>
            <w:r>
              <w:rPr>
                <w:b w:val="0"/>
                <w:sz w:val="17"/>
              </w:rPr>
              <w:t>rooms[].days[].day</w:t>
            </w:r>
          </w:p>
        </w:tc>
        <w:tc>
          <w:tcPr>
            <w:tcW w:type="dxa" w:w="1134"/>
          </w:tcPr>
          <w:p>
            <w:pPr>
              <w:spacing w:after="0" w:before="0"/>
            </w:pPr>
            <w:r/>
            <w:r>
              <w:rPr>
                <w:b w:val="0"/>
                <w:sz w:val="17"/>
              </w:rPr>
              <w:t>string</w:t>
            </w:r>
          </w:p>
        </w:tc>
        <w:tc>
          <w:tcPr>
            <w:tcW w:type="dxa" w:w="2381"/>
          </w:tcPr>
          <w:p>
            <w:pPr>
              <w:spacing w:after="0" w:before="0"/>
            </w:pPr>
            <w:r/>
            <w:r>
              <w:rPr>
                <w:b w:val="0"/>
                <w:sz w:val="17"/>
              </w:rPr>
              <w:t>T7</w:t>
            </w:r>
          </w:p>
        </w:tc>
        <w:tc>
          <w:tcPr>
            <w:tcW w:type="dxa" w:w="3175"/>
          </w:tcPr>
          <w:p>
            <w:pPr>
              <w:spacing w:after="0" w:before="0"/>
            </w:pPr>
            <w:r/>
            <w:r>
              <w:rPr>
                <w:b w:val="0"/>
                <w:sz w:val="17"/>
              </w:rPr>
              <w:t>—</w:t>
            </w:r>
          </w:p>
        </w:tc>
      </w:tr>
      <w:tr>
        <w:tc>
          <w:tcPr>
            <w:tcW w:type="dxa" w:w="2948"/>
          </w:tcPr>
          <w:p>
            <w:pPr>
              <w:spacing w:after="0" w:before="0"/>
            </w:pPr>
            <w:r/>
            <w:r>
              <w:rPr>
                <w:b w:val="0"/>
                <w:sz w:val="17"/>
              </w:rPr>
              <w:t>rooms[].days[].is_today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today</w:t>
            </w:r>
          </w:p>
        </w:tc>
      </w:tr>
      <w:tr>
        <w:tc>
          <w:tcPr>
            <w:tcW w:type="dxa" w:w="2948"/>
          </w:tcPr>
          <w:p>
            <w:pPr>
              <w:spacing w:after="0" w:before="0"/>
            </w:pPr>
            <w:r/>
            <w:r>
              <w:rPr>
                <w:b w:val="0"/>
                <w:sz w:val="17"/>
              </w:rPr>
              <w:t>rooms[].days[].slots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rooms[].days[].slots[].timeslot_id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rooms[].days[].slots[].status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Trạng thái</w:t>
            </w:r>
          </w:p>
        </w:tc>
      </w:tr>
      <w:tr>
        <w:tc>
          <w:tcPr>
            <w:tcW w:type="dxa" w:w="2948"/>
          </w:tcPr>
          <w:p>
            <w:pPr>
              <w:spacing w:after="0" w:before="0"/>
            </w:pPr>
            <w:r/>
            <w:r>
              <w:rPr>
                <w:b w:val="0"/>
                <w:sz w:val="17"/>
              </w:rPr>
              <w:t>rooms[].days[].slots[].is_selectable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selectable</w:t>
            </w:r>
          </w:p>
        </w:tc>
      </w:tr>
      <w:tr>
        <w:tc>
          <w:tcPr>
            <w:tcW w:type="dxa" w:w="2948"/>
          </w:tcPr>
          <w:p>
            <w:pPr>
              <w:spacing w:after="0" w:before="0"/>
            </w:pPr>
            <w:r/>
            <w:r>
              <w:rPr>
                <w:b w:val="0"/>
                <w:sz w:val="17"/>
              </w:rPr>
              <w:t>rooms[].days[].slots[].is_blocked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blocked</w:t>
            </w:r>
          </w:p>
        </w:tc>
      </w:tr>
      <w:tr>
        <w:tc>
          <w:tcPr>
            <w:tcW w:type="dxa" w:w="2948"/>
          </w:tcPr>
          <w:p>
            <w:pPr>
              <w:spacing w:after="0" w:before="0"/>
            </w:pPr>
            <w:r/>
            <w:r>
              <w:rPr>
                <w:b w:val="0"/>
                <w:sz w:val="17"/>
              </w:rPr>
              <w:t>rooms[].days[].slots[].held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rooms[].days[].slots[].held_by_me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rooms[].days[].slots[].price</w:t>
            </w:r>
          </w:p>
        </w:tc>
        <w:tc>
          <w:tcPr>
            <w:tcW w:type="dxa" w:w="1134"/>
          </w:tcPr>
          <w:p>
            <w:pPr>
              <w:spacing w:after="0" w:before="0"/>
            </w:pPr>
            <w:r/>
            <w:r>
              <w:rPr>
                <w:b w:val="0"/>
                <w:sz w:val="17"/>
              </w:rPr>
              <w:t>integer</w:t>
            </w:r>
          </w:p>
        </w:tc>
        <w:tc>
          <w:tcPr>
            <w:tcW w:type="dxa" w:w="2381"/>
          </w:tcPr>
          <w:p>
            <w:pPr>
              <w:spacing w:after="0" w:before="0"/>
            </w:pPr>
            <w:r/>
            <w:r>
              <w:rPr>
                <w:b w:val="0"/>
                <w:sz w:val="17"/>
              </w:rPr>
              <w:t>140000</w:t>
            </w:r>
          </w:p>
        </w:tc>
        <w:tc>
          <w:tcPr>
            <w:tcW w:type="dxa" w:w="3175"/>
          </w:tcPr>
          <w:p>
            <w:pPr>
              <w:spacing w:after="0" w:before="0"/>
            </w:pPr>
            <w:r/>
            <w:r>
              <w:rPr>
                <w:b w:val="0"/>
                <w:sz w:val="17"/>
              </w:rPr>
              <w:t>Giá (VNĐ)</w:t>
            </w:r>
          </w:p>
        </w:tc>
      </w:tr>
      <w:tr>
        <w:tc>
          <w:tcPr>
            <w:tcW w:type="dxa" w:w="2948"/>
          </w:tcPr>
          <w:p>
            <w:pPr>
              <w:spacing w:after="0" w:before="0"/>
            </w:pPr>
            <w:r/>
            <w:r>
              <w:rPr>
                <w:b w:val="0"/>
                <w:sz w:val="17"/>
              </w:rPr>
              <w:t>rooms[].days[].slots[].final_price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rooms[].days[].slots[].has_promotion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promotion</w:t>
            </w:r>
          </w:p>
        </w:tc>
      </w:tr>
      <w:tr>
        <w:tc>
          <w:tcPr>
            <w:tcW w:type="dxa" w:w="2948"/>
          </w:tcPr>
          <w:p>
            <w:pPr>
              <w:spacing w:after="0" w:before="0"/>
            </w:pPr>
            <w:r/>
            <w:r>
              <w:rPr>
                <w:b w:val="0"/>
                <w:sz w:val="17"/>
              </w:rPr>
              <w:t>rooms[].days[].slots[].is_increase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increase</w:t>
            </w:r>
          </w:p>
        </w:tc>
      </w:tr>
      <w:tr>
        <w:tc>
          <w:tcPr>
            <w:tcW w:type="dxa" w:w="2948"/>
          </w:tcPr>
          <w:p>
            <w:pPr>
              <w:spacing w:after="0" w:before="0"/>
            </w:pPr>
            <w:r/>
            <w:r>
              <w:rPr>
                <w:b w:val="0"/>
                <w:sz w:val="17"/>
              </w:rPr>
              <w:t>rooms[].days[].slots[].promotions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"Chi nhánh không tồn tại."</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Danh sách trang chủ</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/api/v1/home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Full sections (banner + room_list)</w:t>
      </w: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"Home page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Home page not found.</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13. Danh sách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/api/v1/provinces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tỉnh grouped (Phổ biến + A-Z)</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filter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"provinces":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provinces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provinces[].id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provinces[].name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provinces[].slug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provinces[].code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provinces[].division_type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provinces[].codename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14. Danh sách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/api/v1/provinces/select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Token thiết bị nhận thông báo đẩy</w:t>
            </w:r>
          </w:p>
        </w:tc>
      </w:tr>
    </w:tbl>
    <w:p>
      <w:pPr>
        <w:pStyle w:val="Heading3"/>
        <w:keepNext/>
      </w:pPr>
      <w:r>
        <w:t>Response</w:t>
      </w:r>
    </w:p>
    <w:p>
      <w:pPr>
        <w:spacing w:after="80"/>
      </w:pPr>
      <w:r>
        <w:rPr>
          <w:b/>
          <w:i w:val="0"/>
          <w:sz w:val="20"/>
        </w:rPr>
        <w:t>Response mẫu — HTTP 204 (Thành công, không có nội dung)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r>
        <w:br w:type="page"/>
      </w:r>
    </w:p>
    <w:p>
      <w:pPr>
        <w:pStyle w:val="Heading2"/>
        <w:keepNext/>
      </w:pPr>
      <w:r>
        <w:t>15. Tạo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/api/v1/provinces/select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Token thiết bị nhận thông báo đẩy</w:t>
            </w:r>
          </w:p>
        </w:tc>
      </w:tr>
      <w:tr>
        <w:tc>
          <w:tcPr>
            <w:tcW w:type="dxa" w:w="2041"/>
          </w:tcPr>
          <w:p>
            <w:pPr>
              <w:spacing w:after="0" w:before="0"/>
            </w:pPr>
            <w:r/>
            <w:r>
              <w:rPr>
                <w:b w:val="0"/>
                <w:sz w:val="18"/>
              </w:rPr>
              <w:t>province_id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provinces</w:t>
            </w:r>
          </w:p>
        </w:tc>
        <w:tc>
          <w:tcPr>
            <w:tcW w:type="dxa" w:w="2835"/>
          </w:tcPr>
          <w:p>
            <w:pPr>
              <w:spacing w:after="0" w:before="0"/>
            </w:pPr>
            <w:r/>
            <w:r>
              <w:rPr>
                <w:b w:val="0"/>
                <w:sz w:val="18"/>
              </w:rPr>
              <w:t>Mã province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"device_token": "mẫu",</w:t>
            </w:r>
          </w:p>
          <w:p>
            <w:pPr>
              <w:spacing w:after="0" w:before="0" w:line="240" w:lineRule="auto"/>
            </w:pPr>
            <w:r>
              <w:rPr>
                <w:rFonts w:ascii="Consolas" w:hAnsi="Consolas" w:eastAsia="Consolas"/>
                <w:sz w:val="17"/>
              </w:rPr>
              <w:t xml:space="preserve">  "province_id":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province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"province_id": [</w:t>
            </w:r>
          </w:p>
          <w:p>
            <w:pPr>
              <w:spacing w:after="0" w:before="0" w:line="240" w:lineRule="auto"/>
            </w:pPr>
            <w:r>
              <w:rPr>
                <w:rFonts w:ascii="Consolas" w:hAnsi="Consolas" w:eastAsia="Consolas"/>
                <w:sz w:val="17"/>
              </w:rPr>
              <w:t xml:space="preserve">      "Trường province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"device_token": [</w:t>
            </w:r>
          </w:p>
          <w:p>
            <w:pPr>
              <w:spacing w:after="0" w:before="0" w:line="240" w:lineRule="auto"/>
            </w:pPr>
            <w:r>
              <w:rPr>
                <w:rFonts w:ascii="Consolas" w:hAnsi="Consolas" w:eastAsia="Consolas"/>
                <w:sz w:val="17"/>
              </w:rPr>
              <w:t xml:space="preserve">      "Trường device token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Chi tiết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Chi tiết tỉnh + chi nhánh (slug)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"province":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"wards":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"code": 331,</w:t>
            </w:r>
          </w:p>
          <w:p>
            <w:pPr>
              <w:spacing w:after="0" w:before="0" w:line="240" w:lineRule="auto"/>
            </w:pPr>
            <w:r>
              <w:rPr>
                <w:rFonts w:ascii="Consolas" w:hAnsi="Consolas" w:eastAsia="Consolas"/>
                <w:sz w:val="17"/>
              </w:rPr>
              <w:t xml:space="preserve">        "name": "Phường Hoàng Mai",</w:t>
            </w:r>
          </w:p>
          <w:p>
            <w:pPr>
              <w:spacing w:after="0" w:before="0" w:line="240" w:lineRule="auto"/>
            </w:pPr>
            <w:r>
              <w:rPr>
                <w:rFonts w:ascii="Consolas" w:hAnsi="Consolas" w:eastAsia="Consolas"/>
                <w:sz w:val="17"/>
              </w:rPr>
              <w:t xml:space="preserve">        "total_branches": 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province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province.id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province.name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province.slug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province.wards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province.wards[].code</w:t>
            </w:r>
          </w:p>
        </w:tc>
        <w:tc>
          <w:tcPr>
            <w:tcW w:type="dxa" w:w="1134"/>
          </w:tcPr>
          <w:p>
            <w:pPr>
              <w:spacing w:after="0" w:before="0"/>
            </w:pPr>
            <w:r/>
            <w:r>
              <w:rPr>
                <w:b w:val="0"/>
                <w:sz w:val="17"/>
              </w:rPr>
              <w:t>integer</w:t>
            </w:r>
          </w:p>
        </w:tc>
        <w:tc>
          <w:tcPr>
            <w:tcW w:type="dxa" w:w="2381"/>
          </w:tcPr>
          <w:p>
            <w:pPr>
              <w:spacing w:after="0" w:before="0"/>
            </w:pPr>
            <w:r/>
            <w:r>
              <w:rPr>
                <w:b w:val="0"/>
                <w:sz w:val="17"/>
              </w:rPr>
              <w:t>331</w:t>
            </w:r>
          </w:p>
        </w:tc>
        <w:tc>
          <w:tcPr>
            <w:tcW w:type="dxa" w:w="3175"/>
          </w:tcPr>
          <w:p>
            <w:pPr>
              <w:spacing w:after="0" w:before="0"/>
            </w:pPr>
            <w:r/>
            <w:r>
              <w:rPr>
                <w:b w:val="0"/>
                <w:sz w:val="17"/>
              </w:rPr>
              <w:t>Mã</w:t>
            </w:r>
          </w:p>
        </w:tc>
      </w:tr>
      <w:tr>
        <w:tc>
          <w:tcPr>
            <w:tcW w:type="dxa" w:w="2948"/>
          </w:tcPr>
          <w:p>
            <w:pPr>
              <w:spacing w:after="0" w:before="0"/>
            </w:pPr>
            <w:r/>
            <w:r>
              <w:rPr>
                <w:b w:val="0"/>
                <w:sz w:val="17"/>
              </w:rPr>
              <w:t>province.wards[].name</w:t>
            </w:r>
          </w:p>
        </w:tc>
        <w:tc>
          <w:tcPr>
            <w:tcW w:type="dxa" w:w="1134"/>
          </w:tcPr>
          <w:p>
            <w:pPr>
              <w:spacing w:after="0" w:before="0"/>
            </w:pPr>
            <w:r/>
            <w:r>
              <w:rPr>
                <w:b w:val="0"/>
                <w:sz w:val="17"/>
              </w:rPr>
              <w:t>string</w:t>
            </w:r>
          </w:p>
        </w:tc>
        <w:tc>
          <w:tcPr>
            <w:tcW w:type="dxa" w:w="2381"/>
          </w:tcPr>
          <w:p>
            <w:pPr>
              <w:spacing w:after="0" w:before="0"/>
            </w:pPr>
            <w:r/>
            <w:r>
              <w:rPr>
                <w:b w:val="0"/>
                <w:sz w:val="17"/>
              </w:rPr>
              <w:t>Phường Hoàng Mai</w:t>
            </w:r>
          </w:p>
        </w:tc>
        <w:tc>
          <w:tcPr>
            <w:tcW w:type="dxa" w:w="3175"/>
          </w:tcPr>
          <w:p>
            <w:pPr>
              <w:spacing w:after="0" w:before="0"/>
            </w:pPr>
            <w:r/>
            <w:r>
              <w:rPr>
                <w:b w:val="0"/>
                <w:sz w:val="17"/>
              </w:rPr>
              <w:t>Tên</w:t>
            </w:r>
          </w:p>
        </w:tc>
      </w:tr>
      <w:tr>
        <w:tc>
          <w:tcPr>
            <w:tcW w:type="dxa" w:w="2948"/>
          </w:tcPr>
          <w:p>
            <w:pPr>
              <w:spacing w:after="0" w:before="0"/>
            </w:pPr>
            <w:r/>
            <w:r>
              <w:rPr>
                <w:b w:val="0"/>
                <w:sz w:val="17"/>
              </w:rPr>
              <w:t>province.wards[].total_branches</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"Province not found."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Chi tiết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?province_id={id} → override tỉnh (dùng cho guest)</w:t>
      </w:r>
    </w:p>
    <w:p>
      <w:pPr>
        <w:spacing w:after="40"/>
      </w:pPr>
      <w:r>
        <w:rPr>
          <w:b w:val="0"/>
          <w:i w:val="0"/>
          <w:sz w:val="20"/>
        </w:rPr>
        <w:t>Auth customer → tự lấy province_id từ profile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"room_type":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"branches":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"description": "Cơ sở thi đấu số 1 của Golden Bee",</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"01m429cwp63t8jzczbrc64p92y",</w:t>
            </w:r>
          </w:p>
          <w:p>
            <w:pPr>
              <w:spacing w:after="0" w:before="0" w:line="240" w:lineRule="auto"/>
            </w:pPr>
            <w:r>
              <w:rPr>
                <w:rFonts w:ascii="Consolas" w:hAnsi="Consolas" w:eastAsia="Consolas"/>
                <w:sz w:val="17"/>
              </w:rPr>
              <w:t xml:space="preserve">            "slug": "san-1-partner-1",</w:t>
            </w:r>
          </w:p>
          <w:p>
            <w:pPr>
              <w:spacing w:after="0" w:before="0" w:line="240" w:lineRule="auto"/>
            </w:pPr>
            <w:r>
              <w:rPr>
                <w:rFonts w:ascii="Consolas" w:hAnsi="Consolas" w:eastAsia="Consolas"/>
                <w:sz w:val="17"/>
              </w:rPr>
              <w:t xml:space="preserve">            "name": "Sân Pickleball Golden Bee",</w:t>
            </w:r>
          </w:p>
          <w:p>
            <w:pPr>
              <w:spacing w:after="0" w:before="0" w:line="240" w:lineRule="auto"/>
            </w:pPr>
            <w:r>
              <w:rPr>
                <w:rFonts w:ascii="Consolas" w:hAnsi="Consolas" w:eastAsia="Consolas"/>
                <w:sz w:val="17"/>
              </w:rPr>
              <w:t xml:space="preserve">            "thumbnail_url": null,</w:t>
            </w:r>
          </w:p>
          <w:p>
            <w:pPr>
              <w:spacing w:after="0" w:before="0" w:line="240" w:lineRule="auto"/>
            </w:pPr>
            <w:r>
              <w:rPr>
                <w:rFonts w:ascii="Consolas" w:hAnsi="Consolas" w:eastAsia="Consolas"/>
                <w:sz w:val="17"/>
              </w:rPr>
              <w:t xml:space="preserve">            "room_style": "theo_gio",</w:t>
            </w:r>
          </w:p>
          <w:p>
            <w:pPr>
              <w:spacing w:after="0" w:before="0" w:line="240" w:lineRule="auto"/>
            </w:pPr>
            <w:r>
              <w:rPr>
                <w:rFonts w:ascii="Consolas" w:hAnsi="Consolas" w:eastAsia="Consolas"/>
                <w:sz w:val="17"/>
              </w:rPr>
              <w:t xml:space="preserve">            "badge": null,</w:t>
            </w:r>
          </w:p>
          <w:p>
            <w:pPr>
              <w:spacing w:after="0" w:before="0" w:line="240" w:lineRule="auto"/>
            </w:pPr>
            <w:r>
              <w:rPr>
                <w:rFonts w:ascii="Consolas" w:hAnsi="Consolas" w:eastAsia="Consolas"/>
                <w:sz w:val="17"/>
              </w:rPr>
              <w:t xml:space="preserve">            "price": null,</w:t>
            </w:r>
          </w:p>
          <w:p>
            <w:pPr>
              <w:spacing w:after="0" w:before="0" w:line="240" w:lineRule="auto"/>
            </w:pPr>
            <w:r>
              <w:rPr>
                <w:rFonts w:ascii="Consolas" w:hAnsi="Consolas" w:eastAsia="Consolas"/>
                <w:sz w:val="17"/>
              </w:rPr>
              <w:t xml:space="preserve">            "rating": null,</w:t>
            </w:r>
          </w:p>
          <w:p>
            <w:pPr>
              <w:spacing w:after="0" w:before="0" w:line="240" w:lineRule="auto"/>
            </w:pPr>
            <w:r>
              <w:rPr>
                <w:rFonts w:ascii="Consolas" w:hAnsi="Consolas" w:eastAsia="Consolas"/>
                <w:sz w:val="17"/>
              </w:rPr>
              <w:t xml:space="preserve">            "wishlist_status": null,</w:t>
            </w:r>
          </w:p>
          <w:p>
            <w:pPr>
              <w:spacing w:after="0" w:before="0" w:line="240" w:lineRule="auto"/>
            </w:pPr>
            <w:r>
              <w:rPr>
                <w:rFonts w:ascii="Consolas" w:hAnsi="Consolas" w:eastAsia="Consolas"/>
                <w:sz w:val="17"/>
              </w:rPr>
              <w:t xml:space="preserve">            "is_available": true,</w:t>
            </w:r>
          </w:p>
          <w:p>
            <w:pPr>
              <w:spacing w:after="0" w:before="0" w:line="240" w:lineRule="auto"/>
            </w:pPr>
            <w:r>
              <w:rPr>
                <w:rFonts w:ascii="Consolas" w:hAnsi="Consolas" w:eastAsia="Consolas"/>
                <w:sz w:val="17"/>
              </w:rPr>
              <w:t xml:space="preserve">            "latitude": null,</w:t>
            </w:r>
          </w:p>
          <w:p>
            <w:pPr>
              <w:spacing w:after="0" w:before="0" w:line="240" w:lineRule="auto"/>
            </w:pPr>
            <w:r>
              <w:rPr>
                <w:rFonts w:ascii="Consolas" w:hAnsi="Consolas" w:eastAsia="Consolas"/>
                <w:sz w:val="17"/>
              </w:rPr>
              <w:t xml:space="preserve">            "longitude":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room_type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room_type.id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room_type.name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room_type.slug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room_type.branches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room_type.branches[].id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room_type.branches[].name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room_type.branches[].slug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room_type.branches[].description</w:t>
            </w:r>
          </w:p>
        </w:tc>
        <w:tc>
          <w:tcPr>
            <w:tcW w:type="dxa" w:w="1134"/>
          </w:tcPr>
          <w:p>
            <w:pPr>
              <w:spacing w:after="0" w:before="0"/>
            </w:pPr>
            <w:r/>
            <w:r>
              <w:rPr>
                <w:b w:val="0"/>
                <w:sz w:val="17"/>
              </w:rPr>
              <w:t>string</w:t>
            </w:r>
          </w:p>
        </w:tc>
        <w:tc>
          <w:tcPr>
            <w:tcW w:type="dxa" w:w="2381"/>
          </w:tcPr>
          <w:p>
            <w:pPr>
              <w:spacing w:after="0" w:before="0"/>
            </w:pPr>
            <w:r/>
            <w:r>
              <w:rPr>
                <w:b w:val="0"/>
                <w:sz w:val="17"/>
              </w:rPr>
              <w:t>Cơ sở thi đấu số 1 của Golden Bee</w:t>
            </w:r>
          </w:p>
        </w:tc>
        <w:tc>
          <w:tcPr>
            <w:tcW w:type="dxa" w:w="3175"/>
          </w:tcPr>
          <w:p>
            <w:pPr>
              <w:spacing w:after="0" w:before="0"/>
            </w:pPr>
            <w:r/>
            <w:r>
              <w:rPr>
                <w:b w:val="0"/>
                <w:sz w:val="17"/>
              </w:rPr>
              <w:t>Mô tả</w:t>
            </w:r>
          </w:p>
        </w:tc>
      </w:tr>
      <w:tr>
        <w:tc>
          <w:tcPr>
            <w:tcW w:type="dxa" w:w="2948"/>
          </w:tcPr>
          <w:p>
            <w:pPr>
              <w:spacing w:after="0" w:before="0"/>
            </w:pPr>
            <w:r/>
            <w:r>
              <w:rPr>
                <w:b w:val="0"/>
                <w:sz w:val="17"/>
              </w:rPr>
              <w:t>room_type.branches[].image_url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room_type.branches[].items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room_type.branches[].items[].id</w:t>
            </w:r>
          </w:p>
        </w:tc>
        <w:tc>
          <w:tcPr>
            <w:tcW w:type="dxa" w:w="1134"/>
          </w:tcPr>
          <w:p>
            <w:pPr>
              <w:spacing w:after="0" w:before="0"/>
            </w:pPr>
            <w:r/>
            <w:r>
              <w:rPr>
                <w:b w:val="0"/>
                <w:sz w:val="17"/>
              </w:rPr>
              <w:t>string</w:t>
            </w:r>
          </w:p>
        </w:tc>
        <w:tc>
          <w:tcPr>
            <w:tcW w:type="dxa" w:w="2381"/>
          </w:tcPr>
          <w:p>
            <w:pPr>
              <w:spacing w:after="0" w:before="0"/>
            </w:pPr>
            <w:r/>
            <w:r>
              <w:rPr>
                <w:b w:val="0"/>
                <w:sz w:val="17"/>
              </w:rPr>
              <w:t>01m429cwp63t8jzczbrc64p92y</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room_type.branches[].items[].slug</w:t>
            </w:r>
          </w:p>
        </w:tc>
        <w:tc>
          <w:tcPr>
            <w:tcW w:type="dxa" w:w="1134"/>
          </w:tcPr>
          <w:p>
            <w:pPr>
              <w:spacing w:after="0" w:before="0"/>
            </w:pPr>
            <w:r/>
            <w:r>
              <w:rPr>
                <w:b w:val="0"/>
                <w:sz w:val="17"/>
              </w:rPr>
              <w:t>string</w:t>
            </w:r>
          </w:p>
        </w:tc>
        <w:tc>
          <w:tcPr>
            <w:tcW w:type="dxa" w:w="2381"/>
          </w:tcPr>
          <w:p>
            <w:pPr>
              <w:spacing w:after="0" w:before="0"/>
            </w:pPr>
            <w:r/>
            <w:r>
              <w:rPr>
                <w:b w:val="0"/>
                <w:sz w:val="17"/>
              </w:rPr>
              <w:t>san-1-partner-1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room_type.branches[].items[].name</w:t>
            </w:r>
          </w:p>
        </w:tc>
        <w:tc>
          <w:tcPr>
            <w:tcW w:type="dxa" w:w="1134"/>
          </w:tcPr>
          <w:p>
            <w:pPr>
              <w:spacing w:after="0" w:before="0"/>
            </w:pPr>
            <w:r/>
            <w:r>
              <w:rPr>
                <w:b w:val="0"/>
                <w:sz w:val="17"/>
              </w:rPr>
              <w:t>string</w:t>
            </w:r>
          </w:p>
        </w:tc>
        <w:tc>
          <w:tcPr>
            <w:tcW w:type="dxa" w:w="2381"/>
          </w:tcPr>
          <w:p>
            <w:pPr>
              <w:spacing w:after="0" w:before="0"/>
            </w:pPr>
            <w:r/>
            <w:r>
              <w:rPr>
                <w:b w:val="0"/>
                <w:sz w:val="17"/>
              </w:rPr>
              <w:t>Sân Pickleball Golden Bee</w:t>
            </w:r>
          </w:p>
        </w:tc>
        <w:tc>
          <w:tcPr>
            <w:tcW w:type="dxa" w:w="3175"/>
          </w:tcPr>
          <w:p>
            <w:pPr>
              <w:spacing w:after="0" w:before="0"/>
            </w:pPr>
            <w:r/>
            <w:r>
              <w:rPr>
                <w:b w:val="0"/>
                <w:sz w:val="17"/>
              </w:rPr>
              <w:t>Tên</w:t>
            </w:r>
          </w:p>
        </w:tc>
      </w:tr>
      <w:tr>
        <w:tc>
          <w:tcPr>
            <w:tcW w:type="dxa" w:w="2948"/>
          </w:tcPr>
          <w:p>
            <w:pPr>
              <w:spacing w:after="0" w:before="0"/>
            </w:pPr>
            <w:r/>
            <w:r>
              <w:rPr>
                <w:b w:val="0"/>
                <w:sz w:val="17"/>
              </w:rPr>
              <w:t>room_type.branches[].items[].thumbnail_url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room_type.branches[].items[].room_style</w:t>
            </w:r>
          </w:p>
        </w:tc>
        <w:tc>
          <w:tcPr>
            <w:tcW w:type="dxa" w:w="1134"/>
          </w:tcPr>
          <w:p>
            <w:pPr>
              <w:spacing w:after="0" w:before="0"/>
            </w:pPr>
            <w:r/>
            <w:r>
              <w:rPr>
                <w:b w:val="0"/>
                <w:sz w:val="17"/>
              </w:rPr>
              <w:t>string</w:t>
            </w:r>
          </w:p>
        </w:tc>
        <w:tc>
          <w:tcPr>
            <w:tcW w:type="dxa" w:w="2381"/>
          </w:tcPr>
          <w:p>
            <w:pPr>
              <w:spacing w:after="0" w:before="0"/>
            </w:pPr>
            <w:r/>
            <w:r>
              <w:rPr>
                <w:b w:val="0"/>
                <w:sz w:val="17"/>
              </w:rPr>
              <w:t>theo_gio</w:t>
            </w:r>
          </w:p>
        </w:tc>
        <w:tc>
          <w:tcPr>
            <w:tcW w:type="dxa" w:w="3175"/>
          </w:tcPr>
          <w:p>
            <w:pPr>
              <w:spacing w:after="0" w:before="0"/>
            </w:pPr>
            <w:r/>
            <w:r>
              <w:rPr>
                <w:b w:val="0"/>
                <w:sz w:val="17"/>
              </w:rPr>
              <w:t>—</w:t>
            </w:r>
          </w:p>
        </w:tc>
      </w:tr>
      <w:tr>
        <w:tc>
          <w:tcPr>
            <w:tcW w:type="dxa" w:w="2948"/>
          </w:tcPr>
          <w:p>
            <w:pPr>
              <w:spacing w:after="0" w:before="0"/>
            </w:pPr>
            <w:r/>
            <w:r>
              <w:rPr>
                <w:b w:val="0"/>
                <w:sz w:val="17"/>
              </w:rPr>
              <w:t>room_type.branches[].items[].badge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room_type.branches[].items[].price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(VNĐ)</w:t>
            </w:r>
          </w:p>
        </w:tc>
      </w:tr>
      <w:tr>
        <w:tc>
          <w:tcPr>
            <w:tcW w:type="dxa" w:w="2948"/>
          </w:tcPr>
          <w:p>
            <w:pPr>
              <w:spacing w:after="0" w:before="0"/>
            </w:pPr>
            <w:r/>
            <w:r>
              <w:rPr>
                <w:b w:val="0"/>
                <w:sz w:val="17"/>
              </w:rPr>
              <w:t>room_type.branches[].items[].rating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room_type.branches[].items[].wishlist_status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room_type.branches[].items[].is_available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available</w:t>
            </w:r>
          </w:p>
        </w:tc>
      </w:tr>
      <w:tr>
        <w:tc>
          <w:tcPr>
            <w:tcW w:type="dxa" w:w="2948"/>
          </w:tcPr>
          <w:p>
            <w:pPr>
              <w:spacing w:after="0" w:before="0"/>
            </w:pPr>
            <w:r/>
            <w:r>
              <w:rPr>
                <w:b w:val="0"/>
                <w:sz w:val="17"/>
              </w:rPr>
              <w:t>room_type.branches[].items[].latitude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Vĩ độ</w:t>
            </w:r>
          </w:p>
        </w:tc>
      </w:tr>
      <w:tr>
        <w:tc>
          <w:tcPr>
            <w:tcW w:type="dxa" w:w="2948"/>
          </w:tcPr>
          <w:p>
            <w:pPr>
              <w:spacing w:after="0" w:before="0"/>
            </w:pPr>
            <w:r/>
            <w:r>
              <w:rPr>
                <w:b w:val="0"/>
                <w:sz w:val="17"/>
              </w:rPr>
              <w:t>room_type.branches[].items[].longitude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Kinh độ</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loại sân."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Danh sách tìm kiếm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/api/v1/search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Kết quả tìm kiếm + marker bản đồ</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q</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"01m429dfdvdc46mk66070qqffh",</w:t>
            </w:r>
          </w:p>
          <w:p>
            <w:pPr>
              <w:spacing w:after="0" w:before="0" w:line="240" w:lineRule="auto"/>
            </w:pPr>
            <w:r>
              <w:rPr>
                <w:rFonts w:ascii="Consolas" w:hAnsi="Consolas" w:eastAsia="Consolas"/>
                <w:sz w:val="17"/>
              </w:rPr>
              <w:t xml:space="preserve">      "slug": "ranking-coach-demo-court",</w:t>
            </w:r>
          </w:p>
          <w:p>
            <w:pPr>
              <w:spacing w:after="0" w:before="0" w:line="240" w:lineRule="auto"/>
            </w:pPr>
            <w:r>
              <w:rPr>
                <w:rFonts w:ascii="Consolas" w:hAnsi="Consolas" w:eastAsia="Consolas"/>
                <w:sz w:val="17"/>
              </w:rPr>
              <w:t xml:space="preserve">      "name": "[DEMO] Sân Cầu Lông ELO",</w:t>
            </w:r>
          </w:p>
          <w:p>
            <w:pPr>
              <w:spacing w:after="0" w:before="0" w:line="240" w:lineRule="auto"/>
            </w:pPr>
            <w:r>
              <w:rPr>
                <w:rFonts w:ascii="Consolas" w:hAnsi="Consolas" w:eastAsia="Consolas"/>
                <w:sz w:val="17"/>
              </w:rPr>
              <w:t xml:space="preserve">      "thumbnail_url": null,</w:t>
            </w:r>
          </w:p>
          <w:p>
            <w:pPr>
              <w:spacing w:after="0" w:before="0" w:line="240" w:lineRule="auto"/>
            </w:pPr>
            <w:r>
              <w:rPr>
                <w:rFonts w:ascii="Consolas" w:hAnsi="Consolas" w:eastAsia="Consolas"/>
                <w:sz w:val="17"/>
              </w:rPr>
              <w:t xml:space="preserve">      "room_style": "theo_gio",</w:t>
            </w:r>
          </w:p>
          <w:p>
            <w:pPr>
              <w:spacing w:after="0" w:before="0" w:line="240" w:lineRule="auto"/>
            </w:pPr>
            <w:r>
              <w:rPr>
                <w:rFonts w:ascii="Consolas" w:hAnsi="Consolas" w:eastAsia="Consolas"/>
                <w:sz w:val="17"/>
              </w:rPr>
              <w:t xml:space="preserve">      "badge": null,</w:t>
            </w:r>
          </w:p>
          <w:p>
            <w:pPr>
              <w:spacing w:after="0" w:before="0" w:line="240" w:lineRule="auto"/>
            </w:pPr>
            <w:r>
              <w:rPr>
                <w:rFonts w:ascii="Consolas" w:hAnsi="Consolas" w:eastAsia="Consolas"/>
                <w:sz w:val="17"/>
              </w:rPr>
              <w:t xml:space="preserve">      "price": null,</w:t>
            </w:r>
          </w:p>
          <w:p>
            <w:pPr>
              <w:spacing w:after="0" w:before="0" w:line="240" w:lineRule="auto"/>
            </w:pPr>
            <w:r>
              <w:rPr>
                <w:rFonts w:ascii="Consolas" w:hAnsi="Consolas" w:eastAsia="Consolas"/>
                <w:sz w:val="17"/>
              </w:rPr>
              <w:t xml:space="preserve">      "rating": 4.8,</w:t>
            </w:r>
          </w:p>
          <w:p>
            <w:pPr>
              <w:spacing w:after="0" w:before="0" w:line="240" w:lineRule="auto"/>
            </w:pPr>
            <w:r>
              <w:rPr>
                <w:rFonts w:ascii="Consolas" w:hAnsi="Consolas" w:eastAsia="Consolas"/>
                <w:sz w:val="17"/>
              </w:rPr>
              <w:t xml:space="preserve">      "wishlist_status": null,</w:t>
            </w:r>
          </w:p>
          <w:p>
            <w:pPr>
              <w:spacing w:after="0" w:before="0" w:line="240" w:lineRule="auto"/>
            </w:pPr>
            <w:r>
              <w:rPr>
                <w:rFonts w:ascii="Consolas" w:hAnsi="Consolas" w:eastAsia="Consolas"/>
                <w:sz w:val="17"/>
              </w:rPr>
              <w:t xml:space="preserve">      "is_available": true,</w:t>
            </w:r>
          </w:p>
          <w:p>
            <w:pPr>
              <w:spacing w:after="0" w:before="0" w:line="240" w:lineRule="auto"/>
            </w:pPr>
            <w:r>
              <w:rPr>
                <w:rFonts w:ascii="Consolas" w:hAnsi="Consolas" w:eastAsia="Consolas"/>
                <w:sz w:val="17"/>
              </w:rPr>
              <w:t xml:space="preserve">      "latitude": null,</w:t>
            </w:r>
          </w:p>
          <w:p>
            <w:pPr>
              <w:spacing w:after="0" w:before="0" w:line="240" w:lineRule="auto"/>
            </w:pPr>
            <w:r>
              <w:rPr>
                <w:rFonts w:ascii="Consolas" w:hAnsi="Consolas" w:eastAsia="Consolas"/>
                <w:sz w:val="17"/>
              </w:rPr>
              <w:t xml:space="preserve">      "longitude": null,</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3,</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49,</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"type_name":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01m429dfdvdc46mk66070qqffh</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ranking-coach-demo-court</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Sân Cầu Lông ELO</w:t>
            </w:r>
          </w:p>
        </w:tc>
        <w:tc>
          <w:tcPr>
            <w:tcW w:type="dxa" w:w="3175"/>
          </w:tcPr>
          <w:p>
            <w:pPr>
              <w:spacing w:after="0" w:before="0"/>
            </w:pPr>
            <w:r/>
            <w:r>
              <w:rPr>
                <w:b w:val="0"/>
                <w:sz w:val="17"/>
              </w:rPr>
              <w:t>Tên</w:t>
            </w:r>
          </w:p>
        </w:tc>
      </w:tr>
      <w:tr>
        <w:tc>
          <w:tcPr>
            <w:tcW w:type="dxa" w:w="2948"/>
          </w:tcPr>
          <w:p>
            <w:pPr>
              <w:spacing w:after="0" w:before="0"/>
            </w:pPr>
            <w:r/>
            <w:r>
              <w:rPr>
                <w:b w:val="0"/>
                <w:sz w:val="17"/>
              </w:rPr>
              <w:t>data[].thumbnail_url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data[].room_style</w:t>
            </w:r>
          </w:p>
        </w:tc>
        <w:tc>
          <w:tcPr>
            <w:tcW w:type="dxa" w:w="1134"/>
          </w:tcPr>
          <w:p>
            <w:pPr>
              <w:spacing w:after="0" w:before="0"/>
            </w:pPr>
            <w:r/>
            <w:r>
              <w:rPr>
                <w:b w:val="0"/>
                <w:sz w:val="17"/>
              </w:rPr>
              <w:t>string</w:t>
            </w:r>
          </w:p>
        </w:tc>
        <w:tc>
          <w:tcPr>
            <w:tcW w:type="dxa" w:w="2381"/>
          </w:tcPr>
          <w:p>
            <w:pPr>
              <w:spacing w:after="0" w:before="0"/>
            </w:pPr>
            <w:r/>
            <w:r>
              <w:rPr>
                <w:b w:val="0"/>
                <w:sz w:val="17"/>
              </w:rPr>
              <w:t>theo_gio</w:t>
            </w:r>
          </w:p>
        </w:tc>
        <w:tc>
          <w:tcPr>
            <w:tcW w:type="dxa" w:w="3175"/>
          </w:tcPr>
          <w:p>
            <w:pPr>
              <w:spacing w:after="0" w:before="0"/>
            </w:pPr>
            <w:r/>
            <w:r>
              <w:rPr>
                <w:b w:val="0"/>
                <w:sz w:val="17"/>
              </w:rPr>
              <w:t>—</w:t>
            </w:r>
          </w:p>
        </w:tc>
      </w:tr>
      <w:tr>
        <w:tc>
          <w:tcPr>
            <w:tcW w:type="dxa" w:w="2948"/>
          </w:tcPr>
          <w:p>
            <w:pPr>
              <w:spacing w:after="0" w:before="0"/>
            </w:pPr>
            <w:r/>
            <w:r>
              <w:rPr>
                <w:b w:val="0"/>
                <w:sz w:val="17"/>
              </w:rPr>
              <w:t>data[].badge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data[].price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(VNĐ)</w:t>
            </w:r>
          </w:p>
        </w:tc>
      </w:tr>
      <w:tr>
        <w:tc>
          <w:tcPr>
            <w:tcW w:type="dxa" w:w="2948"/>
          </w:tcPr>
          <w:p>
            <w:pPr>
              <w:spacing w:after="0" w:before="0"/>
            </w:pPr>
            <w:r/>
            <w:r>
              <w:rPr>
                <w:b w:val="0"/>
                <w:sz w:val="17"/>
              </w:rPr>
              <w:t>data[].rating</w:t>
            </w:r>
          </w:p>
        </w:tc>
        <w:tc>
          <w:tcPr>
            <w:tcW w:type="dxa" w:w="1134"/>
          </w:tcPr>
          <w:p>
            <w:pPr>
              <w:spacing w:after="0" w:before="0"/>
            </w:pPr>
            <w:r/>
            <w:r>
              <w:rPr>
                <w:b w:val="0"/>
                <w:sz w:val="17"/>
              </w:rPr>
              <w:t>number</w:t>
            </w:r>
          </w:p>
        </w:tc>
        <w:tc>
          <w:tcPr>
            <w:tcW w:type="dxa" w:w="2381"/>
          </w:tcPr>
          <w:p>
            <w:pPr>
              <w:spacing w:after="0" w:before="0"/>
            </w:pPr>
            <w:r/>
            <w:r>
              <w:rPr>
                <w:b w:val="0"/>
                <w:sz w:val="17"/>
              </w:rPr>
              <w:t>4.8</w:t>
            </w:r>
          </w:p>
        </w:tc>
        <w:tc>
          <w:tcPr>
            <w:tcW w:type="dxa" w:w="3175"/>
          </w:tcPr>
          <w:p>
            <w:pPr>
              <w:spacing w:after="0" w:before="0"/>
            </w:pPr>
            <w:r/>
            <w:r>
              <w:rPr>
                <w:b w:val="0"/>
                <w:sz w:val="17"/>
              </w:rPr>
              <w:t>—</w:t>
            </w:r>
          </w:p>
        </w:tc>
      </w:tr>
      <w:tr>
        <w:tc>
          <w:tcPr>
            <w:tcW w:type="dxa" w:w="2948"/>
          </w:tcPr>
          <w:p>
            <w:pPr>
              <w:spacing w:after="0" w:before="0"/>
            </w:pPr>
            <w:r/>
            <w:r>
              <w:rPr>
                <w:b w:val="0"/>
                <w:sz w:val="17"/>
              </w:rPr>
              <w:t>data[].wishlist_status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available</w:t>
            </w:r>
          </w:p>
        </w:tc>
      </w:tr>
      <w:tr>
        <w:tc>
          <w:tcPr>
            <w:tcW w:type="dxa" w:w="2948"/>
          </w:tcPr>
          <w:p>
            <w:pPr>
              <w:spacing w:after="0" w:before="0"/>
            </w:pPr>
            <w:r/>
            <w:r>
              <w:rPr>
                <w:b w:val="0"/>
                <w:sz w:val="17"/>
              </w:rPr>
              <w:t>data[].latitude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Kinh độ</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49</w:t>
            </w:r>
          </w:p>
        </w:tc>
        <w:tc>
          <w:tcPr>
            <w:tcW w:type="dxa" w:w="3175"/>
          </w:tcPr>
          <w:p>
            <w:pPr>
              <w:spacing w:after="0" w:before="0"/>
            </w:pPr>
            <w:r/>
            <w:r>
              <w:rPr>
                <w:b w:val="0"/>
                <w:sz w:val="17"/>
              </w:rPr>
              <w:t>Tổng</w:t>
            </w:r>
          </w:p>
        </w:tc>
      </w:tr>
      <w:tr>
        <w:tc>
          <w:tcPr>
            <w:tcW w:type="dxa" w:w="2948"/>
          </w:tcPr>
          <w:p>
            <w:pPr>
              <w:spacing w:after="0" w:before="0"/>
            </w:pPr>
            <w:r/>
            <w:r>
              <w:rPr>
                <w:b w:val="0"/>
                <w:sz w:val="17"/>
              </w:rPr>
              <w:t>meta.province_name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meta.type_name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Loại</w:t>
            </w:r>
          </w:p>
        </w:tc>
      </w:tr>
    </w:tbl>
    <w:p>
      <w:pPr>
        <w:spacing w:after="40"/>
      </w:pPr>
      <w:r>
        <w:rPr>
          <w:b w:val="0"/>
          <w:i w:val="0"/>
          <w:sz w:val="21"/>
        </w:rPr>
      </w:r>
    </w:p>
    <w:p>
      <w:r>
        <w:br w:type="page"/>
      </w:r>
    </w:p>
    <w:p>
      <w:pPr>
        <w:pStyle w:val="Heading2"/>
        <w:keepNext/>
      </w:pPr>
      <w:r>
        <w:t>19. Danh sách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/api/v1/search/branches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 GET /v1/search/branches ─────────────────────────────────────────────</w:t>
      </w:r>
    </w:p>
    <w:p>
      <w:pPr>
        <w:spacing w:after="40"/>
      </w:pPr>
      <w:r>
        <w:rPr>
          <w:b w:val="0"/>
          <w:i w:val="0"/>
          <w:sz w:val="20"/>
        </w:rPr>
        <w:t>Dùng cho "Xem tất cả" của block Gợi ý điểm đến (loại Chi nhánh) trên mobile —</w:t>
      </w:r>
    </w:p>
    <w:p>
      <w:pPr>
        <w:spacing w:after="40"/>
      </w:pPr>
      <w:r>
        <w:rPr>
          <w:b w:val="0"/>
          <w:i w:val="0"/>
          <w:sz w:val="20"/>
        </w:rPr>
        <w:t>trả về danh sách chi nhánh của khu vực thay vì danh sách sân.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r>
        <w:br w:type="page"/>
      </w:r>
    </w:p>
    <w:p>
      <w:pPr>
        <w:pStyle w:val="Heading2"/>
        <w:keepNext/>
      </w:pPr>
      <w:r>
        <w:t>20. Danh sách gợi ý</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/api/v1/search/suggestions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Gợi ý điểm đến (màn nhập liệu)</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"nearby",</w:t>
            </w:r>
          </w:p>
          <w:p>
            <w:pPr>
              <w:spacing w:after="0" w:before="0" w:line="240" w:lineRule="auto"/>
            </w:pPr>
            <w:r>
              <w:rPr>
                <w:rFonts w:ascii="Consolas" w:hAnsi="Consolas" w:eastAsia="Consolas"/>
                <w:sz w:val="17"/>
              </w:rPr>
              <w:t xml:space="preserve">      "name": "Lân cận",</w:t>
            </w:r>
          </w:p>
          <w:p>
            <w:pPr>
              <w:spacing w:after="0" w:before="0" w:line="240" w:lineRule="auto"/>
            </w:pPr>
            <w:r>
              <w:rPr>
                <w:rFonts w:ascii="Consolas" w:hAnsi="Consolas" w:eastAsia="Consolas"/>
                <w:sz w:val="17"/>
              </w:rPr>
              <w:t xml:space="preserve">      "description": "Tìm sân xung quanh bạn",</w:t>
            </w:r>
          </w:p>
          <w:p>
            <w:pPr>
              <w:spacing w:after="0" w:before="0" w:line="240" w:lineRule="auto"/>
            </w:pPr>
            <w:r>
              <w:rPr>
                <w:rFonts w:ascii="Consolas" w:hAnsi="Consolas" w:eastAsia="Consolas"/>
                <w:sz w:val="17"/>
              </w:rPr>
              <w:t xml:space="preserve">      "type": "nearby",</w:t>
            </w:r>
          </w:p>
          <w:p>
            <w:pPr>
              <w:spacing w:after="0" w:before="0" w:line="240" w:lineRule="auto"/>
            </w:pPr>
            <w:r>
              <w:rPr>
                <w:rFonts w:ascii="Consolas" w:hAnsi="Consolas" w:eastAsia="Consolas"/>
                <w:sz w:val="17"/>
              </w:rPr>
              <w:t xml:space="preserve">      "icon": "navigate-outline",</w:t>
            </w:r>
          </w:p>
          <w:p>
            <w:pPr>
              <w:spacing w:after="0" w:before="0" w:line="240" w:lineRule="auto"/>
            </w:pPr>
            <w:r>
              <w:rPr>
                <w:rFonts w:ascii="Consolas" w:hAnsi="Consolas" w:eastAsia="Consolas"/>
                <w:sz w:val="17"/>
              </w:rPr>
              <w:t xml:space="preserve">      "icon_color": "#4A90D9",</w:t>
            </w:r>
          </w:p>
          <w:p>
            <w:pPr>
              <w:spacing w:after="0" w:before="0" w:line="240" w:lineRule="auto"/>
            </w:pPr>
            <w:r>
              <w:rPr>
                <w:rFonts w:ascii="Consolas" w:hAnsi="Consolas" w:eastAsia="Consolas"/>
                <w:sz w:val="17"/>
              </w:rPr>
              <w:t xml:space="preserve">      "bg_color": "#E8F0FE",</w:t>
            </w:r>
          </w:p>
          <w:p>
            <w:pPr>
              <w:spacing w:after="0" w:before="0" w:line="240" w:lineRule="auto"/>
            </w:pPr>
            <w:r>
              <w:rPr>
                <w:rFonts w:ascii="Consolas" w:hAnsi="Consolas" w:eastAsia="Consolas"/>
                <w:sz w:val="17"/>
              </w:rPr>
              <w:t xml:space="preserve">      "query": null,</w:t>
            </w:r>
          </w:p>
          <w:p>
            <w:pPr>
              <w:spacing w:after="0" w:before="0" w:line="240" w:lineRule="auto"/>
            </w:pPr>
            <w:r>
              <w:rPr>
                <w:rFonts w:ascii="Consolas" w:hAnsi="Consolas" w:eastAsia="Consolas"/>
                <w:sz w:val="17"/>
              </w:rPr>
              <w:t xml:space="preserve">      "latitude": null,</w:t>
            </w:r>
          </w:p>
          <w:p>
            <w:pPr>
              <w:spacing w:after="0" w:before="0" w:line="240" w:lineRule="auto"/>
            </w:pPr>
            <w:r>
              <w:rPr>
                <w:rFonts w:ascii="Consolas" w:hAnsi="Consolas" w:eastAsia="Consolas"/>
                <w:sz w:val="17"/>
              </w:rPr>
              <w:t xml:space="preserve">      "longitude":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nearby</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Lân cận</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Tìm sân xung quanh bạn</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nearby</w:t>
            </w:r>
          </w:p>
        </w:tc>
        <w:tc>
          <w:tcPr>
            <w:tcW w:type="dxa" w:w="3175"/>
          </w:tcPr>
          <w:p>
            <w:pPr>
              <w:spacing w:after="0" w:before="0"/>
            </w:pPr>
            <w:r/>
            <w:r>
              <w:rPr>
                <w:b w:val="0"/>
                <w:sz w:val="17"/>
              </w:rPr>
              <w:t>Loại</w:t>
            </w:r>
          </w:p>
        </w:tc>
      </w:tr>
      <w:tr>
        <w:tc>
          <w:tcPr>
            <w:tcW w:type="dxa" w:w="2948"/>
          </w:tcPr>
          <w:p>
            <w:pPr>
              <w:spacing w:after="0" w:before="0"/>
            </w:pPr>
            <w:r/>
            <w:r>
              <w:rPr>
                <w:b w:val="0"/>
                <w:sz w:val="17"/>
              </w:rPr>
              <w:t>data[].icon</w:t>
            </w:r>
          </w:p>
        </w:tc>
        <w:tc>
          <w:tcPr>
            <w:tcW w:type="dxa" w:w="1134"/>
          </w:tcPr>
          <w:p>
            <w:pPr>
              <w:spacing w:after="0" w:before="0"/>
            </w:pPr>
            <w:r/>
            <w:r>
              <w:rPr>
                <w:b w:val="0"/>
                <w:sz w:val="17"/>
              </w:rPr>
              <w:t>string</w:t>
            </w:r>
          </w:p>
        </w:tc>
        <w:tc>
          <w:tcPr>
            <w:tcW w:type="dxa" w:w="2381"/>
          </w:tcPr>
          <w:p>
            <w:pPr>
              <w:spacing w:after="0" w:before="0"/>
            </w:pPr>
            <w:r/>
            <w:r>
              <w:rPr>
                <w:b w:val="0"/>
                <w:sz w:val="17"/>
              </w:rPr>
              <w:t>navigate-outline</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data[].icon_color</w:t>
            </w:r>
          </w:p>
        </w:tc>
        <w:tc>
          <w:tcPr>
            <w:tcW w:type="dxa" w:w="1134"/>
          </w:tcPr>
          <w:p>
            <w:pPr>
              <w:spacing w:after="0" w:before="0"/>
            </w:pPr>
            <w:r/>
            <w:r>
              <w:rPr>
                <w:b w:val="0"/>
                <w:sz w:val="17"/>
              </w:rPr>
              <w:t>string</w:t>
            </w:r>
          </w:p>
        </w:tc>
        <w:tc>
          <w:tcPr>
            <w:tcW w:type="dxa" w:w="2381"/>
          </w:tcPr>
          <w:p>
            <w:pPr>
              <w:spacing w:after="0" w:before="0"/>
            </w:pPr>
            <w:r/>
            <w:r>
              <w:rPr>
                <w:b w:val="0"/>
                <w:sz w:val="17"/>
              </w:rPr>
              <w:t>#4A90D9</w:t>
            </w:r>
          </w:p>
        </w:tc>
        <w:tc>
          <w:tcPr>
            <w:tcW w:type="dxa" w:w="3175"/>
          </w:tcPr>
          <w:p>
            <w:pPr>
              <w:spacing w:after="0" w:before="0"/>
            </w:pPr>
            <w:r/>
            <w:r>
              <w:rPr>
                <w:b w:val="0"/>
                <w:sz w:val="17"/>
              </w:rPr>
              <w:t>—</w:t>
            </w:r>
          </w:p>
        </w:tc>
      </w:tr>
      <w:tr>
        <w:tc>
          <w:tcPr>
            <w:tcW w:type="dxa" w:w="2948"/>
          </w:tcPr>
          <w:p>
            <w:pPr>
              <w:spacing w:after="0" w:before="0"/>
            </w:pPr>
            <w:r/>
            <w:r>
              <w:rPr>
                <w:b w:val="0"/>
                <w:sz w:val="17"/>
              </w:rPr>
              <w:t>data[].bg_color</w:t>
            </w:r>
          </w:p>
        </w:tc>
        <w:tc>
          <w:tcPr>
            <w:tcW w:type="dxa" w:w="1134"/>
          </w:tcPr>
          <w:p>
            <w:pPr>
              <w:spacing w:after="0" w:before="0"/>
            </w:pPr>
            <w:r/>
            <w:r>
              <w:rPr>
                <w:b w:val="0"/>
                <w:sz w:val="17"/>
              </w:rPr>
              <w:t>string</w:t>
            </w:r>
          </w:p>
        </w:tc>
        <w:tc>
          <w:tcPr>
            <w:tcW w:type="dxa" w:w="2381"/>
          </w:tcPr>
          <w:p>
            <w:pPr>
              <w:spacing w:after="0" w:before="0"/>
            </w:pPr>
            <w:r/>
            <w:r>
              <w:rPr>
                <w:b w:val="0"/>
                <w:sz w:val="17"/>
              </w:rPr>
              <w:t>#E8F0FE</w:t>
            </w:r>
          </w:p>
        </w:tc>
        <w:tc>
          <w:tcPr>
            <w:tcW w:type="dxa" w:w="3175"/>
          </w:tcPr>
          <w:p>
            <w:pPr>
              <w:spacing w:after="0" w:before="0"/>
            </w:pPr>
            <w:r/>
            <w:r>
              <w:rPr>
                <w:b w:val="0"/>
                <w:sz w:val="17"/>
              </w:rPr>
              <w:t>—</w:t>
            </w:r>
          </w:p>
        </w:tc>
      </w:tr>
      <w:tr>
        <w:tc>
          <w:tcPr>
            <w:tcW w:type="dxa" w:w="2948"/>
          </w:tcPr>
          <w:p>
            <w:pPr>
              <w:spacing w:after="0" w:before="0"/>
            </w:pPr>
            <w:r/>
            <w:r>
              <w:rPr>
                <w:b w:val="0"/>
                <w:sz w:val="17"/>
              </w:rPr>
              <w:t>data[].query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data[].latitude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Kinh độ</w:t>
            </w:r>
          </w:p>
        </w:tc>
      </w:tr>
    </w:tbl>
    <w:p>
      <w:pPr>
        <w:spacing w:after="40"/>
      </w:pPr>
      <w:r>
        <w:rPr>
          <w:b w:val="0"/>
          <w:i w:val="0"/>
          <w:sz w:val="21"/>
        </w:rPr>
      </w:r>
    </w:p>
    <w:p>
      <w:r>
        <w:br w:type="page"/>
      </w:r>
    </w:p>
    <w:p>
      <w:pPr>
        <w:pStyle w:val="Heading2"/>
        <w:keepNext/>
      </w:pPr>
      <w:r>
        <w:t>21. Chi tiết phường / xã</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/api/v1/wards/{code}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"ward": {</w:t>
            </w:r>
          </w:p>
          <w:p>
            <w:pPr>
              <w:spacing w:after="0" w:before="0" w:line="240" w:lineRule="auto"/>
            </w:pPr>
            <w:r>
              <w:rPr>
                <w:rFonts w:ascii="Consolas" w:hAnsi="Consolas" w:eastAsia="Consolas"/>
                <w:sz w:val="17"/>
              </w:rPr>
              <w:t xml:space="preserve">    "code": 4,</w:t>
            </w:r>
          </w:p>
          <w:p>
            <w:pPr>
              <w:spacing w:after="0" w:before="0" w:line="240" w:lineRule="auto"/>
            </w:pPr>
            <w:r>
              <w:rPr>
                <w:rFonts w:ascii="Consolas" w:hAnsi="Consolas" w:eastAsia="Consolas"/>
                <w:sz w:val="17"/>
              </w:rPr>
              <w:t xml:space="preserve">    "name": "Phường Ba Đình",</w:t>
            </w:r>
          </w:p>
          <w:p>
            <w:pPr>
              <w:spacing w:after="0" w:before="0" w:line="240" w:lineRule="auto"/>
            </w:pPr>
            <w:r>
              <w:rPr>
                <w:rFonts w:ascii="Consolas" w:hAnsi="Consolas" w:eastAsia="Consolas"/>
                <w:sz w:val="17"/>
              </w:rPr>
              <w:t xml:space="preserve">    "branches":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ward</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ward.code</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Mã</w:t>
            </w:r>
          </w:p>
        </w:tc>
      </w:tr>
      <w:tr>
        <w:tc>
          <w:tcPr>
            <w:tcW w:type="dxa" w:w="2948"/>
          </w:tcPr>
          <w:p>
            <w:pPr>
              <w:spacing w:after="0" w:before="0"/>
            </w:pPr>
            <w:r/>
            <w:r>
              <w:rPr>
                <w:b w:val="0"/>
                <w:sz w:val="17"/>
              </w:rPr>
              <w:t>ward.name</w:t>
            </w:r>
          </w:p>
        </w:tc>
        <w:tc>
          <w:tcPr>
            <w:tcW w:type="dxa" w:w="1134"/>
          </w:tcPr>
          <w:p>
            <w:pPr>
              <w:spacing w:after="0" w:before="0"/>
            </w:pPr>
            <w:r/>
            <w:r>
              <w:rPr>
                <w:b w:val="0"/>
                <w:sz w:val="17"/>
              </w:rPr>
              <w:t>string</w:t>
            </w:r>
          </w:p>
        </w:tc>
        <w:tc>
          <w:tcPr>
            <w:tcW w:type="dxa" w:w="2381"/>
          </w:tcPr>
          <w:p>
            <w:pPr>
              <w:spacing w:after="0" w:before="0"/>
            </w:pPr>
            <w:r/>
            <w:r>
              <w:rPr>
                <w:b w:val="0"/>
                <w:sz w:val="17"/>
              </w:rPr>
              <w:t>Phường Ba Đình</w:t>
            </w:r>
          </w:p>
        </w:tc>
        <w:tc>
          <w:tcPr>
            <w:tcW w:type="dxa" w:w="3175"/>
          </w:tcPr>
          <w:p>
            <w:pPr>
              <w:spacing w:after="0" w:before="0"/>
            </w:pPr>
            <w:r/>
            <w:r>
              <w:rPr>
                <w:b w:val="0"/>
                <w:sz w:val="17"/>
              </w:rPr>
              <w:t>Tên</w:t>
            </w:r>
          </w:p>
        </w:tc>
      </w:tr>
      <w:tr>
        <w:tc>
          <w:tcPr>
            <w:tcW w:type="dxa" w:w="2948"/>
          </w:tcPr>
          <w:p>
            <w:pPr>
              <w:spacing w:after="0" w:before="0"/>
            </w:pPr>
            <w:r/>
            <w:r>
              <w:rPr>
                <w:b w:val="0"/>
                <w:sz w:val="17"/>
              </w:rPr>
              <w:t>ward.branches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route api/v1/wards/ZZZZZZZZ could not be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"E:\\LapTrinh\\Web\\365Home\\365sport-cms\\vendor\\laravel\\framework\\src\\Illuminate\\Routing\\Abstr…",</w:t>
            </w:r>
          </w:p>
          <w:p>
            <w:pPr>
              <w:spacing w:after="0" w:before="0" w:line="240" w:lineRule="auto"/>
            </w:pPr>
            <w:r>
              <w:rPr>
                <w:rFonts w:ascii="Consolas" w:hAnsi="Consolas" w:eastAsia="Consolas"/>
                <w:sz w:val="17"/>
              </w:rPr>
              <w:t xml:space="preserve">  "line": 44,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"E:\\LapTrinh\\Web\\365Home\\365sport-cms\\vendor\\laravel\\framework\\src\\Illuminate\\Routing\\Route…",</w:t>
            </w:r>
          </w:p>
          <w:p>
            <w:pPr>
              <w:spacing w:after="0" w:before="0" w:line="240" w:lineRule="auto"/>
            </w:pPr>
            <w:r>
              <w:rPr>
                <w:rFonts w:ascii="Consolas" w:hAnsi="Consolas" w:eastAsia="Consolas"/>
                <w:sz w:val="17"/>
              </w:rPr>
              <w:t xml:space="preserve">      "line": 162,</w:t>
            </w:r>
          </w:p>
          <w:p>
            <w:pPr>
              <w:spacing w:after="0" w:before="0" w:line="240" w:lineRule="auto"/>
            </w:pPr>
            <w:r>
              <w:rPr>
                <w:rFonts w:ascii="Consolas" w:hAnsi="Consolas" w:eastAsia="Consolas"/>
                <w:sz w:val="17"/>
              </w:rPr>
              <w:t xml:space="preserve">      "function": "handleMatchedRoute",</w:t>
            </w:r>
          </w:p>
          <w:p>
            <w:pPr>
              <w:spacing w:after="0" w:before="0" w:line="240" w:lineRule="auto"/>
            </w:pPr>
            <w:r>
              <w:rPr>
                <w:rFonts w:ascii="Consolas" w:hAnsi="Consolas" w:eastAsia="Consolas"/>
                <w:sz w:val="17"/>
              </w:rPr>
              <w:t xml:space="preserve">      "class": "Illuminate\\Routing\\AbstractRouteCollection",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Danh sách sân yêu thích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/api/wishlist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sân đã lưu</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Bật / tắt sân yêu thích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/api/wishlist/{id}/toggle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Thêm / bỏ khỏi wishlist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Danh sách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8,</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"Nước suối",</w:t>
            </w:r>
          </w:p>
          <w:p>
            <w:pPr>
              <w:spacing w:after="0" w:before="0" w:line="240" w:lineRule="auto"/>
            </w:pPr>
            <w:r>
              <w:rPr>
                <w:rFonts w:ascii="Consolas" w:hAnsi="Consolas" w:eastAsia="Consolas"/>
                <w:sz w:val="17"/>
              </w:rPr>
              <w:t xml:space="preserve">      "price": 10000,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"https://365sport-cms.test/api/admin/addition-services?page=1",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"https://365sport-cms.test/api/admin/addition-services?page=1",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"https://365sport-cms.test/api/admin/addition-services",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8,</w:t>
            </w:r>
          </w:p>
          <w:p>
            <w:pPr>
              <w:spacing w:after="0" w:before="0" w:line="240" w:lineRule="auto"/>
            </w:pPr>
            <w:r>
              <w:rPr>
                <w:rFonts w:ascii="Consolas" w:hAnsi="Consolas" w:eastAsia="Consolas"/>
                <w:sz w:val="17"/>
              </w:rPr>
              <w:t xml:space="preserve">  "total": 8</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Nước suối</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10000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https://365sport-cms.test/api/admin/addition-services?page=1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https://365sport-cms.test/api/admin/addition-services?page=1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https://365sport-cms.test/api/admin/addition-services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Tạo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create_addition::service (hoặc update_addition::service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36,</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"price": 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Xoá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[Modules\\BladeThemeV1\\App\\Models\\AdditionService]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Chi tiết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"Thuê vợt",</w:t>
            </w:r>
          </w:p>
          <w:p>
            <w:pPr>
              <w:spacing w:after="0" w:before="0" w:line="240" w:lineRule="auto"/>
            </w:pPr>
            <w:r>
              <w:rPr>
                <w:rFonts w:ascii="Consolas" w:hAnsi="Consolas" w:eastAsia="Consolas"/>
                <w:sz w:val="17"/>
              </w:rPr>
              <w:t xml:space="preserve">    "price": 30000,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Thuê vợt</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30000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[Modules\\BladeThemeV1\\App\\Models\\AdditionService]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Cập nhật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"Thuê vợt",</w:t>
            </w:r>
          </w:p>
          <w:p>
            <w:pPr>
              <w:spacing w:after="0" w:before="0" w:line="240" w:lineRule="auto"/>
            </w:pPr>
            <w:r>
              <w:rPr>
                <w:rFonts w:ascii="Consolas" w:hAnsi="Consolas" w:eastAsia="Consolas"/>
                <w:sz w:val="17"/>
              </w:rPr>
              <w:t xml:space="preserve">    "price": 30000,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Thuê vợt</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30000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[Modules\\BladeThemeV1\\App\\Models\\AdditionService]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Cập nhật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create_addition::service (hoặc update_addition::service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"Thuê vợt",</w:t>
            </w:r>
          </w:p>
          <w:p>
            <w:pPr>
              <w:spacing w:after="0" w:before="0" w:line="240" w:lineRule="auto"/>
            </w:pPr>
            <w:r>
              <w:rPr>
                <w:rFonts w:ascii="Consolas" w:hAnsi="Consolas" w:eastAsia="Consolas"/>
                <w:sz w:val="17"/>
              </w:rPr>
              <w:t xml:space="preserve">    "price": 30000,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Thuê vợt</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30000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[Modules\\BladeThemeV1\\App\\Models\\AdditionService]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Cập nhật dịch vụ thêm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/api/admin/addition-services/{id}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"Thuê vợt",</w:t>
            </w:r>
          </w:p>
          <w:p>
            <w:pPr>
              <w:spacing w:after="0" w:before="0" w:line="240" w:lineRule="auto"/>
            </w:pPr>
            <w:r>
              <w:rPr>
                <w:rFonts w:ascii="Consolas" w:hAnsi="Consolas" w:eastAsia="Consolas"/>
                <w:sz w:val="17"/>
              </w:rPr>
              <w:t xml:space="preserve">    "price": 30000,</w:t>
            </w:r>
          </w:p>
          <w:p>
            <w:pPr>
              <w:spacing w:after="0" w:before="0" w:line="240" w:lineRule="auto"/>
            </w:pPr>
            <w:r>
              <w:rPr>
                <w:rFonts w:ascii="Consolas" w:hAnsi="Consolas" w:eastAsia="Consolas"/>
                <w:sz w:val="17"/>
              </w:rPr>
              <w:t xml:space="preserve">    "warehouse_item_id":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Thuê vợt</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30000</w:t>
            </w:r>
          </w:p>
        </w:tc>
        <w:tc>
          <w:tcPr>
            <w:tcW w:type="dxa" w:w="3175"/>
          </w:tcPr>
          <w:p>
            <w:pPr>
              <w:spacing w:after="0" w:before="0"/>
            </w:pPr>
            <w:r/>
            <w:r>
              <w:rPr>
                <w:b w:val="0"/>
                <w:sz w:val="17"/>
              </w:rPr>
              <w:t>Giá (VNĐ)</w:t>
            </w:r>
          </w:p>
        </w:tc>
      </w:tr>
      <w:tr>
        <w:tc>
          <w:tcPr>
            <w:tcW w:type="dxa" w:w="2948"/>
          </w:tcPr>
          <w:p>
            <w:pPr>
              <w:spacing w:after="0" w:before="0"/>
            </w:pPr>
            <w:r/>
            <w:r>
              <w:rPr>
                <w:b w:val="0"/>
                <w:sz w:val="17"/>
              </w:rPr>
              <w:t>data.warehouse_item_id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[Modules\\BladeThemeV1\\App\\Models\\AdditionService]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Danh sách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view_any_branch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nhánh CHA (parent_id=null, category_type=product) theo đối tác;</w:t>
      </w:r>
    </w:p>
    <w:p>
      <w:pPr>
        <w:spacing w:after="40"/>
      </w:pPr>
      <w:r>
        <w:rPr>
          <w:b w:val="0"/>
          <w:i w:val="0"/>
          <w:sz w:val="20"/>
        </w:rPr>
        <w:t>Danh sách chi nhánh (chỉ lấy chi nhánh CHA — parent_id = null, category_type = 'product') —</w:t>
      </w:r>
    </w:p>
    <w:p>
      <w:pPr>
        <w:spacing w:after="40"/>
      </w:pPr>
      <w:r>
        <w:rPr>
          <w:b w:val="0"/>
          <w:i w:val="0"/>
          <w:sz w:val="20"/>
        </w:rPr>
        <w:t>dùng để admin có nhiều chi nhánh (hoặc super_admin quản lý mọi đối tác) chọn lọc trước khi</w:t>
      </w:r>
    </w:p>
    <w:p>
      <w:pPr>
        <w:spacing w:after="40"/>
      </w:pPr>
      <w:r>
        <w:rPr>
          <w:b w:val="0"/>
          <w:i w:val="0"/>
          <w:sz w:val="20"/>
        </w:rPr>
        <w:t>gọi GET /api/admin/rooms?categories={slug}.</w:t>
      </w:r>
    </w:p>
    <w:p>
      <w:pPr>
        <w:spacing w:after="40"/>
      </w:pPr>
      <w:r>
        <w:rPr>
          <w:b w:val="0"/>
          <w:i w:val="0"/>
          <w:sz w:val="20"/>
        </w:rPr>
        <w:t>super_admin: thấy TẤT CẢ chi nhánh (mọi đối tác).</w:t>
      </w:r>
    </w:p>
    <w:p>
      <w:pPr>
        <w:spacing w:after="40"/>
      </w:pPr>
      <w:r>
        <w:rPr>
          <w:b w:val="0"/>
          <w:i w:val="0"/>
          <w:sz w:val="20"/>
        </w:rPr>
        <w:t>User thường: chỉ thấy chi nhánh thuộc đúng đối tác của mình (users.partner_id).</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19,</w:t>
            </w:r>
          </w:p>
          <w:p>
            <w:pPr>
              <w:spacing w:after="0" w:before="0" w:line="240" w:lineRule="auto"/>
            </w:pPr>
            <w:r>
              <w:rPr>
                <w:rFonts w:ascii="Consolas" w:hAnsi="Consolas" w:eastAsia="Consolas"/>
                <w:sz w:val="17"/>
              </w:rPr>
              <w:t xml:space="preserve">      "name": "002 Pickleball &amp; Coffee",</w:t>
            </w:r>
          </w:p>
          <w:p>
            <w:pPr>
              <w:spacing w:after="0" w:before="0" w:line="240" w:lineRule="auto"/>
            </w:pPr>
            <w:r>
              <w:rPr>
                <w:rFonts w:ascii="Consolas" w:hAnsi="Consolas" w:eastAsia="Consolas"/>
                <w:sz w:val="17"/>
              </w:rPr>
              <w:t xml:space="preserve">      "slug": "002-pickleball-coffee-demo"</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002 Pickleball &amp; Coffee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002-pickleball-coffee-demo</w:t>
            </w:r>
          </w:p>
        </w:tc>
        <w:tc>
          <w:tcPr>
            <w:tcW w:type="dxa" w:w="3175"/>
          </w:tcPr>
          <w:p>
            <w:pPr>
              <w:spacing w:after="0" w:before="0"/>
            </w:pPr>
            <w:r/>
            <w:r>
              <w:rPr>
                <w:b w:val="0"/>
                <w:sz w:val="17"/>
              </w:rPr>
              <w:t>Đường dẫn thân thiện (slug)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Tạo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create_branch (hoặc update_branch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business_id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business</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"address": "mẫu",</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14,</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"address": "mẫu",</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"status": 1,</w:t>
            </w:r>
          </w:p>
          <w:p>
            <w:pPr>
              <w:spacing w:after="0" w:before="0" w:line="240" w:lineRule="auto"/>
            </w:pPr>
            <w:r>
              <w:rPr>
                <w:rFonts w:ascii="Consolas" w:hAnsi="Consolas" w:eastAsia="Consolas"/>
                <w:sz w:val="17"/>
              </w:rPr>
              <w:t xml:space="preserve">    "created_at": "2026-10-10T03:25:30.000000Z",</w:t>
            </w:r>
          </w:p>
          <w:p>
            <w:pPr>
              <w:spacing w:after="0" w:before="0" w:line="240" w:lineRule="auto"/>
            </w:pPr>
            <w:r>
              <w:rPr>
                <w:rFonts w:ascii="Consolas" w:hAnsi="Consolas" w:eastAsia="Consolas"/>
                <w:sz w:val="17"/>
              </w:rPr>
              <w:t xml:space="preserve">    "updated_at": "2026-10-10T03:25:30.000000Z"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data.business_id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business</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Địa chỉ</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data.status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business id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"business_id": [</w:t>
            </w:r>
          </w:p>
          <w:p>
            <w:pPr>
              <w:spacing w:after="0" w:before="0" w:line="240" w:lineRule="auto"/>
            </w:pPr>
            <w:r>
              <w:rPr>
                <w:rFonts w:ascii="Consolas" w:hAnsi="Consolas" w:eastAsia="Consolas"/>
                <w:sz w:val="17"/>
              </w:rPr>
              <w:t xml:space="preserve">      "Trường business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"address": [</w:t>
            </w:r>
          </w:p>
          <w:p>
            <w:pPr>
              <w:spacing w:after="0" w:before="0" w:line="240" w:lineRule="auto"/>
            </w:pPr>
            <w:r>
              <w:rPr>
                <w:rFonts w:ascii="Consolas" w:hAnsi="Consolas" w:eastAsia="Consolas"/>
                <w:sz w:val="17"/>
              </w:rPr>
              <w:t xml:space="preserve">      "Trường address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"phone": [</w:t>
            </w:r>
          </w:p>
          <w:p>
            <w:pPr>
              <w:spacing w:after="0" w:before="0" w:line="240" w:lineRule="auto"/>
            </w:pPr>
            <w:r>
              <w:rPr>
                <w:rFonts w:ascii="Consolas" w:hAnsi="Consolas" w:eastAsia="Consolas"/>
                <w:sz w:val="17"/>
              </w:rPr>
              <w:t xml:space="preserve">      "Trường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Xoá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delete_branch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[Modules\\SettingCompany\\Entities\\Branch]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Chi tiết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view_any_branch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"365Sport - Trụ sở Cần Thơ",</w:t>
            </w:r>
          </w:p>
          <w:p>
            <w:pPr>
              <w:spacing w:after="0" w:before="0" w:line="240" w:lineRule="auto"/>
            </w:pPr>
            <w:r>
              <w:rPr>
                <w:rFonts w:ascii="Consolas" w:hAnsi="Consolas" w:eastAsia="Consolas"/>
                <w:sz w:val="17"/>
              </w:rPr>
              <w:t xml:space="preserve">    "address": "TP. Cần Thơ",</w:t>
            </w:r>
          </w:p>
          <w:p>
            <w:pPr>
              <w:spacing w:after="0" w:before="0" w:line="240" w:lineRule="auto"/>
            </w:pPr>
            <w:r>
              <w:rPr>
                <w:rFonts w:ascii="Consolas" w:hAnsi="Consolas" w:eastAsia="Consolas"/>
                <w:sz w:val="17"/>
              </w:rPr>
              <w:t xml:space="preserve">    "phone": "0900000365",</w:t>
            </w:r>
          </w:p>
          <w:p>
            <w:pPr>
              <w:spacing w:after="0" w:before="0" w:line="240" w:lineRule="auto"/>
            </w:pPr>
            <w:r>
              <w:rPr>
                <w:rFonts w:ascii="Consolas" w:hAnsi="Consolas" w:eastAsia="Consolas"/>
                <w:sz w:val="17"/>
              </w:rPr>
              <w:t xml:space="preserve">    "email": "support@365sport.test",</w:t>
            </w:r>
          </w:p>
          <w:p>
            <w:pPr>
              <w:spacing w:after="0" w:before="0" w:line="240" w:lineRule="auto"/>
            </w:pPr>
            <w:r>
              <w:rPr>
                <w:rFonts w:ascii="Consolas" w:hAnsi="Consolas" w:eastAsia="Consolas"/>
                <w:sz w:val="17"/>
              </w:rPr>
              <w:t xml:space="preserve">    "status": 1,</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data.business_id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business</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365Sport - Trụ sở Cần Thơ</w:t>
            </w:r>
          </w:p>
        </w:tc>
        <w:tc>
          <w:tcPr>
            <w:tcW w:type="dxa" w:w="3175"/>
          </w:tcPr>
          <w:p>
            <w:pPr>
              <w:spacing w:after="0" w:before="0"/>
            </w:pPr>
            <w:r/>
            <w:r>
              <w:rPr>
                <w:b w:val="0"/>
                <w:sz w:val="17"/>
              </w:rPr>
              <w:t>Tên</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TP. Cần Thơ</w:t>
            </w:r>
          </w:p>
        </w:tc>
        <w:tc>
          <w:tcPr>
            <w:tcW w:type="dxa" w:w="3175"/>
          </w:tcPr>
          <w:p>
            <w:pPr>
              <w:spacing w:after="0" w:before="0"/>
            </w:pPr>
            <w:r/>
            <w:r>
              <w:rPr>
                <w:b w:val="0"/>
                <w:sz w:val="17"/>
              </w:rPr>
              <w:t>Địa chỉ</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0900000365</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support@365sport.test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data.status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[Modules\\SettingCompany\\Entities\\Branch]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Cập nhật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update_branch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business_id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business</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"365Sport - Trụ sở Cần Thơ",</w:t>
            </w:r>
          </w:p>
          <w:p>
            <w:pPr>
              <w:spacing w:after="0" w:before="0" w:line="240" w:lineRule="auto"/>
            </w:pPr>
            <w:r>
              <w:rPr>
                <w:rFonts w:ascii="Consolas" w:hAnsi="Consolas" w:eastAsia="Consolas"/>
                <w:sz w:val="17"/>
              </w:rPr>
              <w:t xml:space="preserve">    "address": "TP. Cần Thơ",</w:t>
            </w:r>
          </w:p>
          <w:p>
            <w:pPr>
              <w:spacing w:after="0" w:before="0" w:line="240" w:lineRule="auto"/>
            </w:pPr>
            <w:r>
              <w:rPr>
                <w:rFonts w:ascii="Consolas" w:hAnsi="Consolas" w:eastAsia="Consolas"/>
                <w:sz w:val="17"/>
              </w:rPr>
              <w:t xml:space="preserve">    "phone": "0900000365",</w:t>
            </w:r>
          </w:p>
          <w:p>
            <w:pPr>
              <w:spacing w:after="0" w:before="0" w:line="240" w:lineRule="auto"/>
            </w:pPr>
            <w:r>
              <w:rPr>
                <w:rFonts w:ascii="Consolas" w:hAnsi="Consolas" w:eastAsia="Consolas"/>
                <w:sz w:val="17"/>
              </w:rPr>
              <w:t xml:space="preserve">    "email": "support@365sport.test",</w:t>
            </w:r>
          </w:p>
          <w:p>
            <w:pPr>
              <w:spacing w:after="0" w:before="0" w:line="240" w:lineRule="auto"/>
            </w:pPr>
            <w:r>
              <w:rPr>
                <w:rFonts w:ascii="Consolas" w:hAnsi="Consolas" w:eastAsia="Consolas"/>
                <w:sz w:val="17"/>
              </w:rPr>
              <w:t xml:space="preserve">    "status": 1,</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data.business_id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business</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365Sport - Trụ sở Cần Thơ</w:t>
            </w:r>
          </w:p>
        </w:tc>
        <w:tc>
          <w:tcPr>
            <w:tcW w:type="dxa" w:w="3175"/>
          </w:tcPr>
          <w:p>
            <w:pPr>
              <w:spacing w:after="0" w:before="0"/>
            </w:pPr>
            <w:r/>
            <w:r>
              <w:rPr>
                <w:b w:val="0"/>
                <w:sz w:val="17"/>
              </w:rPr>
              <w:t>Tên</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TP. Cần Thơ</w:t>
            </w:r>
          </w:p>
        </w:tc>
        <w:tc>
          <w:tcPr>
            <w:tcW w:type="dxa" w:w="3175"/>
          </w:tcPr>
          <w:p>
            <w:pPr>
              <w:spacing w:after="0" w:before="0"/>
            </w:pPr>
            <w:r/>
            <w:r>
              <w:rPr>
                <w:b w:val="0"/>
                <w:sz w:val="17"/>
              </w:rPr>
              <w:t>Địa chỉ</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0900000365</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support@365sport.test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data.status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[Modules\\SettingCompany\\Entities\\Branch]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Cập nhật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create_branch (hoặc update_branch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business_id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business</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"365Sport - Trụ sở Cần Thơ",</w:t>
            </w:r>
          </w:p>
          <w:p>
            <w:pPr>
              <w:spacing w:after="0" w:before="0" w:line="240" w:lineRule="auto"/>
            </w:pPr>
            <w:r>
              <w:rPr>
                <w:rFonts w:ascii="Consolas" w:hAnsi="Consolas" w:eastAsia="Consolas"/>
                <w:sz w:val="17"/>
              </w:rPr>
              <w:t xml:space="preserve">    "address": "TP. Cần Thơ",</w:t>
            </w:r>
          </w:p>
          <w:p>
            <w:pPr>
              <w:spacing w:after="0" w:before="0" w:line="240" w:lineRule="auto"/>
            </w:pPr>
            <w:r>
              <w:rPr>
                <w:rFonts w:ascii="Consolas" w:hAnsi="Consolas" w:eastAsia="Consolas"/>
                <w:sz w:val="17"/>
              </w:rPr>
              <w:t xml:space="preserve">    "phone": "0900000365",</w:t>
            </w:r>
          </w:p>
          <w:p>
            <w:pPr>
              <w:spacing w:after="0" w:before="0" w:line="240" w:lineRule="auto"/>
            </w:pPr>
            <w:r>
              <w:rPr>
                <w:rFonts w:ascii="Consolas" w:hAnsi="Consolas" w:eastAsia="Consolas"/>
                <w:sz w:val="17"/>
              </w:rPr>
              <w:t xml:space="preserve">    "email": "support@365sport.test",</w:t>
            </w:r>
          </w:p>
          <w:p>
            <w:pPr>
              <w:spacing w:after="0" w:before="0" w:line="240" w:lineRule="auto"/>
            </w:pPr>
            <w:r>
              <w:rPr>
                <w:rFonts w:ascii="Consolas" w:hAnsi="Consolas" w:eastAsia="Consolas"/>
                <w:sz w:val="17"/>
              </w:rPr>
              <w:t xml:space="preserve">    "status": 1,</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data.business_id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business</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365Sport - Trụ sở Cần Thơ</w:t>
            </w:r>
          </w:p>
        </w:tc>
        <w:tc>
          <w:tcPr>
            <w:tcW w:type="dxa" w:w="3175"/>
          </w:tcPr>
          <w:p>
            <w:pPr>
              <w:spacing w:after="0" w:before="0"/>
            </w:pPr>
            <w:r/>
            <w:r>
              <w:rPr>
                <w:b w:val="0"/>
                <w:sz w:val="17"/>
              </w:rPr>
              <w:t>Tên</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TP. Cần Thơ</w:t>
            </w:r>
          </w:p>
        </w:tc>
        <w:tc>
          <w:tcPr>
            <w:tcW w:type="dxa" w:w="3175"/>
          </w:tcPr>
          <w:p>
            <w:pPr>
              <w:spacing w:after="0" w:before="0"/>
            </w:pPr>
            <w:r/>
            <w:r>
              <w:rPr>
                <w:b w:val="0"/>
                <w:sz w:val="17"/>
              </w:rPr>
              <w:t>Địa chỉ</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0900000365</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support@365sport.test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data.status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[Modules\\SettingCompany\\Entities\\Branch]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Cập nhật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/api/admin/branches/{id}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update_branch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business_id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business</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"business_id": 1,</w:t>
            </w:r>
          </w:p>
          <w:p>
            <w:pPr>
              <w:spacing w:after="0" w:before="0" w:line="240" w:lineRule="auto"/>
            </w:pPr>
            <w:r>
              <w:rPr>
                <w:rFonts w:ascii="Consolas" w:hAnsi="Consolas" w:eastAsia="Consolas"/>
                <w:sz w:val="17"/>
              </w:rPr>
              <w:t xml:space="preserve">    "name": "365Sport - Trụ sở Cần Thơ",</w:t>
            </w:r>
          </w:p>
          <w:p>
            <w:pPr>
              <w:spacing w:after="0" w:before="0" w:line="240" w:lineRule="auto"/>
            </w:pPr>
            <w:r>
              <w:rPr>
                <w:rFonts w:ascii="Consolas" w:hAnsi="Consolas" w:eastAsia="Consolas"/>
                <w:sz w:val="17"/>
              </w:rPr>
              <w:t xml:space="preserve">    "address": "TP. Cần Thơ",</w:t>
            </w:r>
          </w:p>
          <w:p>
            <w:pPr>
              <w:spacing w:after="0" w:before="0" w:line="240" w:lineRule="auto"/>
            </w:pPr>
            <w:r>
              <w:rPr>
                <w:rFonts w:ascii="Consolas" w:hAnsi="Consolas" w:eastAsia="Consolas"/>
                <w:sz w:val="17"/>
              </w:rPr>
              <w:t xml:space="preserve">    "phone": "0900000365",</w:t>
            </w:r>
          </w:p>
          <w:p>
            <w:pPr>
              <w:spacing w:after="0" w:before="0" w:line="240" w:lineRule="auto"/>
            </w:pPr>
            <w:r>
              <w:rPr>
                <w:rFonts w:ascii="Consolas" w:hAnsi="Consolas" w:eastAsia="Consolas"/>
                <w:sz w:val="17"/>
              </w:rPr>
              <w:t xml:space="preserve">    "email": "support@365sport.test",</w:t>
            </w:r>
          </w:p>
          <w:p>
            <w:pPr>
              <w:spacing w:after="0" w:before="0" w:line="240" w:lineRule="auto"/>
            </w:pPr>
            <w:r>
              <w:rPr>
                <w:rFonts w:ascii="Consolas" w:hAnsi="Consolas" w:eastAsia="Consolas"/>
                <w:sz w:val="17"/>
              </w:rPr>
              <w:t xml:space="preserve">    "status": 1,</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data.business_id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business</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365Sport - Trụ sở Cần Thơ</w:t>
            </w:r>
          </w:p>
        </w:tc>
        <w:tc>
          <w:tcPr>
            <w:tcW w:type="dxa" w:w="3175"/>
          </w:tcPr>
          <w:p>
            <w:pPr>
              <w:spacing w:after="0" w:before="0"/>
            </w:pPr>
            <w:r/>
            <w:r>
              <w:rPr>
                <w:b w:val="0"/>
                <w:sz w:val="17"/>
              </w:rPr>
              <w:t>Tên</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TP. Cần Thơ</w:t>
            </w:r>
          </w:p>
        </w:tc>
        <w:tc>
          <w:tcPr>
            <w:tcW w:type="dxa" w:w="3175"/>
          </w:tcPr>
          <w:p>
            <w:pPr>
              <w:spacing w:after="0" w:before="0"/>
            </w:pPr>
            <w:r/>
            <w:r>
              <w:rPr>
                <w:b w:val="0"/>
                <w:sz w:val="17"/>
              </w:rPr>
              <w:t>Địa chỉ</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0900000365</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support@365sport.test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data.status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[Modules\\SettingCompany\\Entities\\Branch]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Danh sách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?parent_id= (bỏ trống=chi nhánh gốc, 1 id=khu vực con,</w:t>
      </w:r>
    </w:p>
    <w:p>
      <w:pPr>
        <w:spacing w:after="40"/>
      </w:pPr>
      <w:r>
        <w:rPr>
          <w:b w:val="0"/>
          <w:i w:val="0"/>
          <w:sz w:val="20"/>
        </w:rPr>
        <w:t>Query params:</w:t>
      </w:r>
    </w:p>
    <w:p>
      <w:pPr>
        <w:spacing w:after="40"/>
      </w:pPr>
      <w:r>
        <w:rPr>
          <w:b w:val="0"/>
          <w:i w:val="0"/>
          <w:sz w:val="20"/>
        </w:rPr>
        <w:t>- parent_id: bỏ trống = chi nhánh gốc (mặc định); 1 id = khu vực con của chi nhánh đó;</w:t>
      </w:r>
    </w:p>
    <w:p>
      <w:pPr>
        <w:spacing w:after="40"/>
      </w:pPr>
      <w:r>
        <w:rPr>
          <w:b w:val="0"/>
          <w:i w:val="0"/>
          <w:sz w:val="20"/>
        </w:rPr>
        <w:t>'all' = toàn bộ (chi nhánh + khu vực) dạng phẳng</w:t>
      </w:r>
    </w:p>
    <w:p>
      <w:pPr>
        <w:spacing w:after="40"/>
      </w:pPr>
      <w:r>
        <w:rPr>
          <w:b w:val="0"/>
          <w:i w:val="0"/>
          <w:sz w:val="20"/>
        </w:rPr>
        <w:t>- search: lọc theo tên</w:t>
      </w:r>
    </w:p>
    <w:p>
      <w:pPr>
        <w:spacing w:after="40"/>
      </w:pPr>
      <w:r>
        <w:rPr>
          <w:b w:val="0"/>
          <w:i w:val="0"/>
          <w:sz w:val="20"/>
        </w:rPr>
        <w:t>Mỗi item (trừ khi parent_id=all — đã phẳng sẵn) kèm field `children`: TOÀN BỘ khu vực con</w:t>
      </w:r>
    </w:p>
    <w:p>
      <w:pPr>
        <w:spacing w:after="40"/>
      </w:pPr>
      <w:r>
        <w:rPr>
          <w:b w:val="0"/>
          <w:i w:val="0"/>
          <w:sz w:val="20"/>
        </w:rPr>
        <w:t>(mọi cấp, dạng cây lồng nhau, cùng shape đầy đủ với item cha) — để FE không cần gọi thêm 1</w:t>
      </w:r>
    </w:p>
    <w:p>
      <w:pPr>
        <w:spacing w:after="40"/>
      </w:pPr>
      <w:r>
        <w:rPr>
          <w:b w:val="0"/>
          <w:i w:val="0"/>
          <w:sz w:val="20"/>
        </w:rPr>
        <w:t>request/chi nhánh chỉ để lấy danh sách khu vực con của nó.</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parent</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19,</w:t>
            </w:r>
          </w:p>
          <w:p>
            <w:pPr>
              <w:spacing w:after="0" w:before="0" w:line="240" w:lineRule="auto"/>
            </w:pPr>
            <w:r>
              <w:rPr>
                <w:rFonts w:ascii="Consolas" w:hAnsi="Consolas" w:eastAsia="Consolas"/>
                <w:sz w:val="17"/>
              </w:rPr>
              <w:t xml:space="preserve">      "name": "002 Pickleball &amp; Coffee",</w:t>
            </w:r>
          </w:p>
          <w:p>
            <w:pPr>
              <w:spacing w:after="0" w:before="0" w:line="240" w:lineRule="auto"/>
            </w:pPr>
            <w:r>
              <w:rPr>
                <w:rFonts w:ascii="Consolas" w:hAnsi="Consolas" w:eastAsia="Consolas"/>
                <w:sz w:val="17"/>
              </w:rPr>
              <w:t xml:space="preserve">      "slug": "002-pickleball-coffee-demo",</w:t>
            </w:r>
          </w:p>
          <w:p>
            <w:pPr>
              <w:spacing w:after="0" w:before="0" w:line="240" w:lineRule="auto"/>
            </w:pPr>
            <w:r>
              <w:rPr>
                <w:rFonts w:ascii="Consolas" w:hAnsi="Consolas" w:eastAsia="Consolas"/>
                <w:sz w:val="17"/>
              </w:rPr>
              <w:t xml:space="preserve">      "description": "TP. Vũng Tàu",</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"cancellation_tiers": null,</w:t>
            </w:r>
          </w:p>
          <w:p>
            <w:pPr>
              <w:spacing w:after="0" w:before="0" w:line="240" w:lineRule="auto"/>
            </w:pPr>
            <w:r>
              <w:rPr>
                <w:rFonts w:ascii="Consolas" w:hAnsi="Consolas" w:eastAsia="Consolas"/>
                <w:sz w:val="17"/>
              </w:rPr>
              <w:t xml:space="preserve">      "children_count": 0,</w:t>
            </w:r>
          </w:p>
          <w:p>
            <w:pPr>
              <w:spacing w:after="0" w:before="0" w:line="240" w:lineRule="auto"/>
            </w:pPr>
            <w:r>
              <w:rPr>
                <w:rFonts w:ascii="Consolas" w:hAnsi="Consolas" w:eastAsia="Consolas"/>
                <w:sz w:val="17"/>
              </w:rPr>
              <w:t xml:space="preserve">      "created_at": "2026-10-04T01:45:46.000000Z",</w:t>
            </w:r>
          </w:p>
          <w:p>
            <w:pPr>
              <w:spacing w:after="0" w:before="0" w:line="240" w:lineRule="auto"/>
            </w:pPr>
            <w:r>
              <w:rPr>
                <w:rFonts w:ascii="Consolas" w:hAnsi="Consolas" w:eastAsia="Consolas"/>
                <w:sz w:val="17"/>
              </w:rPr>
              <w:t xml:space="preserve">      "updated_at": "2026-10-04T01:45:46.000000Z",</w:t>
            </w:r>
          </w:p>
          <w:p>
            <w:pPr>
              <w:spacing w:after="0" w:before="0" w:line="240" w:lineRule="auto"/>
            </w:pPr>
            <w:r>
              <w:rPr>
                <w:rFonts w:ascii="Consolas" w:hAnsi="Consolas" w:eastAsia="Consolas"/>
                <w:sz w:val="17"/>
              </w:rPr>
              <w:t xml:space="preserve">      "children":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002 Pickleball &amp; Coffee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002-pickleball-coffee-demo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TP. Vũng Tàu</w:t>
            </w:r>
          </w:p>
        </w:tc>
        <w:tc>
          <w:tcPr>
            <w:tcW w:type="dxa" w:w="3175"/>
          </w:tcPr>
          <w:p>
            <w:pPr>
              <w:spacing w:after="0" w:before="0"/>
            </w:pPr>
            <w:r/>
            <w:r>
              <w:rPr>
                <w:b w:val="0"/>
                <w:sz w:val="17"/>
              </w:rPr>
              <w:t>Mô tả</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data[].children_count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children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2026-10-04T01:45:46.000000Z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data[].children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Tạo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create_category (hoặc update_category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nếu có ảnh)</w:t>
      </w:r>
    </w:p>
    <w:p>
      <w:pPr>
        <w:spacing w:after="40"/>
      </w:pPr>
      <w:r>
        <w:rPr>
          <w:b w:val="0"/>
          <w:i w:val="0"/>
          <w:sz w:val="20"/>
        </w:rPr>
        <w:t>- parent_id bỏ trống → tạo CHI NHÁNH. super_admin bắt buộc chọn partner_id; user thường tự</w:t>
      </w:r>
    </w:p>
    <w:p>
      <w:pPr>
        <w:spacing w:after="40"/>
      </w:pPr>
      <w:r>
        <w:rPr>
          <w:b w:val="0"/>
          <w:i w:val="0"/>
          <w:sz w:val="20"/>
        </w:rPr>
        <w:t>động gán theo partner_id của mình.</w:t>
      </w:r>
    </w:p>
    <w:p>
      <w:pPr>
        <w:spacing w:after="40"/>
      </w:pPr>
      <w:r>
        <w:rPr>
          <w:b w:val="0"/>
          <w:i w:val="0"/>
          <w:sz w:val="20"/>
        </w:rPr>
        <w:t>- parent_id = id 1 chi nhánh có sẵn → tạo KHU VỰC, partner_id LUÔN kế thừa theo chi nhánh cha</w:t>
      </w:r>
    </w:p>
    <w:p>
      <w:pPr>
        <w:spacing w:after="40"/>
      </w:pPr>
      <w:r>
        <w:rPr>
          <w:b w:val="0"/>
          <w:i w:val="0"/>
          <w:sz w:val="20"/>
        </w:rPr>
        <w:t>(không cho lệch đối tác giữa khu vực và chi nhánh chứa nó).</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 không được trùng: categories</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0, 1, true, false</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self::IMAGE_RULE</w:t>
            </w:r>
          </w:p>
        </w:tc>
        <w:tc>
          <w:tcPr>
            <w:tcW w:type="dxa" w:w="2835"/>
          </w:tcPr>
          <w:p>
            <w:pPr>
              <w:spacing w:after="0" w:before="0"/>
            </w:pPr>
            <w:r/>
            <w:r>
              <w:rPr>
                <w:b w:val="0"/>
                <w:sz w:val="18"/>
              </w:rPr>
              <w:t>Ảnh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 phải tồn tại: partners</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cancellation_tiers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cancellation_tiers.*.hours_before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 tối đa 720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cancellation_tiers.*.refund_percent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trong khoảng 0 – 100</w:t>
            </w:r>
          </w:p>
        </w:tc>
        <w:tc>
          <w:tcPr>
            <w:tcW w:type="dxa" w:w="2835"/>
          </w:tcPr>
          <w:p>
            <w:pPr>
              <w:spacing w:after="0" w:before="0"/>
            </w:pPr>
            <w:r/>
            <w:r>
              <w:rPr>
                <w:b w:val="0"/>
                <w:sz w:val="18"/>
              </w:rPr>
              <w:t>Tỉ lệ hoàn (%)</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85,</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"children_count": 0,</w:t>
            </w:r>
          </w:p>
          <w:p>
            <w:pPr>
              <w:spacing w:after="0" w:before="0" w:line="240" w:lineRule="auto"/>
            </w:pPr>
            <w:r>
              <w:rPr>
                <w:rFonts w:ascii="Consolas" w:hAnsi="Consolas" w:eastAsia="Consolas"/>
                <w:sz w:val="17"/>
              </w:rPr>
              <w:t xml:space="preserve">    "created_at": "2026-10-10T03:25:31.000000Z",</w:t>
            </w:r>
          </w:p>
          <w:p>
            <w:pPr>
              <w:spacing w:after="0" w:before="0" w:line="240" w:lineRule="auto"/>
            </w:pPr>
            <w:r>
              <w:rPr>
                <w:rFonts w:ascii="Consolas" w:hAnsi="Consolas" w:eastAsia="Consolas"/>
                <w:sz w:val="17"/>
              </w:rPr>
              <w:t xml:space="preserve">    "updated_at": "2026-10-10T03:25:31.000000Z"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data.cancellation_tiers[].hours_before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data.cancellation_tiers[].refund_percent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data.children_count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children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40. Danh sách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/api/admin/categories/tree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Toàn bộ chi nhánh + khu vực con, dạng CÂY lồng nhau</w:t>
      </w:r>
    </w:p>
    <w:p>
      <w:pPr>
        <w:spacing w:after="40"/>
      </w:pPr>
      <w:r>
        <w:rPr>
          <w:b w:val="0"/>
          <w:i w:val="0"/>
          <w:sz w:val="20"/>
        </w:rPr>
        <w:t>Toàn bộ chi nhánh (parent_id=null) KÈM khu vực con (mọi cấp), dạng CÂY lồng nhau — dùng cho</w:t>
      </w:r>
    </w:p>
    <w:p>
      <w:pPr>
        <w:spacing w:after="40"/>
      </w:pPr>
      <w:r>
        <w:rPr>
          <w:b w:val="0"/>
          <w:i w:val="0"/>
          <w:sz w:val="20"/>
        </w:rPr>
        <w:t>FE hiển thị dropdown/tree chọn "Thuộc chi nhánh" (chi nhánh cha có thể expand ra khu vực con).</w:t>
      </w:r>
    </w:p>
    <w:p>
      <w:pPr>
        <w:spacing w:after="40"/>
      </w:pPr>
      <w:r>
        <w:rPr>
          <w:b w:val="0"/>
          <w:i w:val="0"/>
          <w:sz w:val="20"/>
        </w:rPr>
        <w:t>Phạm vi hiển thị GIỐNG HỆT field "categories" trả về ở POST /api/admin/login: super_admin thấy</w:t>
      </w:r>
    </w:p>
    <w:p>
      <w:pPr>
        <w:spacing w:after="40"/>
      </w:pPr>
      <w:r>
        <w:rPr>
          <w:b w:val="0"/>
          <w:i w:val="0"/>
          <w:sz w:val="20"/>
        </w:rPr>
        <w:t>hết; chủ đối tác (không có bản ghi branchPermissions riêng) thấy toàn bộ chi nhánh của đối tác</w:t>
      </w:r>
    </w:p>
    <w:p>
      <w:pPr>
        <w:spacing w:after="40"/>
      </w:pPr>
      <w:r>
        <w:rPr>
          <w:b w:val="0"/>
          <w:i w:val="0"/>
          <w:sz w:val="20"/>
        </w:rPr>
        <w:t>mình; nhân viên chỉ thấy chi nhánh được cấp quyền — nhưng đã được cấp branch nào thì thấy</w:t>
      </w:r>
    </w:p>
    <w:p>
      <w:pPr>
        <w:spacing w:after="40"/>
      </w:pPr>
      <w:r>
        <w:rPr>
          <w:b w:val="0"/>
          <w:i w:val="0"/>
          <w:sz w:val="20"/>
        </w:rPr>
        <w:t>TOÀN BỘ khu vực con của branch đó (visibleCategoriesQuery() qua allowedCategoryIds() đã tự</w:t>
      </w:r>
    </w:p>
    <w:p>
      <w:pPr>
        <w:spacing w:after="40"/>
      </w:pPr>
      <w:r>
        <w:rPr>
          <w:b w:val="0"/>
          <w:i w:val="0"/>
          <w:sz w:val="20"/>
        </w:rPr>
        <w:t>gồm cả cây con, không cần lọc thêm ở từng cấp).</w:t>
      </w:r>
    </w:p>
    <w:p>
      <w:pPr>
        <w:spacing w:after="40"/>
      </w:pPr>
      <w:r>
        <w:rPr>
          <w:b w:val="0"/>
          <w:i w:val="0"/>
          <w:sz w:val="20"/>
        </w:rPr>
        <w:t>Query params:</w:t>
      </w:r>
    </w:p>
    <w:p>
      <w:pPr>
        <w:spacing w:after="40"/>
      </w:pPr>
      <w:r>
        <w:rPr>
          <w:b w:val="0"/>
          <w:i w:val="0"/>
          <w:sz w:val="20"/>
        </w:rPr>
        <w:t>- categories: danh sách slug chi nhánh GỐC cách nhau bởi dấu phẩy (cùng field 'categories'</w:t>
      </w:r>
    </w:p>
    <w:p>
      <w:pPr>
        <w:spacing w:after="40"/>
      </w:pPr>
      <w:r>
        <w:rPr>
          <w:b w:val="0"/>
          <w:i w:val="0"/>
          <w:sz w:val="20"/>
        </w:rPr>
        <w:t>trả về ở POST /api/admin/login, giống ?categories= của các API admin khác —</w:t>
      </w:r>
    </w:p>
    <w:p>
      <w:pPr>
        <w:spacing w:after="40"/>
      </w:pPr>
      <w:r>
        <w:rPr>
          <w:b w:val="0"/>
          <w:i w:val="0"/>
          <w:sz w:val="20"/>
        </w:rPr>
        <w:t>dashboard/kpi-stats, rankings, rooms) — chỉ trả về (những) chi nhánh đó kèm</w:t>
      </w:r>
    </w:p>
    <w:p>
      <w:pPr>
        <w:spacing w:after="40"/>
      </w:pPr>
      <w:r>
        <w:rPr>
          <w:b w:val="0"/>
          <w:i w:val="0"/>
          <w:sz w:val="20"/>
        </w:rPr>
        <w:t>TOÀN BỘ khu vực con của nó, thay vì cả cây. Bỏ trống = trả về mọi chi nhánh</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categories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19,</w:t>
            </w:r>
          </w:p>
          <w:p>
            <w:pPr>
              <w:spacing w:after="0" w:before="0" w:line="240" w:lineRule="auto"/>
            </w:pPr>
            <w:r>
              <w:rPr>
                <w:rFonts w:ascii="Consolas" w:hAnsi="Consolas" w:eastAsia="Consolas"/>
                <w:sz w:val="17"/>
              </w:rPr>
              <w:t xml:space="preserve">      "name": "002 Pickleball &amp; Coffee",</w:t>
            </w:r>
          </w:p>
          <w:p>
            <w:pPr>
              <w:spacing w:after="0" w:before="0" w:line="240" w:lineRule="auto"/>
            </w:pPr>
            <w:r>
              <w:rPr>
                <w:rFonts w:ascii="Consolas" w:hAnsi="Consolas" w:eastAsia="Consolas"/>
                <w:sz w:val="17"/>
              </w:rPr>
              <w:t xml:space="preserve">      "slug": "002-pickleball-coffee-demo",</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"children":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002 Pickleball &amp; Coffee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002-pickleball-coffee-demo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data[].children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41. Xoá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 CHẶN nếu còn khu vực con / đang gán quyền nhân</w:t>
      </w:r>
    </w:p>
    <w:p>
      <w:pPr>
        <w:spacing w:after="40"/>
      </w:pPr>
      <w:r>
        <w:rPr>
          <w:b w:val="0"/>
          <w:i w:val="0"/>
          <w:sz w:val="20"/>
        </w:rPr>
        <w:t>Hard delete (Category không dùng Soft Delete) — CHẶN xoá nếu còn khu vực con, đang được gán</w:t>
      </w:r>
    </w:p>
    <w:p>
      <w:pPr>
        <w:spacing w:after="40"/>
      </w:pPr>
      <w:r>
        <w:rPr>
          <w:b w:val="0"/>
          <w:i w:val="0"/>
          <w:sz w:val="20"/>
        </w:rPr>
        <w:t>quyền cho nhân viên (user_branch_permissions), còn sân hoặc đơn đặt sân gắn vào, để tránh</w:t>
      </w:r>
    </w:p>
    <w:p>
      <w:pPr>
        <w:spacing w:after="40"/>
      </w:pPr>
      <w:r>
        <w:rPr>
          <w:b w:val="0"/>
          <w:i w:val="0"/>
          <w:sz w:val="20"/>
        </w:rPr>
        <w:t>mồ côi dữ liệu (bảng categories không có FK ràng buộc parent_id/category_id ở nơi khác).</w:t>
      </w:r>
    </w:p>
    <w:p>
      <w:pPr>
        <w:spacing w:after="40"/>
      </w:pPr>
      <w:r>
        <w:rPr>
          <w:b w:val="0"/>
          <w:i w:val="0"/>
          <w:sz w:val="20"/>
        </w:rPr>
        <w:t>Trang Filament hiện tại (EditCategory) xoá đơn lẻ KHÔNG có các chặn này — API cố tình chặt chẽ</w:t>
      </w:r>
    </w:p>
    <w:p>
      <w:pPr>
        <w:spacing w:after="40"/>
      </w:pPr>
      <w:r>
        <w:rPr>
          <w:b w:val="0"/>
          <w:i w:val="0"/>
          <w:sz w:val="20"/>
        </w:rPr>
        <w:t>hơn để không mất dữ liệu lịch sử qua đường API.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chi nhánh/khu vực."</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chi nhánh/khu vực.</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42. Chi tiết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Kèm `children` (toàn bộ khu vực con, mọi cấp, dạng cây)</w:t>
      </w:r>
    </w:p>
    <w:p>
      <w:pPr>
        <w:spacing w:after="40"/>
      </w:pPr>
      <w:r>
        <w:rPr>
          <w:b w:val="0"/>
          <w:i w:val="0"/>
          <w:sz w:val="20"/>
        </w:rPr>
        <w:t>Chi tiết 1 chi nhánh/khu vực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"description": "Cơ sở thi đấu số 1 của Golden Bee",</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"cancellation_tiers": null,</w:t>
            </w:r>
          </w:p>
          <w:p>
            <w:pPr>
              <w:spacing w:after="0" w:before="0" w:line="240" w:lineRule="auto"/>
            </w:pPr>
            <w:r>
              <w:rPr>
                <w:rFonts w:ascii="Consolas" w:hAnsi="Consolas" w:eastAsia="Consolas"/>
                <w:sz w:val="17"/>
              </w:rPr>
              <w:t xml:space="preserve">    "children_count": 0,</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"children":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Cơ sở thi đấu số 1 của Golden Bee</w:t>
            </w:r>
          </w:p>
        </w:tc>
        <w:tc>
          <w:tcPr>
            <w:tcW w:type="dxa" w:w="3175"/>
          </w:tcPr>
          <w:p>
            <w:pPr>
              <w:spacing w:after="0" w:before="0"/>
            </w:pPr>
            <w:r/>
            <w:r>
              <w:rPr>
                <w:b w:val="0"/>
                <w:sz w:val="17"/>
              </w:rPr>
              <w:t>Mô tả</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data.children_count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children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data.children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chi nhánh/khu vực."</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43. Cập nhật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create_category (hoặc update_category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(nhận cả PUT lẫn POST — dùng POST khi cần gửi multipart/form-data kèm ảnh)</w:t>
      </w:r>
    </w:p>
    <w:p>
      <w:pPr>
        <w:spacing w:after="40"/>
      </w:pPr>
      <w:r>
        <w:rPr>
          <w:b w:val="0"/>
          <w:i w:val="0"/>
          <w:sz w:val="20"/>
        </w:rPr>
        <w:t>Sửa (POST khi cần gửi kèm ảnh, PHP không tự parse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 không được trùng: categories</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0, 1, true, false</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self::IMAGE_RULE</w:t>
            </w:r>
          </w:p>
        </w:tc>
        <w:tc>
          <w:tcPr>
            <w:tcW w:type="dxa" w:w="2835"/>
          </w:tcPr>
          <w:p>
            <w:pPr>
              <w:spacing w:after="0" w:before="0"/>
            </w:pPr>
            <w:r/>
            <w:r>
              <w:rPr>
                <w:b w:val="0"/>
                <w:sz w:val="18"/>
              </w:rPr>
              <w:t>Ảnh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 phải tồn tại: partners</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cancellation_tiers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cancellation_tiers.*.hours_before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 tối đa 720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cancellation_tiers.*.refund_percent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trong khoảng 0 – 100</w:t>
            </w:r>
          </w:p>
        </w:tc>
        <w:tc>
          <w:tcPr>
            <w:tcW w:type="dxa" w:w="2835"/>
          </w:tcPr>
          <w:p>
            <w:pPr>
              <w:spacing w:after="0" w:before="0"/>
            </w:pPr>
            <w:r/>
            <w:r>
              <w:rPr>
                <w:b w:val="0"/>
                <w:sz w:val="18"/>
              </w:rPr>
              <w:t>Tỉ lệ hoàn (%)</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"mẫu",</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"mẫu",</w:t>
            </w:r>
          </w:p>
          <w:p>
            <w:pPr>
              <w:spacing w:after="0" w:before="0" w:line="240" w:lineRule="auto"/>
            </w:pPr>
            <w:r>
              <w:rPr>
                <w:rFonts w:ascii="Consolas" w:hAnsi="Consolas" w:eastAsia="Consolas"/>
                <w:sz w:val="17"/>
              </w:rPr>
              <w:t xml:space="preserve">    "description": "Cơ sở thi đấu số 1 của Golden Bee",</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"children_count": 0,</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Cơ sở thi đấu số 1 của Golden Bee</w:t>
            </w:r>
          </w:p>
        </w:tc>
        <w:tc>
          <w:tcPr>
            <w:tcW w:type="dxa" w:w="3175"/>
          </w:tcPr>
          <w:p>
            <w:pPr>
              <w:spacing w:after="0" w:before="0"/>
            </w:pPr>
            <w:r/>
            <w:r>
              <w:rPr>
                <w:b w:val="0"/>
                <w:sz w:val="17"/>
              </w:rPr>
              <w:t>Mô tả</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data.cancellation_tiers[].hours_before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data.cancellation_tiers[].refund_percent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data.children_count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children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chi nhánh/khu vực."</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44. Cập nhật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(nhận cả PUT lẫn POST — dùng POST khi cần gửi multipart/form-data kèm ảnh)</w:t>
      </w:r>
    </w:p>
    <w:p>
      <w:pPr>
        <w:spacing w:after="40"/>
      </w:pPr>
      <w:r>
        <w:rPr>
          <w:b w:val="0"/>
          <w:i w:val="0"/>
          <w:sz w:val="20"/>
        </w:rPr>
        <w:t>Sửa (POST khi cần gửi kèm ảnh, PHP không tự parse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 không được trùng: categories</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0, 1, true, false</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self::IMAGE_RULE</w:t>
            </w:r>
          </w:p>
        </w:tc>
        <w:tc>
          <w:tcPr>
            <w:tcW w:type="dxa" w:w="2835"/>
          </w:tcPr>
          <w:p>
            <w:pPr>
              <w:spacing w:after="0" w:before="0"/>
            </w:pPr>
            <w:r/>
            <w:r>
              <w:rPr>
                <w:b w:val="0"/>
                <w:sz w:val="18"/>
              </w:rPr>
              <w:t>Ảnh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 phải tồn tại: partners</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cancellation_tiers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cancellation_tiers.*.hours_before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 tối đa 720</w:t>
            </w:r>
          </w:p>
        </w:tc>
        <w:tc>
          <w:tcPr>
            <w:tcW w:type="dxa" w:w="2835"/>
          </w:tcPr>
          <w:p>
            <w:pPr>
              <w:spacing w:after="0" w:before="0"/>
            </w:pPr>
            <w:r/>
            <w:r>
              <w:rPr>
                <w:b w:val="0"/>
                <w:sz w:val="18"/>
              </w:rPr>
              <w:t>—</w:t>
            </w:r>
          </w:p>
        </w:tc>
      </w:tr>
      <w:tr>
        <w:tc>
          <w:tcPr>
            <w:tcW w:type="dxa" w:w="2041"/>
          </w:tcPr>
          <w:p>
            <w:pPr>
              <w:spacing w:after="0" w:before="0"/>
            </w:pPr>
            <w:r/>
            <w:r>
              <w:rPr>
                <w:b w:val="0"/>
                <w:sz w:val="18"/>
              </w:rPr>
              <w:t>cancellation_tiers.*.refund_percent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trong khoảng 0 – 100</w:t>
            </w:r>
          </w:p>
        </w:tc>
        <w:tc>
          <w:tcPr>
            <w:tcW w:type="dxa" w:w="2835"/>
          </w:tcPr>
          <w:p>
            <w:pPr>
              <w:spacing w:after="0" w:before="0"/>
            </w:pPr>
            <w:r/>
            <w:r>
              <w:rPr>
                <w:b w:val="0"/>
                <w:sz w:val="18"/>
              </w:rPr>
              <w:t>Tỉ lệ hoàn (%)</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"mẫu",</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"mẫu",</w:t>
            </w:r>
          </w:p>
          <w:p>
            <w:pPr>
              <w:spacing w:after="0" w:before="0" w:line="240" w:lineRule="auto"/>
            </w:pPr>
            <w:r>
              <w:rPr>
                <w:rFonts w:ascii="Consolas" w:hAnsi="Consolas" w:eastAsia="Consolas"/>
                <w:sz w:val="17"/>
              </w:rPr>
              <w:t xml:space="preserve">    "description": "Cơ sở thi đấu số 1 của Golden Bee",</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"cancellation_tiers":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"hours_before": 1,</w:t>
            </w:r>
          </w:p>
          <w:p>
            <w:pPr>
              <w:spacing w:after="0" w:before="0" w:line="240" w:lineRule="auto"/>
            </w:pPr>
            <w:r>
              <w:rPr>
                <w:rFonts w:ascii="Consolas" w:hAnsi="Consolas" w:eastAsia="Consolas"/>
                <w:sz w:val="17"/>
              </w:rPr>
              <w:t xml:space="preserve">        "refund_percent":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"children_count": 0,</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"2026-10-10T03:25:31.000000Z"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Cơ sở thi đấu số 1 của Golden Bee</w:t>
            </w:r>
          </w:p>
        </w:tc>
        <w:tc>
          <w:tcPr>
            <w:tcW w:type="dxa" w:w="3175"/>
          </w:tcPr>
          <w:p>
            <w:pPr>
              <w:spacing w:after="0" w:before="0"/>
            </w:pPr>
            <w:r/>
            <w:r>
              <w:rPr>
                <w:b w:val="0"/>
                <w:sz w:val="17"/>
              </w:rPr>
              <w:t>Mô tả</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data.cancellation_tiers[].hours_before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data.cancellation_tiers[].refund_percent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Tỉ lệ hoàn (%)</w:t>
            </w:r>
          </w:p>
        </w:tc>
      </w:tr>
      <w:tr>
        <w:tc>
          <w:tcPr>
            <w:tcW w:type="dxa" w:w="2948"/>
          </w:tcPr>
          <w:p>
            <w:pPr>
              <w:spacing w:after="0" w:before="0"/>
            </w:pPr>
            <w:r/>
            <w:r>
              <w:rPr>
                <w:b w:val="0"/>
                <w:sz w:val="17"/>
              </w:rPr>
              <w:t>data.children_count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children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chi nhánh/khu vực."</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45. Danh sách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?category_id=&amp;search=&amp;status=&amp;per_page= (ảnh</w:t>
      </w:r>
    </w:p>
    <w:p>
      <w:pPr>
        <w:spacing w:after="40"/>
      </w:pPr>
      <w:r>
        <w:rPr>
          <w:b w:val="0"/>
          <w:i w:val="0"/>
          <w:sz w:val="20"/>
        </w:rPr>
        <w:t>Danh sách sân — ảnh chính, tên, chi nhánh (categories), trạng thái.</w:t>
      </w:r>
    </w:p>
    <w:p>
      <w:pPr>
        <w:spacing w:after="40"/>
      </w:pPr>
      <w:r>
        <w:rPr>
          <w:b w:val="0"/>
          <w:i w:val="0"/>
          <w:sz w:val="20"/>
        </w:rPr>
        <w:t>Query params:</w:t>
      </w:r>
    </w:p>
    <w:p>
      <w:pPr>
        <w:spacing w:after="40"/>
      </w:pPr>
      <w:r>
        <w:rPr>
          <w:b w:val="0"/>
          <w:i w:val="0"/>
          <w:sz w:val="20"/>
        </w:rPr>
        <w:t>- category_id      : lọc theo 1 chi nhánh/khu vực (gồm cả khu vực con nếu truyền chi nhánh gốc)</w:t>
      </w:r>
    </w:p>
    <w:p>
      <w:pPr>
        <w:spacing w:after="40"/>
      </w:pPr>
      <w:r>
        <w:rPr>
          <w:b w:val="0"/>
          <w:i w:val="0"/>
          <w:sz w:val="20"/>
        </w:rPr>
        <w:t>- categories       : slug của 1 chi nhánh CHA (parent_id=null, category_type=product — giống</w:t>
      </w:r>
    </w:p>
    <w:p>
      <w:pPr>
        <w:spacing w:after="40"/>
      </w:pPr>
      <w:r>
        <w:rPr>
          <w:b w:val="0"/>
          <w:i w:val="0"/>
          <w:sz w:val="20"/>
        </w:rPr>
        <w:t>GET /api/admin/rooms?categories=) — lọc theo chi nhánh đó (gồm khu vực</w:t>
      </w:r>
    </w:p>
    <w:p>
      <w:pPr>
        <w:spacing w:after="40"/>
      </w:pPr>
      <w:r>
        <w:rPr>
          <w:b w:val="0"/>
          <w:i w:val="0"/>
          <w:sz w:val="20"/>
        </w:rPr>
        <w:t>con). Dùng độc lập hoặc CÙNG lúc với category_id (kết hợp AND); slug</w:t>
      </w:r>
    </w:p>
    <w:p>
      <w:pPr>
        <w:spacing w:after="40"/>
      </w:pPr>
      <w:r>
        <w:rPr>
          <w:b w:val="0"/>
          <w:i w:val="0"/>
          <w:sz w:val="20"/>
        </w:rPr>
        <w:t>không khớp chi nhánh nào -&gt; trả rỗng thay vì bỏ qua filter.</w:t>
      </w:r>
    </w:p>
    <w:p>
      <w:pPr>
        <w:spacing w:after="40"/>
      </w:pPr>
      <w:r>
        <w:rPr>
          <w:b w:val="0"/>
          <w:i w:val="0"/>
          <w:sz w:val="20"/>
        </w:rPr>
        <w:t>- search           : lọc theo tên sân HOẶC tên chi nhánh</w:t>
      </w:r>
    </w:p>
    <w:p>
      <w:pPr>
        <w:spacing w:after="40"/>
      </w:pPr>
      <w:r>
        <w:rPr>
          <w:b w:val="0"/>
          <w:i w:val="0"/>
          <w:sz w:val="20"/>
        </w:rPr>
        <w:t>- room_type_id     : lọc theo Danh mục sân (products.room_type_id)</w:t>
      </w:r>
    </w:p>
    <w:p>
      <w:pPr>
        <w:spacing w:after="40"/>
      </w:pPr>
      <w:r>
        <w:rPr>
          <w:b w:val="0"/>
          <w:i w:val="0"/>
          <w:sz w:val="20"/>
        </w:rPr>
        <w:t>- styles           : 1 = sân theo khung giờ, 2 = sân theo ngày</w:t>
      </w:r>
    </w:p>
    <w:p>
      <w:pPr>
        <w:spacing w:after="40"/>
      </w:pPr>
      <w:r>
        <w:rPr>
          <w:b w:val="0"/>
          <w:i w:val="0"/>
          <w:sz w:val="20"/>
        </w:rPr>
        <w:t>- occupancy_status : lọc theo trạng thái sử dụng sân tại ngày tham chiếu — 1 hoặc nhiều giá</w:t>
      </w:r>
    </w:p>
    <w:p>
      <w:pPr>
        <w:spacing w:after="40"/>
      </w:pPr>
      <w:r>
        <w:rPr>
          <w:b w:val="0"/>
          <w:i w:val="0"/>
          <w:sz w:val="20"/>
        </w:rPr>
        <w:t>trị trong empty|upcoming|staying|overtime|deposit (mảng occupancy_status[]=</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categories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room_type_id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room type</w:t>
            </w:r>
          </w:p>
        </w:tc>
      </w:tr>
      <w:tr>
        <w:tc>
          <w:tcPr>
            <w:tcW w:type="dxa" w:w="1928"/>
          </w:tcPr>
          <w:p>
            <w:pPr>
              <w:spacing w:after="0" w:before="0"/>
            </w:pPr>
            <w:r/>
            <w:r>
              <w:rPr>
                <w:b w:val="0"/>
                <w:sz w:val="18"/>
              </w:rPr>
              <w:t>styles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occupancy_status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"01m429dfdvdc46mk66070qqffh",</w:t>
            </w:r>
          </w:p>
          <w:p>
            <w:pPr>
              <w:spacing w:after="0" w:before="0" w:line="240" w:lineRule="auto"/>
            </w:pPr>
            <w:r>
              <w:rPr>
                <w:rFonts w:ascii="Consolas" w:hAnsi="Consolas" w:eastAsia="Consolas"/>
                <w:sz w:val="17"/>
              </w:rPr>
              <w:t xml:space="preserve">      "name": "[DEMO] Sân Cầu Lông ELO",</w:t>
            </w:r>
          </w:p>
          <w:p>
            <w:pPr>
              <w:spacing w:after="0" w:before="0" w:line="240" w:lineRule="auto"/>
            </w:pPr>
            <w:r>
              <w:rPr>
                <w:rFonts w:ascii="Consolas" w:hAnsi="Consolas" w:eastAsia="Consolas"/>
                <w:sz w:val="17"/>
              </w:rPr>
              <w:t xml:space="preserve">      "image_main": null,</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"loai_phong": "Cầu lông",</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"occupancy_status": "empty",</w:t>
            </w:r>
          </w:p>
          <w:p>
            <w:pPr>
              <w:spacing w:after="0" w:before="0" w:line="240" w:lineRule="auto"/>
            </w:pPr>
            <w:r>
              <w:rPr>
                <w:rFonts w:ascii="Consolas" w:hAnsi="Consolas" w:eastAsia="Consolas"/>
                <w:sz w:val="17"/>
              </w:rPr>
              <w:t xml:space="preserve">      "occupancy_status_label": "Sân trống"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"https://365sport-cms.test/api/admin/products?page=1",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3,</w:t>
            </w:r>
          </w:p>
          <w:p>
            <w:pPr>
              <w:spacing w:after="0" w:before="0" w:line="240" w:lineRule="auto"/>
            </w:pPr>
            <w:r>
              <w:rPr>
                <w:rFonts w:ascii="Consolas" w:hAnsi="Consolas" w:eastAsia="Consolas"/>
                <w:sz w:val="17"/>
              </w:rPr>
              <w:t xml:space="preserve">  "last_page_url": "https://365sport-cms.test/api/admin/products?page=3",</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"https://365sport-cms.test/api/admin/products?page=2",</w:t>
            </w:r>
          </w:p>
          <w:p>
            <w:pPr>
              <w:spacing w:after="0" w:before="0" w:line="240" w:lineRule="auto"/>
            </w:pPr>
            <w:r>
              <w:rPr>
                <w:rFonts w:ascii="Consolas" w:hAnsi="Consolas" w:eastAsia="Consolas"/>
                <w:sz w:val="17"/>
              </w:rPr>
              <w:t xml:space="preserve">  "path": "https://365sport-cms.test/api/admin/products",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49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01m429dfdvdc46mk66070qqffh</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Sân Cầu Lông ELO</w:t>
            </w:r>
          </w:p>
        </w:tc>
        <w:tc>
          <w:tcPr>
            <w:tcW w:type="dxa" w:w="3175"/>
          </w:tcPr>
          <w:p>
            <w:pPr>
              <w:spacing w:after="0" w:before="0"/>
            </w:pPr>
            <w:r/>
            <w:r>
              <w:rPr>
                <w:b w:val="0"/>
                <w:sz w:val="17"/>
              </w:rPr>
              <w:t>Tên</w:t>
            </w:r>
          </w:p>
        </w:tc>
      </w:tr>
      <w:tr>
        <w:tc>
          <w:tcPr>
            <w:tcW w:type="dxa" w:w="2948"/>
          </w:tcPr>
          <w:p>
            <w:pPr>
              <w:spacing w:after="0" w:before="0"/>
            </w:pPr>
            <w:r/>
            <w:r>
              <w:rPr>
                <w:b w:val="0"/>
                <w:sz w:val="17"/>
              </w:rPr>
              <w:t>data[].image_main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data[].categories[].name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data[].categories[].slug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data[].loai_phong</w:t>
            </w:r>
          </w:p>
        </w:tc>
        <w:tc>
          <w:tcPr>
            <w:tcW w:type="dxa" w:w="1134"/>
          </w:tcPr>
          <w:p>
            <w:pPr>
              <w:spacing w:after="0" w:before="0"/>
            </w:pPr>
            <w:r/>
            <w:r>
              <w:rPr>
                <w:b w:val="0"/>
                <w:sz w:val="17"/>
              </w:rPr>
              <w:t>string</w:t>
            </w:r>
          </w:p>
        </w:tc>
        <w:tc>
          <w:tcPr>
            <w:tcW w:type="dxa" w:w="2381"/>
          </w:tcPr>
          <w:p>
            <w:pPr>
              <w:spacing w:after="0" w:before="0"/>
            </w:pPr>
            <w:r/>
            <w:r>
              <w:rPr>
                <w:b w:val="0"/>
                <w:sz w:val="17"/>
              </w:rPr>
              <w:t>Cầu lông</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data[].occupancy_status</w:t>
            </w:r>
          </w:p>
        </w:tc>
        <w:tc>
          <w:tcPr>
            <w:tcW w:type="dxa" w:w="1134"/>
          </w:tcPr>
          <w:p>
            <w:pPr>
              <w:spacing w:after="0" w:before="0"/>
            </w:pPr>
            <w:r/>
            <w:r>
              <w:rPr>
                <w:b w:val="0"/>
                <w:sz w:val="17"/>
              </w:rPr>
              <w:t>string</w:t>
            </w:r>
          </w:p>
        </w:tc>
        <w:tc>
          <w:tcPr>
            <w:tcW w:type="dxa" w:w="2381"/>
          </w:tcPr>
          <w:p>
            <w:pPr>
              <w:spacing w:after="0" w:before="0"/>
            </w:pPr>
            <w:r/>
            <w:r>
              <w:rPr>
                <w:b w:val="0"/>
                <w:sz w:val="17"/>
              </w:rPr>
              <w:t>empty</w:t>
            </w:r>
          </w:p>
        </w:tc>
        <w:tc>
          <w:tcPr>
            <w:tcW w:type="dxa" w:w="3175"/>
          </w:tcPr>
          <w:p>
            <w:pPr>
              <w:spacing w:after="0" w:before="0"/>
            </w:pPr>
            <w:r/>
            <w:r>
              <w:rPr>
                <w:b w:val="0"/>
                <w:sz w:val="17"/>
              </w:rPr>
              <w:t>—</w:t>
            </w:r>
          </w:p>
        </w:tc>
      </w:tr>
      <w:tr>
        <w:tc>
          <w:tcPr>
            <w:tcW w:type="dxa" w:w="2948"/>
          </w:tcPr>
          <w:p>
            <w:pPr>
              <w:spacing w:after="0" w:before="0"/>
            </w:pPr>
            <w:r/>
            <w:r>
              <w:rPr>
                <w:b w:val="0"/>
                <w:sz w:val="17"/>
              </w:rPr>
              <w:t>data[].occupancy_status_label</w:t>
            </w:r>
          </w:p>
        </w:tc>
        <w:tc>
          <w:tcPr>
            <w:tcW w:type="dxa" w:w="1134"/>
          </w:tcPr>
          <w:p>
            <w:pPr>
              <w:spacing w:after="0" w:before="0"/>
            </w:pPr>
            <w:r/>
            <w:r>
              <w:rPr>
                <w:b w:val="0"/>
                <w:sz w:val="17"/>
              </w:rPr>
              <w:t>string</w:t>
            </w:r>
          </w:p>
        </w:tc>
        <w:tc>
          <w:tcPr>
            <w:tcW w:type="dxa" w:w="2381"/>
          </w:tcPr>
          <w:p>
            <w:pPr>
              <w:spacing w:after="0" w:before="0"/>
            </w:pPr>
            <w:r/>
            <w:r>
              <w:rPr>
                <w:b w:val="0"/>
                <w:sz w:val="17"/>
              </w:rPr>
              <w:t>Sân trống</w:t>
            </w:r>
          </w:p>
        </w:tc>
        <w:tc>
          <w:tcPr>
            <w:tcW w:type="dxa" w:w="3175"/>
          </w:tcPr>
          <w:p>
            <w:pPr>
              <w:spacing w:after="0" w:before="0"/>
            </w:pPr>
            <w:r/>
            <w:r>
              <w:rPr>
                <w:b w:val="0"/>
                <w:sz w:val="17"/>
              </w:rPr>
              <w:t>Nhãn hiển thị occupancy status</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https://365sport-cms.test/api/admin/products?page=1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https://365sport-cms.test/api/admin/products?page=3</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https://365sport-cms.test/api/admin/products?page=2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https://365sport-cms.test/api/admin/products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49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46. Tạo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 bắt buộc có ảnh chính)</w:t>
      </w:r>
    </w:p>
    <w:p>
      <w:pPr>
        <w:spacing w:after="40"/>
      </w:pPr>
      <w:r>
        <w:rPr>
          <w:b w:val="0"/>
          <w:i w:val="0"/>
          <w:sz w:val="20"/>
        </w:rPr>
        <w:t>Tạo (multipart/form-data — ảnh chính bắt buộc)</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"categories": "mẫu",</w:t>
            </w:r>
          </w:p>
          <w:p>
            <w:pPr>
              <w:spacing w:after="0" w:before="0" w:line="240" w:lineRule="auto"/>
            </w:pPr>
            <w:r>
              <w:rPr>
                <w:rFonts w:ascii="Consolas" w:hAnsi="Consolas" w:eastAsia="Consolas"/>
                <w:sz w:val="17"/>
              </w:rPr>
              <w:t xml:space="preserve">  "image_main":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categories phải là một mảng.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"Trường categories phải là một mảng."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"image_main": [</w:t>
            </w:r>
          </w:p>
          <w:p>
            <w:pPr>
              <w:spacing w:after="0" w:before="0" w:line="240" w:lineRule="auto"/>
            </w:pPr>
            <w:r>
              <w:rPr>
                <w:rFonts w:ascii="Consolas" w:hAnsi="Consolas" w:eastAsia="Consolas"/>
                <w:sz w:val="17"/>
              </w:rPr>
              <w:t xml:space="preserve">      "Trường image main phải là một tập tin.",</w:t>
            </w:r>
          </w:p>
          <w:p>
            <w:pPr>
              <w:spacing w:after="0" w:before="0" w:line="240" w:lineRule="auto"/>
            </w:pPr>
            <w:r>
              <w:rPr>
                <w:rFonts w:ascii="Consolas" w:hAnsi="Consolas" w:eastAsia="Consolas"/>
                <w:sz w:val="17"/>
              </w:rPr>
              <w:t xml:space="preserve">      "Trường image main phải là một tập tin thuộc loại: jpg, jpeg, png, webp, avif."</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categories phải là một mảng. (and 2 more errors)</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errors.image_main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47. Cấu hình giảm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/api/admin/products/discount-settings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Thiết lập full_booking_discount/</w:t>
      </w:r>
    </w:p>
    <w:p>
      <w:pPr>
        <w:spacing w:after="40"/>
      </w:pPr>
      <w:r>
        <w:rPr>
          <w:b w:val="0"/>
          <w:i w:val="0"/>
          <w:sz w:val="20"/>
        </w:rPr>
        <w:t>Thiết lập điều kiện giảm giá áp dụng cho 1 hoặc nhiều sân cùng lúc — ghi đè</w:t>
      </w:r>
    </w:p>
    <w:p>
      <w:pPr>
        <w:spacing w:after="40"/>
      </w:pPr>
      <w:r>
        <w:rPr>
          <w:b w:val="0"/>
          <w:i w:val="0"/>
          <w:sz w:val="20"/>
        </w:rPr>
        <w:t>full_booking_discount / bulk_discount_rules / room_config trên bảng products.</w:t>
      </w:r>
    </w:p>
    <w:p>
      <w:pPr>
        <w:spacing w:after="40"/>
      </w:pPr>
      <w:r>
        <w:rPr>
          <w:b w:val="0"/>
          <w:i w:val="0"/>
          <w:sz w:val="20"/>
        </w:rPr>
        <w:t>Chỉ field nào THỰC SỰ có mặt trong request mới được ghi đè (field vắng mặt giữ nguyên giá trị</w:t>
      </w:r>
    </w:p>
    <w:p>
      <w:pPr>
        <w:spacing w:after="40"/>
      </w:pPr>
      <w:r>
        <w:rPr>
          <w:b w:val="0"/>
          <w:i w:val="0"/>
          <w:sz w:val="20"/>
        </w:rPr>
        <w:t>cũ của từng sân — tránh xoá nhầm 1 field chưa muốn đổi khi chỉ định sửa field còn lại).</w:t>
      </w:r>
    </w:p>
    <w:p>
      <w:pPr>
        <w:spacing w:after="40"/>
      </w:pPr>
      <w:r>
        <w:rPr>
          <w:b w:val="0"/>
          <w:i w:val="0"/>
          <w:sz w:val="20"/>
        </w:rPr>
        <w:t>Body:</w:t>
      </w:r>
    </w:p>
    <w:p>
      <w:pPr>
        <w:spacing w:after="40"/>
      </w:pPr>
      <w:r>
        <w:rPr>
          <w:b w:val="0"/>
          <w:i w:val="0"/>
          <w:sz w:val="20"/>
        </w:rPr>
        <w:t>- room_ids (required)             : mảng id sân cần áp dụng</w:t>
      </w:r>
    </w:p>
    <w:p>
      <w:pPr>
        <w:spacing w:after="40"/>
      </w:pPr>
      <w:r>
        <w:rPr>
          <w:b w:val="0"/>
          <w:i w:val="0"/>
          <w:sz w:val="20"/>
        </w:rPr>
        <w:t>- full_booking_discount           : chuỗi mô tả giảm giá khi đặt trọn (vd "10%")</w:t>
      </w:r>
    </w:p>
    <w:p>
      <w:pPr>
        <w:spacing w:after="40"/>
      </w:pPr>
      <w:r>
        <w:rPr>
          <w:b w:val="0"/>
          <w:i w:val="0"/>
          <w:sz w:val="20"/>
        </w:rPr>
        <w:t>- bulk_discount_rules             : mảng quy tắc giảm giá theo số lượng/khung giờ, vd</w:t>
      </w:r>
    </w:p>
    <w:p>
      <w:pPr>
        <w:spacing w:after="40"/>
      </w:pPr>
      <w:r>
        <w:rPr>
          <w:b w:val="0"/>
          <w:i w:val="0"/>
          <w:sz w:val="20"/>
        </w:rPr>
        <w:t>[{"min_slots":3,"discount_percent":10}, ...] — cấu trúc</w:t>
      </w:r>
    </w:p>
    <w:p>
      <w:pPr>
        <w:spacing w:after="40"/>
      </w:pPr>
      <w:r>
        <w:rPr>
          <w:b w:val="0"/>
          <w:i w:val="0"/>
          <w:sz w:val="20"/>
        </w:rPr>
        <w:t>do FE tự định nghĩa, BE chỉ lưu nguyên mảng JSON.</w:t>
      </w:r>
    </w:p>
    <w:p>
      <w:pPr>
        <w:spacing w:after="40"/>
      </w:pPr>
      <w:r>
        <w:rPr>
          <w:b w:val="0"/>
          <w:i w:val="0"/>
          <w:sz w:val="20"/>
        </w:rPr>
        <w:t>- room_config                     : object cấu hình sân, vd</w:t>
      </w:r>
    </w:p>
    <w:p>
      <w:pPr>
        <w:spacing w:after="40"/>
      </w:pPr>
      <w:r>
        <w:rPr>
          <w:b w:val="0"/>
          <w:i w:val="0"/>
          <w:sz w:val="20"/>
        </w:rPr>
        <w:t>{"max_free_guests":2,"extra_guest_fee":50000}</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room_ids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mã sân</w:t>
            </w:r>
          </w:p>
        </w:tc>
      </w:tr>
      <w:tr>
        <w:tc>
          <w:tcPr>
            <w:tcW w:type="dxa" w:w="2041"/>
          </w:tcPr>
          <w:p>
            <w:pPr>
              <w:spacing w:after="0" w:before="0"/>
            </w:pPr>
            <w:r/>
            <w:r>
              <w:rPr>
                <w:b w:val="0"/>
                <w:sz w:val="18"/>
              </w:rPr>
              <w:t>room_ids.*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full_booking_discount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w:t>
            </w:r>
          </w:p>
        </w:tc>
      </w:tr>
      <w:tr>
        <w:tc>
          <w:tcPr>
            <w:tcW w:type="dxa" w:w="2041"/>
          </w:tcPr>
          <w:p>
            <w:pPr>
              <w:spacing w:after="0" w:before="0"/>
            </w:pPr>
            <w:r/>
            <w:r>
              <w:rPr>
                <w:b w:val="0"/>
                <w:sz w:val="18"/>
              </w:rPr>
              <w:t>bulk_discount_rules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room_config</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room_config.max_free_guests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room_config.extra_guest_fee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"room_ids": [</w:t>
            </w:r>
          </w:p>
          <w:p>
            <w:pPr>
              <w:spacing w:after="0" w:before="0" w:line="240" w:lineRule="auto"/>
            </w:pPr>
            <w:r>
              <w:rPr>
                <w:rFonts w:ascii="Consolas" w:hAnsi="Consolas" w:eastAsia="Consolas"/>
                <w:sz w:val="17"/>
              </w:rPr>
              <w:t xml:space="preserve">    "01m429cwp63t8jzczbrc64p92y"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"Cần nhập ít nhất 1 trong 3: full_booking_discount, bulk_discount_rules, room_config."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Cần nhập ít nhất 1 trong 3: full_booking_discount, bulk_d...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48. Xoá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 chặn nếu còn đơn đặt sân gắn vào</w:t>
      </w:r>
    </w:p>
    <w:p>
      <w:pPr>
        <w:spacing w:after="40"/>
      </w:pPr>
      <w:r>
        <w:rPr>
          <w:b w:val="0"/>
          <w:i w:val="0"/>
          <w:sz w:val="20"/>
        </w:rPr>
        <w:t>Chặn xoá nếu sân còn đơn đặt sân gắn vào (order_items) — tránh mất dữ liệu lịch sử.</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49. Chi tiết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đầy đủ</w:t>
      </w:r>
    </w:p>
    <w:p>
      <w:pPr>
        <w:spacing w:after="40"/>
      </w:pPr>
      <w:r>
        <w:rPr>
          <w:b w:val="0"/>
          <w:i w:val="0"/>
          <w:sz w:val="20"/>
        </w:rPr>
        <w:t>Chi tiết sân đầy đủ: thông tin cơ bản, video, ảnh chính/phụ, chi nhánh áp dụng, tiện ích,</w:t>
      </w:r>
    </w:p>
    <w:p>
      <w:pPr>
        <w:spacing w:after="40"/>
      </w:pPr>
      <w:r>
        <w:rPr>
          <w:b w:val="0"/>
          <w:i w:val="0"/>
          <w:sz w:val="20"/>
        </w:rPr>
        <w:t>dịch vụ bổ sung.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"wifi": null,</w:t>
            </w:r>
          </w:p>
          <w:p>
            <w:pPr>
              <w:spacing w:after="0" w:before="0" w:line="240" w:lineRule="auto"/>
            </w:pPr>
            <w:r>
              <w:rPr>
                <w:rFonts w:ascii="Consolas" w:hAnsi="Consolas" w:eastAsia="Consolas"/>
                <w:sz w:val="17"/>
              </w:rPr>
              <w:t xml:space="preserve">    "address": "Q. Hoàng Mai, Hà Nội",</w:t>
            </w:r>
          </w:p>
          <w:p>
            <w:pPr>
              <w:spacing w:after="0" w:before="0" w:line="240" w:lineRule="auto"/>
            </w:pPr>
            <w:r>
              <w:rPr>
                <w:rFonts w:ascii="Consolas" w:hAnsi="Consolas" w:eastAsia="Consolas"/>
                <w:sz w:val="17"/>
              </w:rPr>
              <w:t xml:space="preserve">    "latitude": "21.0025000",</w:t>
            </w:r>
          </w:p>
          <w:p>
            <w:pPr>
              <w:spacing w:after="0" w:before="0" w:line="240" w:lineRule="auto"/>
            </w:pPr>
            <w:r>
              <w:rPr>
                <w:rFonts w:ascii="Consolas" w:hAnsi="Consolas" w:eastAsia="Consolas"/>
                <w:sz w:val="17"/>
              </w:rPr>
              <w:t xml:space="preserve">    "longitude": "105.8565000",</w:t>
            </w:r>
          </w:p>
          <w:p>
            <w:pPr>
              <w:spacing w:after="0" w:before="0" w:line="240" w:lineRule="auto"/>
            </w:pPr>
            <w:r>
              <w:rPr>
                <w:rFonts w:ascii="Consolas" w:hAnsi="Consolas" w:eastAsia="Consolas"/>
                <w:sz w:val="17"/>
              </w:rPr>
              <w:t xml:space="preserve">    "map_url": "https://www.google.com/maps/dir/?api=1&amp;destination=21.0025000,105.8565000",</w:t>
            </w:r>
          </w:p>
          <w:p>
            <w:pPr>
              <w:spacing w:after="0" w:before="0" w:line="240" w:lineRule="auto"/>
            </w:pPr>
            <w:r>
              <w:rPr>
                <w:rFonts w:ascii="Consolas" w:hAnsi="Consolas" w:eastAsia="Consolas"/>
                <w:sz w:val="17"/>
              </w:rPr>
              <w:t xml:space="preserve">    "hotline": null,</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"video":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"ratio": null,</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"image_main": "/storage/1/pickleball.jpg",</w:t>
            </w:r>
          </w:p>
          <w:p>
            <w:pPr>
              <w:spacing w:after="0" w:before="0" w:line="240" w:lineRule="auto"/>
            </w:pPr>
            <w:r>
              <w:rPr>
                <w:rFonts w:ascii="Consolas" w:hAnsi="Consolas" w:eastAsia="Consolas"/>
                <w:sz w:val="17"/>
              </w:rPr>
              <w:t xml:space="preserve">    "gallery": [],</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13,</w:t>
            </w:r>
          </w:p>
          <w:p>
            <w:pPr>
              <w:spacing w:after="0" w:before="0" w:line="240" w:lineRule="auto"/>
            </w:pPr>
            <w:r>
              <w:rPr>
                <w:rFonts w:ascii="Consolas" w:hAnsi="Consolas" w:eastAsia="Consolas"/>
                <w:sz w:val="17"/>
              </w:rPr>
              <w:t xml:space="preserve">        "name": "Catchy Pickleball Club",</w:t>
            </w:r>
          </w:p>
          <w:p>
            <w:pPr>
              <w:spacing w:after="0" w:before="0" w:line="240" w:lineRule="auto"/>
            </w:pPr>
            <w:r>
              <w:rPr>
                <w:rFonts w:ascii="Consolas" w:hAnsi="Consolas" w:eastAsia="Consolas"/>
                <w:sz w:val="17"/>
              </w:rPr>
              <w:t xml:space="preserve">        "slug": "catchy-pickleball-club-demo",</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"additional_services": [],</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"2026-10-04T01:45:45.000000Z",</w:t>
            </w:r>
          </w:p>
          <w:p>
            <w:pPr>
              <w:spacing w:after="0" w:before="0" w:line="240" w:lineRule="auto"/>
            </w:pPr>
            <w:r>
              <w:rPr>
                <w:rFonts w:ascii="Consolas" w:hAnsi="Consolas" w:eastAsia="Consolas"/>
                <w:sz w:val="17"/>
              </w:rPr>
              <w:t xml:space="preserve">    "updated_at": "2026-10-10T03:24:30.000000Z"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data.wifi</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Q. Hoàng Mai,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data.latitude</w:t>
            </w:r>
          </w:p>
        </w:tc>
        <w:tc>
          <w:tcPr>
            <w:tcW w:type="dxa" w:w="1134"/>
          </w:tcPr>
          <w:p>
            <w:pPr>
              <w:spacing w:after="0" w:before="0"/>
            </w:pPr>
            <w:r/>
            <w:r>
              <w:rPr>
                <w:b w:val="0"/>
                <w:sz w:val="17"/>
              </w:rPr>
              <w:t>string</w:t>
            </w:r>
          </w:p>
        </w:tc>
        <w:tc>
          <w:tcPr>
            <w:tcW w:type="dxa" w:w="2381"/>
          </w:tcPr>
          <w:p>
            <w:pPr>
              <w:spacing w:after="0" w:before="0"/>
            </w:pPr>
            <w:r/>
            <w:r>
              <w:rPr>
                <w:b w:val="0"/>
                <w:sz w:val="17"/>
              </w:rPr>
              <w:t>21.0025000</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string</w:t>
            </w:r>
          </w:p>
        </w:tc>
        <w:tc>
          <w:tcPr>
            <w:tcW w:type="dxa" w:w="2381"/>
          </w:tcPr>
          <w:p>
            <w:pPr>
              <w:spacing w:after="0" w:before="0"/>
            </w:pPr>
            <w:r/>
            <w:r>
              <w:rPr>
                <w:b w:val="0"/>
                <w:sz w:val="17"/>
              </w:rPr>
              <w:t>105.8565000</w:t>
            </w:r>
          </w:p>
        </w:tc>
        <w:tc>
          <w:tcPr>
            <w:tcW w:type="dxa" w:w="3175"/>
          </w:tcPr>
          <w:p>
            <w:pPr>
              <w:spacing w:after="0" w:before="0"/>
            </w:pPr>
            <w:r/>
            <w:r>
              <w:rPr>
                <w:b w:val="0"/>
                <w:sz w:val="17"/>
              </w:rPr>
              <w:t>Kinh độ</w:t>
            </w:r>
          </w:p>
        </w:tc>
      </w:tr>
      <w:tr>
        <w:tc>
          <w:tcPr>
            <w:tcW w:type="dxa" w:w="2948"/>
          </w:tcPr>
          <w:p>
            <w:pPr>
              <w:spacing w:after="0" w:before="0"/>
            </w:pPr>
            <w:r/>
            <w:r>
              <w:rPr>
                <w:b w:val="0"/>
                <w:sz w:val="17"/>
              </w:rPr>
              <w:t>data.map_url</w:t>
            </w:r>
          </w:p>
        </w:tc>
        <w:tc>
          <w:tcPr>
            <w:tcW w:type="dxa" w:w="1134"/>
          </w:tcPr>
          <w:p>
            <w:pPr>
              <w:spacing w:after="0" w:before="0"/>
            </w:pPr>
            <w:r/>
            <w:r>
              <w:rPr>
                <w:b w:val="0"/>
                <w:sz w:val="17"/>
              </w:rPr>
              <w:t>string</w:t>
            </w:r>
          </w:p>
        </w:tc>
        <w:tc>
          <w:tcPr>
            <w:tcW w:type="dxa" w:w="2381"/>
          </w:tcPr>
          <w:p>
            <w:pPr>
              <w:spacing w:after="0" w:before="0"/>
            </w:pPr>
            <w:r/>
            <w:r>
              <w:rPr>
                <w:b w:val="0"/>
                <w:sz w:val="17"/>
              </w:rPr>
              <w:t>https://www.google.com/maps/dir/?api=1&amp;destination=21.002...</w:t>
            </w:r>
          </w:p>
        </w:tc>
        <w:tc>
          <w:tcPr>
            <w:tcW w:type="dxa" w:w="3175"/>
          </w:tcPr>
          <w:p>
            <w:pPr>
              <w:spacing w:after="0" w:before="0"/>
            </w:pPr>
            <w:r/>
            <w:r>
              <w:rPr>
                <w:b w:val="0"/>
                <w:sz w:val="17"/>
              </w:rPr>
              <w:t>Đường dẫn map</w:t>
            </w:r>
          </w:p>
        </w:tc>
      </w:tr>
      <w:tr>
        <w:tc>
          <w:tcPr>
            <w:tcW w:type="dxa" w:w="2948"/>
          </w:tcPr>
          <w:p>
            <w:pPr>
              <w:spacing w:after="0" w:before="0"/>
            </w:pPr>
            <w:r/>
            <w:r>
              <w:rPr>
                <w:b w:val="0"/>
                <w:sz w:val="17"/>
              </w:rPr>
              <w:t>data.hotline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data.styles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data.video</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data.video.url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data.video.ratio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data.video.title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data.image_main</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data.gallery</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data.categories[].id</w:t>
            </w:r>
          </w:p>
        </w:tc>
        <w:tc>
          <w:tcPr>
            <w:tcW w:type="dxa" w:w="1134"/>
          </w:tcPr>
          <w:p>
            <w:pPr>
              <w:spacing w:after="0" w:before="0"/>
            </w:pPr>
            <w:r/>
            <w:r>
              <w:rPr>
                <w:b w:val="0"/>
                <w:sz w:val="17"/>
              </w:rPr>
              <w:t>integer</w:t>
            </w:r>
          </w:p>
        </w:tc>
        <w:tc>
          <w:tcPr>
            <w:tcW w:type="dxa" w:w="2381"/>
          </w:tcPr>
          <w:p>
            <w:pPr>
              <w:spacing w:after="0" w:before="0"/>
            </w:pPr>
            <w:r/>
            <w:r>
              <w:rPr>
                <w:b w:val="0"/>
                <w:sz w:val="17"/>
              </w:rPr>
              <w:t>13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data.categories[].name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w:t>
            </w:r>
          </w:p>
        </w:tc>
        <w:tc>
          <w:tcPr>
            <w:tcW w:type="dxa" w:w="3175"/>
          </w:tcPr>
          <w:p>
            <w:pPr>
              <w:spacing w:after="0" w:before="0"/>
            </w:pPr>
            <w:r/>
            <w:r>
              <w:rPr>
                <w:b w:val="0"/>
                <w:sz w:val="17"/>
              </w:rPr>
              <w:t>Tên</w:t>
            </w:r>
          </w:p>
        </w:tc>
      </w:tr>
      <w:tr>
        <w:tc>
          <w:tcPr>
            <w:tcW w:type="dxa" w:w="2948"/>
          </w:tcPr>
          <w:p>
            <w:pPr>
              <w:spacing w:after="0" w:before="0"/>
            </w:pPr>
            <w:r/>
            <w:r>
              <w:rPr>
                <w:b w:val="0"/>
                <w:sz w:val="17"/>
              </w:rPr>
              <w:t>data.categories[].slug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data.additional_services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50. Cập nhật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(nhận cả PUT lẫn POST — dùng POST khi cần gửi kèm ảnh,</w:t>
      </w:r>
    </w:p>
    <w:p>
      <w:pPr>
        <w:spacing w:after="40"/>
      </w:pPr>
      <w:r>
        <w:rPr>
          <w:b w:val="0"/>
          <w:i w:val="0"/>
          <w:sz w:val="20"/>
        </w:rPr>
        <w:t>Sửa (POST khi cần gửi kèm ảnh)</w:t>
      </w:r>
    </w:p>
    <w:p>
      <w:pPr>
        <w:spacing w:after="40"/>
      </w:pPr>
      <w:r>
        <w:rPr>
          <w:b w:val="0"/>
          <w:i w:val="0"/>
          <w:sz w:val="20"/>
        </w:rPr>
        <w:t>PHP không tự parse multipart cho method PUT thật).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"wifi": null,</w:t>
            </w:r>
          </w:p>
          <w:p>
            <w:pPr>
              <w:spacing w:after="0" w:before="0" w:line="240" w:lineRule="auto"/>
            </w:pPr>
            <w:r>
              <w:rPr>
                <w:rFonts w:ascii="Consolas" w:hAnsi="Consolas" w:eastAsia="Consolas"/>
                <w:sz w:val="17"/>
              </w:rPr>
              <w:t xml:space="preserve">    "address": "Q. Hoàng Mai, Hà Nội",</w:t>
            </w:r>
          </w:p>
          <w:p>
            <w:pPr>
              <w:spacing w:after="0" w:before="0" w:line="240" w:lineRule="auto"/>
            </w:pPr>
            <w:r>
              <w:rPr>
                <w:rFonts w:ascii="Consolas" w:hAnsi="Consolas" w:eastAsia="Consolas"/>
                <w:sz w:val="17"/>
              </w:rPr>
              <w:t xml:space="preserve">    "latitude": "21.0025000",</w:t>
            </w:r>
          </w:p>
          <w:p>
            <w:pPr>
              <w:spacing w:after="0" w:before="0" w:line="240" w:lineRule="auto"/>
            </w:pPr>
            <w:r>
              <w:rPr>
                <w:rFonts w:ascii="Consolas" w:hAnsi="Consolas" w:eastAsia="Consolas"/>
                <w:sz w:val="17"/>
              </w:rPr>
              <w:t xml:space="preserve">    "longitude": "105.8565000",</w:t>
            </w:r>
          </w:p>
          <w:p>
            <w:pPr>
              <w:spacing w:after="0" w:before="0" w:line="240" w:lineRule="auto"/>
            </w:pPr>
            <w:r>
              <w:rPr>
                <w:rFonts w:ascii="Consolas" w:hAnsi="Consolas" w:eastAsia="Consolas"/>
                <w:sz w:val="17"/>
              </w:rPr>
              <w:t xml:space="preserve">    "map_url": "https://www.google.com/maps/dir/?api=1&amp;destination=21.0025000,105.8565000",</w:t>
            </w:r>
          </w:p>
          <w:p>
            <w:pPr>
              <w:spacing w:after="0" w:before="0" w:line="240" w:lineRule="auto"/>
            </w:pPr>
            <w:r>
              <w:rPr>
                <w:rFonts w:ascii="Consolas" w:hAnsi="Consolas" w:eastAsia="Consolas"/>
                <w:sz w:val="17"/>
              </w:rPr>
              <w:t xml:space="preserve">    "hotline": null,</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"video":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"ratio": null,</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"image_main": "/storage/1/pickleball.jpg",</w:t>
            </w:r>
          </w:p>
          <w:p>
            <w:pPr>
              <w:spacing w:after="0" w:before="0" w:line="240" w:lineRule="auto"/>
            </w:pPr>
            <w:r>
              <w:rPr>
                <w:rFonts w:ascii="Consolas" w:hAnsi="Consolas" w:eastAsia="Consolas"/>
                <w:sz w:val="17"/>
              </w:rPr>
              <w:t xml:space="preserve">    "gallery": [],</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13,</w:t>
            </w:r>
          </w:p>
          <w:p>
            <w:pPr>
              <w:spacing w:after="0" w:before="0" w:line="240" w:lineRule="auto"/>
            </w:pPr>
            <w:r>
              <w:rPr>
                <w:rFonts w:ascii="Consolas" w:hAnsi="Consolas" w:eastAsia="Consolas"/>
                <w:sz w:val="17"/>
              </w:rPr>
              <w:t xml:space="preserve">        "name": "Catchy Pickleball Club",</w:t>
            </w:r>
          </w:p>
          <w:p>
            <w:pPr>
              <w:spacing w:after="0" w:before="0" w:line="240" w:lineRule="auto"/>
            </w:pPr>
            <w:r>
              <w:rPr>
                <w:rFonts w:ascii="Consolas" w:hAnsi="Consolas" w:eastAsia="Consolas"/>
                <w:sz w:val="17"/>
              </w:rPr>
              <w:t xml:space="preserve">        "slug": "catchy-pickleball-club-demo",</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"additional_services": [],</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"2026-10-04T01:45:45.000000Z",</w:t>
            </w:r>
          </w:p>
          <w:p>
            <w:pPr>
              <w:spacing w:after="0" w:before="0" w:line="240" w:lineRule="auto"/>
            </w:pPr>
            <w:r>
              <w:rPr>
                <w:rFonts w:ascii="Consolas" w:hAnsi="Consolas" w:eastAsia="Consolas"/>
                <w:sz w:val="17"/>
              </w:rPr>
              <w:t xml:space="preserve">    "updated_at": "2026-10-10T03:24:30.000000Z"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data.wifi</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Q. Hoàng Mai,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data.latitude</w:t>
            </w:r>
          </w:p>
        </w:tc>
        <w:tc>
          <w:tcPr>
            <w:tcW w:type="dxa" w:w="1134"/>
          </w:tcPr>
          <w:p>
            <w:pPr>
              <w:spacing w:after="0" w:before="0"/>
            </w:pPr>
            <w:r/>
            <w:r>
              <w:rPr>
                <w:b w:val="0"/>
                <w:sz w:val="17"/>
              </w:rPr>
              <w:t>string</w:t>
            </w:r>
          </w:p>
        </w:tc>
        <w:tc>
          <w:tcPr>
            <w:tcW w:type="dxa" w:w="2381"/>
          </w:tcPr>
          <w:p>
            <w:pPr>
              <w:spacing w:after="0" w:before="0"/>
            </w:pPr>
            <w:r/>
            <w:r>
              <w:rPr>
                <w:b w:val="0"/>
                <w:sz w:val="17"/>
              </w:rPr>
              <w:t>21.0025000</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string</w:t>
            </w:r>
          </w:p>
        </w:tc>
        <w:tc>
          <w:tcPr>
            <w:tcW w:type="dxa" w:w="2381"/>
          </w:tcPr>
          <w:p>
            <w:pPr>
              <w:spacing w:after="0" w:before="0"/>
            </w:pPr>
            <w:r/>
            <w:r>
              <w:rPr>
                <w:b w:val="0"/>
                <w:sz w:val="17"/>
              </w:rPr>
              <w:t>105.8565000</w:t>
            </w:r>
          </w:p>
        </w:tc>
        <w:tc>
          <w:tcPr>
            <w:tcW w:type="dxa" w:w="3175"/>
          </w:tcPr>
          <w:p>
            <w:pPr>
              <w:spacing w:after="0" w:before="0"/>
            </w:pPr>
            <w:r/>
            <w:r>
              <w:rPr>
                <w:b w:val="0"/>
                <w:sz w:val="17"/>
              </w:rPr>
              <w:t>Kinh độ</w:t>
            </w:r>
          </w:p>
        </w:tc>
      </w:tr>
      <w:tr>
        <w:tc>
          <w:tcPr>
            <w:tcW w:type="dxa" w:w="2948"/>
          </w:tcPr>
          <w:p>
            <w:pPr>
              <w:spacing w:after="0" w:before="0"/>
            </w:pPr>
            <w:r/>
            <w:r>
              <w:rPr>
                <w:b w:val="0"/>
                <w:sz w:val="17"/>
              </w:rPr>
              <w:t>data.map_url</w:t>
            </w:r>
          </w:p>
        </w:tc>
        <w:tc>
          <w:tcPr>
            <w:tcW w:type="dxa" w:w="1134"/>
          </w:tcPr>
          <w:p>
            <w:pPr>
              <w:spacing w:after="0" w:before="0"/>
            </w:pPr>
            <w:r/>
            <w:r>
              <w:rPr>
                <w:b w:val="0"/>
                <w:sz w:val="17"/>
              </w:rPr>
              <w:t>string</w:t>
            </w:r>
          </w:p>
        </w:tc>
        <w:tc>
          <w:tcPr>
            <w:tcW w:type="dxa" w:w="2381"/>
          </w:tcPr>
          <w:p>
            <w:pPr>
              <w:spacing w:after="0" w:before="0"/>
            </w:pPr>
            <w:r/>
            <w:r>
              <w:rPr>
                <w:b w:val="0"/>
                <w:sz w:val="17"/>
              </w:rPr>
              <w:t>https://www.google.com/maps/dir/?api=1&amp;destination=21.002...</w:t>
            </w:r>
          </w:p>
        </w:tc>
        <w:tc>
          <w:tcPr>
            <w:tcW w:type="dxa" w:w="3175"/>
          </w:tcPr>
          <w:p>
            <w:pPr>
              <w:spacing w:after="0" w:before="0"/>
            </w:pPr>
            <w:r/>
            <w:r>
              <w:rPr>
                <w:b w:val="0"/>
                <w:sz w:val="17"/>
              </w:rPr>
              <w:t>Đường dẫn map</w:t>
            </w:r>
          </w:p>
        </w:tc>
      </w:tr>
      <w:tr>
        <w:tc>
          <w:tcPr>
            <w:tcW w:type="dxa" w:w="2948"/>
          </w:tcPr>
          <w:p>
            <w:pPr>
              <w:spacing w:after="0" w:before="0"/>
            </w:pPr>
            <w:r/>
            <w:r>
              <w:rPr>
                <w:b w:val="0"/>
                <w:sz w:val="17"/>
              </w:rPr>
              <w:t>data.hotline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data.styles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data.video</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data.video.url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data.video.ratio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data.video.title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data.image_main</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data.gallery</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data.categories[].id</w:t>
            </w:r>
          </w:p>
        </w:tc>
        <w:tc>
          <w:tcPr>
            <w:tcW w:type="dxa" w:w="1134"/>
          </w:tcPr>
          <w:p>
            <w:pPr>
              <w:spacing w:after="0" w:before="0"/>
            </w:pPr>
            <w:r/>
            <w:r>
              <w:rPr>
                <w:b w:val="0"/>
                <w:sz w:val="17"/>
              </w:rPr>
              <w:t>integer</w:t>
            </w:r>
          </w:p>
        </w:tc>
        <w:tc>
          <w:tcPr>
            <w:tcW w:type="dxa" w:w="2381"/>
          </w:tcPr>
          <w:p>
            <w:pPr>
              <w:spacing w:after="0" w:before="0"/>
            </w:pPr>
            <w:r/>
            <w:r>
              <w:rPr>
                <w:b w:val="0"/>
                <w:sz w:val="17"/>
              </w:rPr>
              <w:t>13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data.categories[].name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w:t>
            </w:r>
          </w:p>
        </w:tc>
        <w:tc>
          <w:tcPr>
            <w:tcW w:type="dxa" w:w="3175"/>
          </w:tcPr>
          <w:p>
            <w:pPr>
              <w:spacing w:after="0" w:before="0"/>
            </w:pPr>
            <w:r/>
            <w:r>
              <w:rPr>
                <w:b w:val="0"/>
                <w:sz w:val="17"/>
              </w:rPr>
              <w:t>Tên</w:t>
            </w:r>
          </w:p>
        </w:tc>
      </w:tr>
      <w:tr>
        <w:tc>
          <w:tcPr>
            <w:tcW w:type="dxa" w:w="2948"/>
          </w:tcPr>
          <w:p>
            <w:pPr>
              <w:spacing w:after="0" w:before="0"/>
            </w:pPr>
            <w:r/>
            <w:r>
              <w:rPr>
                <w:b w:val="0"/>
                <w:sz w:val="17"/>
              </w:rPr>
              <w:t>data.categories[].slug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data.additional_services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51. Cập nhật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(nhận cả PUT lẫn POST — dùng POST khi cần gửi kèm ảnh,</w:t>
      </w:r>
    </w:p>
    <w:p>
      <w:pPr>
        <w:spacing w:after="40"/>
      </w:pPr>
      <w:r>
        <w:rPr>
          <w:b w:val="0"/>
          <w:i w:val="0"/>
          <w:sz w:val="20"/>
        </w:rPr>
        <w:t>Sửa (POST khi cần gửi kèm ảnh)</w:t>
      </w:r>
    </w:p>
    <w:p>
      <w:pPr>
        <w:spacing w:after="40"/>
      </w:pPr>
      <w:r>
        <w:rPr>
          <w:b w:val="0"/>
          <w:i w:val="0"/>
          <w:sz w:val="20"/>
        </w:rPr>
        <w:t>PHP không tự parse multipart cho method PUT thật).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"wifi": null,</w:t>
            </w:r>
          </w:p>
          <w:p>
            <w:pPr>
              <w:spacing w:after="0" w:before="0" w:line="240" w:lineRule="auto"/>
            </w:pPr>
            <w:r>
              <w:rPr>
                <w:rFonts w:ascii="Consolas" w:hAnsi="Consolas" w:eastAsia="Consolas"/>
                <w:sz w:val="17"/>
              </w:rPr>
              <w:t xml:space="preserve">    "address": "Q. Hoàng Mai, Hà Nội",</w:t>
            </w:r>
          </w:p>
          <w:p>
            <w:pPr>
              <w:spacing w:after="0" w:before="0" w:line="240" w:lineRule="auto"/>
            </w:pPr>
            <w:r>
              <w:rPr>
                <w:rFonts w:ascii="Consolas" w:hAnsi="Consolas" w:eastAsia="Consolas"/>
                <w:sz w:val="17"/>
              </w:rPr>
              <w:t xml:space="preserve">    "latitude": "21.0025000",</w:t>
            </w:r>
          </w:p>
          <w:p>
            <w:pPr>
              <w:spacing w:after="0" w:before="0" w:line="240" w:lineRule="auto"/>
            </w:pPr>
            <w:r>
              <w:rPr>
                <w:rFonts w:ascii="Consolas" w:hAnsi="Consolas" w:eastAsia="Consolas"/>
                <w:sz w:val="17"/>
              </w:rPr>
              <w:t xml:space="preserve">    "longitude": "105.8565000",</w:t>
            </w:r>
          </w:p>
          <w:p>
            <w:pPr>
              <w:spacing w:after="0" w:before="0" w:line="240" w:lineRule="auto"/>
            </w:pPr>
            <w:r>
              <w:rPr>
                <w:rFonts w:ascii="Consolas" w:hAnsi="Consolas" w:eastAsia="Consolas"/>
                <w:sz w:val="17"/>
              </w:rPr>
              <w:t xml:space="preserve">    "map_url": "https://www.google.com/maps/dir/?api=1&amp;destination=21.0025000,105.8565000",</w:t>
            </w:r>
          </w:p>
          <w:p>
            <w:pPr>
              <w:spacing w:after="0" w:before="0" w:line="240" w:lineRule="auto"/>
            </w:pPr>
            <w:r>
              <w:rPr>
                <w:rFonts w:ascii="Consolas" w:hAnsi="Consolas" w:eastAsia="Consolas"/>
                <w:sz w:val="17"/>
              </w:rPr>
              <w:t xml:space="preserve">    "hotline": null,</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"video":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"ratio": null,</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"image_main": "/storage/1/pickleball.jpg",</w:t>
            </w:r>
          </w:p>
          <w:p>
            <w:pPr>
              <w:spacing w:after="0" w:before="0" w:line="240" w:lineRule="auto"/>
            </w:pPr>
            <w:r>
              <w:rPr>
                <w:rFonts w:ascii="Consolas" w:hAnsi="Consolas" w:eastAsia="Consolas"/>
                <w:sz w:val="17"/>
              </w:rPr>
              <w:t xml:space="preserve">    "gallery": [],</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13,</w:t>
            </w:r>
          </w:p>
          <w:p>
            <w:pPr>
              <w:spacing w:after="0" w:before="0" w:line="240" w:lineRule="auto"/>
            </w:pPr>
            <w:r>
              <w:rPr>
                <w:rFonts w:ascii="Consolas" w:hAnsi="Consolas" w:eastAsia="Consolas"/>
                <w:sz w:val="17"/>
              </w:rPr>
              <w:t xml:space="preserve">        "name": "Catchy Pickleball Club",</w:t>
            </w:r>
          </w:p>
          <w:p>
            <w:pPr>
              <w:spacing w:after="0" w:before="0" w:line="240" w:lineRule="auto"/>
            </w:pPr>
            <w:r>
              <w:rPr>
                <w:rFonts w:ascii="Consolas" w:hAnsi="Consolas" w:eastAsia="Consolas"/>
                <w:sz w:val="17"/>
              </w:rPr>
              <w:t xml:space="preserve">        "slug": "catchy-pickleball-club-demo",</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"additional_services": [],</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"2026-10-04T01:45:45.000000Z",</w:t>
            </w:r>
          </w:p>
          <w:p>
            <w:pPr>
              <w:spacing w:after="0" w:before="0" w:line="240" w:lineRule="auto"/>
            </w:pPr>
            <w:r>
              <w:rPr>
                <w:rFonts w:ascii="Consolas" w:hAnsi="Consolas" w:eastAsia="Consolas"/>
                <w:sz w:val="17"/>
              </w:rPr>
              <w:t xml:space="preserve">    "updated_at": "2026-10-10T03:24:30.000000Z"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data.wifi</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Q. Hoàng Mai,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data.latitude</w:t>
            </w:r>
          </w:p>
        </w:tc>
        <w:tc>
          <w:tcPr>
            <w:tcW w:type="dxa" w:w="1134"/>
          </w:tcPr>
          <w:p>
            <w:pPr>
              <w:spacing w:after="0" w:before="0"/>
            </w:pPr>
            <w:r/>
            <w:r>
              <w:rPr>
                <w:b w:val="0"/>
                <w:sz w:val="17"/>
              </w:rPr>
              <w:t>string</w:t>
            </w:r>
          </w:p>
        </w:tc>
        <w:tc>
          <w:tcPr>
            <w:tcW w:type="dxa" w:w="2381"/>
          </w:tcPr>
          <w:p>
            <w:pPr>
              <w:spacing w:after="0" w:before="0"/>
            </w:pPr>
            <w:r/>
            <w:r>
              <w:rPr>
                <w:b w:val="0"/>
                <w:sz w:val="17"/>
              </w:rPr>
              <w:t>21.0025000</w:t>
            </w:r>
          </w:p>
        </w:tc>
        <w:tc>
          <w:tcPr>
            <w:tcW w:type="dxa" w:w="3175"/>
          </w:tcPr>
          <w:p>
            <w:pPr>
              <w:spacing w:after="0" w:before="0"/>
            </w:pPr>
            <w:r/>
            <w:r>
              <w:rPr>
                <w:b w:val="0"/>
                <w:sz w:val="17"/>
              </w:rPr>
              <w:t>Vĩ độ</w:t>
            </w:r>
          </w:p>
        </w:tc>
      </w:tr>
      <w:tr>
        <w:tc>
          <w:tcPr>
            <w:tcW w:type="dxa" w:w="2948"/>
          </w:tcPr>
          <w:p>
            <w:pPr>
              <w:spacing w:after="0" w:before="0"/>
            </w:pPr>
            <w:r/>
            <w:r>
              <w:rPr>
                <w:b w:val="0"/>
                <w:sz w:val="17"/>
              </w:rPr>
              <w:t>data.longitude</w:t>
            </w:r>
          </w:p>
        </w:tc>
        <w:tc>
          <w:tcPr>
            <w:tcW w:type="dxa" w:w="1134"/>
          </w:tcPr>
          <w:p>
            <w:pPr>
              <w:spacing w:after="0" w:before="0"/>
            </w:pPr>
            <w:r/>
            <w:r>
              <w:rPr>
                <w:b w:val="0"/>
                <w:sz w:val="17"/>
              </w:rPr>
              <w:t>string</w:t>
            </w:r>
          </w:p>
        </w:tc>
        <w:tc>
          <w:tcPr>
            <w:tcW w:type="dxa" w:w="2381"/>
          </w:tcPr>
          <w:p>
            <w:pPr>
              <w:spacing w:after="0" w:before="0"/>
            </w:pPr>
            <w:r/>
            <w:r>
              <w:rPr>
                <w:b w:val="0"/>
                <w:sz w:val="17"/>
              </w:rPr>
              <w:t>105.8565000</w:t>
            </w:r>
          </w:p>
        </w:tc>
        <w:tc>
          <w:tcPr>
            <w:tcW w:type="dxa" w:w="3175"/>
          </w:tcPr>
          <w:p>
            <w:pPr>
              <w:spacing w:after="0" w:before="0"/>
            </w:pPr>
            <w:r/>
            <w:r>
              <w:rPr>
                <w:b w:val="0"/>
                <w:sz w:val="17"/>
              </w:rPr>
              <w:t>Kinh độ</w:t>
            </w:r>
          </w:p>
        </w:tc>
      </w:tr>
      <w:tr>
        <w:tc>
          <w:tcPr>
            <w:tcW w:type="dxa" w:w="2948"/>
          </w:tcPr>
          <w:p>
            <w:pPr>
              <w:spacing w:after="0" w:before="0"/>
            </w:pPr>
            <w:r/>
            <w:r>
              <w:rPr>
                <w:b w:val="0"/>
                <w:sz w:val="17"/>
              </w:rPr>
              <w:t>data.map_url</w:t>
            </w:r>
          </w:p>
        </w:tc>
        <w:tc>
          <w:tcPr>
            <w:tcW w:type="dxa" w:w="1134"/>
          </w:tcPr>
          <w:p>
            <w:pPr>
              <w:spacing w:after="0" w:before="0"/>
            </w:pPr>
            <w:r/>
            <w:r>
              <w:rPr>
                <w:b w:val="0"/>
                <w:sz w:val="17"/>
              </w:rPr>
              <w:t>string</w:t>
            </w:r>
          </w:p>
        </w:tc>
        <w:tc>
          <w:tcPr>
            <w:tcW w:type="dxa" w:w="2381"/>
          </w:tcPr>
          <w:p>
            <w:pPr>
              <w:spacing w:after="0" w:before="0"/>
            </w:pPr>
            <w:r/>
            <w:r>
              <w:rPr>
                <w:b w:val="0"/>
                <w:sz w:val="17"/>
              </w:rPr>
              <w:t>https://www.google.com/maps/dir/?api=1&amp;destination=21.002...</w:t>
            </w:r>
          </w:p>
        </w:tc>
        <w:tc>
          <w:tcPr>
            <w:tcW w:type="dxa" w:w="3175"/>
          </w:tcPr>
          <w:p>
            <w:pPr>
              <w:spacing w:after="0" w:before="0"/>
            </w:pPr>
            <w:r/>
            <w:r>
              <w:rPr>
                <w:b w:val="0"/>
                <w:sz w:val="17"/>
              </w:rPr>
              <w:t>Đường dẫn map</w:t>
            </w:r>
          </w:p>
        </w:tc>
      </w:tr>
      <w:tr>
        <w:tc>
          <w:tcPr>
            <w:tcW w:type="dxa" w:w="2948"/>
          </w:tcPr>
          <w:p>
            <w:pPr>
              <w:spacing w:after="0" w:before="0"/>
            </w:pPr>
            <w:r/>
            <w:r>
              <w:rPr>
                <w:b w:val="0"/>
                <w:sz w:val="17"/>
              </w:rPr>
              <w:t>data.hotline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data.styles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data.video</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data.video.url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data.video.ratio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data.video.title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data.image_main</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w:t>
            </w:r>
          </w:p>
        </w:tc>
      </w:tr>
      <w:tr>
        <w:tc>
          <w:tcPr>
            <w:tcW w:type="dxa" w:w="2948"/>
          </w:tcPr>
          <w:p>
            <w:pPr>
              <w:spacing w:after="0" w:before="0"/>
            </w:pPr>
            <w:r/>
            <w:r>
              <w:rPr>
                <w:b w:val="0"/>
                <w:sz w:val="17"/>
              </w:rPr>
              <w:t>data.gallery</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data.categories[].id</w:t>
            </w:r>
          </w:p>
        </w:tc>
        <w:tc>
          <w:tcPr>
            <w:tcW w:type="dxa" w:w="1134"/>
          </w:tcPr>
          <w:p>
            <w:pPr>
              <w:spacing w:after="0" w:before="0"/>
            </w:pPr>
            <w:r/>
            <w:r>
              <w:rPr>
                <w:b w:val="0"/>
                <w:sz w:val="17"/>
              </w:rPr>
              <w:t>integer</w:t>
            </w:r>
          </w:p>
        </w:tc>
        <w:tc>
          <w:tcPr>
            <w:tcW w:type="dxa" w:w="2381"/>
          </w:tcPr>
          <w:p>
            <w:pPr>
              <w:spacing w:after="0" w:before="0"/>
            </w:pPr>
            <w:r/>
            <w:r>
              <w:rPr>
                <w:b w:val="0"/>
                <w:sz w:val="17"/>
              </w:rPr>
              <w:t>13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data.categories[].name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w:t>
            </w:r>
          </w:p>
        </w:tc>
        <w:tc>
          <w:tcPr>
            <w:tcW w:type="dxa" w:w="3175"/>
          </w:tcPr>
          <w:p>
            <w:pPr>
              <w:spacing w:after="0" w:before="0"/>
            </w:pPr>
            <w:r/>
            <w:r>
              <w:rPr>
                <w:b w:val="0"/>
                <w:sz w:val="17"/>
              </w:rPr>
              <w:t>Tên</w:t>
            </w:r>
          </w:p>
        </w:tc>
      </w:tr>
      <w:tr>
        <w:tc>
          <w:tcPr>
            <w:tcW w:type="dxa" w:w="2948"/>
          </w:tcPr>
          <w:p>
            <w:pPr>
              <w:spacing w:after="0" w:before="0"/>
            </w:pPr>
            <w:r/>
            <w:r>
              <w:rPr>
                <w:b w:val="0"/>
                <w:sz w:val="17"/>
              </w:rPr>
              <w:t>data.categories[].slug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data.additional_services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52. Danh sách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/api/admin/products/{id}/amenities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tiện ích đang gán cho 1 sân.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53. Tạo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/api/admin/products/{id}/amenities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Gán LẠI TOÀN BỘ danh sách tiện ích cho sân — xoá hết dòng gán cũ rồi tạo lại theo</w:t>
      </w:r>
    </w:p>
    <w:p>
      <w:pPr>
        <w:spacing w:after="40"/>
      </w:pPr>
      <w:r>
        <w:rPr>
          <w:b w:val="0"/>
          <w:i w:val="0"/>
          <w:sz w:val="20"/>
        </w:rPr>
        <w:t>amenity_ids[] gửi lên (đồng bộ đúng hành vi handleRecordUpdate() ở</w:t>
      </w:r>
    </w:p>
    <w:p>
      <w:pPr>
        <w:spacing w:after="40"/>
      </w:pPr>
      <w:r>
        <w:rPr>
          <w:b w:val="0"/>
          <w:i w:val="0"/>
          <w:sz w:val="20"/>
        </w:rPr>
        <w:t>RoomAmenityAssignResource\Pages\EditRoomAmenityAssign). Gửi amenity_ids=[] để gỡ hết.</w:t>
      </w:r>
    </w:p>
    <w:p>
      <w:pPr>
        <w:spacing w:after="40"/>
      </w:pPr>
      <w:r>
        <w:rPr>
          <w:b w:val="0"/>
          <w:i w:val="0"/>
          <w:sz w:val="20"/>
        </w:rPr>
        <w:t>Body: { "amenity_ids": [1, 2, 3] }</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amenity_ids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present</w:t>
            </w:r>
          </w:p>
        </w:tc>
        <w:tc>
          <w:tcPr>
            <w:tcW w:type="dxa" w:w="2835"/>
          </w:tcPr>
          <w:p>
            <w:pPr>
              <w:spacing w:after="0" w:before="0"/>
            </w:pPr>
            <w:r/>
            <w:r>
              <w:rPr>
                <w:b w:val="0"/>
                <w:sz w:val="18"/>
              </w:rPr>
              <w:t>Danh sách mã amenity</w:t>
            </w:r>
          </w:p>
        </w:tc>
      </w:tr>
      <w:tr>
        <w:tc>
          <w:tcPr>
            <w:tcW w:type="dxa" w:w="2041"/>
          </w:tcPr>
          <w:p>
            <w:pPr>
              <w:spacing w:after="0" w:before="0"/>
            </w:pPr>
            <w:r/>
            <w:r>
              <w:rPr>
                <w:b w:val="0"/>
                <w:sz w:val="18"/>
              </w:rPr>
              <w:t>amenity_ids.*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room_amenities</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"amenity_ids":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54. Danh sách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55. Tạo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"type":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type không hợp lệ.",</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"Giá trị được chọn cho trường type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type không hợp lệ.</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errors.type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Loại</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56. Xoá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/api/admin/products/{id}/images/{imageId}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luôn file vật lý trên disk (khác Product::image_main dùng MediaLibrary tự dọn khi</w:t>
      </w:r>
    </w:p>
    <w:p>
      <w:pPr>
        <w:spacing w:after="40"/>
      </w:pPr>
      <w:r>
        <w:rPr>
          <w:b w:val="0"/>
          <w:i w:val="0"/>
          <w:sz w:val="20"/>
        </w:rPr>
        <w:t>clearMediaCollection() — RoomImage tự quản lý file thủ công nên phải tự xoá ở đây).</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imageId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57. Chi tiết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/api/admin/products/{id}/images/{imageId}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imageId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58. Cập nhật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/api/admin/products/{id}/images/{imageId}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khi cần thay ảnh)</w:t>
      </w:r>
    </w:p>
    <w:p>
      <w:pPr>
        <w:spacing w:after="40"/>
      </w:pPr>
      <w:r>
        <w:rPr>
          <w:b w:val="0"/>
          <w:i w:val="0"/>
          <w:sz w:val="20"/>
        </w:rPr>
        <w:t>Chỉ field có mặt trong request mới bị ghi đè. Gửi kèm 'image' (type=main) hoặc 'sections'</w:t>
      </w:r>
    </w:p>
    <w:p>
      <w:pPr>
        <w:spacing w:after="40"/>
      </w:pPr>
      <w:r>
        <w:rPr>
          <w:b w:val="0"/>
          <w:i w:val="0"/>
          <w:sz w:val="20"/>
        </w:rPr>
        <w:t>(type=gallery) sẽ THAY THẾ TOÀN BỘ ảnh cũ (xoá file cũ khỏi disk trước khi lưu file mới) —</w:t>
      </w:r>
    </w:p>
    <w:p>
      <w:pPr>
        <w:spacing w:after="40"/>
      </w:pPr>
      <w:r>
        <w:rPr>
          <w:b w:val="0"/>
          <w:i w:val="0"/>
          <w:sz w:val="20"/>
        </w:rPr>
        <w:t>không hỗ trợ sửa từng khu vực/ảnh lẻ trong 1 khu vực, giữ đúng mức đơn giản của form Filament</w:t>
      </w:r>
    </w:p>
    <w:p>
      <w:pPr>
        <w:spacing w:after="40"/>
      </w:pPr>
      <w:r>
        <w:rPr>
          <w:b w:val="0"/>
          <w:i w:val="0"/>
          <w:sz w:val="20"/>
        </w:rPr>
        <w:t>(mutateFormDataBeforeSave() cũng ghi đè nguyên cột `path`, không merge từng phần).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imageId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59. Cập nhật ảnh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/api/admin/products/{id}/images/{imageId}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khi cần thay ảnh)</w:t>
      </w:r>
    </w:p>
    <w:p>
      <w:pPr>
        <w:spacing w:after="40"/>
      </w:pPr>
      <w:r>
        <w:rPr>
          <w:b w:val="0"/>
          <w:i w:val="0"/>
          <w:sz w:val="20"/>
        </w:rPr>
        <w:t>Chỉ field có mặt trong request mới bị ghi đè. Gửi kèm 'image' (type=main) hoặc 'sections'</w:t>
      </w:r>
    </w:p>
    <w:p>
      <w:pPr>
        <w:spacing w:after="40"/>
      </w:pPr>
      <w:r>
        <w:rPr>
          <w:b w:val="0"/>
          <w:i w:val="0"/>
          <w:sz w:val="20"/>
        </w:rPr>
        <w:t>(type=gallery) sẽ THAY THẾ TOÀN BỘ ảnh cũ (xoá file cũ khỏi disk trước khi lưu file mới) —</w:t>
      </w:r>
    </w:p>
    <w:p>
      <w:pPr>
        <w:spacing w:after="40"/>
      </w:pPr>
      <w:r>
        <w:rPr>
          <w:b w:val="0"/>
          <w:i w:val="0"/>
          <w:sz w:val="20"/>
        </w:rPr>
        <w:t>không hỗ trợ sửa từng khu vực/ảnh lẻ trong 1 khu vực, giữ đúng mức đơn giản của form Filament</w:t>
      </w:r>
    </w:p>
    <w:p>
      <w:pPr>
        <w:spacing w:after="40"/>
      </w:pPr>
      <w:r>
        <w:rPr>
          <w:b w:val="0"/>
          <w:i w:val="0"/>
          <w:sz w:val="20"/>
        </w:rPr>
        <w:t>(mutateFormDataBeforeSave() cũng ghi đè nguyên cột `path`, không merge từng phần).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imageId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60. Danh sách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61. Tạo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name (required), icon, description, price, unit, sort_order.</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"price": 0,</w:t>
            </w:r>
          </w:p>
          <w:p>
            <w:pPr>
              <w:spacing w:after="0" w:before="0" w:line="240" w:lineRule="auto"/>
            </w:pPr>
            <w:r>
              <w:rPr>
                <w:rFonts w:ascii="Consolas" w:hAnsi="Consolas" w:eastAsia="Consolas"/>
                <w:sz w:val="17"/>
              </w:rPr>
              <w:t xml:space="preserve">    "unit":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Giá (VNĐ)</w:t>
            </w:r>
          </w:p>
        </w:tc>
      </w:tr>
      <w:tr>
        <w:tc>
          <w:tcPr>
            <w:tcW w:type="dxa" w:w="2948"/>
          </w:tcPr>
          <w:p>
            <w:pPr>
              <w:spacing w:after="0" w:before="0"/>
            </w:pPr>
            <w:r/>
            <w:r>
              <w:rPr>
                <w:b w:val="0"/>
                <w:sz w:val="17"/>
              </w:rPr>
              <w:t>data.unit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62. Xoá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/api/admin/products/{id}/services/{serviceId}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serviceId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63. Chi tiết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/api/admin/products/{id}/services/{serviceId}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serviceId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64. Cập nhật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/api/admin/products/{id}/services/{serviceId}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serviceId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65. Cập nhật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/api/admin/products/{id}/services/{serviceId}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serviceId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66. Danh sách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67. Tạo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"short_description":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data.short_description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 ngắn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68. Xoá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/api/admin/products/{id}/specials/{specialId}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specialId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69. Chi tiết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/api/admin/products/{id}/specials/{specialId}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specialId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70. Cập nhật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/api/admin/products/{id}/specials/{specialId}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specialId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71. Cập nhật điểm đặc biệt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/api/admin/products/{id}/specials/{specialId}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specialId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72. Danh sách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khung giờ đã gán cho sân</w:t>
      </w:r>
    </w:p>
    <w:p>
      <w:pPr>
        <w:spacing w:after="40"/>
      </w:pPr>
      <w:r>
        <w:rPr>
          <w:b w:val="0"/>
          <w:i w:val="0"/>
          <w:sz w:val="20"/>
        </w:rPr>
        <w:t>Danh sách khung giờ đã gán cho sân: room_id, timeslot_id, price, over_night (kèm thông tin</w:t>
      </w:r>
    </w:p>
    <w:p>
      <w:pPr>
        <w:spacing w:after="40"/>
      </w:pPr>
      <w:r>
        <w:rPr>
          <w:b w:val="0"/>
          <w:i w:val="0"/>
          <w:sz w:val="20"/>
        </w:rPr>
        <w:t>khung giờ start_time/end_time/label để FE hiển thị luôn không cần gọi thêm GET /api/admin/time-slots).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"checkin": null,</w:t>
            </w:r>
          </w:p>
          <w:p>
            <w:pPr>
              <w:spacing w:after="0" w:before="0" w:line="240" w:lineRule="auto"/>
            </w:pPr>
            <w:r>
              <w:rPr>
                <w:rFonts w:ascii="Consolas" w:hAnsi="Consolas" w:eastAsia="Consolas"/>
                <w:sz w:val="17"/>
              </w:rPr>
              <w:t xml:space="preserve">      "checkout": null,</w:t>
            </w:r>
          </w:p>
          <w:p>
            <w:pPr>
              <w:spacing w:after="0" w:before="0" w:line="240" w:lineRule="auto"/>
            </w:pPr>
            <w:r>
              <w:rPr>
                <w:rFonts w:ascii="Consolas" w:hAnsi="Consolas" w:eastAsia="Consolas"/>
                <w:sz w:val="17"/>
              </w:rPr>
              <w:t xml:space="preserve">      "time_slot": {</w:t>
            </w:r>
          </w:p>
          <w:p>
            <w:pPr>
              <w:spacing w:after="0" w:before="0" w:line="240" w:lineRule="auto"/>
            </w:pPr>
            <w:r>
              <w:rPr>
                <w:rFonts w:ascii="Consolas" w:hAnsi="Consolas" w:eastAsia="Consolas"/>
                <w:sz w:val="17"/>
              </w:rPr>
              <w:t xml:space="preserve">        "id": 15,</w:t>
            </w:r>
          </w:p>
          <w:p>
            <w:pPr>
              <w:spacing w:after="0" w:before="0" w:line="240" w:lineRule="auto"/>
            </w:pPr>
            <w:r>
              <w:rPr>
                <w:rFonts w:ascii="Consolas" w:hAnsi="Consolas" w:eastAsia="Consolas"/>
                <w:sz w:val="17"/>
              </w:rPr>
              <w:t xml:space="preserve">        "start_time": "05:00:00",</w:t>
            </w:r>
          </w:p>
          <w:p>
            <w:pPr>
              <w:spacing w:after="0" w:before="0" w:line="240" w:lineRule="auto"/>
            </w:pPr>
            <w:r>
              <w:rPr>
                <w:rFonts w:ascii="Consolas" w:hAnsi="Consolas" w:eastAsia="Consolas"/>
                <w:sz w:val="17"/>
              </w:rPr>
              <w:t xml:space="preserve">        "end_time": "06:00:00",</w:t>
            </w:r>
          </w:p>
          <w:p>
            <w:pPr>
              <w:spacing w:after="0" w:before="0" w:line="240" w:lineRule="auto"/>
            </w:pPr>
            <w:r>
              <w:rPr>
                <w:rFonts w:ascii="Consolas" w:hAnsi="Consolas" w:eastAsia="Consolas"/>
                <w:sz w:val="17"/>
              </w:rPr>
              <w:t xml:space="preserve">        "label": "05:00 - 06:00"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w:t>
            </w:r>
          </w:p>
        </w:tc>
      </w:tr>
      <w:tr>
        <w:tc>
          <w:tcPr>
            <w:tcW w:type="dxa" w:w="2948"/>
          </w:tcPr>
          <w:p>
            <w:pPr>
              <w:spacing w:after="0" w:before="0"/>
            </w:pPr>
            <w:r/>
            <w:r>
              <w:rPr>
                <w:b w:val="0"/>
                <w:sz w:val="17"/>
              </w:rPr>
              <w:t>data[].timeslot_id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data[].over_night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data[].checkin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bắt đầu</w:t>
            </w:r>
          </w:p>
        </w:tc>
      </w:tr>
      <w:tr>
        <w:tc>
          <w:tcPr>
            <w:tcW w:type="dxa" w:w="2948"/>
          </w:tcPr>
          <w:p>
            <w:pPr>
              <w:spacing w:after="0" w:before="0"/>
            </w:pPr>
            <w:r/>
            <w:r>
              <w:rPr>
                <w:b w:val="0"/>
                <w:sz w:val="17"/>
              </w:rPr>
              <w:t>data[].checkout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kết thúc</w:t>
            </w:r>
          </w:p>
        </w:tc>
      </w:tr>
      <w:tr>
        <w:tc>
          <w:tcPr>
            <w:tcW w:type="dxa" w:w="2948"/>
          </w:tcPr>
          <w:p>
            <w:pPr>
              <w:spacing w:after="0" w:before="0"/>
            </w:pPr>
            <w:r/>
            <w:r>
              <w:rPr>
                <w:b w:val="0"/>
                <w:sz w:val="17"/>
              </w:rPr>
              <w:t>data[].time_slot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data[].time_slot.id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data[].time_slot.start_time</w:t>
            </w:r>
          </w:p>
        </w:tc>
        <w:tc>
          <w:tcPr>
            <w:tcW w:type="dxa" w:w="1134"/>
          </w:tcPr>
          <w:p>
            <w:pPr>
              <w:spacing w:after="0" w:before="0"/>
            </w:pPr>
            <w:r/>
            <w:r>
              <w:rPr>
                <w:b w:val="0"/>
                <w:sz w:val="17"/>
              </w:rPr>
              <w:t>string</w:t>
            </w:r>
          </w:p>
        </w:tc>
        <w:tc>
          <w:tcPr>
            <w:tcW w:type="dxa" w:w="2381"/>
          </w:tcPr>
          <w:p>
            <w:pPr>
              <w:spacing w:after="0" w:before="0"/>
            </w:pPr>
            <w:r/>
            <w:r>
              <w:rPr>
                <w:b w:val="0"/>
                <w:sz w:val="17"/>
              </w:rPr>
              <w:t>05:00:00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data[].time_slot.end_time</w:t>
            </w:r>
          </w:p>
        </w:tc>
        <w:tc>
          <w:tcPr>
            <w:tcW w:type="dxa" w:w="1134"/>
          </w:tcPr>
          <w:p>
            <w:pPr>
              <w:spacing w:after="0" w:before="0"/>
            </w:pPr>
            <w:r/>
            <w:r>
              <w:rPr>
                <w:b w:val="0"/>
                <w:sz w:val="17"/>
              </w:rPr>
              <w:t>string</w:t>
            </w:r>
          </w:p>
        </w:tc>
        <w:tc>
          <w:tcPr>
            <w:tcW w:type="dxa" w:w="2381"/>
          </w:tcPr>
          <w:p>
            <w:pPr>
              <w:spacing w:after="0" w:before="0"/>
            </w:pPr>
            <w:r/>
            <w:r>
              <w:rPr>
                <w:b w:val="0"/>
                <w:sz w:val="17"/>
              </w:rPr>
              <w:t>06:00:00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data[].time_slot.label</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Nhãn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73. Tạo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/api/admin/products/{id}/time-slots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Thêm/cập nhật khung giờ cho sân (body: slots[])</w:t>
      </w:r>
    </w:p>
    <w:p>
      <w:pPr>
        <w:spacing w:after="40"/>
      </w:pPr>
      <w:r>
        <w:rPr>
          <w:b w:val="0"/>
          <w:i w:val="0"/>
          <w:sz w:val="20"/>
        </w:rPr>
        <w:t>Thêm/cập nhật khung giờ áp dụng cho sân — nhận mảng slots[], mỗi phần tử ứng với 1 khung</w:t>
      </w:r>
    </w:p>
    <w:p>
      <w:pPr>
        <w:spacing w:after="40"/>
      </w:pPr>
      <w:r>
        <w:rPr>
          <w:b w:val="0"/>
          <w:i w:val="0"/>
          <w:sz w:val="20"/>
        </w:rPr>
        <w:t>giờ trong danh sách chung (GET /api/admin/time-slots). Ghi đè (updateOrCreate) theo cặp</w:t>
      </w:r>
    </w:p>
    <w:p>
      <w:pPr>
        <w:spacing w:after="40"/>
      </w:pPr>
      <w:r>
        <w:rPr>
          <w:b w:val="0"/>
          <w:i w:val="0"/>
          <w:sz w:val="20"/>
        </w:rPr>
        <w:t>(room_id, timeslot_id, date=null) — gọi lại với cùng timeslot_id sẽ CẬP NHẬT giá/over_night</w:t>
      </w:r>
    </w:p>
    <w:p>
      <w:pPr>
        <w:spacing w:after="40"/>
      </w:pPr>
      <w:r>
        <w:rPr>
          <w:b w:val="0"/>
          <w:i w:val="0"/>
          <w:sz w:val="20"/>
        </w:rPr>
        <w:t>thay vì tạo trùng dòng mới.</w:t>
      </w:r>
    </w:p>
    <w:p>
      <w:pPr>
        <w:spacing w:after="40"/>
      </w:pPr>
      <w:r>
        <w:rPr>
          <w:b w:val="0"/>
          <w:i w:val="0"/>
          <w:sz w:val="20"/>
        </w:rPr>
        <w:t>Body: { "slots": [ { "timeslot_id": 1, "price": 150000, "over_night": false,</w:t>
      </w:r>
    </w:p>
    <w:p>
      <w:pPr>
        <w:spacing w:after="40"/>
      </w:pPr>
      <w:r>
        <w:rPr>
          <w:b w:val="0"/>
          <w:i w:val="0"/>
          <w:sz w:val="20"/>
        </w:rPr>
        <w:t>"checkin": "08:00", "checkout": "10:00" }, ... ] }</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slots.*.timeslot_id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time_slots</w:t>
            </w:r>
          </w:p>
        </w:tc>
        <w:tc>
          <w:tcPr>
            <w:tcW w:type="dxa" w:w="2835"/>
          </w:tcPr>
          <w:p>
            <w:pPr>
              <w:spacing w:after="0" w:before="0"/>
            </w:pPr>
            <w:r/>
            <w:r>
              <w:rPr>
                <w:b w:val="0"/>
                <w:sz w:val="18"/>
              </w:rPr>
              <w:t>Mã khung giờ</w:t>
            </w:r>
          </w:p>
        </w:tc>
      </w:tr>
      <w:tr>
        <w:tc>
          <w:tcPr>
            <w:tcW w:type="dxa" w:w="2041"/>
          </w:tcPr>
          <w:p>
            <w:pPr>
              <w:spacing w:after="0" w:before="0"/>
            </w:pPr>
            <w:r/>
            <w:r>
              <w:rPr>
                <w:b w:val="0"/>
                <w:sz w:val="18"/>
              </w:rPr>
              <w:t>slots.*.price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Giá (VNĐ)</w:t>
            </w:r>
          </w:p>
        </w:tc>
      </w:tr>
      <w:tr>
        <w:tc>
          <w:tcPr>
            <w:tcW w:type="dxa" w:w="2041"/>
          </w:tcPr>
          <w:p>
            <w:pPr>
              <w:spacing w:after="0" w:before="0"/>
            </w:pPr>
            <w:r/>
            <w:r>
              <w:rPr>
                <w:b w:val="0"/>
                <w:sz w:val="18"/>
              </w:rPr>
              <w:t>slots.*.over_night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slots.*.checkin</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Ngày bắt đầu</w:t>
            </w:r>
          </w:p>
        </w:tc>
      </w:tr>
      <w:tr>
        <w:tc>
          <w:tcPr>
            <w:tcW w:type="dxa" w:w="2041"/>
          </w:tcPr>
          <w:p>
            <w:pPr>
              <w:spacing w:after="0" w:before="0"/>
            </w:pPr>
            <w:r/>
            <w:r>
              <w:rPr>
                <w:b w:val="0"/>
                <w:sz w:val="18"/>
              </w:rPr>
              <w:t>slots.*.checkout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Ngày kết thúc</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"checkin": null,</w:t>
            </w:r>
          </w:p>
          <w:p>
            <w:pPr>
              <w:spacing w:after="0" w:before="0" w:line="240" w:lineRule="auto"/>
            </w:pPr>
            <w:r>
              <w:rPr>
                <w:rFonts w:ascii="Consolas" w:hAnsi="Consolas" w:eastAsia="Consolas"/>
                <w:sz w:val="17"/>
              </w:rPr>
              <w:t xml:space="preserve">      "checkout": null,</w:t>
            </w:r>
          </w:p>
          <w:p>
            <w:pPr>
              <w:spacing w:after="0" w:before="0" w:line="240" w:lineRule="auto"/>
            </w:pPr>
            <w:r>
              <w:rPr>
                <w:rFonts w:ascii="Consolas" w:hAnsi="Consolas" w:eastAsia="Consolas"/>
                <w:sz w:val="17"/>
              </w:rPr>
              <w:t xml:space="preserve">      "time_slot": {</w:t>
            </w:r>
          </w:p>
          <w:p>
            <w:pPr>
              <w:spacing w:after="0" w:before="0" w:line="240" w:lineRule="auto"/>
            </w:pPr>
            <w:r>
              <w:rPr>
                <w:rFonts w:ascii="Consolas" w:hAnsi="Consolas" w:eastAsia="Consolas"/>
                <w:sz w:val="17"/>
              </w:rPr>
              <w:t xml:space="preserve">        "id": 15,</w:t>
            </w:r>
          </w:p>
          <w:p>
            <w:pPr>
              <w:spacing w:after="0" w:before="0" w:line="240" w:lineRule="auto"/>
            </w:pPr>
            <w:r>
              <w:rPr>
                <w:rFonts w:ascii="Consolas" w:hAnsi="Consolas" w:eastAsia="Consolas"/>
                <w:sz w:val="17"/>
              </w:rPr>
              <w:t xml:space="preserve">        "start_time": "05:00:00",</w:t>
            </w:r>
          </w:p>
          <w:p>
            <w:pPr>
              <w:spacing w:after="0" w:before="0" w:line="240" w:lineRule="auto"/>
            </w:pPr>
            <w:r>
              <w:rPr>
                <w:rFonts w:ascii="Consolas" w:hAnsi="Consolas" w:eastAsia="Consolas"/>
                <w:sz w:val="17"/>
              </w:rPr>
              <w:t xml:space="preserve">        "end_time": "06:00:00",</w:t>
            </w:r>
          </w:p>
          <w:p>
            <w:pPr>
              <w:spacing w:after="0" w:before="0" w:line="240" w:lineRule="auto"/>
            </w:pPr>
            <w:r>
              <w:rPr>
                <w:rFonts w:ascii="Consolas" w:hAnsi="Consolas" w:eastAsia="Consolas"/>
                <w:sz w:val="17"/>
              </w:rPr>
              <w:t xml:space="preserve">        "label": "05:00 - 06:00"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w:t>
            </w:r>
          </w:p>
        </w:tc>
      </w:tr>
      <w:tr>
        <w:tc>
          <w:tcPr>
            <w:tcW w:type="dxa" w:w="2948"/>
          </w:tcPr>
          <w:p>
            <w:pPr>
              <w:spacing w:after="0" w:before="0"/>
            </w:pPr>
            <w:r/>
            <w:r>
              <w:rPr>
                <w:b w:val="0"/>
                <w:sz w:val="17"/>
              </w:rPr>
              <w:t>data[].timeslot_id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data[].over_night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data[].checkin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bắt đầu</w:t>
            </w:r>
          </w:p>
        </w:tc>
      </w:tr>
      <w:tr>
        <w:tc>
          <w:tcPr>
            <w:tcW w:type="dxa" w:w="2948"/>
          </w:tcPr>
          <w:p>
            <w:pPr>
              <w:spacing w:after="0" w:before="0"/>
            </w:pPr>
            <w:r/>
            <w:r>
              <w:rPr>
                <w:b w:val="0"/>
                <w:sz w:val="17"/>
              </w:rPr>
              <w:t>data[].checkout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kết thúc</w:t>
            </w:r>
          </w:p>
        </w:tc>
      </w:tr>
      <w:tr>
        <w:tc>
          <w:tcPr>
            <w:tcW w:type="dxa" w:w="2948"/>
          </w:tcPr>
          <w:p>
            <w:pPr>
              <w:spacing w:after="0" w:before="0"/>
            </w:pPr>
            <w:r/>
            <w:r>
              <w:rPr>
                <w:b w:val="0"/>
                <w:sz w:val="17"/>
              </w:rPr>
              <w:t>data[].time_slot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data[].time_slot.id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data[].time_slot.start_time</w:t>
            </w:r>
          </w:p>
        </w:tc>
        <w:tc>
          <w:tcPr>
            <w:tcW w:type="dxa" w:w="1134"/>
          </w:tcPr>
          <w:p>
            <w:pPr>
              <w:spacing w:after="0" w:before="0"/>
            </w:pPr>
            <w:r/>
            <w:r>
              <w:rPr>
                <w:b w:val="0"/>
                <w:sz w:val="17"/>
              </w:rPr>
              <w:t>string</w:t>
            </w:r>
          </w:p>
        </w:tc>
        <w:tc>
          <w:tcPr>
            <w:tcW w:type="dxa" w:w="2381"/>
          </w:tcPr>
          <w:p>
            <w:pPr>
              <w:spacing w:after="0" w:before="0"/>
            </w:pPr>
            <w:r/>
            <w:r>
              <w:rPr>
                <w:b w:val="0"/>
                <w:sz w:val="17"/>
              </w:rPr>
              <w:t>05:00:00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data[].time_slot.end_time</w:t>
            </w:r>
          </w:p>
        </w:tc>
        <w:tc>
          <w:tcPr>
            <w:tcW w:type="dxa" w:w="1134"/>
          </w:tcPr>
          <w:p>
            <w:pPr>
              <w:spacing w:after="0" w:before="0"/>
            </w:pPr>
            <w:r/>
            <w:r>
              <w:rPr>
                <w:b w:val="0"/>
                <w:sz w:val="17"/>
              </w:rPr>
              <w:t>string</w:t>
            </w:r>
          </w:p>
        </w:tc>
        <w:tc>
          <w:tcPr>
            <w:tcW w:type="dxa" w:w="2381"/>
          </w:tcPr>
          <w:p>
            <w:pPr>
              <w:spacing w:after="0" w:before="0"/>
            </w:pPr>
            <w:r/>
            <w:r>
              <w:rPr>
                <w:b w:val="0"/>
                <w:sz w:val="17"/>
              </w:rPr>
              <w:t>06:00:00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data[].time_slot.label</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Nhãn hiển thị</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slots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"Trường slots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74. Danh sách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view_any_province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32,</w:t>
            </w:r>
          </w:p>
          <w:p>
            <w:pPr>
              <w:spacing w:after="0" w:before="0" w:line="240" w:lineRule="auto"/>
            </w:pPr>
            <w:r>
              <w:rPr>
                <w:rFonts w:ascii="Consolas" w:hAnsi="Consolas" w:eastAsia="Consolas"/>
                <w:sz w:val="17"/>
              </w:rPr>
              <w:t xml:space="preserve">      "code": 91,</w:t>
            </w:r>
          </w:p>
          <w:p>
            <w:pPr>
              <w:spacing w:after="0" w:before="0" w:line="240" w:lineRule="auto"/>
            </w:pPr>
            <w:r>
              <w:rPr>
                <w:rFonts w:ascii="Consolas" w:hAnsi="Consolas" w:eastAsia="Consolas"/>
                <w:sz w:val="17"/>
              </w:rPr>
              <w:t xml:space="preserve">      "name": "An Giang",</w:t>
            </w:r>
          </w:p>
          <w:p>
            <w:pPr>
              <w:spacing w:after="0" w:before="0" w:line="240" w:lineRule="auto"/>
            </w:pPr>
            <w:r>
              <w:rPr>
                <w:rFonts w:ascii="Consolas" w:hAnsi="Consolas" w:eastAsia="Consolas"/>
                <w:sz w:val="17"/>
              </w:rPr>
              <w:t xml:space="preserve">      "slug": "tinh-an-giang",</w:t>
            </w:r>
          </w:p>
          <w:p>
            <w:pPr>
              <w:spacing w:after="0" w:before="0" w:line="240" w:lineRule="auto"/>
            </w:pPr>
            <w:r>
              <w:rPr>
                <w:rFonts w:ascii="Consolas" w:hAnsi="Consolas" w:eastAsia="Consolas"/>
                <w:sz w:val="17"/>
              </w:rPr>
              <w:t xml:space="preserve">      "division_type": "tỉnh",</w:t>
            </w:r>
          </w:p>
          <w:p>
            <w:pPr>
              <w:spacing w:after="0" w:before="0" w:line="240" w:lineRule="auto"/>
            </w:pPr>
            <w:r>
              <w:rPr>
                <w:rFonts w:ascii="Consolas" w:hAnsi="Consolas" w:eastAsia="Consolas"/>
                <w:sz w:val="17"/>
              </w:rPr>
              <w:t xml:space="preserve">      "codename": "tinh_an_giang",</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10.386,</w:t>
            </w:r>
          </w:p>
          <w:p>
            <w:pPr>
              <w:spacing w:after="0" w:before="0" w:line="240" w:lineRule="auto"/>
            </w:pPr>
            <w:r>
              <w:rPr>
                <w:rFonts w:ascii="Consolas" w:hAnsi="Consolas" w:eastAsia="Consolas"/>
                <w:sz w:val="17"/>
              </w:rPr>
              <w:t xml:space="preserve">      "lng": 105.4351,</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"https://365sport-cms.test/api/admin/provinces?page=1",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2,</w:t>
            </w:r>
          </w:p>
          <w:p>
            <w:pPr>
              <w:spacing w:after="0" w:before="0" w:line="240" w:lineRule="auto"/>
            </w:pPr>
            <w:r>
              <w:rPr>
                <w:rFonts w:ascii="Consolas" w:hAnsi="Consolas" w:eastAsia="Consolas"/>
                <w:sz w:val="17"/>
              </w:rPr>
              <w:t xml:space="preserve">  "last_page_url": "https://365sport-cms.test/api/admin/provinces?page=2",</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"https://365sport-cms.test/api/admin/provinces?page=2",</w:t>
            </w:r>
          </w:p>
          <w:p>
            <w:pPr>
              <w:spacing w:after="0" w:before="0" w:line="240" w:lineRule="auto"/>
            </w:pPr>
            <w:r>
              <w:rPr>
                <w:rFonts w:ascii="Consolas" w:hAnsi="Consolas" w:eastAsia="Consolas"/>
                <w:sz w:val="17"/>
              </w:rPr>
              <w:t xml:space="preserve">  "path": "https://365sport-cms.test/api/admin/provinces",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34</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91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An Giang</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tinh-an-giang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string</w:t>
            </w:r>
          </w:p>
        </w:tc>
        <w:tc>
          <w:tcPr>
            <w:tcW w:type="dxa" w:w="2381"/>
          </w:tcPr>
          <w:p>
            <w:pPr>
              <w:spacing w:after="0" w:before="0"/>
            </w:pPr>
            <w:r/>
            <w:r>
              <w:rPr>
                <w:b w:val="0"/>
                <w:sz w:val="17"/>
              </w:rPr>
              <w:t>tỉnh</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string</w:t>
            </w:r>
          </w:p>
        </w:tc>
        <w:tc>
          <w:tcPr>
            <w:tcW w:type="dxa" w:w="2381"/>
          </w:tcPr>
          <w:p>
            <w:pPr>
              <w:spacing w:after="0" w:before="0"/>
            </w:pPr>
            <w:r/>
            <w:r>
              <w:rPr>
                <w:b w:val="0"/>
                <w:sz w:val="17"/>
              </w:rPr>
              <w:t>tinh_an_giang</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number</w:t>
            </w:r>
          </w:p>
        </w:tc>
        <w:tc>
          <w:tcPr>
            <w:tcW w:type="dxa" w:w="2381"/>
          </w:tcPr>
          <w:p>
            <w:pPr>
              <w:spacing w:after="0" w:before="0"/>
            </w:pPr>
            <w:r/>
            <w:r>
              <w:rPr>
                <w:b w:val="0"/>
                <w:sz w:val="17"/>
              </w:rPr>
              <w:t>10.386</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number</w:t>
            </w:r>
          </w:p>
        </w:tc>
        <w:tc>
          <w:tcPr>
            <w:tcW w:type="dxa" w:w="2381"/>
          </w:tcPr>
          <w:p>
            <w:pPr>
              <w:spacing w:after="0" w:before="0"/>
            </w:pPr>
            <w:r/>
            <w:r>
              <w:rPr>
                <w:b w:val="0"/>
                <w:sz w:val="17"/>
              </w:rPr>
              <w:t>105.4351</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https://365sport-cms.test/api/admin/provinces?page=1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https://365sport-cms.test/api/admin/provinces?page=2</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https://365sport-cms.test/api/admin/provinces?page=2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https://365sport-cms.test/api/admin/provinces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34</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75. Tạo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create_province (hoặc update_province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lat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Vĩ độ</w:t>
            </w:r>
          </w:p>
        </w:tc>
      </w:tr>
      <w:tr>
        <w:tc>
          <w:tcPr>
            <w:tcW w:type="dxa" w:w="2041"/>
          </w:tcPr>
          <w:p>
            <w:pPr>
              <w:spacing w:after="0" w:before="0"/>
            </w:pPr>
            <w:r/>
            <w:r>
              <w:rPr>
                <w:b w:val="0"/>
                <w:sz w:val="18"/>
              </w:rPr>
              <w:t>lng</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Kinh độ</w:t>
            </w:r>
          </w:p>
        </w:tc>
      </w:tr>
      <w:tr>
        <w:tc>
          <w:tcPr>
            <w:tcW w:type="dxa" w:w="2041"/>
          </w:tcPr>
          <w:p>
            <w:pPr>
              <w:spacing w:after="0" w:before="0"/>
            </w:pPr>
            <w:r/>
            <w:r>
              <w:rPr>
                <w:b w:val="0"/>
                <w:sz w:val="18"/>
              </w:rPr>
              <w:t>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w:t>
            </w:r>
          </w:p>
        </w:tc>
      </w:tr>
      <w:tr>
        <w:tc>
          <w:tcPr>
            <w:tcW w:type="dxa" w:w="2041"/>
          </w:tcPr>
          <w:p>
            <w:pPr>
              <w:spacing w:after="0" w:before="0"/>
            </w:pPr>
            <w:r/>
            <w:r>
              <w:rPr>
                <w:b w:val="0"/>
                <w:sz w:val="18"/>
              </w:rPr>
              <w:t>division_type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codename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phone_code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61,</w:t>
            </w:r>
          </w:p>
          <w:p>
            <w:pPr>
              <w:spacing w:after="0" w:before="0" w:line="240" w:lineRule="auto"/>
            </w:pPr>
            <w:r>
              <w:rPr>
                <w:rFonts w:ascii="Consolas" w:hAnsi="Consolas" w:eastAsia="Consolas"/>
                <w:sz w:val="17"/>
              </w:rPr>
              <w:t xml:space="preserve">    "code": null,</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"division_type": null,</w:t>
            </w:r>
          </w:p>
          <w:p>
            <w:pPr>
              <w:spacing w:after="0" w:before="0" w:line="240" w:lineRule="auto"/>
            </w:pPr>
            <w:r>
              <w:rPr>
                <w:rFonts w:ascii="Consolas" w:hAnsi="Consolas" w:eastAsia="Consolas"/>
                <w:sz w:val="17"/>
              </w:rPr>
              <w:t xml:space="preserve">    "codename": null,</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null,</w:t>
            </w:r>
          </w:p>
          <w:p>
            <w:pPr>
              <w:spacing w:after="0" w:before="0" w:line="240" w:lineRule="auto"/>
            </w:pPr>
            <w:r>
              <w:rPr>
                <w:rFonts w:ascii="Consolas" w:hAnsi="Consolas" w:eastAsia="Consolas"/>
                <w:sz w:val="17"/>
              </w:rPr>
              <w:t xml:space="preserve">    "lng":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76. Xoá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delete_province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[App\\Models\\Province]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77. Chi tiết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view_any_province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21.0285,</w:t>
            </w:r>
          </w:p>
          <w:p>
            <w:pPr>
              <w:spacing w:after="0" w:before="0" w:line="240" w:lineRule="auto"/>
            </w:pPr>
            <w:r>
              <w:rPr>
                <w:rFonts w:ascii="Consolas" w:hAnsi="Consolas" w:eastAsia="Consolas"/>
                <w:sz w:val="17"/>
              </w:rPr>
              <w:t xml:space="preserve">    "lng": 105.8542,</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number</w:t>
            </w:r>
          </w:p>
        </w:tc>
        <w:tc>
          <w:tcPr>
            <w:tcW w:type="dxa" w:w="2381"/>
          </w:tcPr>
          <w:p>
            <w:pPr>
              <w:spacing w:after="0" w:before="0"/>
            </w:pPr>
            <w:r/>
            <w:r>
              <w:rPr>
                <w:b w:val="0"/>
                <w:sz w:val="17"/>
              </w:rPr>
              <w:t>21.0285</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number</w:t>
            </w:r>
          </w:p>
        </w:tc>
        <w:tc>
          <w:tcPr>
            <w:tcW w:type="dxa" w:w="2381"/>
          </w:tcPr>
          <w:p>
            <w:pPr>
              <w:spacing w:after="0" w:before="0"/>
            </w:pPr>
            <w:r/>
            <w:r>
              <w:rPr>
                <w:b w:val="0"/>
                <w:sz w:val="17"/>
              </w:rPr>
              <w:t>105.8542</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[App\\Models\\Province]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78. Cập nhật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update_province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lat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Vĩ độ</w:t>
            </w:r>
          </w:p>
        </w:tc>
      </w:tr>
      <w:tr>
        <w:tc>
          <w:tcPr>
            <w:tcW w:type="dxa" w:w="2041"/>
          </w:tcPr>
          <w:p>
            <w:pPr>
              <w:spacing w:after="0" w:before="0"/>
            </w:pPr>
            <w:r/>
            <w:r>
              <w:rPr>
                <w:b w:val="0"/>
                <w:sz w:val="18"/>
              </w:rPr>
              <w:t>lng</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Kinh độ</w:t>
            </w:r>
          </w:p>
        </w:tc>
      </w:tr>
      <w:tr>
        <w:tc>
          <w:tcPr>
            <w:tcW w:type="dxa" w:w="2041"/>
          </w:tcPr>
          <w:p>
            <w:pPr>
              <w:spacing w:after="0" w:before="0"/>
            </w:pPr>
            <w:r/>
            <w:r>
              <w:rPr>
                <w:b w:val="0"/>
                <w:sz w:val="18"/>
              </w:rPr>
              <w:t>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w:t>
            </w:r>
          </w:p>
        </w:tc>
      </w:tr>
      <w:tr>
        <w:tc>
          <w:tcPr>
            <w:tcW w:type="dxa" w:w="2041"/>
          </w:tcPr>
          <w:p>
            <w:pPr>
              <w:spacing w:after="0" w:before="0"/>
            </w:pPr>
            <w:r/>
            <w:r>
              <w:rPr>
                <w:b w:val="0"/>
                <w:sz w:val="18"/>
              </w:rPr>
              <w:t>division_type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codename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phone_code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21.0285,</w:t>
            </w:r>
          </w:p>
          <w:p>
            <w:pPr>
              <w:spacing w:after="0" w:before="0" w:line="240" w:lineRule="auto"/>
            </w:pPr>
            <w:r>
              <w:rPr>
                <w:rFonts w:ascii="Consolas" w:hAnsi="Consolas" w:eastAsia="Consolas"/>
                <w:sz w:val="17"/>
              </w:rPr>
              <w:t xml:space="preserve">    "lng": 105.8542,</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number</w:t>
            </w:r>
          </w:p>
        </w:tc>
        <w:tc>
          <w:tcPr>
            <w:tcW w:type="dxa" w:w="2381"/>
          </w:tcPr>
          <w:p>
            <w:pPr>
              <w:spacing w:after="0" w:before="0"/>
            </w:pPr>
            <w:r/>
            <w:r>
              <w:rPr>
                <w:b w:val="0"/>
                <w:sz w:val="17"/>
              </w:rPr>
              <w:t>21.0285</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number</w:t>
            </w:r>
          </w:p>
        </w:tc>
        <w:tc>
          <w:tcPr>
            <w:tcW w:type="dxa" w:w="2381"/>
          </w:tcPr>
          <w:p>
            <w:pPr>
              <w:spacing w:after="0" w:before="0"/>
            </w:pPr>
            <w:r/>
            <w:r>
              <w:rPr>
                <w:b w:val="0"/>
                <w:sz w:val="17"/>
              </w:rPr>
              <w:t>105.8542</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[App\\Models\\Province]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79. Cập nhật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create_province (hoặc update_province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lat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Vĩ độ</w:t>
            </w:r>
          </w:p>
        </w:tc>
      </w:tr>
      <w:tr>
        <w:tc>
          <w:tcPr>
            <w:tcW w:type="dxa" w:w="2041"/>
          </w:tcPr>
          <w:p>
            <w:pPr>
              <w:spacing w:after="0" w:before="0"/>
            </w:pPr>
            <w:r/>
            <w:r>
              <w:rPr>
                <w:b w:val="0"/>
                <w:sz w:val="18"/>
              </w:rPr>
              <w:t>lng</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Kinh độ</w:t>
            </w:r>
          </w:p>
        </w:tc>
      </w:tr>
      <w:tr>
        <w:tc>
          <w:tcPr>
            <w:tcW w:type="dxa" w:w="2041"/>
          </w:tcPr>
          <w:p>
            <w:pPr>
              <w:spacing w:after="0" w:before="0"/>
            </w:pPr>
            <w:r/>
            <w:r>
              <w:rPr>
                <w:b w:val="0"/>
                <w:sz w:val="18"/>
              </w:rPr>
              <w:t>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w:t>
            </w:r>
          </w:p>
        </w:tc>
      </w:tr>
      <w:tr>
        <w:tc>
          <w:tcPr>
            <w:tcW w:type="dxa" w:w="2041"/>
          </w:tcPr>
          <w:p>
            <w:pPr>
              <w:spacing w:after="0" w:before="0"/>
            </w:pPr>
            <w:r/>
            <w:r>
              <w:rPr>
                <w:b w:val="0"/>
                <w:sz w:val="18"/>
              </w:rPr>
              <w:t>division_type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codename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phone_code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21.0285,</w:t>
            </w:r>
          </w:p>
          <w:p>
            <w:pPr>
              <w:spacing w:after="0" w:before="0" w:line="240" w:lineRule="auto"/>
            </w:pPr>
            <w:r>
              <w:rPr>
                <w:rFonts w:ascii="Consolas" w:hAnsi="Consolas" w:eastAsia="Consolas"/>
                <w:sz w:val="17"/>
              </w:rPr>
              <w:t xml:space="preserve">    "lng": 105.8542,</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number</w:t>
            </w:r>
          </w:p>
        </w:tc>
        <w:tc>
          <w:tcPr>
            <w:tcW w:type="dxa" w:w="2381"/>
          </w:tcPr>
          <w:p>
            <w:pPr>
              <w:spacing w:after="0" w:before="0"/>
            </w:pPr>
            <w:r/>
            <w:r>
              <w:rPr>
                <w:b w:val="0"/>
                <w:sz w:val="17"/>
              </w:rPr>
              <w:t>21.0285</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number</w:t>
            </w:r>
          </w:p>
        </w:tc>
        <w:tc>
          <w:tcPr>
            <w:tcW w:type="dxa" w:w="2381"/>
          </w:tcPr>
          <w:p>
            <w:pPr>
              <w:spacing w:after="0" w:before="0"/>
            </w:pPr>
            <w:r/>
            <w:r>
              <w:rPr>
                <w:b w:val="0"/>
                <w:sz w:val="17"/>
              </w:rPr>
              <w:t>105.8542</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[App\\Models\\Province]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80. Cập nhật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/api/admin/provinces/{id}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update_province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lat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Vĩ độ</w:t>
            </w:r>
          </w:p>
        </w:tc>
      </w:tr>
      <w:tr>
        <w:tc>
          <w:tcPr>
            <w:tcW w:type="dxa" w:w="2041"/>
          </w:tcPr>
          <w:p>
            <w:pPr>
              <w:spacing w:after="0" w:before="0"/>
            </w:pPr>
            <w:r/>
            <w:r>
              <w:rPr>
                <w:b w:val="0"/>
                <w:sz w:val="18"/>
              </w:rPr>
              <w:t>lng</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Kinh độ</w:t>
            </w:r>
          </w:p>
        </w:tc>
      </w:tr>
      <w:tr>
        <w:tc>
          <w:tcPr>
            <w:tcW w:type="dxa" w:w="2041"/>
          </w:tcPr>
          <w:p>
            <w:pPr>
              <w:spacing w:after="0" w:before="0"/>
            </w:pPr>
            <w:r/>
            <w:r>
              <w:rPr>
                <w:b w:val="0"/>
                <w:sz w:val="18"/>
              </w:rPr>
              <w:t>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w:t>
            </w:r>
          </w:p>
        </w:tc>
      </w:tr>
      <w:tr>
        <w:tc>
          <w:tcPr>
            <w:tcW w:type="dxa" w:w="2041"/>
          </w:tcPr>
          <w:p>
            <w:pPr>
              <w:spacing w:after="0" w:before="0"/>
            </w:pPr>
            <w:r/>
            <w:r>
              <w:rPr>
                <w:b w:val="0"/>
                <w:sz w:val="18"/>
              </w:rPr>
              <w:t>division_type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codename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phone_code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"code": 1,</w:t>
            </w:r>
          </w:p>
          <w:p>
            <w:pPr>
              <w:spacing w:after="0" w:before="0" w:line="240" w:lineRule="auto"/>
            </w:pPr>
            <w:r>
              <w:rPr>
                <w:rFonts w:ascii="Consolas" w:hAnsi="Consolas" w:eastAsia="Consolas"/>
                <w:sz w:val="17"/>
              </w:rPr>
              <w:t xml:space="preserve">    "name": "Hà Nội",</w:t>
            </w:r>
          </w:p>
          <w:p>
            <w:pPr>
              <w:spacing w:after="0" w:before="0" w:line="240" w:lineRule="auto"/>
            </w:pPr>
            <w:r>
              <w:rPr>
                <w:rFonts w:ascii="Consolas" w:hAnsi="Consolas" w:eastAsia="Consolas"/>
                <w:sz w:val="17"/>
              </w:rPr>
              <w:t xml:space="preserve">    "slug": "thanh-pho-ha-noi",</w:t>
            </w:r>
          </w:p>
          <w:p>
            <w:pPr>
              <w:spacing w:after="0" w:before="0" w:line="240" w:lineRule="auto"/>
            </w:pPr>
            <w:r>
              <w:rPr>
                <w:rFonts w:ascii="Consolas" w:hAnsi="Consolas" w:eastAsia="Consolas"/>
                <w:sz w:val="17"/>
              </w:rPr>
              <w:t xml:space="preserve">    "division_type": "thành phố trung ương",</w:t>
            </w:r>
          </w:p>
          <w:p>
            <w:pPr>
              <w:spacing w:after="0" w:before="0" w:line="240" w:lineRule="auto"/>
            </w:pPr>
            <w:r>
              <w:rPr>
                <w:rFonts w:ascii="Consolas" w:hAnsi="Consolas" w:eastAsia="Consolas"/>
                <w:sz w:val="17"/>
              </w:rPr>
              <w:t xml:space="preserve">    "codename": "thanh_pho_ha_noi",</w:t>
            </w:r>
          </w:p>
          <w:p>
            <w:pPr>
              <w:spacing w:after="0" w:before="0" w:line="240" w:lineRule="auto"/>
            </w:pPr>
            <w:r>
              <w:rPr>
                <w:rFonts w:ascii="Consolas" w:hAnsi="Consolas" w:eastAsia="Consolas"/>
                <w:sz w:val="17"/>
              </w:rPr>
              <w:t xml:space="preserve">    "phone_code":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"lat": 21.0285,</w:t>
            </w:r>
          </w:p>
          <w:p>
            <w:pPr>
              <w:spacing w:after="0" w:before="0" w:line="240" w:lineRule="auto"/>
            </w:pPr>
            <w:r>
              <w:rPr>
                <w:rFonts w:ascii="Consolas" w:hAnsi="Consolas" w:eastAsia="Consolas"/>
                <w:sz w:val="17"/>
              </w:rPr>
              <w:t xml:space="preserve">    "lng": 105.8542,</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Hà Nội</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thanh-pho-ha-noi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data.division_type</w:t>
            </w:r>
          </w:p>
        </w:tc>
        <w:tc>
          <w:tcPr>
            <w:tcW w:type="dxa" w:w="1134"/>
          </w:tcPr>
          <w:p>
            <w:pPr>
              <w:spacing w:after="0" w:before="0"/>
            </w:pPr>
            <w:r/>
            <w:r>
              <w:rPr>
                <w:b w:val="0"/>
                <w:sz w:val="17"/>
              </w:rPr>
              <w:t>string</w:t>
            </w:r>
          </w:p>
        </w:tc>
        <w:tc>
          <w:tcPr>
            <w:tcW w:type="dxa" w:w="2381"/>
          </w:tcPr>
          <w:p>
            <w:pPr>
              <w:spacing w:after="0" w:before="0"/>
            </w:pPr>
            <w:r/>
            <w:r>
              <w:rPr>
                <w:b w:val="0"/>
                <w:sz w:val="17"/>
              </w:rPr>
              <w:t>thành phố trung ương</w:t>
            </w:r>
          </w:p>
        </w:tc>
        <w:tc>
          <w:tcPr>
            <w:tcW w:type="dxa" w:w="3175"/>
          </w:tcPr>
          <w:p>
            <w:pPr>
              <w:spacing w:after="0" w:before="0"/>
            </w:pPr>
            <w:r/>
            <w:r>
              <w:rPr>
                <w:b w:val="0"/>
                <w:sz w:val="17"/>
              </w:rPr>
              <w:t>—</w:t>
            </w:r>
          </w:p>
        </w:tc>
      </w:tr>
      <w:tr>
        <w:tc>
          <w:tcPr>
            <w:tcW w:type="dxa" w:w="2948"/>
          </w:tcPr>
          <w:p>
            <w:pPr>
              <w:spacing w:after="0" w:before="0"/>
            </w:pPr>
            <w:r/>
            <w:r>
              <w:rPr>
                <w:b w:val="0"/>
                <w:sz w:val="17"/>
              </w:rPr>
              <w:t>data.codename</w:t>
            </w:r>
          </w:p>
        </w:tc>
        <w:tc>
          <w:tcPr>
            <w:tcW w:type="dxa" w:w="1134"/>
          </w:tcPr>
          <w:p>
            <w:pPr>
              <w:spacing w:after="0" w:before="0"/>
            </w:pPr>
            <w:r/>
            <w:r>
              <w:rPr>
                <w:b w:val="0"/>
                <w:sz w:val="17"/>
              </w:rPr>
              <w:t>string</w:t>
            </w:r>
          </w:p>
        </w:tc>
        <w:tc>
          <w:tcPr>
            <w:tcW w:type="dxa" w:w="2381"/>
          </w:tcPr>
          <w:p>
            <w:pPr>
              <w:spacing w:after="0" w:before="0"/>
            </w:pPr>
            <w:r/>
            <w:r>
              <w:rPr>
                <w:b w:val="0"/>
                <w:sz w:val="17"/>
              </w:rPr>
              <w:t>thanh_pho_ha_noi</w:t>
            </w:r>
          </w:p>
        </w:tc>
        <w:tc>
          <w:tcPr>
            <w:tcW w:type="dxa" w:w="3175"/>
          </w:tcPr>
          <w:p>
            <w:pPr>
              <w:spacing w:after="0" w:before="0"/>
            </w:pPr>
            <w:r/>
            <w:r>
              <w:rPr>
                <w:b w:val="0"/>
                <w:sz w:val="17"/>
              </w:rPr>
              <w:t>—</w:t>
            </w:r>
          </w:p>
        </w:tc>
      </w:tr>
      <w:tr>
        <w:tc>
          <w:tcPr>
            <w:tcW w:type="dxa" w:w="2948"/>
          </w:tcPr>
          <w:p>
            <w:pPr>
              <w:spacing w:after="0" w:before="0"/>
            </w:pPr>
            <w:r/>
            <w:r>
              <w:rPr>
                <w:b w:val="0"/>
                <w:sz w:val="17"/>
              </w:rPr>
              <w:t>data.phone_code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điện thoại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data.lat</w:t>
            </w:r>
          </w:p>
        </w:tc>
        <w:tc>
          <w:tcPr>
            <w:tcW w:type="dxa" w:w="1134"/>
          </w:tcPr>
          <w:p>
            <w:pPr>
              <w:spacing w:after="0" w:before="0"/>
            </w:pPr>
            <w:r/>
            <w:r>
              <w:rPr>
                <w:b w:val="0"/>
                <w:sz w:val="17"/>
              </w:rPr>
              <w:t>number</w:t>
            </w:r>
          </w:p>
        </w:tc>
        <w:tc>
          <w:tcPr>
            <w:tcW w:type="dxa" w:w="2381"/>
          </w:tcPr>
          <w:p>
            <w:pPr>
              <w:spacing w:after="0" w:before="0"/>
            </w:pPr>
            <w:r/>
            <w:r>
              <w:rPr>
                <w:b w:val="0"/>
                <w:sz w:val="17"/>
              </w:rPr>
              <w:t>21.0285</w:t>
            </w:r>
          </w:p>
        </w:tc>
        <w:tc>
          <w:tcPr>
            <w:tcW w:type="dxa" w:w="3175"/>
          </w:tcPr>
          <w:p>
            <w:pPr>
              <w:spacing w:after="0" w:before="0"/>
            </w:pPr>
            <w:r/>
            <w:r>
              <w:rPr>
                <w:b w:val="0"/>
                <w:sz w:val="17"/>
              </w:rPr>
              <w:t>Vĩ độ</w:t>
            </w:r>
          </w:p>
        </w:tc>
      </w:tr>
      <w:tr>
        <w:tc>
          <w:tcPr>
            <w:tcW w:type="dxa" w:w="2948"/>
          </w:tcPr>
          <w:p>
            <w:pPr>
              <w:spacing w:after="0" w:before="0"/>
            </w:pPr>
            <w:r/>
            <w:r>
              <w:rPr>
                <w:b w:val="0"/>
                <w:sz w:val="17"/>
              </w:rPr>
              <w:t>data.lng</w:t>
            </w:r>
          </w:p>
        </w:tc>
        <w:tc>
          <w:tcPr>
            <w:tcW w:type="dxa" w:w="1134"/>
          </w:tcPr>
          <w:p>
            <w:pPr>
              <w:spacing w:after="0" w:before="0"/>
            </w:pPr>
            <w:r/>
            <w:r>
              <w:rPr>
                <w:b w:val="0"/>
                <w:sz w:val="17"/>
              </w:rPr>
              <w:t>number</w:t>
            </w:r>
          </w:p>
        </w:tc>
        <w:tc>
          <w:tcPr>
            <w:tcW w:type="dxa" w:w="2381"/>
          </w:tcPr>
          <w:p>
            <w:pPr>
              <w:spacing w:after="0" w:before="0"/>
            </w:pPr>
            <w:r/>
            <w:r>
              <w:rPr>
                <w:b w:val="0"/>
                <w:sz w:val="17"/>
              </w:rPr>
              <w:t>105.8542</w:t>
            </w:r>
          </w:p>
        </w:tc>
        <w:tc>
          <w:tcPr>
            <w:tcW w:type="dxa" w:w="3175"/>
          </w:tcPr>
          <w:p>
            <w:pPr>
              <w:spacing w:after="0" w:before="0"/>
            </w:pPr>
            <w:r/>
            <w:r>
              <w:rPr>
                <w:b w:val="0"/>
                <w:sz w:val="17"/>
              </w:rPr>
              <w:t>Kinh độ</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[App\\Models\\Province]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81. Danh sách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view_any_room::amenity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?amenity_type=&amp;status=&amp;search=&amp;per_page=</w:t>
      </w:r>
    </w:p>
    <w:p>
      <w:pPr>
        <w:spacing w:after="40"/>
      </w:pPr>
      <w:r>
        <w:rPr>
          <w:b w:val="0"/>
          <w:i w:val="0"/>
          <w:sz w:val="20"/>
        </w:rPr>
        <w:t>Danh sách tiện ích của đối tác (super_admin xem hết).</w:t>
      </w:r>
    </w:p>
    <w:p>
      <w:pPr>
        <w:spacing w:after="40"/>
      </w:pPr>
      <w:r>
        <w:rPr>
          <w:b w:val="0"/>
          <w:i w:val="0"/>
          <w:sz w:val="20"/>
        </w:rPr>
        <w:t>Query: ?amenity_type=&amp;status=&amp;search=&amp;per_page=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amenity_type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Nhóm tiện ích</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"amenity_type": "Tiện ích",</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"name": "Phòng thay đồ &amp; tủ khoá",</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"https://365sport-cms.test/api/admin/room-amenities?page=1",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"https://365sport-cms.test/api/admin/room-amenities?page=1",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"https://365sport-cms.test/api/admin/room-amenities",</w:t>
            </w:r>
          </w:p>
          <w:p>
            <w:pPr>
              <w:spacing w:after="0" w:before="0" w:line="240" w:lineRule="auto"/>
            </w:pPr>
            <w:r>
              <w:rPr>
                <w:rFonts w:ascii="Consolas" w:hAnsi="Consolas" w:eastAsia="Consolas"/>
                <w:sz w:val="17"/>
              </w:rPr>
              <w:t xml:space="preserve">  "per_page": 50,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8,</w:t>
            </w:r>
          </w:p>
          <w:p>
            <w:pPr>
              <w:spacing w:after="0" w:before="0" w:line="240" w:lineRule="auto"/>
            </w:pPr>
            <w:r>
              <w:rPr>
                <w:rFonts w:ascii="Consolas" w:hAnsi="Consolas" w:eastAsia="Consolas"/>
                <w:sz w:val="17"/>
              </w:rPr>
              <w:t xml:space="preserve">  "total": 8</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data[].amenity_type</w:t>
            </w:r>
          </w:p>
        </w:tc>
        <w:tc>
          <w:tcPr>
            <w:tcW w:type="dxa" w:w="1134"/>
          </w:tcPr>
          <w:p>
            <w:pPr>
              <w:spacing w:after="0" w:before="0"/>
            </w:pPr>
            <w:r/>
            <w:r>
              <w:rPr>
                <w:b w:val="0"/>
                <w:sz w:val="17"/>
              </w:rPr>
              <w:t>string</w:t>
            </w:r>
          </w:p>
        </w:tc>
        <w:tc>
          <w:tcPr>
            <w:tcW w:type="dxa" w:w="2381"/>
          </w:tcPr>
          <w:p>
            <w:pPr>
              <w:spacing w:after="0" w:before="0"/>
            </w:pPr>
            <w:r/>
            <w:r>
              <w:rPr>
                <w:b w:val="0"/>
                <w:sz w:val="17"/>
              </w:rPr>
              <w:t>Tiện ích</w:t>
            </w:r>
          </w:p>
        </w:tc>
        <w:tc>
          <w:tcPr>
            <w:tcW w:type="dxa" w:w="3175"/>
          </w:tcPr>
          <w:p>
            <w:pPr>
              <w:spacing w:after="0" w:before="0"/>
            </w:pPr>
            <w:r/>
            <w:r>
              <w:rPr>
                <w:b w:val="0"/>
                <w:sz w:val="17"/>
              </w:rPr>
              <w:t>Nhóm tiện ích</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Phòng thay đồ &amp; tủ khoá</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https://365sport-cms.test/api/admin/room-amenities?page=1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https://365sport-cms.test/api/admin/room-amenities?page=1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https://365sport-cms.test/api/admin/room-amenities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82. Tạo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create_room::amenity (hoặc update_room::amenity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(name required)</w:t>
      </w:r>
    </w:p>
    <w:p>
      <w:pPr>
        <w:spacing w:after="40"/>
      </w:pPr>
      <w:r>
        <w:rPr>
          <w:b w:val="0"/>
          <w:i w:val="0"/>
          <w:sz w:val="20"/>
        </w:rPr>
        <w:t>Body: amenity_type, icon, name (required), status (default true), sort_order (default 0).</w:t>
      </w:r>
    </w:p>
    <w:p>
      <w:pPr>
        <w:spacing w:after="40"/>
      </w:pPr>
      <w:r>
        <w:rPr>
          <w:b w:val="0"/>
          <w:i w:val="0"/>
          <w:sz w:val="20"/>
        </w:rPr>
        <w:t>partner_id: super_admin có thể truyền partner_id, user thường luôn gán theo đối tác của mình.</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17,</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"amenity_type": "Khác",</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data.amenity_type</w:t>
            </w:r>
          </w:p>
        </w:tc>
        <w:tc>
          <w:tcPr>
            <w:tcW w:type="dxa" w:w="1134"/>
          </w:tcPr>
          <w:p>
            <w:pPr>
              <w:spacing w:after="0" w:before="0"/>
            </w:pPr>
            <w:r/>
            <w:r>
              <w:rPr>
                <w:b w:val="0"/>
                <w:sz w:val="17"/>
              </w:rPr>
              <w:t>string</w:t>
            </w:r>
          </w:p>
        </w:tc>
        <w:tc>
          <w:tcPr>
            <w:tcW w:type="dxa" w:w="2381"/>
          </w:tcPr>
          <w:p>
            <w:pPr>
              <w:spacing w:after="0" w:before="0"/>
            </w:pPr>
            <w:r/>
            <w:r>
              <w:rPr>
                <w:b w:val="0"/>
                <w:sz w:val="17"/>
              </w:rPr>
              <w:t>Khác</w:t>
            </w:r>
          </w:p>
        </w:tc>
        <w:tc>
          <w:tcPr>
            <w:tcW w:type="dxa" w:w="3175"/>
          </w:tcPr>
          <w:p>
            <w:pPr>
              <w:spacing w:after="0" w:before="0"/>
            </w:pPr>
            <w:r/>
            <w:r>
              <w:rPr>
                <w:b w:val="0"/>
                <w:sz w:val="17"/>
              </w:rPr>
              <w:t>Nhóm tiện ích</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83. Xoá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delete_room::amenity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(dọn luôn room_amenity_assigns liên quan)</w:t>
      </w:r>
    </w:p>
    <w:p>
      <w:pPr>
        <w:spacing w:after="40"/>
      </w:pPr>
      <w:r>
        <w:rPr>
          <w:b w:val="0"/>
          <w:i w:val="0"/>
          <w:sz w:val="20"/>
        </w:rPr>
        <w:t>Xoá cả các dòng gán (room_amenity_assigns) liên quan tới tiện ích này.</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"Amenity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84. Chi tiết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view_any_room::amenity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"amenity_type": "Tiện ích",</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"name": "Phòng thay đồ &amp; tủ khoá",</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data.amenity_type</w:t>
            </w:r>
          </w:p>
        </w:tc>
        <w:tc>
          <w:tcPr>
            <w:tcW w:type="dxa" w:w="1134"/>
          </w:tcPr>
          <w:p>
            <w:pPr>
              <w:spacing w:after="0" w:before="0"/>
            </w:pPr>
            <w:r/>
            <w:r>
              <w:rPr>
                <w:b w:val="0"/>
                <w:sz w:val="17"/>
              </w:rPr>
              <w:t>string</w:t>
            </w:r>
          </w:p>
        </w:tc>
        <w:tc>
          <w:tcPr>
            <w:tcW w:type="dxa" w:w="2381"/>
          </w:tcPr>
          <w:p>
            <w:pPr>
              <w:spacing w:after="0" w:before="0"/>
            </w:pPr>
            <w:r/>
            <w:r>
              <w:rPr>
                <w:b w:val="0"/>
                <w:sz w:val="17"/>
              </w:rPr>
              <w:t>Tiện ích</w:t>
            </w:r>
          </w:p>
        </w:tc>
        <w:tc>
          <w:tcPr>
            <w:tcW w:type="dxa" w:w="3175"/>
          </w:tcPr>
          <w:p>
            <w:pPr>
              <w:spacing w:after="0" w:before="0"/>
            </w:pPr>
            <w:r/>
            <w:r>
              <w:rPr>
                <w:b w:val="0"/>
                <w:sz w:val="17"/>
              </w:rPr>
              <w:t>Nhóm tiện ích</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Phòng thay đồ &amp; tủ khoá</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"Amenity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85. Cập nhật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create_room::amenity (hoặc update_room::amenity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"amenity_type": "Tiện ích",</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"name": "Phòng thay đồ &amp; tủ khoá",</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data.amenity_type</w:t>
            </w:r>
          </w:p>
        </w:tc>
        <w:tc>
          <w:tcPr>
            <w:tcW w:type="dxa" w:w="1134"/>
          </w:tcPr>
          <w:p>
            <w:pPr>
              <w:spacing w:after="0" w:before="0"/>
            </w:pPr>
            <w:r/>
            <w:r>
              <w:rPr>
                <w:b w:val="0"/>
                <w:sz w:val="17"/>
              </w:rPr>
              <w:t>string</w:t>
            </w:r>
          </w:p>
        </w:tc>
        <w:tc>
          <w:tcPr>
            <w:tcW w:type="dxa" w:w="2381"/>
          </w:tcPr>
          <w:p>
            <w:pPr>
              <w:spacing w:after="0" w:before="0"/>
            </w:pPr>
            <w:r/>
            <w:r>
              <w:rPr>
                <w:b w:val="0"/>
                <w:sz w:val="17"/>
              </w:rPr>
              <w:t>Tiện ích</w:t>
            </w:r>
          </w:p>
        </w:tc>
        <w:tc>
          <w:tcPr>
            <w:tcW w:type="dxa" w:w="3175"/>
          </w:tcPr>
          <w:p>
            <w:pPr>
              <w:spacing w:after="0" w:before="0"/>
            </w:pPr>
            <w:r/>
            <w:r>
              <w:rPr>
                <w:b w:val="0"/>
                <w:sz w:val="17"/>
              </w:rPr>
              <w:t>Nhóm tiện ích</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Phòng thay đồ &amp; tủ khoá</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"Amenity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86. Cập nhật tiện ích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/api/admin/room-amenities/{id}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update_room::amenity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"amenity_type": "Tiện ích",</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"name": "Phòng thay đồ &amp; tủ khoá",</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data.amenity_type</w:t>
            </w:r>
          </w:p>
        </w:tc>
        <w:tc>
          <w:tcPr>
            <w:tcW w:type="dxa" w:w="1134"/>
          </w:tcPr>
          <w:p>
            <w:pPr>
              <w:spacing w:after="0" w:before="0"/>
            </w:pPr>
            <w:r/>
            <w:r>
              <w:rPr>
                <w:b w:val="0"/>
                <w:sz w:val="17"/>
              </w:rPr>
              <w:t>string</w:t>
            </w:r>
          </w:p>
        </w:tc>
        <w:tc>
          <w:tcPr>
            <w:tcW w:type="dxa" w:w="2381"/>
          </w:tcPr>
          <w:p>
            <w:pPr>
              <w:spacing w:after="0" w:before="0"/>
            </w:pPr>
            <w:r/>
            <w:r>
              <w:rPr>
                <w:b w:val="0"/>
                <w:sz w:val="17"/>
              </w:rPr>
              <w:t>Tiện ích</w:t>
            </w:r>
          </w:p>
        </w:tc>
        <w:tc>
          <w:tcPr>
            <w:tcW w:type="dxa" w:w="3175"/>
          </w:tcPr>
          <w:p>
            <w:pPr>
              <w:spacing w:after="0" w:before="0"/>
            </w:pPr>
            <w:r/>
            <w:r>
              <w:rPr>
                <w:b w:val="0"/>
                <w:sz w:val="17"/>
              </w:rPr>
              <w:t>Nhóm tiện ích</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Phòng thay đồ &amp; tủ khoá</w:t>
            </w:r>
          </w:p>
        </w:tc>
        <w:tc>
          <w:tcPr>
            <w:tcW w:type="dxa" w:w="3175"/>
          </w:tcPr>
          <w:p>
            <w:pPr>
              <w:spacing w:after="0" w:before="0"/>
            </w:pPr>
            <w:r/>
            <w:r>
              <w:rPr>
                <w:b w:val="0"/>
                <w:sz w:val="17"/>
              </w:rPr>
              <w:t>Tên</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"Amenity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87. Danh sách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?is_active= (mặc định trả tất cả, kể cả đang tắt)</w:t>
      </w:r>
    </w:p>
    <w:p>
      <w:pPr>
        <w:spacing w:after="40"/>
      </w:pPr>
      <w:r>
        <w:rPr>
          <w:b w:val="0"/>
          <w:i w:val="0"/>
          <w:sz w:val="20"/>
        </w:rPr>
        <w:t>Query params:</w:t>
      </w:r>
    </w:p>
    <w:p>
      <w:pPr>
        <w:spacing w:after="40"/>
      </w:pPr>
      <w:r>
        <w:rPr>
          <w:b w:val="0"/>
          <w:i w:val="0"/>
          <w:sz w:val="20"/>
        </w:rPr>
        <w:t>- is_active : lọc theo trạng thái hiển thị — 1/0/true/false. Mặc định (không truyền) trả</w:t>
      </w:r>
    </w:p>
    <w:p>
      <w:pPr>
        <w:spacing w:after="40"/>
      </w:pPr>
      <w:r>
        <w:rPr>
          <w:b w:val="0"/>
          <w:i w:val="0"/>
          <w:sz w:val="20"/>
        </w:rPr>
        <w:t>TẤT CẢ (kể cả đang tắt) vì admin cần thấy toàn bộ danh mục để quản lý, khác</w:t>
      </w:r>
    </w:p>
    <w:p>
      <w:pPr>
        <w:spacing w:after="40"/>
      </w:pPr>
      <w:r>
        <w:rPr>
          <w:b w:val="0"/>
          <w:i w:val="0"/>
          <w:sz w:val="20"/>
        </w:rPr>
        <w:t>API khách hàng luôn ép is_active=true.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Đang hoạt động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"surface_type": "hard",</w:t>
            </w:r>
          </w:p>
          <w:p>
            <w:pPr>
              <w:spacing w:after="0" w:before="0" w:line="240" w:lineRule="auto"/>
            </w:pPr>
            <w:r>
              <w:rPr>
                <w:rFonts w:ascii="Consolas" w:hAnsi="Consolas" w:eastAsia="Consolas"/>
                <w:sz w:val="17"/>
              </w:rPr>
              <w:t xml:space="preserve">      "is_outdoor": false,</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string</w:t>
            </w:r>
          </w:p>
        </w:tc>
        <w:tc>
          <w:tcPr>
            <w:tcW w:type="dxa" w:w="2381"/>
          </w:tcPr>
          <w:p>
            <w:pPr>
              <w:spacing w:after="0" w:before="0"/>
            </w:pPr>
            <w:r/>
            <w:r>
              <w:rPr>
                <w:b w:val="0"/>
                <w:sz w:val="17"/>
              </w:rPr>
              <w:t>hard</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88. Tạo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create_room::type (hoặc update_room::type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sport_type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Môn thể thao</w:t>
            </w:r>
          </w:p>
        </w:tc>
      </w:tr>
      <w:tr>
        <w:tc>
          <w:tcPr>
            <w:tcW w:type="dxa" w:w="2041"/>
          </w:tcPr>
          <w:p>
            <w:pPr>
              <w:spacing w:after="0" w:before="0"/>
            </w:pPr>
            <w:r/>
            <w:r>
              <w:rPr>
                <w:b w:val="0"/>
                <w:sz w:val="18"/>
              </w:rPr>
              <w:t>surface_type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Loại mặt sân</w:t>
            </w:r>
          </w:p>
        </w:tc>
      </w:tr>
      <w:tr>
        <w:tc>
          <w:tcPr>
            <w:tcW w:type="dxa" w:w="2041"/>
          </w:tcPr>
          <w:p>
            <w:pPr>
              <w:spacing w:after="0" w:before="0"/>
            </w:pPr>
            <w:r/>
            <w:r>
              <w:rPr>
                <w:b w:val="0"/>
                <w:sz w:val="18"/>
              </w:rPr>
              <w:t>is_outdoor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Sân ngoài trời</w:t>
            </w:r>
          </w:p>
        </w:tc>
      </w:tr>
      <w:tr>
        <w:tc>
          <w:tcPr>
            <w:tcW w:type="dxa" w:w="2041"/>
          </w:tcPr>
          <w:p>
            <w:pPr>
              <w:spacing w:after="0" w:before="0"/>
            </w:pPr>
            <w:r/>
            <w:r>
              <w:rPr>
                <w:b w:val="0"/>
                <w:sz w:val="18"/>
              </w:rPr>
              <w:t>icon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Biểu tượng</w:t>
            </w:r>
          </w:p>
        </w:tc>
      </w:tr>
      <w:tr>
        <w:tc>
          <w:tcPr>
            <w:tcW w:type="dxa" w:w="2041"/>
          </w:tcPr>
          <w:p>
            <w:pPr>
              <w:spacing w:after="0" w:before="0"/>
            </w:pPr>
            <w:r/>
            <w:r>
              <w:rPr>
                <w:b w:val="0"/>
                <w:sz w:val="18"/>
              </w:rPr>
              <w:t>icon_url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Biểu tượng</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31,</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"sport_type": null,</w:t>
            </w:r>
          </w:p>
          <w:p>
            <w:pPr>
              <w:spacing w:after="0" w:before="0" w:line="240" w:lineRule="auto"/>
            </w:pPr>
            <w:r>
              <w:rPr>
                <w:rFonts w:ascii="Consolas" w:hAnsi="Consolas" w:eastAsia="Consolas"/>
                <w:sz w:val="17"/>
              </w:rPr>
              <w:t xml:space="preserve">    "surface_type": null,</w:t>
            </w:r>
          </w:p>
          <w:p>
            <w:pPr>
              <w:spacing w:after="0" w:before="0" w:line="240" w:lineRule="auto"/>
            </w:pPr>
            <w:r>
              <w:rPr>
                <w:rFonts w:ascii="Consolas" w:hAnsi="Consolas" w:eastAsia="Consolas"/>
                <w:sz w:val="17"/>
              </w:rPr>
              <w:t xml:space="preserve">    "is_outdoor": null,</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false,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"2026-10-10T03:25:46.000000Z",</w:t>
            </w:r>
          </w:p>
          <w:p>
            <w:pPr>
              <w:spacing w:after="0" w:before="0" w:line="240" w:lineRule="auto"/>
            </w:pPr>
            <w:r>
              <w:rPr>
                <w:rFonts w:ascii="Consolas" w:hAnsi="Consolas" w:eastAsia="Consolas"/>
                <w:sz w:val="17"/>
              </w:rPr>
              <w:t xml:space="preserve">    "updated_at": "2026-10-10T03:25:46.000000Z"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89. Xoá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[Modules\\Product\\App\\Models\\RoomType]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90. Chi tiết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"surface_type": "hard",</w:t>
            </w:r>
          </w:p>
          <w:p>
            <w:pPr>
              <w:spacing w:after="0" w:before="0" w:line="240" w:lineRule="auto"/>
            </w:pPr>
            <w:r>
              <w:rPr>
                <w:rFonts w:ascii="Consolas" w:hAnsi="Consolas" w:eastAsia="Consolas"/>
                <w:sz w:val="17"/>
              </w:rPr>
              <w:t xml:space="preserve">    "is_outdoor": false,</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string</w:t>
            </w:r>
          </w:p>
        </w:tc>
        <w:tc>
          <w:tcPr>
            <w:tcW w:type="dxa" w:w="2381"/>
          </w:tcPr>
          <w:p>
            <w:pPr>
              <w:spacing w:after="0" w:before="0"/>
            </w:pPr>
            <w:r/>
            <w:r>
              <w:rPr>
                <w:b w:val="0"/>
                <w:sz w:val="17"/>
              </w:rPr>
              <w:t>hard</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[Modules\\Product\\App\\Models\\RoomType]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91. Cập nhật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sport_type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Môn thể thao</w:t>
            </w:r>
          </w:p>
        </w:tc>
      </w:tr>
      <w:tr>
        <w:tc>
          <w:tcPr>
            <w:tcW w:type="dxa" w:w="2041"/>
          </w:tcPr>
          <w:p>
            <w:pPr>
              <w:spacing w:after="0" w:before="0"/>
            </w:pPr>
            <w:r/>
            <w:r>
              <w:rPr>
                <w:b w:val="0"/>
                <w:sz w:val="18"/>
              </w:rPr>
              <w:t>surface_type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Loại mặt sân</w:t>
            </w:r>
          </w:p>
        </w:tc>
      </w:tr>
      <w:tr>
        <w:tc>
          <w:tcPr>
            <w:tcW w:type="dxa" w:w="2041"/>
          </w:tcPr>
          <w:p>
            <w:pPr>
              <w:spacing w:after="0" w:before="0"/>
            </w:pPr>
            <w:r/>
            <w:r>
              <w:rPr>
                <w:b w:val="0"/>
                <w:sz w:val="18"/>
              </w:rPr>
              <w:t>is_outdoor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Sân ngoài trời</w:t>
            </w:r>
          </w:p>
        </w:tc>
      </w:tr>
      <w:tr>
        <w:tc>
          <w:tcPr>
            <w:tcW w:type="dxa" w:w="2041"/>
          </w:tcPr>
          <w:p>
            <w:pPr>
              <w:spacing w:after="0" w:before="0"/>
            </w:pPr>
            <w:r/>
            <w:r>
              <w:rPr>
                <w:b w:val="0"/>
                <w:sz w:val="18"/>
              </w:rPr>
              <w:t>icon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Biểu tượng</w:t>
            </w:r>
          </w:p>
        </w:tc>
      </w:tr>
      <w:tr>
        <w:tc>
          <w:tcPr>
            <w:tcW w:type="dxa" w:w="2041"/>
          </w:tcPr>
          <w:p>
            <w:pPr>
              <w:spacing w:after="0" w:before="0"/>
            </w:pPr>
            <w:r/>
            <w:r>
              <w:rPr>
                <w:b w:val="0"/>
                <w:sz w:val="18"/>
              </w:rPr>
              <w:t>icon_url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Biểu tượng</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"surface_type": "hard",</w:t>
            </w:r>
          </w:p>
          <w:p>
            <w:pPr>
              <w:spacing w:after="0" w:before="0" w:line="240" w:lineRule="auto"/>
            </w:pPr>
            <w:r>
              <w:rPr>
                <w:rFonts w:ascii="Consolas" w:hAnsi="Consolas" w:eastAsia="Consolas"/>
                <w:sz w:val="17"/>
              </w:rPr>
              <w:t xml:space="preserve">    "is_outdoor": false,</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string</w:t>
            </w:r>
          </w:p>
        </w:tc>
        <w:tc>
          <w:tcPr>
            <w:tcW w:type="dxa" w:w="2381"/>
          </w:tcPr>
          <w:p>
            <w:pPr>
              <w:spacing w:after="0" w:before="0"/>
            </w:pPr>
            <w:r/>
            <w:r>
              <w:rPr>
                <w:b w:val="0"/>
                <w:sz w:val="17"/>
              </w:rPr>
              <w:t>hard</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[Modules\\Product\\App\\Models\\RoomType]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92. Cập nhật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create_room::type (hoặc update_room::type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sport_type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Môn thể thao</w:t>
            </w:r>
          </w:p>
        </w:tc>
      </w:tr>
      <w:tr>
        <w:tc>
          <w:tcPr>
            <w:tcW w:type="dxa" w:w="2041"/>
          </w:tcPr>
          <w:p>
            <w:pPr>
              <w:spacing w:after="0" w:before="0"/>
            </w:pPr>
            <w:r/>
            <w:r>
              <w:rPr>
                <w:b w:val="0"/>
                <w:sz w:val="18"/>
              </w:rPr>
              <w:t>surface_type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Loại mặt sân</w:t>
            </w:r>
          </w:p>
        </w:tc>
      </w:tr>
      <w:tr>
        <w:tc>
          <w:tcPr>
            <w:tcW w:type="dxa" w:w="2041"/>
          </w:tcPr>
          <w:p>
            <w:pPr>
              <w:spacing w:after="0" w:before="0"/>
            </w:pPr>
            <w:r/>
            <w:r>
              <w:rPr>
                <w:b w:val="0"/>
                <w:sz w:val="18"/>
              </w:rPr>
              <w:t>is_outdoor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Sân ngoài trời</w:t>
            </w:r>
          </w:p>
        </w:tc>
      </w:tr>
      <w:tr>
        <w:tc>
          <w:tcPr>
            <w:tcW w:type="dxa" w:w="2041"/>
          </w:tcPr>
          <w:p>
            <w:pPr>
              <w:spacing w:after="0" w:before="0"/>
            </w:pPr>
            <w:r/>
            <w:r>
              <w:rPr>
                <w:b w:val="0"/>
                <w:sz w:val="18"/>
              </w:rPr>
              <w:t>icon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Biểu tượng</w:t>
            </w:r>
          </w:p>
        </w:tc>
      </w:tr>
      <w:tr>
        <w:tc>
          <w:tcPr>
            <w:tcW w:type="dxa" w:w="2041"/>
          </w:tcPr>
          <w:p>
            <w:pPr>
              <w:spacing w:after="0" w:before="0"/>
            </w:pPr>
            <w:r/>
            <w:r>
              <w:rPr>
                <w:b w:val="0"/>
                <w:sz w:val="18"/>
              </w:rPr>
              <w:t>icon_url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Biểu tượng</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"surface_type": "hard",</w:t>
            </w:r>
          </w:p>
          <w:p>
            <w:pPr>
              <w:spacing w:after="0" w:before="0" w:line="240" w:lineRule="auto"/>
            </w:pPr>
            <w:r>
              <w:rPr>
                <w:rFonts w:ascii="Consolas" w:hAnsi="Consolas" w:eastAsia="Consolas"/>
                <w:sz w:val="17"/>
              </w:rPr>
              <w:t xml:space="preserve">    "is_outdoor": false,</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string</w:t>
            </w:r>
          </w:p>
        </w:tc>
        <w:tc>
          <w:tcPr>
            <w:tcW w:type="dxa" w:w="2381"/>
          </w:tcPr>
          <w:p>
            <w:pPr>
              <w:spacing w:after="0" w:before="0"/>
            </w:pPr>
            <w:r/>
            <w:r>
              <w:rPr>
                <w:b w:val="0"/>
                <w:sz w:val="17"/>
              </w:rPr>
              <w:t>hard</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[Modules\\Product\\App\\Models\\RoomType]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93. Cập nhật loại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sport_type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Môn thể thao</w:t>
            </w:r>
          </w:p>
        </w:tc>
      </w:tr>
      <w:tr>
        <w:tc>
          <w:tcPr>
            <w:tcW w:type="dxa" w:w="2041"/>
          </w:tcPr>
          <w:p>
            <w:pPr>
              <w:spacing w:after="0" w:before="0"/>
            </w:pPr>
            <w:r/>
            <w:r>
              <w:rPr>
                <w:b w:val="0"/>
                <w:sz w:val="18"/>
              </w:rPr>
              <w:t>surface_type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Loại mặt sân</w:t>
            </w:r>
          </w:p>
        </w:tc>
      </w:tr>
      <w:tr>
        <w:tc>
          <w:tcPr>
            <w:tcW w:type="dxa" w:w="2041"/>
          </w:tcPr>
          <w:p>
            <w:pPr>
              <w:spacing w:after="0" w:before="0"/>
            </w:pPr>
            <w:r/>
            <w:r>
              <w:rPr>
                <w:b w:val="0"/>
                <w:sz w:val="18"/>
              </w:rPr>
              <w:t>is_outdoor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Sân ngoài trời</w:t>
            </w:r>
          </w:p>
        </w:tc>
      </w:tr>
      <w:tr>
        <w:tc>
          <w:tcPr>
            <w:tcW w:type="dxa" w:w="2041"/>
          </w:tcPr>
          <w:p>
            <w:pPr>
              <w:spacing w:after="0" w:before="0"/>
            </w:pPr>
            <w:r/>
            <w:r>
              <w:rPr>
                <w:b w:val="0"/>
                <w:sz w:val="18"/>
              </w:rPr>
              <w:t>icon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Biểu tượng</w:t>
            </w:r>
          </w:p>
        </w:tc>
      </w:tr>
      <w:tr>
        <w:tc>
          <w:tcPr>
            <w:tcW w:type="dxa" w:w="2041"/>
          </w:tcPr>
          <w:p>
            <w:pPr>
              <w:spacing w:after="0" w:before="0"/>
            </w:pPr>
            <w:r/>
            <w:r>
              <w:rPr>
                <w:b w:val="0"/>
                <w:sz w:val="18"/>
              </w:rPr>
              <w:t>icon_url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Biểu tượng</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"surface_type": "hard",</w:t>
            </w:r>
          </w:p>
          <w:p>
            <w:pPr>
              <w:spacing w:after="0" w:before="0" w:line="240" w:lineRule="auto"/>
            </w:pPr>
            <w:r>
              <w:rPr>
                <w:rFonts w:ascii="Consolas" w:hAnsi="Consolas" w:eastAsia="Consolas"/>
                <w:sz w:val="17"/>
              </w:rPr>
              <w:t xml:space="preserve">    "is_outdoor": false,</w:t>
            </w:r>
          </w:p>
          <w:p>
            <w:pPr>
              <w:spacing w:after="0" w:before="0" w:line="240" w:lineRule="auto"/>
            </w:pPr>
            <w:r>
              <w:rPr>
                <w:rFonts w:ascii="Consolas" w:hAnsi="Consolas" w:eastAsia="Consolas"/>
                <w:sz w:val="17"/>
              </w:rPr>
              <w:t xml:space="preserve">    "icon": null,</w:t>
            </w:r>
          </w:p>
          <w:p>
            <w:pPr>
              <w:spacing w:after="0" w:before="0" w:line="240" w:lineRule="auto"/>
            </w:pPr>
            <w:r>
              <w:rPr>
                <w:rFonts w:ascii="Consolas" w:hAnsi="Consolas" w:eastAsia="Consolas"/>
                <w:sz w:val="17"/>
              </w:rPr>
              <w:t xml:space="preserve">    "icon_url":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10,</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data.surface_type</w:t>
            </w:r>
          </w:p>
        </w:tc>
        <w:tc>
          <w:tcPr>
            <w:tcW w:type="dxa" w:w="1134"/>
          </w:tcPr>
          <w:p>
            <w:pPr>
              <w:spacing w:after="0" w:before="0"/>
            </w:pPr>
            <w:r/>
            <w:r>
              <w:rPr>
                <w:b w:val="0"/>
                <w:sz w:val="17"/>
              </w:rPr>
              <w:t>string</w:t>
            </w:r>
          </w:p>
        </w:tc>
        <w:tc>
          <w:tcPr>
            <w:tcW w:type="dxa" w:w="2381"/>
          </w:tcPr>
          <w:p>
            <w:pPr>
              <w:spacing w:after="0" w:before="0"/>
            </w:pPr>
            <w:r/>
            <w:r>
              <w:rPr>
                <w:b w:val="0"/>
                <w:sz w:val="17"/>
              </w:rPr>
              <w:t>hard</w:t>
            </w:r>
          </w:p>
        </w:tc>
        <w:tc>
          <w:tcPr>
            <w:tcW w:type="dxa" w:w="3175"/>
          </w:tcPr>
          <w:p>
            <w:pPr>
              <w:spacing w:after="0" w:before="0"/>
            </w:pPr>
            <w:r/>
            <w:r>
              <w:rPr>
                <w:b w:val="0"/>
                <w:sz w:val="17"/>
              </w:rPr>
              <w:t>Loại mặt sân</w:t>
            </w:r>
          </w:p>
        </w:tc>
      </w:tr>
      <w:tr>
        <w:tc>
          <w:tcPr>
            <w:tcW w:type="dxa" w:w="2948"/>
          </w:tcPr>
          <w:p>
            <w:pPr>
              <w:spacing w:after="0" w:before="0"/>
            </w:pPr>
            <w:r/>
            <w:r>
              <w:rPr>
                <w:b w:val="0"/>
                <w:sz w:val="17"/>
              </w:rPr>
              <w:t>data.is_outdoor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Sân ngoài trời</w:t>
            </w:r>
          </w:p>
        </w:tc>
      </w:tr>
      <w:tr>
        <w:tc>
          <w:tcPr>
            <w:tcW w:type="dxa" w:w="2948"/>
          </w:tcPr>
          <w:p>
            <w:pPr>
              <w:spacing w:after="0" w:before="0"/>
            </w:pPr>
            <w:r/>
            <w:r>
              <w:rPr>
                <w:b w:val="0"/>
                <w:sz w:val="17"/>
              </w:rPr>
              <w:t>data.icon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Biểu tượng</w:t>
            </w:r>
          </w:p>
        </w:tc>
      </w:tr>
      <w:tr>
        <w:tc>
          <w:tcPr>
            <w:tcW w:type="dxa" w:w="2948"/>
          </w:tcPr>
          <w:p>
            <w:pPr>
              <w:spacing w:after="0" w:before="0"/>
            </w:pPr>
            <w:r/>
            <w:r>
              <w:rPr>
                <w:b w:val="0"/>
                <w:sz w:val="17"/>
              </w:rPr>
              <w:t>data.icon_url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Biểu tượng</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[Modules\\Product\\App\\Models\\RoomType]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94. Cập nhật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/api/admin/room-types/{id}/products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update_room::type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product_ids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present</w:t>
            </w:r>
          </w:p>
        </w:tc>
        <w:tc>
          <w:tcPr>
            <w:tcW w:type="dxa" w:w="2835"/>
          </w:tcPr>
          <w:p>
            <w:pPr>
              <w:spacing w:after="0" w:before="0"/>
            </w:pPr>
            <w:r/>
            <w:r>
              <w:rPr>
                <w:b w:val="0"/>
                <w:sz w:val="18"/>
              </w:rPr>
              <w:t>Danh sách mã product</w:t>
            </w:r>
          </w:p>
        </w:tc>
      </w:tr>
      <w:tr>
        <w:tc>
          <w:tcPr>
            <w:tcW w:type="dxa" w:w="2041"/>
          </w:tcPr>
          <w:p>
            <w:pPr>
              <w:spacing w:after="0" w:before="0"/>
            </w:pPr>
            <w:r/>
            <w:r>
              <w:rPr>
                <w:b w:val="0"/>
                <w:sz w:val="18"/>
              </w:rPr>
              <w:t>product_ids.*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"product_ids": [</w:t>
            </w:r>
          </w:p>
          <w:p>
            <w:pPr>
              <w:spacing w:after="0" w:before="0" w:line="240" w:lineRule="auto"/>
            </w:pPr>
            <w:r>
              <w:rPr>
                <w:rFonts w:ascii="Consolas" w:hAnsi="Consolas" w:eastAsia="Consolas"/>
                <w:sz w:val="17"/>
              </w:rPr>
              <w:t xml:space="preserve">    "01m429cwp63t8jzczbrc64p92y"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"room_type_id": 1,</w:t>
            </w:r>
          </w:p>
          <w:p>
            <w:pPr>
              <w:spacing w:after="0" w:before="0" w:line="240" w:lineRule="auto"/>
            </w:pPr>
            <w:r>
              <w:rPr>
                <w:rFonts w:ascii="Consolas" w:hAnsi="Consolas" w:eastAsia="Consolas"/>
                <w:sz w:val="17"/>
              </w:rPr>
              <w:t xml:space="preserve">    "product_ids": [</w:t>
            </w:r>
          </w:p>
          <w:p>
            <w:pPr>
              <w:spacing w:after="0" w:before="0" w:line="240" w:lineRule="auto"/>
            </w:pPr>
            <w:r>
              <w:rPr>
                <w:rFonts w:ascii="Consolas" w:hAnsi="Consolas" w:eastAsia="Consolas"/>
                <w:sz w:val="17"/>
              </w:rPr>
              <w:t xml:space="preserve">      "01m429cwp63t8jzczbrc64p92y"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data.room_type_id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type</w:t>
            </w:r>
          </w:p>
        </w:tc>
      </w:tr>
      <w:tr>
        <w:tc>
          <w:tcPr>
            <w:tcW w:type="dxa" w:w="2948"/>
          </w:tcPr>
          <w:p>
            <w:pPr>
              <w:spacing w:after="0" w:before="0"/>
            </w:pPr>
            <w:r/>
            <w:r>
              <w:rPr>
                <w:b w:val="0"/>
                <w:sz w:val="17"/>
              </w:rPr>
              <w:t>data.product_ids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product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type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95. Danh sách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Id/name/slug các sân đang hoạt động (is_activated=true) theo đối tác;</w:t>
      </w:r>
    </w:p>
    <w:p>
      <w:pPr>
        <w:spacing w:after="40"/>
      </w:pPr>
      <w:r>
        <w:rPr>
          <w:b w:val="0"/>
          <w:i w:val="0"/>
          <w:sz w:val="20"/>
        </w:rPr>
        <w:t>Danh sách sân — chỉ trả id/name/slug, dùng để admin chọn sân khi tạo/sửa đơn</w:t>
      </w:r>
    </w:p>
    <w:p>
      <w:pPr>
        <w:spacing w:after="40"/>
      </w:pPr>
      <w:r>
        <w:rPr>
          <w:b w:val="0"/>
          <w:i w:val="0"/>
          <w:sz w:val="20"/>
        </w:rPr>
        <w:t>(POST /api/admin/orders cần room_id). Chỉ hiển thị sân đang hoạt động (is_activated=true).</w:t>
      </w:r>
    </w:p>
    <w:p>
      <w:pPr>
        <w:spacing w:after="40"/>
      </w:pPr>
      <w:r>
        <w:rPr>
          <w:b w:val="0"/>
          <w:i w:val="0"/>
          <w:sz w:val="20"/>
        </w:rPr>
        <w:t>Phạm vi hiển thị:</w:t>
      </w:r>
    </w:p>
    <w:p>
      <w:pPr>
        <w:spacing w:after="40"/>
      </w:pPr>
      <w:r>
        <w:rPr>
          <w:b w:val="0"/>
          <w:i w:val="0"/>
          <w:sz w:val="20"/>
        </w:rPr>
        <w:t>- super_admin: TẤT CẢ sân (mọi đối tác).</w:t>
      </w:r>
    </w:p>
    <w:p>
      <w:pPr>
        <w:spacing w:after="40"/>
      </w:pPr>
      <w:r>
        <w:rPr>
          <w:b w:val="0"/>
          <w:i w:val="0"/>
          <w:sz w:val="20"/>
        </w:rPr>
        <w:t>- User thường: chỉ sân thuộc đúng đối tác của mình (products.partner_id).</w:t>
      </w:r>
    </w:p>
    <w:p>
      <w:pPr>
        <w:spacing w:after="40"/>
      </w:pPr>
      <w:r>
        <w:rPr>
          <w:b w:val="0"/>
          <w:i w:val="0"/>
          <w:sz w:val="20"/>
        </w:rPr>
        <w:t>Query params:</w:t>
      </w:r>
    </w:p>
    <w:p>
      <w:pPr>
        <w:spacing w:after="40"/>
      </w:pPr>
      <w:r>
        <w:rPr>
          <w:b w:val="0"/>
          <w:i w:val="0"/>
          <w:sz w:val="20"/>
        </w:rPr>
        <w:t>- categories : slug của 1 chi nhánh CHA (xem GET /api/admin/branches) — lọc thêm chỉ lấy</w:t>
      </w:r>
    </w:p>
    <w:p>
      <w:pPr>
        <w:spacing w:after="40"/>
      </w:pPr>
      <w:r>
        <w:rPr>
          <w:b w:val="0"/>
          <w:i w:val="0"/>
          <w:sz w:val="20"/>
        </w:rPr>
        <w:t>sân thuộc chi nhánh đó (gồm cả danh mục con/khu vực bên trong chi nhánh). Dùng khi</w:t>
      </w:r>
    </w:p>
    <w:p>
      <w:pPr>
        <w:spacing w:after="40"/>
      </w:pPr>
      <w:r>
        <w:rPr>
          <w:b w:val="0"/>
          <w:i w:val="0"/>
          <w:sz w:val="20"/>
        </w:rPr>
        <w:t>admin/super_admin quản lý nhiều chi nhánh cần chọn đúng 1 chi nhánh trước.</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categories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"01m429dfdvdc46mk66070qqffh",</w:t>
            </w:r>
          </w:p>
          <w:p>
            <w:pPr>
              <w:spacing w:after="0" w:before="0" w:line="240" w:lineRule="auto"/>
            </w:pPr>
            <w:r>
              <w:rPr>
                <w:rFonts w:ascii="Consolas" w:hAnsi="Consolas" w:eastAsia="Consolas"/>
                <w:sz w:val="17"/>
              </w:rPr>
              <w:t xml:space="preserve">      "name": "[DEMO] Sân Cầu Lông ELO",</w:t>
            </w:r>
          </w:p>
          <w:p>
            <w:pPr>
              <w:spacing w:after="0" w:before="0" w:line="240" w:lineRule="auto"/>
            </w:pPr>
            <w:r>
              <w:rPr>
                <w:rFonts w:ascii="Consolas" w:hAnsi="Consolas" w:eastAsia="Consolas"/>
                <w:sz w:val="17"/>
              </w:rPr>
              <w:t xml:space="preserve">      "slug": "ranking-coach-demo-court"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01m429dfdvdc46mk66070qqffh</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Sân Cầu Lông ELO</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ranking-coach-demo-court</w:t>
            </w:r>
          </w:p>
        </w:tc>
        <w:tc>
          <w:tcPr>
            <w:tcW w:type="dxa" w:w="3175"/>
          </w:tcPr>
          <w:p>
            <w:pPr>
              <w:spacing w:after="0" w:before="0"/>
            </w:pPr>
            <w:r/>
            <w:r>
              <w:rPr>
                <w:b w:val="0"/>
                <w:sz w:val="17"/>
              </w:rPr>
              <w:t>Đường dẫn thân thiện (slug)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96. Mở khoá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/api/admin/rooms/{id}/block</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Cùng body shape với block() — gỡ đúng phần đã khoá khớp với các giá trị truyền vào.</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"room_time_slot_ids": [</w:t>
            </w:r>
          </w:p>
          <w:p>
            <w:pPr>
              <w:spacing w:after="0" w:before="0" w:line="240" w:lineRule="auto"/>
            </w:pPr>
            <w:r>
              <w:rPr>
                <w:rFonts w:ascii="Consolas" w:hAnsi="Consolas" w:eastAsia="Consolas"/>
                <w:sz w:val="17"/>
              </w:rPr>
              <w:t xml:space="preserv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"2026-10-15",</w:t>
            </w:r>
          </w:p>
          <w:p>
            <w:pPr>
              <w:spacing w:after="0" w:before="0" w:line="240" w:lineRule="auto"/>
            </w:pPr>
            <w:r>
              <w:rPr>
                <w:rFonts w:ascii="Consolas" w:hAnsi="Consolas" w:eastAsia="Consolas"/>
                <w:sz w:val="17"/>
              </w:rPr>
              <w:t xml:space="preserve">  "date_from": "2026-10-13",</w:t>
            </w:r>
          </w:p>
          <w:p>
            <w:pPr>
              <w:spacing w:after="0" w:before="0" w:line="240" w:lineRule="auto"/>
            </w:pPr>
            <w:r>
              <w:rPr>
                <w:rFonts w:ascii="Consolas" w:hAnsi="Consolas" w:eastAsia="Consolas"/>
                <w:sz w:val="17"/>
              </w:rPr>
              <w:t xml:space="preserve">  "date_to":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mở khoá."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mở khoá.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97. Khoá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/api/admin/rooms/{id}/block</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styles=1 — body: room_time_slot_ids[] (id của room_time_slots, PHẢI thuộc đúng sân),</w:t>
      </w:r>
    </w:p>
    <w:p>
      <w:pPr>
        <w:spacing w:after="40"/>
      </w:pPr>
      <w:r>
        <w:rPr>
          <w:b w:val="0"/>
          <w:i w:val="0"/>
          <w:sz w:val="20"/>
        </w:rPr>
        <w:t>date_from, date_to (Y-m-d, date_to &gt;= date_from).</w:t>
      </w:r>
    </w:p>
    <w:p>
      <w:pPr>
        <w:spacing w:after="40"/>
      </w:pPr>
      <w:r>
        <w:rPr>
          <w:b w:val="0"/>
          <w:i w:val="0"/>
          <w:sz w:val="20"/>
        </w:rPr>
        <w:t>styles=2 — body: date_from, date_to (không cần room_time_slot_ids).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"room_time_slot_ids": [</w:t>
            </w:r>
          </w:p>
          <w:p>
            <w:pPr>
              <w:spacing w:after="0" w:before="0" w:line="240" w:lineRule="auto"/>
            </w:pPr>
            <w:r>
              <w:rPr>
                <w:rFonts w:ascii="Consolas" w:hAnsi="Consolas" w:eastAsia="Consolas"/>
                <w:sz w:val="17"/>
              </w:rPr>
              <w:t xml:space="preserv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"2026-10-15",</w:t>
            </w:r>
          </w:p>
          <w:p>
            <w:pPr>
              <w:spacing w:after="0" w:before="0" w:line="240" w:lineRule="auto"/>
            </w:pPr>
            <w:r>
              <w:rPr>
                <w:rFonts w:ascii="Consolas" w:hAnsi="Consolas" w:eastAsia="Consolas"/>
                <w:sz w:val="17"/>
              </w:rPr>
              <w:t xml:space="preserve">  "date_from": "2026-10-13",</w:t>
            </w:r>
          </w:p>
          <w:p>
            <w:pPr>
              <w:spacing w:after="0" w:before="0" w:line="240" w:lineRule="auto"/>
            </w:pPr>
            <w:r>
              <w:rPr>
                <w:rFonts w:ascii="Consolas" w:hAnsi="Consolas" w:eastAsia="Consolas"/>
                <w:sz w:val="17"/>
              </w:rPr>
              <w:t xml:space="preserve">  "date_to":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khoá 1 ngày cho 1 khung giờ."</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khoá 1 ngày cho 1 khung giờ.</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98. Cập nhật cấu hình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/api/admin/rooms/{id}/booking-settings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Cấu hình đặt sân cho 1 sân — gồm điều kiện giảm giá (full_booking_discount/</w:t>
      </w:r>
    </w:p>
    <w:p>
      <w:pPr>
        <w:spacing w:after="40"/>
      </w:pPr>
      <w:r>
        <w:rPr>
          <w:b w:val="0"/>
          <w:i w:val="0"/>
          <w:sz w:val="20"/>
        </w:rPr>
        <w:t>bulk_discount_rules/room_config, giống discountSettings() nhưng cho 1 sân thay vì bulk</w:t>
      </w:r>
    </w:p>
    <w:p>
      <w:pPr>
        <w:spacing w:after="40"/>
      </w:pPr>
      <w:r>
        <w:rPr>
          <w:b w:val="0"/>
          <w:i w:val="0"/>
          <w:sz w:val="20"/>
        </w:rPr>
        <w:t>room_ids[]) VÀ cọc/giờ nhận-trả mặc định (deposit_1_night/deposit_multi_night/</w:t>
      </w:r>
    </w:p>
    <w:p>
      <w:pPr>
        <w:spacing w:after="40"/>
      </w:pPr>
      <w:r>
        <w:rPr>
          <w:b w:val="0"/>
          <w:i w:val="0"/>
          <w:sz w:val="20"/>
        </w:rPr>
        <w:t>deposit_min_nights/default_checkin/default_checkout) — các field này tồn tại sẵn trên bảng</w:t>
      </w:r>
    </w:p>
    <w:p>
      <w:pPr>
        <w:spacing w:after="40"/>
      </w:pPr>
      <w:r>
        <w:rPr>
          <w:b w:val="0"/>
          <w:i w:val="0"/>
          <w:sz w:val="20"/>
        </w:rPr>
        <w:t>products nhưng trước nay chỉ sửa được qua Filament (SettingBook), chưa có API REST.</w:t>
      </w:r>
    </w:p>
    <w:p>
      <w:pPr>
        <w:spacing w:after="40"/>
      </w:pPr>
      <w:r>
        <w:rPr>
          <w:b w:val="0"/>
          <w:i w:val="0"/>
          <w:sz w:val="20"/>
        </w:rPr>
        <w:t>Field nào không có mặt trong request giữ nguyên giá trị cũ. KHÔNG giới hạn cứng field nào</w:t>
      </w:r>
    </w:p>
    <w:p>
      <w:pPr>
        <w:spacing w:after="40"/>
      </w:pPr>
      <w:r>
        <w:rPr>
          <w:b w:val="0"/>
          <w:i w:val="0"/>
          <w:sz w:val="20"/>
        </w:rPr>
        <w:t>theo styles (API vẫn nhận và lưu mọi field bất kể styles) nhưng theo code tính giá thực tế</w:t>
      </w:r>
    </w:p>
    <w:p>
      <w:pPr>
        <w:spacing w:after="40"/>
      </w:pPr>
      <w:r>
        <w:rPr>
          <w:b w:val="0"/>
          <w:i w:val="0"/>
          <w:sz w:val="20"/>
        </w:rPr>
        <w:t>(RoomDiscountCalculator, BuildsRoomBooking) từng field chỉ THỰC SỰ có tác dụng ở đúng 1 style:</w:t>
      </w:r>
    </w:p>
    <w:p>
      <w:pPr>
        <w:spacing w:after="40"/>
      </w:pPr>
      <w:r>
        <w:rPr>
          <w:b w:val="0"/>
          <w:i w:val="0"/>
          <w:sz w:val="20"/>
        </w:rPr>
        <w:t>- full_booking_discount, bulk_discount_rules : CHỈ styles=1 (khung giờ) — full_booking_discount</w:t>
      </w:r>
    </w:p>
    <w:p>
      <w:pPr>
        <w:spacing w:after="40"/>
      </w:pPr>
      <w:r>
        <w:rPr>
          <w:b w:val="0"/>
          <w:i w:val="0"/>
          <w:sz w:val="20"/>
        </w:rPr>
        <w:t>áp dụng khi đặt HẾT toàn bộ khung giờ trong ngày (checkFullDayBooking()); bulk_discount_rules</w:t>
      </w:r>
    </w:p>
    <w:p>
      <w:pPr>
        <w:spacing w:after="40"/>
      </w:pPr>
      <w:r>
        <w:rPr>
          <w:b w:val="0"/>
          <w:i w:val="0"/>
          <w:sz w:val="20"/>
        </w:rPr>
        <w:t>giảm theo SỐ KHUNG GIỜ đặt (applyBulkDiscount()). Cấu trúc mỗi rule: {"slots":3,"discount":10}</w:t>
      </w:r>
    </w:p>
    <w:p>
      <w:pPr>
        <w:spacing w:after="40"/>
      </w:pPr>
      <w:r>
        <w:rPr>
          <w:b w:val="0"/>
          <w:i w:val="0"/>
          <w:sz w:val="20"/>
        </w:rPr>
        <w:t>(khớp field name Filament SettingBook ghi — KHÔNG phải "min_slots"/"discount_percent").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full_booking_discount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w:t>
            </w:r>
          </w:p>
        </w:tc>
      </w:tr>
      <w:tr>
        <w:tc>
          <w:tcPr>
            <w:tcW w:type="dxa" w:w="2041"/>
          </w:tcPr>
          <w:p>
            <w:pPr>
              <w:spacing w:after="0" w:before="0"/>
            </w:pPr>
            <w:r/>
            <w:r>
              <w:rPr>
                <w:b w:val="0"/>
                <w:sz w:val="18"/>
              </w:rPr>
              <w:t>bulk_discount_rules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room_config</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room_config.max_free_guests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room_config.extra_guest_fee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deposit_1_night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w:t>
            </w:r>
          </w:p>
        </w:tc>
        <w:tc>
          <w:tcPr>
            <w:tcW w:type="dxa" w:w="2835"/>
          </w:tcPr>
          <w:p>
            <w:pPr>
              <w:spacing w:after="0" w:before="0"/>
            </w:pPr>
            <w:r/>
            <w:r>
              <w:rPr>
                <w:b w:val="0"/>
                <w:sz w:val="18"/>
              </w:rPr>
              <w:t>—</w:t>
            </w:r>
          </w:p>
        </w:tc>
      </w:tr>
      <w:tr>
        <w:tc>
          <w:tcPr>
            <w:tcW w:type="dxa" w:w="2041"/>
          </w:tcPr>
          <w:p>
            <w:pPr>
              <w:spacing w:after="0" w:before="0"/>
            </w:pPr>
            <w:r/>
            <w:r>
              <w:rPr>
                <w:b w:val="0"/>
                <w:sz w:val="18"/>
              </w:rPr>
              <w:t>deposit_multi_night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w:t>
            </w:r>
          </w:p>
        </w:tc>
        <w:tc>
          <w:tcPr>
            <w:tcW w:type="dxa" w:w="2835"/>
          </w:tcPr>
          <w:p>
            <w:pPr>
              <w:spacing w:after="0" w:before="0"/>
            </w:pPr>
            <w:r/>
            <w:r>
              <w:rPr>
                <w:b w:val="0"/>
                <w:sz w:val="18"/>
              </w:rPr>
              <w:t>—</w:t>
            </w:r>
          </w:p>
        </w:tc>
      </w:tr>
      <w:tr>
        <w:tc>
          <w:tcPr>
            <w:tcW w:type="dxa" w:w="2041"/>
          </w:tcPr>
          <w:p>
            <w:pPr>
              <w:spacing w:after="0" w:before="0"/>
            </w:pPr>
            <w:r/>
            <w:r>
              <w:rPr>
                <w:b w:val="0"/>
                <w:sz w:val="18"/>
              </w:rPr>
              <w:t>deposit_min_nights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default_checkin</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default_checkout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"price": 350000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"Cần nhập ít nhất 1 field cần cập nhật."</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Cần nhập ít nhất 1 field cần cập nhật.</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99. Danh sách ngày đặt được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/api/admin/rooms/{id}/dates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Lịch sân theo NGÀY (styles=2) — bản admin của DailyRoomController::dates(), dùng lại đúng</w:t>
      </w:r>
    </w:p>
    <w:p>
      <w:pPr>
        <w:spacing w:after="40"/>
      </w:pPr>
      <w:r>
        <w:rPr>
          <w:b w:val="0"/>
          <w:i w:val="0"/>
          <w:sz w:val="20"/>
        </w:rPr>
        <w:t>PromotionCalculator nên giá/khuyến mãi khớp 100% với app khách hàng.</w:t>
      </w:r>
    </w:p>
    <w:p>
      <w:pPr>
        <w:spacing w:after="40"/>
      </w:pPr>
      <w:r>
        <w:rPr>
          <w:b w:val="0"/>
          <w:i w:val="0"/>
          <w:sz w:val="20"/>
        </w:rPr>
        <w:t>Chế độ calendar (tháng):    ?month=YYYY-MM        → không có totals</w:t>
      </w:r>
    </w:p>
    <w:p>
      <w:pPr>
        <w:spacing w:after="40"/>
      </w:pPr>
      <w:r>
        <w:rPr>
          <w:b w:val="0"/>
          <w:i w:val="0"/>
          <w:sz w:val="20"/>
        </w:rPr>
        <w:t>Chế độ xem trước 1 khoảng:  ?from=YYYY-MM-DD&amp;to=YYYY-MM-DD (from=checkin, to=checkout,</w:t>
      </w:r>
    </w:p>
    <w:p>
      <w:pPr>
        <w:spacing w:after="40"/>
      </w:pPr>
      <w:r>
        <w:rPr>
          <w:b w:val="0"/>
          <w:i w:val="0"/>
          <w:sz w:val="20"/>
        </w:rPr>
        <w:t>exclusive) → có thêm subtotal/deposit + cờ "holding" (đang bị</w:t>
      </w:r>
    </w:p>
    <w:p>
      <w:pPr>
        <w:spacing w:after="40"/>
      </w:pPr>
      <w:r>
        <w:rPr>
          <w:b w:val="0"/>
          <w:i w:val="0"/>
          <w:sz w:val="20"/>
        </w:rPr>
        <w:t>giữ tạm bởi người khác — xem Admin\DailyRoomHoldController).</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from</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w:t>
            </w:r>
          </w:p>
        </w:tc>
        <w:tc>
          <w:tcPr>
            <w:tcW w:type="dxa" w:w="2948"/>
          </w:tcPr>
          <w:p>
            <w:pPr>
              <w:spacing w:after="0" w:before="0"/>
            </w:pPr>
            <w:r/>
            <w:r>
              <w:rPr>
                <w:b w:val="0"/>
                <w:sz w:val="18"/>
              </w:rPr>
              <w:t>Bản ghi đầu của trang</w:t>
            </w:r>
          </w:p>
        </w:tc>
      </w:tr>
      <w:tr>
        <w:tc>
          <w:tcPr>
            <w:tcW w:type="dxa" w:w="1928"/>
          </w:tcPr>
          <w:p>
            <w:pPr>
              <w:spacing w:after="0" w:before="0"/>
            </w:pPr>
            <w:r/>
            <w:r>
              <w:rPr>
                <w:b w:val="0"/>
                <w:sz w:val="18"/>
              </w:rPr>
              <w:t>to</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from</w:t>
            </w:r>
          </w:p>
        </w:tc>
        <w:tc>
          <w:tcPr>
            <w:tcW w:type="dxa" w:w="2948"/>
          </w:tcPr>
          <w:p>
            <w:pPr>
              <w:spacing w:after="0" w:before="0"/>
            </w:pPr>
            <w:r/>
            <w:r>
              <w:rPr>
                <w:b w:val="0"/>
                <w:sz w:val="18"/>
              </w:rPr>
              <w:t>Bản ghi cuối của trang</w:t>
            </w:r>
          </w:p>
        </w:tc>
      </w:tr>
      <w:tr>
        <w:tc>
          <w:tcPr>
            <w:tcW w:type="dxa" w:w="1928"/>
          </w:tcPr>
          <w:p>
            <w:pPr>
              <w:spacing w:after="0" w:before="0"/>
            </w:pPr>
            <w:r/>
            <w:r>
              <w:rPr>
                <w:b w:val="0"/>
                <w:sz w:val="18"/>
              </w:rPr>
              <w:t>month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Tháng</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sân.</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100. Bỏ giữ chỗ tạm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"session_id": "docs-session",</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"13-10-2026"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"ok": true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Thao tác thành công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101. Giữ chỗ tạm cho khách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checkin</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w:t>
            </w:r>
          </w:p>
        </w:tc>
        <w:tc>
          <w:tcPr>
            <w:tcW w:type="dxa" w:w="2835"/>
          </w:tcPr>
          <w:p>
            <w:pPr>
              <w:spacing w:after="0" w:before="0"/>
            </w:pPr>
            <w:r/>
            <w:r>
              <w:rPr>
                <w:b w:val="0"/>
                <w:sz w:val="18"/>
              </w:rPr>
              <w:t>Ngày bắt đầu</w:t>
            </w:r>
          </w:p>
        </w:tc>
      </w:tr>
      <w:tr>
        <w:tc>
          <w:tcPr>
            <w:tcW w:type="dxa" w:w="2041"/>
          </w:tcPr>
          <w:p>
            <w:pPr>
              <w:spacing w:after="0" w:before="0"/>
            </w:pPr>
            <w:r/>
            <w:r>
              <w:rPr>
                <w:b w:val="0"/>
                <w:sz w:val="18"/>
              </w:rPr>
              <w:t>checkout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Y-m-d; không sớm hơn checkin</w:t>
            </w:r>
          </w:p>
        </w:tc>
        <w:tc>
          <w:tcPr>
            <w:tcW w:type="dxa" w:w="2835"/>
          </w:tcPr>
          <w:p>
            <w:pPr>
              <w:spacing w:after="0" w:before="0"/>
            </w:pPr>
            <w:r/>
            <w:r>
              <w:rPr>
                <w:b w:val="0"/>
                <w:sz w:val="18"/>
              </w:rPr>
              <w:t>Ngày kết thúc</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"checkin": "2026-10-13",</w:t>
            </w:r>
          </w:p>
          <w:p>
            <w:pPr>
              <w:spacing w:after="0" w:before="0" w:line="240" w:lineRule="auto"/>
            </w:pPr>
            <w:r>
              <w:rPr>
                <w:rFonts w:ascii="Consolas" w:hAnsi="Consolas" w:eastAsia="Consolas"/>
                <w:sz w:val="17"/>
              </w:rPr>
              <w:t xml:space="preserve">  "checkout": "2026-10-14",</w:t>
            </w:r>
          </w:p>
          <w:p>
            <w:pPr>
              <w:spacing w:after="0" w:before="0" w:line="240" w:lineRule="auto"/>
            </w:pPr>
            <w:r>
              <w:rPr>
                <w:rFonts w:ascii="Consolas" w:hAnsi="Consolas" w:eastAsia="Consolas"/>
                <w:sz w:val="17"/>
              </w:rPr>
              <w:t xml:space="preserve">  "session_id": "docs-session"</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sân.</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checkin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"checkin": [</w:t>
            </w:r>
          </w:p>
          <w:p>
            <w:pPr>
              <w:spacing w:after="0" w:before="0" w:line="240" w:lineRule="auto"/>
            </w:pPr>
            <w:r>
              <w:rPr>
                <w:rFonts w:ascii="Consolas" w:hAnsi="Consolas" w:eastAsia="Consolas"/>
                <w:sz w:val="17"/>
              </w:rPr>
              <w:t xml:space="preserve">      "Trường checkin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"checkout": [</w:t>
            </w:r>
          </w:p>
          <w:p>
            <w:pPr>
              <w:spacing w:after="0" w:before="0" w:line="240" w:lineRule="auto"/>
            </w:pPr>
            <w:r>
              <w:rPr>
                <w:rFonts w:ascii="Consolas" w:hAnsi="Consolas" w:eastAsia="Consolas"/>
                <w:sz w:val="17"/>
              </w:rPr>
              <w:t xml:space="preserve">      "Trường checkout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102. Xem giá theo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/api/admin/rooms/{id}/pricing</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Trả giá khung giờ + điều kiện giảm giá hiện tại của 1 sân.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"discount_settings": {</w:t>
            </w:r>
          </w:p>
          <w:p>
            <w:pPr>
              <w:spacing w:after="0" w:before="0" w:line="240" w:lineRule="auto"/>
            </w:pPr>
            <w:r>
              <w:rPr>
                <w:rFonts w:ascii="Consolas" w:hAnsi="Consolas" w:eastAsia="Consolas"/>
                <w:sz w:val="17"/>
              </w:rPr>
              <w:t xml:space="preserve">    "full_booking_discount": null,</w:t>
            </w:r>
          </w:p>
          <w:p>
            <w:pPr>
              <w:spacing w:after="0" w:before="0" w:line="240" w:lineRule="auto"/>
            </w:pPr>
            <w:r>
              <w:rPr>
                <w:rFonts w:ascii="Consolas" w:hAnsi="Consolas" w:eastAsia="Consolas"/>
                <w:sz w:val="17"/>
              </w:rPr>
              <w:t xml:space="preserve">    "bulk_discount_rules": null,</w:t>
            </w:r>
          </w:p>
          <w:p>
            <w:pPr>
              <w:spacing w:after="0" w:before="0" w:line="240" w:lineRule="auto"/>
            </w:pPr>
            <w:r>
              <w:rPr>
                <w:rFonts w:ascii="Consolas" w:hAnsi="Consolas" w:eastAsia="Consolas"/>
                <w:sz w:val="17"/>
              </w:rPr>
              <w:t xml:space="preserve">    "room_config":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room.styles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time_slots[].room_time_slot_id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time_slots[].timeslot_id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time_slots[].price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time_slots[].over_night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discount_settings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discount_settings.full_booking_discount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discount_settings.bulk_discount_rules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discount_settings.room_config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103. Cập nhật giá / giảm giá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/api/admin/rooms/{id}/pricing</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Cần ít nhất 'time_slots', 'price' HOẶC 1 field điều kiện giảm giá.</w:t>
      </w:r>
    </w:p>
    <w:p>
      <w:pPr>
        <w:spacing w:after="40"/>
      </w:pPr>
      <w:r>
        <w:rPr>
          <w:b w:val="0"/>
          <w:i w:val="0"/>
          <w:sz w:val="20"/>
        </w:rPr>
        <w:t>Body:</w:t>
      </w:r>
    </w:p>
    <w:p>
      <w:pPr>
        <w:spacing w:after="40"/>
      </w:pPr>
      <w:r>
        <w:rPr>
          <w:b w:val="0"/>
          <w:i w:val="0"/>
          <w:sz w:val="20"/>
        </w:rPr>
        <w:t>- time_slots : mảng { timeslot_id (required), price, over_night, checkin, checkout } —</w:t>
      </w:r>
    </w:p>
    <w:p>
      <w:pPr>
        <w:spacing w:after="40"/>
      </w:pPr>
      <w:r>
        <w:rPr>
          <w:b w:val="0"/>
          <w:i w:val="0"/>
          <w:sz w:val="20"/>
        </w:rPr>
        <w:t>updateOrCreate theo (room_id, timeslot_id, date=null) — tạo mới nếu sân chưa có đúng</w:t>
      </w:r>
    </w:p>
    <w:p>
      <w:pPr>
        <w:spacing w:after="40"/>
      </w:pPr>
      <w:r>
        <w:rPr>
          <w:b w:val="0"/>
          <w:i w:val="0"/>
          <w:sz w:val="20"/>
        </w:rPr>
        <w:t>timeslot_id này. Chỉ áp dụng sân styles=1 (khung giờ).</w:t>
      </w:r>
    </w:p>
    <w:p>
      <w:pPr>
        <w:spacing w:after="40"/>
      </w:pPr>
      <w:r>
        <w:rPr>
          <w:b w:val="0"/>
          <w:i w:val="0"/>
          <w:sz w:val="20"/>
        </w:rPr>
        <w:t>- price : giá sân cơ bản (cột products.price) — CHỈ có ý nghĩa với sân styles=2 (theo</w:t>
      </w:r>
    </w:p>
    <w:p>
      <w:pPr>
        <w:spacing w:after="40"/>
      </w:pPr>
      <w:r>
        <w:rPr>
          <w:b w:val="0"/>
          <w:i w:val="0"/>
          <w:sz w:val="20"/>
        </w:rPr>
        <w:t>ngày/đêm, dùng làm giá gốc/đêm ở BuildsRoomBooking); sân styles=1 định giá theo TỪNG</w:t>
      </w:r>
    </w:p>
    <w:p>
      <w:pPr>
        <w:spacing w:after="40"/>
      </w:pPr>
      <w:r>
        <w:rPr>
          <w:b w:val="0"/>
          <w:i w:val="0"/>
          <w:sz w:val="20"/>
        </w:rPr>
        <w:t>khung giờ (time_slots[].price ở trên) nên gửi 'price' không có tác dụng gì với sân đó.</w:t>
      </w:r>
    </w:p>
    <w:p>
      <w:pPr>
        <w:spacing w:after="40"/>
      </w:pPr>
      <w:r>
        <w:rPr>
          <w:b w:val="0"/>
          <w:i w:val="0"/>
          <w:sz w:val="20"/>
        </w:rPr>
        <w:t>- full_booking_discount, bulk_discount_rules, room_config, deposit_1_night,</w:t>
      </w:r>
    </w:p>
    <w:p>
      <w:pPr>
        <w:spacing w:after="40"/>
      </w:pPr>
      <w:r>
        <w:rPr>
          <w:b w:val="0"/>
          <w:i w:val="0"/>
          <w:sz w:val="20"/>
        </w:rPr>
        <w:t>deposit_multi_night, deposit_min_nights, default_checkin, default_checkout : như</w:t>
      </w:r>
    </w:p>
    <w:p>
      <w:pPr>
        <w:spacing w:after="40"/>
      </w:pPr>
      <w:r>
        <w:rPr>
          <w:b w:val="0"/>
          <w:i w:val="0"/>
          <w:sz w:val="20"/>
        </w:rPr>
        <w:t>ProductController::updateBookingSettings() — 'room_config' merge NÔNG với giá trị hiện có</w:t>
      </w:r>
    </w:p>
    <w:p>
      <w:pPr>
        <w:spacing w:after="40"/>
      </w:pPr>
      <w:r>
        <w:rPr>
          <w:b w:val="0"/>
          <w:i w:val="0"/>
          <w:sz w:val="20"/>
        </w:rPr>
        <w:t>(không ghi đè toàn bộ), giữ nguyên 'blocked_ranges' nếu có.</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time_slots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time_slots.*.timeslot_id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required_with:time_slots; phải tồn tại: time_slots</w:t>
            </w:r>
          </w:p>
        </w:tc>
        <w:tc>
          <w:tcPr>
            <w:tcW w:type="dxa" w:w="2835"/>
          </w:tcPr>
          <w:p>
            <w:pPr>
              <w:spacing w:after="0" w:before="0"/>
            </w:pPr>
            <w:r/>
            <w:r>
              <w:rPr>
                <w:b w:val="0"/>
                <w:sz w:val="18"/>
              </w:rPr>
              <w:t>Mã khung giờ</w:t>
            </w:r>
          </w:p>
        </w:tc>
      </w:tr>
      <w:tr>
        <w:tc>
          <w:tcPr>
            <w:tcW w:type="dxa" w:w="2041"/>
          </w:tcPr>
          <w:p>
            <w:pPr>
              <w:spacing w:after="0" w:before="0"/>
            </w:pPr>
            <w:r/>
            <w:r>
              <w:rPr>
                <w:b w:val="0"/>
                <w:sz w:val="18"/>
              </w:rPr>
              <w:t>time_slots.*.price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Giá (VNĐ)</w:t>
            </w:r>
          </w:p>
        </w:tc>
      </w:tr>
      <w:tr>
        <w:tc>
          <w:tcPr>
            <w:tcW w:type="dxa" w:w="2041"/>
          </w:tcPr>
          <w:p>
            <w:pPr>
              <w:spacing w:after="0" w:before="0"/>
            </w:pPr>
            <w:r/>
            <w:r>
              <w:rPr>
                <w:b w:val="0"/>
                <w:sz w:val="18"/>
              </w:rPr>
              <w:t>time_slots.*.over_night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time_slots.*.checkin</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Ngày bắt đầu</w:t>
            </w:r>
          </w:p>
        </w:tc>
      </w:tr>
      <w:tr>
        <w:tc>
          <w:tcPr>
            <w:tcW w:type="dxa" w:w="2041"/>
          </w:tcPr>
          <w:p>
            <w:pPr>
              <w:spacing w:after="0" w:before="0"/>
            </w:pPr>
            <w:r/>
            <w:r>
              <w:rPr>
                <w:b w:val="0"/>
                <w:sz w:val="18"/>
              </w:rPr>
              <w:t>time_slots.*.checkout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Ngày kết thúc</w:t>
            </w:r>
          </w:p>
        </w:tc>
      </w:tr>
      <w:tr>
        <w:tc>
          <w:tcPr>
            <w:tcW w:type="dxa" w:w="2041"/>
          </w:tcPr>
          <w:p>
            <w:pPr>
              <w:spacing w:after="0" w:before="0"/>
            </w:pPr>
            <w:r/>
            <w:r>
              <w:rPr>
                <w:b w:val="0"/>
                <w:sz w:val="18"/>
              </w:rPr>
              <w:t>price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Giá (VNĐ)</w:t>
            </w:r>
          </w:p>
        </w:tc>
      </w:tr>
      <w:tr>
        <w:tc>
          <w:tcPr>
            <w:tcW w:type="dxa" w:w="2041"/>
          </w:tcPr>
          <w:p>
            <w:pPr>
              <w:spacing w:after="0" w:before="0"/>
            </w:pPr>
            <w:r/>
            <w:r>
              <w:rPr>
                <w:b w:val="0"/>
                <w:sz w:val="18"/>
              </w:rPr>
              <w:t>full_booking_discount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w:t>
            </w:r>
          </w:p>
        </w:tc>
      </w:tr>
      <w:tr>
        <w:tc>
          <w:tcPr>
            <w:tcW w:type="dxa" w:w="2041"/>
          </w:tcPr>
          <w:p>
            <w:pPr>
              <w:spacing w:after="0" w:before="0"/>
            </w:pPr>
            <w:r/>
            <w:r>
              <w:rPr>
                <w:b w:val="0"/>
                <w:sz w:val="18"/>
              </w:rPr>
              <w:t>bulk_discount_rules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bulk_discount_rules.*.slots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required_with:bulk_discount_rules; tối thiểu 1</w:t>
            </w:r>
          </w:p>
        </w:tc>
        <w:tc>
          <w:tcPr>
            <w:tcW w:type="dxa" w:w="2835"/>
          </w:tcPr>
          <w:p>
            <w:pPr>
              <w:spacing w:after="0" w:before="0"/>
            </w:pPr>
            <w:r/>
            <w:r>
              <w:rPr>
                <w:b w:val="0"/>
                <w:sz w:val="18"/>
              </w:rPr>
              <w:t>Danh sách khung giờ</w:t>
            </w:r>
          </w:p>
        </w:tc>
      </w:tr>
      <w:tr>
        <w:tc>
          <w:tcPr>
            <w:tcW w:type="dxa" w:w="2041"/>
          </w:tcPr>
          <w:p>
            <w:pPr>
              <w:spacing w:after="0" w:before="0"/>
            </w:pPr>
            <w:r/>
            <w:r>
              <w:rPr>
                <w:b w:val="0"/>
                <w:sz w:val="18"/>
              </w:rPr>
              <w:t>bulk_discount_rules.*.discount</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required_with:bulk_discount_rules; tối thiểu 0; tối đa 100</w:t>
            </w:r>
          </w:p>
        </w:tc>
        <w:tc>
          <w:tcPr>
            <w:tcW w:type="dxa" w:w="2835"/>
          </w:tcPr>
          <w:p>
            <w:pPr>
              <w:spacing w:after="0" w:before="0"/>
            </w:pPr>
            <w:r/>
            <w:r>
              <w:rPr>
                <w:b w:val="0"/>
                <w:sz w:val="18"/>
              </w:rPr>
              <w:t>Giảm giá</w:t>
            </w:r>
          </w:p>
        </w:tc>
      </w:tr>
      <w:tr>
        <w:tc>
          <w:tcPr>
            <w:tcW w:type="dxa" w:w="2041"/>
          </w:tcPr>
          <w:p>
            <w:pPr>
              <w:spacing w:after="0" w:before="0"/>
            </w:pPr>
            <w:r/>
            <w:r>
              <w:rPr>
                <w:b w:val="0"/>
                <w:sz w:val="18"/>
              </w:rPr>
              <w:t>room_config</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room_config.max_free_guests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room_config.extra_guest_fee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deposit_1_night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w:t>
            </w:r>
          </w:p>
        </w:tc>
        <w:tc>
          <w:tcPr>
            <w:tcW w:type="dxa" w:w="2835"/>
          </w:tcPr>
          <w:p>
            <w:pPr>
              <w:spacing w:after="0" w:before="0"/>
            </w:pPr>
            <w:r/>
            <w:r>
              <w:rPr>
                <w:b w:val="0"/>
                <w:sz w:val="18"/>
              </w:rPr>
              <w:t>—</w:t>
            </w:r>
          </w:p>
        </w:tc>
      </w:tr>
      <w:tr>
        <w:tc>
          <w:tcPr>
            <w:tcW w:type="dxa" w:w="2041"/>
          </w:tcPr>
          <w:p>
            <w:pPr>
              <w:spacing w:after="0" w:before="0"/>
            </w:pPr>
            <w:r/>
            <w:r>
              <w:rPr>
                <w:b w:val="0"/>
                <w:sz w:val="18"/>
              </w:rPr>
              <w:t>deposit_multi_night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w:t>
            </w:r>
          </w:p>
        </w:tc>
        <w:tc>
          <w:tcPr>
            <w:tcW w:type="dxa" w:w="2835"/>
          </w:tcPr>
          <w:p>
            <w:pPr>
              <w:spacing w:after="0" w:before="0"/>
            </w:pPr>
            <w:r/>
            <w:r>
              <w:rPr>
                <w:b w:val="0"/>
                <w:sz w:val="18"/>
              </w:rPr>
              <w:t>—</w:t>
            </w:r>
          </w:p>
        </w:tc>
      </w:tr>
      <w:tr>
        <w:tc>
          <w:tcPr>
            <w:tcW w:type="dxa" w:w="2041"/>
          </w:tcPr>
          <w:p>
            <w:pPr>
              <w:spacing w:after="0" w:before="0"/>
            </w:pPr>
            <w:r/>
            <w:r>
              <w:rPr>
                <w:b w:val="0"/>
                <w:sz w:val="18"/>
              </w:rPr>
              <w:t>deposit_min_nights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default_checkin</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default_checkout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"price": 350000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"styles":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"discount_settings": {</w:t>
            </w:r>
          </w:p>
          <w:p>
            <w:pPr>
              <w:spacing w:after="0" w:before="0" w:line="240" w:lineRule="auto"/>
            </w:pPr>
            <w:r>
              <w:rPr>
                <w:rFonts w:ascii="Consolas" w:hAnsi="Consolas" w:eastAsia="Consolas"/>
                <w:sz w:val="17"/>
              </w:rPr>
              <w:t xml:space="preserve">    "full_booking_discount": null,</w:t>
            </w:r>
          </w:p>
          <w:p>
            <w:pPr>
              <w:spacing w:after="0" w:before="0" w:line="240" w:lineRule="auto"/>
            </w:pPr>
            <w:r>
              <w:rPr>
                <w:rFonts w:ascii="Consolas" w:hAnsi="Consolas" w:eastAsia="Consolas"/>
                <w:sz w:val="17"/>
              </w:rPr>
              <w:t xml:space="preserve">    "bulk_discount_rules": null,</w:t>
            </w:r>
          </w:p>
          <w:p>
            <w:pPr>
              <w:spacing w:after="0" w:before="0" w:line="240" w:lineRule="auto"/>
            </w:pPr>
            <w:r>
              <w:rPr>
                <w:rFonts w:ascii="Consolas" w:hAnsi="Consolas" w:eastAsia="Consolas"/>
                <w:sz w:val="17"/>
              </w:rPr>
              <w:t xml:space="preserve">    "room_config":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room.styles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time_slots[].room_time_slot_id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time_slots[].timeslot_id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time_slots[].price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time_slots[].over_night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discount_settings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discount_settings.full_booking_discount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discount_settings.bulk_discount_rules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discount_settings.room_config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104. Danh sách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/api/admin/rooms/{id}/promotions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Liệt kê ưu đãi đang gán cho các khung giờ của sân này.</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105. Tạo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/api/admin/rooms/{id}/promotions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promotion_id (required), room_time_slot_id (required, phải thuộc đúng sân),</w:t>
      </w:r>
    </w:p>
    <w:p>
      <w:pPr>
        <w:spacing w:after="40"/>
      </w:pPr>
      <w:r>
        <w:rPr>
          <w:b w:val="0"/>
          <w:i w:val="0"/>
          <w:sz w:val="20"/>
        </w:rPr>
        <w:t>min_quantity (nullable, default 1), custom_value (nullable).</w:t>
      </w:r>
    </w:p>
    <w:p>
      <w:pPr>
        <w:spacing w:after="40"/>
      </w:pPr>
      <w:r>
        <w:rPr>
          <w:b w:val="0"/>
          <w:i w:val="0"/>
          <w:sz w:val="20"/>
        </w:rPr>
        <w:t>Gán lại (đã tồn tại cặp promotion+slot) sẽ cập nhật min_quantity/custom_value thay vì lỗi.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promotion_id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promotions</w:t>
            </w:r>
          </w:p>
        </w:tc>
        <w:tc>
          <w:tcPr>
            <w:tcW w:type="dxa" w:w="2835"/>
          </w:tcPr>
          <w:p>
            <w:pPr>
              <w:spacing w:after="0" w:before="0"/>
            </w:pPr>
            <w:r/>
            <w:r>
              <w:rPr>
                <w:b w:val="0"/>
                <w:sz w:val="18"/>
              </w:rPr>
              <w:t>Mã promotion</w:t>
            </w:r>
          </w:p>
        </w:tc>
      </w:tr>
      <w:tr>
        <w:tc>
          <w:tcPr>
            <w:tcW w:type="dxa" w:w="2041"/>
          </w:tcPr>
          <w:p>
            <w:pPr>
              <w:spacing w:after="0" w:before="0"/>
            </w:pPr>
            <w:r/>
            <w:r>
              <w:rPr>
                <w:b w:val="0"/>
                <w:sz w:val="18"/>
              </w:rPr>
              <w:t>room_time_slot_id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room time slot</w:t>
            </w:r>
          </w:p>
        </w:tc>
      </w:tr>
      <w:tr>
        <w:tc>
          <w:tcPr>
            <w:tcW w:type="dxa" w:w="2041"/>
          </w:tcPr>
          <w:p>
            <w:pPr>
              <w:spacing w:after="0" w:before="0"/>
            </w:pPr>
            <w:r/>
            <w:r>
              <w:rPr>
                <w:b w:val="0"/>
                <w:sz w:val="18"/>
              </w:rPr>
              <w:t>min_quantity</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custom_value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"promotion_id": 1,</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gán ưu đãi cho khung giờ."</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gán ưu đãi cho khung giờ.</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promotion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"promotion_id": [</w:t>
            </w:r>
          </w:p>
          <w:p>
            <w:pPr>
              <w:spacing w:after="0" w:before="0" w:line="240" w:lineRule="auto"/>
            </w:pPr>
            <w:r>
              <w:rPr>
                <w:rFonts w:ascii="Consolas" w:hAnsi="Consolas" w:eastAsia="Consolas"/>
                <w:sz w:val="17"/>
              </w:rPr>
              <w:t xml:space="preserve">      "Trường promotion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w:t>
            </w:r>
          </w:p>
          <w:p>
            <w:pPr>
              <w:spacing w:after="0" w:before="0" w:line="240" w:lineRule="auto"/>
            </w:pPr>
            <w:r>
              <w:rPr>
                <w:rFonts w:ascii="Consolas" w:hAnsi="Consolas" w:eastAsia="Consolas"/>
                <w:sz w:val="17"/>
              </w:rPr>
              <w:t xml:space="preserve">      "Trường room time slot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106. Xoá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/api/admin/rooms/{id}/promotions/{promotionId}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promotionId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room_time_slot_id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948"/>
          </w:tcPr>
          <w:p>
            <w:pPr>
              <w:spacing w:after="0" w:before="0"/>
            </w:pPr>
            <w:r/>
            <w:r>
              <w:rPr>
                <w:b w:val="0"/>
                <w:sz w:val="18"/>
              </w:rPr>
              <w:t>Mã room time slot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gỡ ưu đãi."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gỡ ưu đãi.</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107. Đổi trạng thái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/api/admin/rooms/{id}/status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Bật/tắt trạng thái hoạt động của sân. Body dùng field "status" (khớp field cùng tên trả</w:t>
      </w:r>
    </w:p>
    <w:p>
      <w:pPr>
        <w:spacing w:after="40"/>
      </w:pPr>
      <w:r>
        <w:rPr>
          <w:b w:val="0"/>
          <w:i w:val="0"/>
          <w:sz w:val="20"/>
        </w:rPr>
        <w:t>về ở toListItem()/toDetailItem()) — map xuống cột is_activated trong DB.</w:t>
      </w:r>
    </w:p>
    <w:p>
      <w:pPr>
        <w:spacing w:after="40"/>
      </w:pPr>
      <w:r>
        <w:rPr>
          <w:b w:val="0"/>
          <w:i w:val="0"/>
          <w:sz w:val="20"/>
        </w:rPr>
        <w:t>Body: status (required|boolean).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cập nhật trạng thái."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cập nhật trạng thái.</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status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"status": [</w:t>
            </w:r>
          </w:p>
          <w:p>
            <w:pPr>
              <w:spacing w:after="0" w:before="0" w:line="240" w:lineRule="auto"/>
            </w:pPr>
            <w:r>
              <w:rPr>
                <w:rFonts w:ascii="Consolas" w:hAnsi="Consolas" w:eastAsia="Consolas"/>
                <w:sz w:val="17"/>
              </w:rPr>
              <w:t xml:space="preserve">      "Trường status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108. Xoá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/api/admin/rooms/{id}/time-slot-hold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948"/>
          </w:tcPr>
          <w:p>
            <w:pPr>
              <w:spacing w:after="0" w:before="0"/>
            </w:pPr>
            <w:r/>
            <w:r>
              <w:rPr>
                <w:b w:val="0"/>
                <w:sz w:val="18"/>
              </w:rPr>
              <w:t>Mã khung giờ</w:t>
            </w:r>
          </w:p>
        </w:tc>
      </w:tr>
      <w:tr>
        <w:tc>
          <w:tcPr>
            <w:tcW w:type="dxa" w:w="1928"/>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d-m-Y</w:t>
            </w:r>
          </w:p>
        </w:tc>
        <w:tc>
          <w:tcPr>
            <w:tcW w:type="dxa" w:w="2948"/>
          </w:tcPr>
          <w:p>
            <w:pPr>
              <w:spacing w:after="0" w:before="0"/>
            </w:pPr>
            <w:r/>
            <w:r>
              <w:rPr>
                <w:b w:val="0"/>
                <w:sz w:val="18"/>
              </w:rPr>
              <w:t>Ngày</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"date": "13-10-26"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date phải khớp với định dạng d-m-Y.",</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"date": [</w:t>
            </w:r>
          </w:p>
          <w:p>
            <w:pPr>
              <w:spacing w:after="0" w:before="0" w:line="240" w:lineRule="auto"/>
            </w:pPr>
            <w:r>
              <w:rPr>
                <w:rFonts w:ascii="Consolas" w:hAnsi="Consolas" w:eastAsia="Consolas"/>
                <w:sz w:val="17"/>
              </w:rPr>
              <w:t xml:space="preserve">      "Trường date phải khớp với định dạng d-m-Y."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date phải khớp với định dạng d-m-Y.</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errors.date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Ngày</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109. Tạo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/api/admin/rooms/{id}/time-slot-hold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timeslot_id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khung giờ</w:t>
            </w:r>
          </w:p>
        </w:tc>
      </w:tr>
      <w:tr>
        <w:tc>
          <w:tcPr>
            <w:tcW w:type="dxa" w:w="2041"/>
          </w:tcPr>
          <w:p>
            <w:pPr>
              <w:spacing w:after="0" w:before="0"/>
            </w:pPr>
            <w:r/>
            <w:r>
              <w:rPr>
                <w:b w:val="0"/>
                <w:sz w:val="18"/>
              </w:rPr>
              <w:t>date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d-m-Y</w:t>
            </w:r>
          </w:p>
        </w:tc>
        <w:tc>
          <w:tcPr>
            <w:tcW w:type="dxa" w:w="2835"/>
          </w:tcPr>
          <w:p>
            <w:pPr>
              <w:spacing w:after="0" w:before="0"/>
            </w:pPr>
            <w:r/>
            <w:r>
              <w:rPr>
                <w:b w:val="0"/>
                <w:sz w:val="18"/>
              </w:rPr>
              <w:t>Ngày</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"date": "13-10-2026"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"ok": true,</w:t>
            </w:r>
          </w:p>
          <w:p>
            <w:pPr>
              <w:spacing w:after="0" w:before="0" w:line="240" w:lineRule="auto"/>
            </w:pPr>
            <w:r>
              <w:rPr>
                <w:rFonts w:ascii="Consolas" w:hAnsi="Consolas" w:eastAsia="Consolas"/>
                <w:sz w:val="17"/>
              </w:rPr>
              <w:t xml:space="preserve">  "expires_at": "2026-10-10T10:35:46+07:00"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Thao tác thành công</w:t>
            </w:r>
          </w:p>
        </w:tc>
      </w:tr>
      <w:tr>
        <w:tc>
          <w:tcPr>
            <w:tcW w:type="dxa" w:w="2948"/>
          </w:tcPr>
          <w:p>
            <w:pPr>
              <w:spacing w:after="0" w:before="0"/>
            </w:pPr>
            <w:r/>
            <w:r>
              <w:rPr>
                <w:b w:val="0"/>
                <w:sz w:val="17"/>
              </w:rPr>
              <w:t>expires_at</w:t>
            </w:r>
          </w:p>
        </w:tc>
        <w:tc>
          <w:tcPr>
            <w:tcW w:type="dxa" w:w="1134"/>
          </w:tcPr>
          <w:p>
            <w:pPr>
              <w:spacing w:after="0" w:before="0"/>
            </w:pPr>
            <w:r/>
            <w:r>
              <w:rPr>
                <w:b w:val="0"/>
                <w:sz w:val="17"/>
              </w:rPr>
              <w:t>string</w:t>
            </w:r>
          </w:p>
        </w:tc>
        <w:tc>
          <w:tcPr>
            <w:tcW w:type="dxa" w:w="2381"/>
          </w:tcPr>
          <w:p>
            <w:pPr>
              <w:spacing w:after="0" w:before="0"/>
            </w:pPr>
            <w:r/>
            <w:r>
              <w:rPr>
                <w:b w:val="0"/>
                <w:sz w:val="17"/>
              </w:rPr>
              <w:t>2026-10-10T10:35:46+07:00</w:t>
            </w:r>
          </w:p>
        </w:tc>
        <w:tc>
          <w:tcPr>
            <w:tcW w:type="dxa" w:w="3175"/>
          </w:tcPr>
          <w:p>
            <w:pPr>
              <w:spacing w:after="0" w:before="0"/>
            </w:pPr>
            <w:r/>
            <w:r>
              <w:rPr>
                <w:b w:val="0"/>
                <w:sz w:val="17"/>
              </w:rPr>
              <w:t>Thời điểm hết hạn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timeslot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"timeslot_id": [</w:t>
            </w:r>
          </w:p>
          <w:p>
            <w:pPr>
              <w:spacing w:after="0" w:before="0" w:line="240" w:lineRule="auto"/>
            </w:pPr>
            <w:r>
              <w:rPr>
                <w:rFonts w:ascii="Consolas" w:hAnsi="Consolas" w:eastAsia="Consolas"/>
                <w:sz w:val="17"/>
              </w:rPr>
              <w:t xml:space="preserve">      "Trường timeslot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w:t>
            </w:r>
          </w:p>
          <w:p>
            <w:pPr>
              <w:spacing w:after="0" w:before="0" w:line="240" w:lineRule="auto"/>
            </w:pPr>
            <w:r>
              <w:rPr>
                <w:rFonts w:ascii="Consolas" w:hAnsi="Consolas" w:eastAsia="Consolas"/>
                <w:sz w:val="17"/>
              </w:rPr>
              <w:t xml:space="preserve">      "Trường date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110. Danh sách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Khung giờ (theo kiểu đặt "slot" — sân có styles=1 hoặc null) x ngày của 1 sân, dùng để</w:t>
      </w:r>
    </w:p>
    <w:p>
      <w:pPr>
        <w:spacing w:after="40"/>
      </w:pPr>
      <w:r>
        <w:rPr>
          <w:b w:val="0"/>
          <w:i w:val="0"/>
          <w:sz w:val="20"/>
        </w:rPr>
        <w:t>admin xem khung nào còn trống trước khi gọi POST /api/admin/orders (type=slot, slots[]).</w:t>
      </w:r>
    </w:p>
    <w:p>
      <w:pPr>
        <w:spacing w:after="40"/>
      </w:pPr>
      <w:r>
        <w:rPr>
          <w:b w:val="0"/>
          <w:i w:val="0"/>
          <w:sz w:val="20"/>
        </w:rPr>
        <w:t>CHỈ áp dụng cho sân có khung giờ — sân đặt theo ngày (styles=2, type=daily) trả lỗi 422</w:t>
      </w:r>
    </w:p>
    <w:p>
      <w:pPr>
        <w:spacing w:after="40"/>
      </w:pPr>
      <w:r>
        <w:rPr>
          <w:b w:val="0"/>
          <w:i w:val="0"/>
          <w:sz w:val="20"/>
        </w:rPr>
        <w:t>rõ ràng thay vì mảng rỗng (sân loại đó không cần chọn khung giờ, chỉ cần checkin/checkout).</w:t>
      </w:r>
    </w:p>
    <w:p>
      <w:pPr>
        <w:spacing w:after="40"/>
      </w:pPr>
      <w:r>
        <w:rPr>
          <w:b w:val="0"/>
          <w:i w:val="0"/>
          <w:sz w:val="20"/>
        </w:rPr>
        <w:t>Format mỗi ô khung giờ x ngày khớp HỆT app khách hàng (BranchController::buildSlotStatus())</w:t>
      </w:r>
    </w:p>
    <w:p>
      <w:pPr>
        <w:spacing w:after="40"/>
      </w:pPr>
      <w:r>
        <w:rPr>
          <w:b w:val="0"/>
          <w:i w:val="0"/>
          <w:sz w:val="20"/>
        </w:rPr>
        <w:t>— cùng tái sử dụng Book::calculateSlotPrice() (khuyến mãi) + TimeSlotHoldController::</w:t>
      </w:r>
    </w:p>
    <w:p>
      <w:pPr>
        <w:spacing w:after="40"/>
      </w:pPr>
      <w:r>
        <w:rPr>
          <w:b w:val="0"/>
          <w:i w:val="0"/>
          <w:sz w:val="20"/>
        </w:rPr>
        <w:t>getActiveHolds() (giữ chỗ tạm) để giá/khuyến mãi/trạng thái giữ chỗ hiển thị đúng khớp với</w:t>
      </w:r>
    </w:p>
    <w:p>
      <w:pPr>
        <w:spacing w:after="40"/>
      </w:pPr>
      <w:r>
        <w:rPr>
          <w:b w:val="0"/>
          <w:i w:val="0"/>
          <w:sz w:val="20"/>
        </w:rPr>
        <w:t>những gì khách đang thấy trên app, không phải 1 phiên bản tính riêng lệch nhau.</w:t>
      </w:r>
    </w:p>
    <w:p>
      <w:pPr>
        <w:spacing w:after="40"/>
      </w:pPr>
      <w:r>
        <w:rPr>
          <w:b w:val="0"/>
          <w:i w:val="0"/>
          <w:sz w:val="20"/>
        </w:rPr>
        <w:t>Mặc định trả 10 NGÀY kể từ hôm nay — muốn xem thêm, gọi lại với offset_days tăng dần theo</w:t>
      </w:r>
    </w:p>
    <w:p>
      <w:pPr>
        <w:spacing w:after="40"/>
      </w:pPr>
      <w:r>
        <w:rPr>
          <w:b w:val="0"/>
          <w:i w:val="0"/>
          <w:sz w:val="20"/>
        </w:rPr>
        <w:t>đúng số ngày đã xem (không lặp lại ngày cũ), giống phân trang nhưng theo đơn vị ngày:</w:t>
      </w:r>
    </w:p>
    <w:p>
      <w:pPr>
        <w:spacing w:after="40"/>
      </w:pPr>
      <w:r>
        <w:rPr>
          <w:b w:val="0"/>
          <w:i w:val="0"/>
          <w:sz w:val="20"/>
        </w:rPr>
        <w:t>Lần 1: (mặc định)                → ngày 0-9   (hôm nay .. hôm nay+9)</w:t>
      </w:r>
    </w:p>
    <w:p>
      <w:pPr>
        <w:spacing w:after="40"/>
      </w:pPr>
      <w:r>
        <w:rPr>
          <w:b w:val="0"/>
          <w:i w:val="0"/>
          <w:sz w:val="20"/>
        </w:rPr>
        <w:t>Lần 2: ?offset_days=10           → ngày 10-19</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"time": "05:00 - 06:00",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"period": {</w:t>
            </w:r>
          </w:p>
          <w:p>
            <w:pPr>
              <w:spacing w:after="0" w:before="0" w:line="240" w:lineRule="auto"/>
            </w:pPr>
            <w:r>
              <w:rPr>
                <w:rFonts w:ascii="Consolas" w:hAnsi="Consolas" w:eastAsia="Consolas"/>
                <w:sz w:val="17"/>
              </w:rPr>
              <w:t xml:space="preserve">    "start": "2026-10-10",</w:t>
            </w:r>
          </w:p>
          <w:p>
            <w:pPr>
              <w:spacing w:after="0" w:before="0" w:line="240" w:lineRule="auto"/>
            </w:pPr>
            <w:r>
              <w:rPr>
                <w:rFonts w:ascii="Consolas" w:hAnsi="Consolas" w:eastAsia="Consolas"/>
                <w:sz w:val="17"/>
              </w:rPr>
              <w:t xml:space="preserve">    "end": "2026-10-19",</w:t>
            </w:r>
          </w:p>
          <w:p>
            <w:pPr>
              <w:spacing w:after="0" w:before="0" w:line="240" w:lineRule="auto"/>
            </w:pPr>
            <w:r>
              <w:rPr>
                <w:rFonts w:ascii="Consolas" w:hAnsi="Consolas" w:eastAsia="Consolas"/>
                <w:sz w:val="17"/>
              </w:rPr>
              <w:t xml:space="preserve">    "days": 10,</w:t>
            </w:r>
          </w:p>
          <w:p>
            <w:pPr>
              <w:spacing w:after="0" w:before="0" w:line="240" w:lineRule="auto"/>
            </w:pPr>
            <w:r>
              <w:rPr>
                <w:rFonts w:ascii="Consolas" w:hAnsi="Consolas" w:eastAsia="Consolas"/>
                <w:sz w:val="17"/>
              </w:rPr>
              <w:t xml:space="preserve">    "offset_days":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"days":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"10-10-2026",</w:t>
            </w:r>
          </w:p>
          <w:p>
            <w:pPr>
              <w:spacing w:after="0" w:before="0" w:line="240" w:lineRule="auto"/>
            </w:pPr>
            <w:r>
              <w:rPr>
                <w:rFonts w:ascii="Consolas" w:hAnsi="Consolas" w:eastAsia="Consolas"/>
                <w:sz w:val="17"/>
              </w:rPr>
              <w:t xml:space="preserve">      "day": "T7",</w:t>
            </w:r>
          </w:p>
          <w:p>
            <w:pPr>
              <w:spacing w:after="0" w:before="0" w:line="240" w:lineRule="auto"/>
            </w:pPr>
            <w:r>
              <w:rPr>
                <w:rFonts w:ascii="Consolas" w:hAnsi="Consolas" w:eastAsia="Consolas"/>
                <w:sz w:val="17"/>
              </w:rPr>
              <w:t xml:space="preserve">      "is_today": true,</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 xml:space="preserve">          "is_selectable": false,</w:t>
            </w:r>
          </w:p>
          <w:p>
            <w:pPr>
              <w:spacing w:after="0" w:before="0" w:line="240" w:lineRule="auto"/>
            </w:pPr>
            <w:r>
              <w:rPr>
                <w:rFonts w:ascii="Consolas" w:hAnsi="Consolas" w:eastAsia="Consolas"/>
                <w:sz w:val="17"/>
              </w:rPr>
              <w:t xml:space="preserve">          "is_blocked": false,</w:t>
            </w:r>
          </w:p>
          <w:p>
            <w:pPr>
              <w:spacing w:after="0" w:before="0" w:line="240" w:lineRule="auto"/>
            </w:pPr>
            <w:r>
              <w:rPr>
                <w:rFonts w:ascii="Consolas" w:hAnsi="Consolas" w:eastAsia="Consolas"/>
                <w:sz w:val="17"/>
              </w:rPr>
              <w:t xml:space="preserve">          "held": false,</w:t>
            </w:r>
          </w:p>
          <w:p>
            <w:pPr>
              <w:spacing w:after="0" w:before="0" w:line="240" w:lineRule="auto"/>
            </w:pPr>
            <w:r>
              <w:rPr>
                <w:rFonts w:ascii="Consolas" w:hAnsi="Consolas" w:eastAsia="Consolas"/>
                <w:sz w:val="17"/>
              </w:rPr>
              <w:t xml:space="preserve">          "held_by_me": false,</w:t>
            </w:r>
          </w:p>
          <w:p>
            <w:pPr>
              <w:spacing w:after="0" w:before="0" w:line="240" w:lineRule="auto"/>
            </w:pPr>
            <w:r>
              <w:rPr>
                <w:rFonts w:ascii="Consolas" w:hAnsi="Consolas" w:eastAsia="Consolas"/>
                <w:sz w:val="17"/>
              </w:rPr>
              <w:t xml:space="preserve">          "held_by_order": false,</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"final_price": null,</w:t>
            </w:r>
          </w:p>
          <w:p>
            <w:pPr>
              <w:spacing w:after="0" w:before="0" w:line="240" w:lineRule="auto"/>
            </w:pPr>
            <w:r>
              <w:rPr>
                <w:rFonts w:ascii="Consolas" w:hAnsi="Consolas" w:eastAsia="Consolas"/>
                <w:sz w:val="17"/>
              </w:rPr>
              <w:t xml:space="preserve">          "has_promotion": false,</w:t>
            </w:r>
          </w:p>
          <w:p>
            <w:pPr>
              <w:spacing w:after="0" w:before="0" w:line="240" w:lineRule="auto"/>
            </w:pPr>
            <w:r>
              <w:rPr>
                <w:rFonts w:ascii="Consolas" w:hAnsi="Consolas" w:eastAsia="Consolas"/>
                <w:sz w:val="17"/>
              </w:rPr>
              <w:t xml:space="preserve">          "is_increase": false,</w:t>
            </w:r>
          </w:p>
          <w:p>
            <w:pPr>
              <w:spacing w:after="0" w:before="0" w:line="240" w:lineRule="auto"/>
            </w:pPr>
            <w:r>
              <w:rPr>
                <w:rFonts w:ascii="Consolas" w:hAnsi="Consolas" w:eastAsia="Consolas"/>
                <w:sz w:val="17"/>
              </w:rPr>
              <w:t xml:space="preserve">          "promotions":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time_slots[].room_time_slot_id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time_slots[].timeslot_id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time_slots[].time</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Giờ</w:t>
            </w:r>
          </w:p>
        </w:tc>
      </w:tr>
      <w:tr>
        <w:tc>
          <w:tcPr>
            <w:tcW w:type="dxa" w:w="2948"/>
          </w:tcPr>
          <w:p>
            <w:pPr>
              <w:spacing w:after="0" w:before="0"/>
            </w:pPr>
            <w:r/>
            <w:r>
              <w:rPr>
                <w:b w:val="0"/>
                <w:sz w:val="17"/>
              </w:rPr>
              <w:t>time_slots[].over_night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period</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period.start</w:t>
            </w:r>
          </w:p>
        </w:tc>
        <w:tc>
          <w:tcPr>
            <w:tcW w:type="dxa" w:w="1134"/>
          </w:tcPr>
          <w:p>
            <w:pPr>
              <w:spacing w:after="0" w:before="0"/>
            </w:pPr>
            <w:r/>
            <w:r>
              <w:rPr>
                <w:b w:val="0"/>
                <w:sz w:val="17"/>
              </w:rPr>
              <w:t>string</w:t>
            </w:r>
          </w:p>
        </w:tc>
        <w:tc>
          <w:tcPr>
            <w:tcW w:type="dxa" w:w="2381"/>
          </w:tcPr>
          <w:p>
            <w:pPr>
              <w:spacing w:after="0" w:before="0"/>
            </w:pPr>
            <w:r/>
            <w:r>
              <w:rPr>
                <w:b w:val="0"/>
                <w:sz w:val="17"/>
              </w:rPr>
              <w:t>2026-10-10</w:t>
            </w:r>
          </w:p>
        </w:tc>
        <w:tc>
          <w:tcPr>
            <w:tcW w:type="dxa" w:w="3175"/>
          </w:tcPr>
          <w:p>
            <w:pPr>
              <w:spacing w:after="0" w:before="0"/>
            </w:pPr>
            <w:r/>
            <w:r>
              <w:rPr>
                <w:b w:val="0"/>
                <w:sz w:val="17"/>
              </w:rPr>
              <w:t>Thời điểm bắt đầu</w:t>
            </w:r>
          </w:p>
        </w:tc>
      </w:tr>
      <w:tr>
        <w:tc>
          <w:tcPr>
            <w:tcW w:type="dxa" w:w="2948"/>
          </w:tcPr>
          <w:p>
            <w:pPr>
              <w:spacing w:after="0" w:before="0"/>
            </w:pPr>
            <w:r/>
            <w:r>
              <w:rPr>
                <w:b w:val="0"/>
                <w:sz w:val="17"/>
              </w:rPr>
              <w:t>period.end</w:t>
            </w:r>
          </w:p>
        </w:tc>
        <w:tc>
          <w:tcPr>
            <w:tcW w:type="dxa" w:w="1134"/>
          </w:tcPr>
          <w:p>
            <w:pPr>
              <w:spacing w:after="0" w:before="0"/>
            </w:pPr>
            <w:r/>
            <w:r>
              <w:rPr>
                <w:b w:val="0"/>
                <w:sz w:val="17"/>
              </w:rPr>
              <w:t>string</w:t>
            </w:r>
          </w:p>
        </w:tc>
        <w:tc>
          <w:tcPr>
            <w:tcW w:type="dxa" w:w="2381"/>
          </w:tcPr>
          <w:p>
            <w:pPr>
              <w:spacing w:after="0" w:before="0"/>
            </w:pPr>
            <w:r/>
            <w:r>
              <w:rPr>
                <w:b w:val="0"/>
                <w:sz w:val="17"/>
              </w:rPr>
              <w:t>2026-10-19</w:t>
            </w:r>
          </w:p>
        </w:tc>
        <w:tc>
          <w:tcPr>
            <w:tcW w:type="dxa" w:w="3175"/>
          </w:tcPr>
          <w:p>
            <w:pPr>
              <w:spacing w:after="0" w:before="0"/>
            </w:pPr>
            <w:r/>
            <w:r>
              <w:rPr>
                <w:b w:val="0"/>
                <w:sz w:val="17"/>
              </w:rPr>
              <w:t>Thời điểm kết thúc</w:t>
            </w:r>
          </w:p>
        </w:tc>
      </w:tr>
      <w:tr>
        <w:tc>
          <w:tcPr>
            <w:tcW w:type="dxa" w:w="2948"/>
          </w:tcPr>
          <w:p>
            <w:pPr>
              <w:spacing w:after="0" w:before="0"/>
            </w:pPr>
            <w:r/>
            <w:r>
              <w:rPr>
                <w:b w:val="0"/>
                <w:sz w:val="17"/>
              </w:rPr>
              <w:t>period.days</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period.offset_days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days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days[].date</w:t>
            </w:r>
          </w:p>
        </w:tc>
        <w:tc>
          <w:tcPr>
            <w:tcW w:type="dxa" w:w="1134"/>
          </w:tcPr>
          <w:p>
            <w:pPr>
              <w:spacing w:after="0" w:before="0"/>
            </w:pPr>
            <w:r/>
            <w:r>
              <w:rPr>
                <w:b w:val="0"/>
                <w:sz w:val="17"/>
              </w:rPr>
              <w:t>string</w:t>
            </w:r>
          </w:p>
        </w:tc>
        <w:tc>
          <w:tcPr>
            <w:tcW w:type="dxa" w:w="2381"/>
          </w:tcPr>
          <w:p>
            <w:pPr>
              <w:spacing w:after="0" w:before="0"/>
            </w:pPr>
            <w:r/>
            <w:r>
              <w:rPr>
                <w:b w:val="0"/>
                <w:sz w:val="17"/>
              </w:rPr>
              <w:t>10-10-2026</w:t>
            </w:r>
          </w:p>
        </w:tc>
        <w:tc>
          <w:tcPr>
            <w:tcW w:type="dxa" w:w="3175"/>
          </w:tcPr>
          <w:p>
            <w:pPr>
              <w:spacing w:after="0" w:before="0"/>
            </w:pPr>
            <w:r/>
            <w:r>
              <w:rPr>
                <w:b w:val="0"/>
                <w:sz w:val="17"/>
              </w:rPr>
              <w:t>Ngày</w:t>
            </w:r>
          </w:p>
        </w:tc>
      </w:tr>
      <w:tr>
        <w:tc>
          <w:tcPr>
            <w:tcW w:type="dxa" w:w="2948"/>
          </w:tcPr>
          <w:p>
            <w:pPr>
              <w:spacing w:after="0" w:before="0"/>
            </w:pPr>
            <w:r/>
            <w:r>
              <w:rPr>
                <w:b w:val="0"/>
                <w:sz w:val="17"/>
              </w:rPr>
              <w:t>days[].day</w:t>
            </w:r>
          </w:p>
        </w:tc>
        <w:tc>
          <w:tcPr>
            <w:tcW w:type="dxa" w:w="1134"/>
          </w:tcPr>
          <w:p>
            <w:pPr>
              <w:spacing w:after="0" w:before="0"/>
            </w:pPr>
            <w:r/>
            <w:r>
              <w:rPr>
                <w:b w:val="0"/>
                <w:sz w:val="17"/>
              </w:rPr>
              <w:t>string</w:t>
            </w:r>
          </w:p>
        </w:tc>
        <w:tc>
          <w:tcPr>
            <w:tcW w:type="dxa" w:w="2381"/>
          </w:tcPr>
          <w:p>
            <w:pPr>
              <w:spacing w:after="0" w:before="0"/>
            </w:pPr>
            <w:r/>
            <w:r>
              <w:rPr>
                <w:b w:val="0"/>
                <w:sz w:val="17"/>
              </w:rPr>
              <w:t>T7</w:t>
            </w:r>
          </w:p>
        </w:tc>
        <w:tc>
          <w:tcPr>
            <w:tcW w:type="dxa" w:w="3175"/>
          </w:tcPr>
          <w:p>
            <w:pPr>
              <w:spacing w:after="0" w:before="0"/>
            </w:pPr>
            <w:r/>
            <w:r>
              <w:rPr>
                <w:b w:val="0"/>
                <w:sz w:val="17"/>
              </w:rPr>
              <w:t>—</w:t>
            </w:r>
          </w:p>
        </w:tc>
      </w:tr>
      <w:tr>
        <w:tc>
          <w:tcPr>
            <w:tcW w:type="dxa" w:w="2948"/>
          </w:tcPr>
          <w:p>
            <w:pPr>
              <w:spacing w:after="0" w:before="0"/>
            </w:pPr>
            <w:r/>
            <w:r>
              <w:rPr>
                <w:b w:val="0"/>
                <w:sz w:val="17"/>
              </w:rPr>
              <w:t>days[].is_today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today</w:t>
            </w:r>
          </w:p>
        </w:tc>
      </w:tr>
      <w:tr>
        <w:tc>
          <w:tcPr>
            <w:tcW w:type="dxa" w:w="2948"/>
          </w:tcPr>
          <w:p>
            <w:pPr>
              <w:spacing w:after="0" w:before="0"/>
            </w:pPr>
            <w:r/>
            <w:r>
              <w:rPr>
                <w:b w:val="0"/>
                <w:sz w:val="17"/>
              </w:rPr>
              <w:t>days[].slots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days[].slots[].room_time_slot_id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days[].slots[].timeslot_id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days[].slots[].status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Trạng thái</w:t>
            </w:r>
          </w:p>
        </w:tc>
      </w:tr>
      <w:tr>
        <w:tc>
          <w:tcPr>
            <w:tcW w:type="dxa" w:w="2948"/>
          </w:tcPr>
          <w:p>
            <w:pPr>
              <w:spacing w:after="0" w:before="0"/>
            </w:pPr>
            <w:r/>
            <w:r>
              <w:rPr>
                <w:b w:val="0"/>
                <w:sz w:val="17"/>
              </w:rPr>
              <w:t>days[].slots[].is_selectable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selectable</w:t>
            </w:r>
          </w:p>
        </w:tc>
      </w:tr>
      <w:tr>
        <w:tc>
          <w:tcPr>
            <w:tcW w:type="dxa" w:w="2948"/>
          </w:tcPr>
          <w:p>
            <w:pPr>
              <w:spacing w:after="0" w:before="0"/>
            </w:pPr>
            <w:r/>
            <w:r>
              <w:rPr>
                <w:b w:val="0"/>
                <w:sz w:val="17"/>
              </w:rPr>
              <w:t>days[].slots[].is_blocked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blocked</w:t>
            </w:r>
          </w:p>
        </w:tc>
      </w:tr>
      <w:tr>
        <w:tc>
          <w:tcPr>
            <w:tcW w:type="dxa" w:w="2948"/>
          </w:tcPr>
          <w:p>
            <w:pPr>
              <w:spacing w:after="0" w:before="0"/>
            </w:pPr>
            <w:r/>
            <w:r>
              <w:rPr>
                <w:b w:val="0"/>
                <w:sz w:val="17"/>
              </w:rPr>
              <w:t>days[].slots[].held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days[].slots[].held_by_me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days[].slots[].held_by_order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days[].slots[].price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days[].slots[].final_price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days[].slots[].has_promotion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promotion</w:t>
            </w:r>
          </w:p>
        </w:tc>
      </w:tr>
      <w:tr>
        <w:tc>
          <w:tcPr>
            <w:tcW w:type="dxa" w:w="2948"/>
          </w:tcPr>
          <w:p>
            <w:pPr>
              <w:spacing w:after="0" w:before="0"/>
            </w:pPr>
            <w:r/>
            <w:r>
              <w:rPr>
                <w:b w:val="0"/>
                <w:sz w:val="17"/>
              </w:rPr>
              <w:t>days[].slots[].is_increase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increase</w:t>
            </w:r>
          </w:p>
        </w:tc>
      </w:tr>
      <w:tr>
        <w:tc>
          <w:tcPr>
            <w:tcW w:type="dxa" w:w="2948"/>
          </w:tcPr>
          <w:p>
            <w:pPr>
              <w:spacing w:after="0" w:before="0"/>
            </w:pPr>
            <w:r/>
            <w:r>
              <w:rPr>
                <w:b w:val="0"/>
                <w:sz w:val="17"/>
              </w:rPr>
              <w:t>days[].slots[].promotions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111. Tổng quan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/api/admin/rooms/{id}/time-slots/overview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Giống hệt timeSlots() ở trên (cùng lưới ngày x khung giờ, cùng is_selectable/is_blocked/held)</w:t>
      </w:r>
    </w:p>
    <w:p>
      <w:pPr>
        <w:spacing w:after="40"/>
      </w:pPr>
      <w:r>
        <w:rPr>
          <w:b w:val="0"/>
          <w:i w:val="0"/>
          <w:sz w:val="20"/>
        </w:rPr>
        <w:t>nhưng KHÔNG trả price/final_price/has_promotion/is_increase/promotions — dùng cho màn hình</w:t>
      </w:r>
    </w:p>
    <w:p>
      <w:pPr>
        <w:spacing w:after="40"/>
      </w:pPr>
      <w:r>
        <w:rPr>
          <w:b w:val="0"/>
          <w:i w:val="0"/>
          <w:sz w:val="20"/>
        </w:rPr>
        <w:t>chỉ cần xem trạng thái khung giờ (không cần lộ giá/khuyến mãi).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"room": {</w:t>
            </w:r>
          </w:p>
          <w:p>
            <w:pPr>
              <w:spacing w:after="0" w:before="0" w:line="240" w:lineRule="auto"/>
            </w:pPr>
            <w:r>
              <w:rPr>
                <w:rFonts w:ascii="Consolas" w:hAnsi="Consolas" w:eastAsia="Consolas"/>
                <w:sz w:val="17"/>
              </w:rPr>
              <w:t xml:space="preserve">    "id": "01m429dafb7vygam7xmqjwj498",</w:t>
            </w:r>
          </w:p>
          <w:p>
            <w:pPr>
              <w:spacing w:after="0" w:before="0" w:line="240" w:lineRule="auto"/>
            </w:pPr>
            <w:r>
              <w:rPr>
                <w:rFonts w:ascii="Consolas" w:hAnsi="Consolas" w:eastAsia="Consolas"/>
                <w:sz w:val="17"/>
              </w:rPr>
              <w:t xml:space="preserve">    "name": "Catchy Pickleball Club - Sân 1",</w:t>
            </w:r>
          </w:p>
          <w:p>
            <w:pPr>
              <w:spacing w:after="0" w:before="0" w:line="240" w:lineRule="auto"/>
            </w:pPr>
            <w:r>
              <w:rPr>
                <w:rFonts w:ascii="Consolas" w:hAnsi="Consolas" w:eastAsia="Consolas"/>
                <w:sz w:val="17"/>
              </w:rPr>
              <w:t xml:space="preserve">    "slug": "catchy-pickleball-club-demo-san-1"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"time": "05:00 - 06:00",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"period": {</w:t>
            </w:r>
          </w:p>
          <w:p>
            <w:pPr>
              <w:spacing w:after="0" w:before="0" w:line="240" w:lineRule="auto"/>
            </w:pPr>
            <w:r>
              <w:rPr>
                <w:rFonts w:ascii="Consolas" w:hAnsi="Consolas" w:eastAsia="Consolas"/>
                <w:sz w:val="17"/>
              </w:rPr>
              <w:t xml:space="preserve">    "start": "2026-10-10",</w:t>
            </w:r>
          </w:p>
          <w:p>
            <w:pPr>
              <w:spacing w:after="0" w:before="0" w:line="240" w:lineRule="auto"/>
            </w:pPr>
            <w:r>
              <w:rPr>
                <w:rFonts w:ascii="Consolas" w:hAnsi="Consolas" w:eastAsia="Consolas"/>
                <w:sz w:val="17"/>
              </w:rPr>
              <w:t xml:space="preserve">    "end": "2026-10-19",</w:t>
            </w:r>
          </w:p>
          <w:p>
            <w:pPr>
              <w:spacing w:after="0" w:before="0" w:line="240" w:lineRule="auto"/>
            </w:pPr>
            <w:r>
              <w:rPr>
                <w:rFonts w:ascii="Consolas" w:hAnsi="Consolas" w:eastAsia="Consolas"/>
                <w:sz w:val="17"/>
              </w:rPr>
              <w:t xml:space="preserve">    "days": 10,</w:t>
            </w:r>
          </w:p>
          <w:p>
            <w:pPr>
              <w:spacing w:after="0" w:before="0" w:line="240" w:lineRule="auto"/>
            </w:pPr>
            <w:r>
              <w:rPr>
                <w:rFonts w:ascii="Consolas" w:hAnsi="Consolas" w:eastAsia="Consolas"/>
                <w:sz w:val="17"/>
              </w:rPr>
              <w:t xml:space="preserve">    "offset_days":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"days":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 "10-10-2026",</w:t>
            </w:r>
          </w:p>
          <w:p>
            <w:pPr>
              <w:spacing w:after="0" w:before="0" w:line="240" w:lineRule="auto"/>
            </w:pPr>
            <w:r>
              <w:rPr>
                <w:rFonts w:ascii="Consolas" w:hAnsi="Consolas" w:eastAsia="Consolas"/>
                <w:sz w:val="17"/>
              </w:rPr>
              <w:t xml:space="preserve">      "day": "T7",</w:t>
            </w:r>
          </w:p>
          <w:p>
            <w:pPr>
              <w:spacing w:after="0" w:before="0" w:line="240" w:lineRule="auto"/>
            </w:pPr>
            <w:r>
              <w:rPr>
                <w:rFonts w:ascii="Consolas" w:hAnsi="Consolas" w:eastAsia="Consolas"/>
                <w:sz w:val="17"/>
              </w:rPr>
              <w:t xml:space="preserve">      "is_today": true,</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"room_time_slot_id": 1,</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 xml:space="preserve">          "is_selectable": false,</w:t>
            </w:r>
          </w:p>
          <w:p>
            <w:pPr>
              <w:spacing w:after="0" w:before="0" w:line="240" w:lineRule="auto"/>
            </w:pPr>
            <w:r>
              <w:rPr>
                <w:rFonts w:ascii="Consolas" w:hAnsi="Consolas" w:eastAsia="Consolas"/>
                <w:sz w:val="17"/>
              </w:rPr>
              <w:t xml:space="preserve">          "is_blocked": false,</w:t>
            </w:r>
          </w:p>
          <w:p>
            <w:pPr>
              <w:spacing w:after="0" w:before="0" w:line="240" w:lineRule="auto"/>
            </w:pPr>
            <w:r>
              <w:rPr>
                <w:rFonts w:ascii="Consolas" w:hAnsi="Consolas" w:eastAsia="Consolas"/>
                <w:sz w:val="17"/>
              </w:rPr>
              <w:t xml:space="preserve">          "held": false,</w:t>
            </w:r>
          </w:p>
          <w:p>
            <w:pPr>
              <w:spacing w:after="0" w:before="0" w:line="240" w:lineRule="auto"/>
            </w:pPr>
            <w:r>
              <w:rPr>
                <w:rFonts w:ascii="Consolas" w:hAnsi="Consolas" w:eastAsia="Consolas"/>
                <w:sz w:val="17"/>
              </w:rPr>
              <w:t xml:space="preserve">          "held_by_me": false,</w:t>
            </w:r>
          </w:p>
          <w:p>
            <w:pPr>
              <w:spacing w:after="0" w:before="0" w:line="240" w:lineRule="auto"/>
            </w:pPr>
            <w:r>
              <w:rPr>
                <w:rFonts w:ascii="Consolas" w:hAnsi="Consolas" w:eastAsia="Consolas"/>
                <w:sz w:val="17"/>
              </w:rPr>
              <w:t xml:space="preserve">          "held_by_order":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room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sân</w:t>
            </w:r>
          </w:p>
        </w:tc>
      </w:tr>
      <w:tr>
        <w:tc>
          <w:tcPr>
            <w:tcW w:type="dxa" w:w="2948"/>
          </w:tcPr>
          <w:p>
            <w:pPr>
              <w:spacing w:after="0" w:before="0"/>
            </w:pPr>
            <w:r/>
            <w:r>
              <w:rPr>
                <w:b w:val="0"/>
                <w:sz w:val="17"/>
              </w:rPr>
              <w:t>room.id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room.name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w:t>
            </w:r>
          </w:p>
        </w:tc>
      </w:tr>
      <w:tr>
        <w:tc>
          <w:tcPr>
            <w:tcW w:type="dxa" w:w="2948"/>
          </w:tcPr>
          <w:p>
            <w:pPr>
              <w:spacing w:after="0" w:before="0"/>
            </w:pPr>
            <w:r/>
            <w:r>
              <w:rPr>
                <w:b w:val="0"/>
                <w:sz w:val="17"/>
              </w:rPr>
              <w:t>room.slug</w:t>
            </w:r>
          </w:p>
        </w:tc>
        <w:tc>
          <w:tcPr>
            <w:tcW w:type="dxa" w:w="1134"/>
          </w:tcPr>
          <w:p>
            <w:pPr>
              <w:spacing w:after="0" w:before="0"/>
            </w:pPr>
            <w:r/>
            <w:r>
              <w:rPr>
                <w:b w:val="0"/>
                <w:sz w:val="17"/>
              </w:rPr>
              <w:t>string</w:t>
            </w:r>
          </w:p>
        </w:tc>
        <w:tc>
          <w:tcPr>
            <w:tcW w:type="dxa" w:w="2381"/>
          </w:tcPr>
          <w:p>
            <w:pPr>
              <w:spacing w:after="0" w:before="0"/>
            </w:pPr>
            <w:r/>
            <w:r>
              <w:rPr>
                <w:b w:val="0"/>
                <w:sz w:val="17"/>
              </w:rPr>
              <w:t>catchy-pickleball-club-demo-san-1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time_slots[].room_time_slot_id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time_slots[].timeslot_id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time_slots[].time</w:t>
            </w:r>
          </w:p>
        </w:tc>
        <w:tc>
          <w:tcPr>
            <w:tcW w:type="dxa" w:w="1134"/>
          </w:tcPr>
          <w:p>
            <w:pPr>
              <w:spacing w:after="0" w:before="0"/>
            </w:pPr>
            <w:r/>
            <w:r>
              <w:rPr>
                <w:b w:val="0"/>
                <w:sz w:val="17"/>
              </w:rPr>
              <w:t>string</w:t>
            </w:r>
          </w:p>
        </w:tc>
        <w:tc>
          <w:tcPr>
            <w:tcW w:type="dxa" w:w="2381"/>
          </w:tcPr>
          <w:p>
            <w:pPr>
              <w:spacing w:after="0" w:before="0"/>
            </w:pPr>
            <w:r/>
            <w:r>
              <w:rPr>
                <w:b w:val="0"/>
                <w:sz w:val="17"/>
              </w:rPr>
              <w:t>05:00 - 06:00</w:t>
            </w:r>
          </w:p>
        </w:tc>
        <w:tc>
          <w:tcPr>
            <w:tcW w:type="dxa" w:w="3175"/>
          </w:tcPr>
          <w:p>
            <w:pPr>
              <w:spacing w:after="0" w:before="0"/>
            </w:pPr>
            <w:r/>
            <w:r>
              <w:rPr>
                <w:b w:val="0"/>
                <w:sz w:val="17"/>
              </w:rPr>
              <w:t>Giờ</w:t>
            </w:r>
          </w:p>
        </w:tc>
      </w:tr>
      <w:tr>
        <w:tc>
          <w:tcPr>
            <w:tcW w:type="dxa" w:w="2948"/>
          </w:tcPr>
          <w:p>
            <w:pPr>
              <w:spacing w:after="0" w:before="0"/>
            </w:pPr>
            <w:r/>
            <w:r>
              <w:rPr>
                <w:b w:val="0"/>
                <w:sz w:val="17"/>
              </w:rPr>
              <w:t>time_slots[].over_night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period</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period.start</w:t>
            </w:r>
          </w:p>
        </w:tc>
        <w:tc>
          <w:tcPr>
            <w:tcW w:type="dxa" w:w="1134"/>
          </w:tcPr>
          <w:p>
            <w:pPr>
              <w:spacing w:after="0" w:before="0"/>
            </w:pPr>
            <w:r/>
            <w:r>
              <w:rPr>
                <w:b w:val="0"/>
                <w:sz w:val="17"/>
              </w:rPr>
              <w:t>string</w:t>
            </w:r>
          </w:p>
        </w:tc>
        <w:tc>
          <w:tcPr>
            <w:tcW w:type="dxa" w:w="2381"/>
          </w:tcPr>
          <w:p>
            <w:pPr>
              <w:spacing w:after="0" w:before="0"/>
            </w:pPr>
            <w:r/>
            <w:r>
              <w:rPr>
                <w:b w:val="0"/>
                <w:sz w:val="17"/>
              </w:rPr>
              <w:t>2026-10-10</w:t>
            </w:r>
          </w:p>
        </w:tc>
        <w:tc>
          <w:tcPr>
            <w:tcW w:type="dxa" w:w="3175"/>
          </w:tcPr>
          <w:p>
            <w:pPr>
              <w:spacing w:after="0" w:before="0"/>
            </w:pPr>
            <w:r/>
            <w:r>
              <w:rPr>
                <w:b w:val="0"/>
                <w:sz w:val="17"/>
              </w:rPr>
              <w:t>Thời điểm bắt đầu</w:t>
            </w:r>
          </w:p>
        </w:tc>
      </w:tr>
      <w:tr>
        <w:tc>
          <w:tcPr>
            <w:tcW w:type="dxa" w:w="2948"/>
          </w:tcPr>
          <w:p>
            <w:pPr>
              <w:spacing w:after="0" w:before="0"/>
            </w:pPr>
            <w:r/>
            <w:r>
              <w:rPr>
                <w:b w:val="0"/>
                <w:sz w:val="17"/>
              </w:rPr>
              <w:t>period.end</w:t>
            </w:r>
          </w:p>
        </w:tc>
        <w:tc>
          <w:tcPr>
            <w:tcW w:type="dxa" w:w="1134"/>
          </w:tcPr>
          <w:p>
            <w:pPr>
              <w:spacing w:after="0" w:before="0"/>
            </w:pPr>
            <w:r/>
            <w:r>
              <w:rPr>
                <w:b w:val="0"/>
                <w:sz w:val="17"/>
              </w:rPr>
              <w:t>string</w:t>
            </w:r>
          </w:p>
        </w:tc>
        <w:tc>
          <w:tcPr>
            <w:tcW w:type="dxa" w:w="2381"/>
          </w:tcPr>
          <w:p>
            <w:pPr>
              <w:spacing w:after="0" w:before="0"/>
            </w:pPr>
            <w:r/>
            <w:r>
              <w:rPr>
                <w:b w:val="0"/>
                <w:sz w:val="17"/>
              </w:rPr>
              <w:t>2026-10-19</w:t>
            </w:r>
          </w:p>
        </w:tc>
        <w:tc>
          <w:tcPr>
            <w:tcW w:type="dxa" w:w="3175"/>
          </w:tcPr>
          <w:p>
            <w:pPr>
              <w:spacing w:after="0" w:before="0"/>
            </w:pPr>
            <w:r/>
            <w:r>
              <w:rPr>
                <w:b w:val="0"/>
                <w:sz w:val="17"/>
              </w:rPr>
              <w:t>Thời điểm kết thúc</w:t>
            </w:r>
          </w:p>
        </w:tc>
      </w:tr>
      <w:tr>
        <w:tc>
          <w:tcPr>
            <w:tcW w:type="dxa" w:w="2948"/>
          </w:tcPr>
          <w:p>
            <w:pPr>
              <w:spacing w:after="0" w:before="0"/>
            </w:pPr>
            <w:r/>
            <w:r>
              <w:rPr>
                <w:b w:val="0"/>
                <w:sz w:val="17"/>
              </w:rPr>
              <w:t>period.days</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period.offset_days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days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days[].date</w:t>
            </w:r>
          </w:p>
        </w:tc>
        <w:tc>
          <w:tcPr>
            <w:tcW w:type="dxa" w:w="1134"/>
          </w:tcPr>
          <w:p>
            <w:pPr>
              <w:spacing w:after="0" w:before="0"/>
            </w:pPr>
            <w:r/>
            <w:r>
              <w:rPr>
                <w:b w:val="0"/>
                <w:sz w:val="17"/>
              </w:rPr>
              <w:t>string</w:t>
            </w:r>
          </w:p>
        </w:tc>
        <w:tc>
          <w:tcPr>
            <w:tcW w:type="dxa" w:w="2381"/>
          </w:tcPr>
          <w:p>
            <w:pPr>
              <w:spacing w:after="0" w:before="0"/>
            </w:pPr>
            <w:r/>
            <w:r>
              <w:rPr>
                <w:b w:val="0"/>
                <w:sz w:val="17"/>
              </w:rPr>
              <w:t>10-10-2026</w:t>
            </w:r>
          </w:p>
        </w:tc>
        <w:tc>
          <w:tcPr>
            <w:tcW w:type="dxa" w:w="3175"/>
          </w:tcPr>
          <w:p>
            <w:pPr>
              <w:spacing w:after="0" w:before="0"/>
            </w:pPr>
            <w:r/>
            <w:r>
              <w:rPr>
                <w:b w:val="0"/>
                <w:sz w:val="17"/>
              </w:rPr>
              <w:t>Ngày</w:t>
            </w:r>
          </w:p>
        </w:tc>
      </w:tr>
      <w:tr>
        <w:tc>
          <w:tcPr>
            <w:tcW w:type="dxa" w:w="2948"/>
          </w:tcPr>
          <w:p>
            <w:pPr>
              <w:spacing w:after="0" w:before="0"/>
            </w:pPr>
            <w:r/>
            <w:r>
              <w:rPr>
                <w:b w:val="0"/>
                <w:sz w:val="17"/>
              </w:rPr>
              <w:t>days[].day</w:t>
            </w:r>
          </w:p>
        </w:tc>
        <w:tc>
          <w:tcPr>
            <w:tcW w:type="dxa" w:w="1134"/>
          </w:tcPr>
          <w:p>
            <w:pPr>
              <w:spacing w:after="0" w:before="0"/>
            </w:pPr>
            <w:r/>
            <w:r>
              <w:rPr>
                <w:b w:val="0"/>
                <w:sz w:val="17"/>
              </w:rPr>
              <w:t>string</w:t>
            </w:r>
          </w:p>
        </w:tc>
        <w:tc>
          <w:tcPr>
            <w:tcW w:type="dxa" w:w="2381"/>
          </w:tcPr>
          <w:p>
            <w:pPr>
              <w:spacing w:after="0" w:before="0"/>
            </w:pPr>
            <w:r/>
            <w:r>
              <w:rPr>
                <w:b w:val="0"/>
                <w:sz w:val="17"/>
              </w:rPr>
              <w:t>T7</w:t>
            </w:r>
          </w:p>
        </w:tc>
        <w:tc>
          <w:tcPr>
            <w:tcW w:type="dxa" w:w="3175"/>
          </w:tcPr>
          <w:p>
            <w:pPr>
              <w:spacing w:after="0" w:before="0"/>
            </w:pPr>
            <w:r/>
            <w:r>
              <w:rPr>
                <w:b w:val="0"/>
                <w:sz w:val="17"/>
              </w:rPr>
              <w:t>—</w:t>
            </w:r>
          </w:p>
        </w:tc>
      </w:tr>
      <w:tr>
        <w:tc>
          <w:tcPr>
            <w:tcW w:type="dxa" w:w="2948"/>
          </w:tcPr>
          <w:p>
            <w:pPr>
              <w:spacing w:after="0" w:before="0"/>
            </w:pPr>
            <w:r/>
            <w:r>
              <w:rPr>
                <w:b w:val="0"/>
                <w:sz w:val="17"/>
              </w:rPr>
              <w:t>days[].is_today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today</w:t>
            </w:r>
          </w:p>
        </w:tc>
      </w:tr>
      <w:tr>
        <w:tc>
          <w:tcPr>
            <w:tcW w:type="dxa" w:w="2948"/>
          </w:tcPr>
          <w:p>
            <w:pPr>
              <w:spacing w:after="0" w:before="0"/>
            </w:pPr>
            <w:r/>
            <w:r>
              <w:rPr>
                <w:b w:val="0"/>
                <w:sz w:val="17"/>
              </w:rPr>
              <w:t>days[].slots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days[].slots[].room_time_slot_id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room time slot</w:t>
            </w:r>
          </w:p>
        </w:tc>
      </w:tr>
      <w:tr>
        <w:tc>
          <w:tcPr>
            <w:tcW w:type="dxa" w:w="2948"/>
          </w:tcPr>
          <w:p>
            <w:pPr>
              <w:spacing w:after="0" w:before="0"/>
            </w:pPr>
            <w:r/>
            <w:r>
              <w:rPr>
                <w:b w:val="0"/>
                <w:sz w:val="17"/>
              </w:rPr>
              <w:t>days[].slots[].timeslot_id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days[].slots[].status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Trạng thái</w:t>
            </w:r>
          </w:p>
        </w:tc>
      </w:tr>
      <w:tr>
        <w:tc>
          <w:tcPr>
            <w:tcW w:type="dxa" w:w="2948"/>
          </w:tcPr>
          <w:p>
            <w:pPr>
              <w:spacing w:after="0" w:before="0"/>
            </w:pPr>
            <w:r/>
            <w:r>
              <w:rPr>
                <w:b w:val="0"/>
                <w:sz w:val="17"/>
              </w:rPr>
              <w:t>days[].slots[].is_selectable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selectable</w:t>
            </w:r>
          </w:p>
        </w:tc>
      </w:tr>
      <w:tr>
        <w:tc>
          <w:tcPr>
            <w:tcW w:type="dxa" w:w="2948"/>
          </w:tcPr>
          <w:p>
            <w:pPr>
              <w:spacing w:after="0" w:before="0"/>
            </w:pPr>
            <w:r/>
            <w:r>
              <w:rPr>
                <w:b w:val="0"/>
                <w:sz w:val="17"/>
              </w:rPr>
              <w:t>days[].slots[].is_blocked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blocked</w:t>
            </w:r>
          </w:p>
        </w:tc>
      </w:tr>
      <w:tr>
        <w:tc>
          <w:tcPr>
            <w:tcW w:type="dxa" w:w="2948"/>
          </w:tcPr>
          <w:p>
            <w:pPr>
              <w:spacing w:after="0" w:before="0"/>
            </w:pPr>
            <w:r/>
            <w:r>
              <w:rPr>
                <w:b w:val="0"/>
                <w:sz w:val="17"/>
              </w:rPr>
              <w:t>days[].slots[].held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days[].slots[].held_by_me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days[].slots[].held_by_order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sân."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112. Danh sách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/api/admin/services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view_any_addition::service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?is_active=&amp;search=</w:t>
      </w:r>
    </w:p>
    <w:p>
      <w:pPr>
        <w:spacing w:after="40"/>
      </w:pPr>
      <w:r>
        <w:rPr>
          <w:b w:val="0"/>
          <w:i w:val="0"/>
          <w:sz w:val="20"/>
        </w:rPr>
        <w:t>Danh sách dịch vụ bổ sung (additional_services) — dùng để admin chọn service_id khi tạo/sửa</w:t>
      </w:r>
    </w:p>
    <w:p>
      <w:pPr>
        <w:spacing w:after="40"/>
      </w:pPr>
      <w:r>
        <w:rPr>
          <w:b w:val="0"/>
          <w:i w:val="0"/>
          <w:sz w:val="20"/>
        </w:rPr>
        <w:t>đơn (POST /api/admin/orders, services[].service_id — xem BuildsRoomBooking::buildServices(),</w:t>
      </w:r>
    </w:p>
    <w:p>
      <w:pPr>
        <w:spacing w:after="40"/>
      </w:pPr>
      <w:r>
        <w:rPr>
          <w:b w:val="0"/>
          <w:i w:val="0"/>
          <w:sz w:val="20"/>
        </w:rPr>
        <w:t>dùng đúng $room-&gt;additionalServices()), và để gán dịch vụ bổ sung cho sân</w:t>
      </w:r>
    </w:p>
    <w:p>
      <w:pPr>
        <w:spacing w:after="40"/>
      </w:pPr>
      <w:r>
        <w:rPr>
          <w:b w:val="0"/>
          <w:i w:val="0"/>
          <w:sz w:val="20"/>
        </w:rPr>
        <w:t>(POST /api/admin/products, additional_services[] — xem ProductController).</w:t>
      </w:r>
    </w:p>
    <w:p>
      <w:pPr>
        <w:spacing w:after="40"/>
      </w:pPr>
      <w:r>
        <w:rPr>
          <w:b w:val="0"/>
          <w:i w:val="0"/>
          <w:sz w:val="20"/>
        </w:rPr>
        <w:t>Phạm vi hiển thị: super_admin xem tất cả; user thường chỉ xem dịch vụ thuộc đối tác mình</w:t>
      </w:r>
    </w:p>
    <w:p>
      <w:pPr>
        <w:spacing w:after="40"/>
      </w:pPr>
      <w:r>
        <w:rPr>
          <w:b w:val="0"/>
          <w:i w:val="0"/>
          <w:sz w:val="20"/>
        </w:rPr>
        <w:t>(additional_services.partner_id) — cùng nguyên tắc với RoomController::index().</w:t>
      </w:r>
    </w:p>
    <w:p>
      <w:pPr>
        <w:spacing w:after="40"/>
      </w:pPr>
      <w:r>
        <w:rPr>
          <w:b w:val="0"/>
          <w:i w:val="0"/>
          <w:sz w:val="20"/>
        </w:rPr>
        <w:t>Điều kiện hiển thị is_active=true LUÔN áp dụng mặc định (khớp modifyQueryUsing của field</w:t>
      </w:r>
    </w:p>
    <w:p>
      <w:pPr>
        <w:spacing w:after="40"/>
      </w:pPr>
      <w:r>
        <w:rPr>
          <w:b w:val="0"/>
          <w:i w:val="0"/>
          <w:sz w:val="20"/>
        </w:rPr>
        <w:t>additionalServices trong ProductForm — chỉ dịch vụ đang bật mới được chọn để gán vào sân);</w:t>
      </w:r>
    </w:p>
    <w:p>
      <w:pPr>
        <w:spacing w:after="40"/>
      </w:pPr>
      <w:r>
        <w:rPr>
          <w:b w:val="0"/>
          <w:i w:val="0"/>
          <w:sz w:val="20"/>
        </w:rPr>
        <w:t>truyền ?is_active= để chủ động xem cả dịch vụ đang tắt khi thật sự cần.</w:t>
      </w:r>
    </w:p>
    <w:p>
      <w:pPr>
        <w:spacing w:after="40"/>
      </w:pPr>
      <w:r>
        <w:rPr>
          <w:b w:val="0"/>
          <w:i w:val="0"/>
          <w:sz w:val="20"/>
        </w:rPr>
        <w:t>Query params:</w:t>
      </w:r>
    </w:p>
    <w:p>
      <w:pPr>
        <w:spacing w:after="40"/>
      </w:pPr>
      <w:r>
        <w:rPr>
          <w:b w:val="0"/>
          <w:i w:val="0"/>
          <w:sz w:val="20"/>
        </w:rPr>
        <w:t>- is_active : ghi đè điều kiện mặc định (1/0/true/false) — bỏ trống mặc định chỉ lấy is_active=true</w:t>
      </w:r>
    </w:p>
    <w:p>
      <w:pPr>
        <w:spacing w:after="40"/>
      </w:pPr>
      <w:r>
        <w:rPr>
          <w:b w:val="0"/>
          <w:i w:val="0"/>
          <w:sz w:val="20"/>
        </w:rPr>
        <w:t>- search    : lọc theo tên dịch vụ</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Đang hoạt động</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"Nước suối",</w:t>
            </w:r>
          </w:p>
          <w:p>
            <w:pPr>
              <w:spacing w:after="0" w:before="0" w:line="240" w:lineRule="auto"/>
            </w:pPr>
            <w:r>
              <w:rPr>
                <w:rFonts w:ascii="Consolas" w:hAnsi="Consolas" w:eastAsia="Consolas"/>
                <w:sz w:val="17"/>
              </w:rPr>
              <w:t xml:space="preserve">      "price": 10000,</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Nước suối</w:t>
            </w:r>
          </w:p>
        </w:tc>
        <w:tc>
          <w:tcPr>
            <w:tcW w:type="dxa" w:w="3175"/>
          </w:tcPr>
          <w:p>
            <w:pPr>
              <w:spacing w:after="0" w:before="0"/>
            </w:pPr>
            <w:r/>
            <w:r>
              <w:rPr>
                <w:b w:val="0"/>
                <w:sz w:val="17"/>
              </w:rPr>
              <w:t>Tên</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10000</w:t>
            </w:r>
          </w:p>
        </w:tc>
        <w:tc>
          <w:tcPr>
            <w:tcW w:type="dxa" w:w="3175"/>
          </w:tcPr>
          <w:p>
            <w:pPr>
              <w:spacing w:after="0" w:before="0"/>
            </w:pPr>
            <w:r/>
            <w:r>
              <w:rPr>
                <w:b w:val="0"/>
                <w:sz w:val="17"/>
              </w:rPr>
              <w:t>Giá (VNĐ)</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Chi nhánh, sân &amp; loại sân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