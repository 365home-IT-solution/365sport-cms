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Tài liệu API — Khách doanh nghiệp</w:t>
      </w:r>
    </w:p>
    <w:p>
      <w:pPr>
        <w:spacing w:after="80"/>
      </w:pPr>
      <w:r>
        <w:rPr>
          <w:b w:val="0"/>
          <w:i w:val="0"/>
          <w:sz w:val="21"/>
        </w:rPr>
        <w:t>Nhóm chức năng: Đối tác &amp; nội bộ</w:t>
      </w:r>
    </w:p>
    <w:p>
      <w:pPr>
        <w:spacing w:after="80"/>
      </w:pPr>
      <w:r>
        <w:rPr>
          <w:b w:val="0"/>
          <w:i w:val="0"/>
          <w:sz w:val="21"/>
        </w:rPr>
        <w:t>Số endpoint: 10. Base URL: https://{domain} (thay {domain} bằng tên miền hệ thống). Mọi request gửi và nhận JSON UTF-8 (header Accept: application/json).</w:t>
      </w:r>
    </w:p>
    <w:p>
      <w:pPr>
        <w:spacing w:after="80"/>
      </w:pPr>
      <w:r>
        <w:rPr>
          <w:b w:val="0"/>
          <w:i w:val="0"/>
          <w:sz w:val="20"/>
        </w:rPr>
        <w:t>Xác thực: endpoint khách hàng dùng token Bearer lấy sau khi đăng nhập bằng OTP; endpoint quản trị dùng token Bearer của tài khoản quản trị (POST /api/admin/login). Thông báo lỗi do hệ thống viết tay bằng tiếng Anh; lỗi kiểm tra dữ liệu tự động (422) bằng tiếng Việt.</w:t>
      </w:r>
    </w:p>
    <w:p>
      <w:pPr>
        <w:pStyle w:val="Heading2"/>
        <w:keepNext/>
      </w:pPr>
      <w:r>
        <w:t>Danh sách endpoint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510"/>
            <w:shd w:val="clear" w:color="auto" w:fill="1F3A5F"/>
          </w:tcPr>
          <w:p>
            <w:pPr>
              <w:spacing w:after="0" w:before="0"/>
            </w:pPr>
            <w:r/>
            <w:r>
              <w:rPr>
                <w:b/>
                <w:color w:val="FFFFFF"/>
                <w:sz w:val="17"/>
              </w:rPr>
              <w:t>#</w:t>
            </w:r>
          </w:p>
        </w:tc>
        <w:tc>
          <w:tcPr>
            <w:tcW w:type="dxa" w:w="1077"/>
            <w:shd w:val="clear" w:color="auto" w:fill="1F3A5F"/>
          </w:tcPr>
          <w:p>
            <w:pPr>
              <w:spacing w:after="0" w:before="0"/>
            </w:pPr>
            <w:r/>
            <w:r>
              <w:rPr>
                <w:b/>
                <w:color w:val="FFFFFF"/>
                <w:sz w:val="17"/>
              </w:rPr>
              <w:t>Phương thức</w:t>
            </w:r>
          </w:p>
        </w:tc>
        <w:tc>
          <w:tcPr>
            <w:tcW w:type="dxa" w:w="4195"/>
            <w:shd w:val="clear" w:color="auto" w:fill="1F3A5F"/>
          </w:tcPr>
          <w:p>
            <w:pPr>
              <w:spacing w:after="0" w:before="0"/>
            </w:pPr>
            <w:r/>
            <w:r>
              <w:rPr>
                <w:b/>
                <w:color w:val="FFFFFF"/>
                <w:sz w:val="17"/>
              </w:rPr>
              <w:t>Đường dẫn</w:t>
            </w:r>
          </w:p>
        </w:tc>
        <w:tc>
          <w:tcPr>
            <w:tcW w:type="dxa" w:w="2608"/>
            <w:shd w:val="clear" w:color="auto" w:fill="1F3A5F"/>
          </w:tcPr>
          <w:p>
            <w:pPr>
              <w:spacing w:after="0" w:before="0"/>
            </w:pPr>
            <w:r/>
            <w:r>
              <w:rPr>
                <w:b/>
                <w:color w:val="FFFFFF"/>
                <w:sz w:val="17"/>
              </w:rPr>
              <w:t>Chức năng</w:t>
            </w:r>
          </w:p>
        </w:tc>
        <w:tc>
          <w:tcPr>
            <w:tcW w:type="dxa" w:w="1247"/>
            <w:shd w:val="clear" w:color="auto" w:fill="1F3A5F"/>
          </w:tcPr>
          <w:p>
            <w:pPr>
              <w:spacing w:after="0" w:before="0"/>
            </w:pPr>
            <w:r/>
            <w:r>
              <w:rPr>
                <w:b/>
                <w:color w:val="FFFFFF"/>
                <w:sz w:val="17"/>
              </w:rPr>
              <w:t>Xác thực</w:t>
            </w:r>
          </w:p>
        </w:tc>
      </w:tr>
      <w:tr>
        <w:tc>
          <w:tcPr>
            <w:tcW w:type="dxa" w:w="510"/>
          </w:tcPr>
          <w:p>
            <w:pPr>
              <w:spacing w:after="0" w:before="0"/>
            </w:pPr>
            <w:r/>
            <w:r>
              <w:rPr>
                <w:b w:val="0"/>
                <w:sz w:val="17"/>
              </w:rPr>
              <w:t>1</w:t>
            </w:r>
          </w:p>
        </w:tc>
        <w:tc>
          <w:tcPr>
            <w:tcW w:type="dxa" w:w="1077"/>
          </w:tcPr>
          <w:p>
            <w:pPr>
              <w:spacing w:after="0" w:before="0"/>
            </w:pPr>
            <w:r/>
            <w:r>
              <w:rPr>
                <w:b w:val="0"/>
                <w:sz w:val="17"/>
              </w:rPr>
              <w:t>GET</w:t>
            </w:r>
          </w:p>
        </w:tc>
        <w:tc>
          <w:tcPr>
            <w:tcW w:type="dxa" w:w="4195"/>
          </w:tcPr>
          <w:p>
            <w:pPr>
              <w:spacing w:after="0" w:before="0"/>
            </w:pPr>
            <w:r/>
            <w:r>
              <w:rPr>
                <w:b w:val="0"/>
                <w:sz w:val="17"/>
              </w:rPr>
              <w:t>/api/admin/corporate-accounts</w:t>
            </w:r>
          </w:p>
        </w:tc>
        <w:tc>
          <w:tcPr>
            <w:tcW w:type="dxa" w:w="2608"/>
          </w:tcPr>
          <w:p>
            <w:pPr>
              <w:spacing w:after="0" w:before="0"/>
            </w:pPr>
            <w:r/>
            <w:r>
              <w:rPr>
                <w:b w:val="0"/>
                <w:sz w:val="17"/>
              </w:rPr>
              <w:t>Danh sách khách doanh nghiệp</w:t>
            </w:r>
          </w:p>
        </w:tc>
        <w:tc>
          <w:tcPr>
            <w:tcW w:type="dxa" w:w="1247"/>
          </w:tcPr>
          <w:p>
            <w:pPr>
              <w:spacing w:after="0" w:before="0"/>
            </w:pPr>
            <w:r/>
            <w:r>
              <w:rPr>
                <w:b w:val="0"/>
                <w:sz w:val="17"/>
              </w:rPr>
              <w:t>Quản trị</w:t>
            </w:r>
          </w:p>
        </w:tc>
      </w:tr>
      <w:tr>
        <w:tc>
          <w:tcPr>
            <w:tcW w:type="dxa" w:w="510"/>
          </w:tcPr>
          <w:p>
            <w:pPr>
              <w:spacing w:after="0" w:before="0"/>
            </w:pPr>
            <w:r/>
            <w:r>
              <w:rPr>
                <w:b w:val="0"/>
                <w:sz w:val="17"/>
              </w:rPr>
              <w:t>2</w:t>
            </w:r>
          </w:p>
        </w:tc>
        <w:tc>
          <w:tcPr>
            <w:tcW w:type="dxa" w:w="1077"/>
          </w:tcPr>
          <w:p>
            <w:pPr>
              <w:spacing w:after="0" w:before="0"/>
            </w:pPr>
            <w:r/>
            <w:r>
              <w:rPr>
                <w:b w:val="0"/>
                <w:sz w:val="17"/>
              </w:rPr>
              <w:t>POST</w:t>
            </w:r>
          </w:p>
        </w:tc>
        <w:tc>
          <w:tcPr>
            <w:tcW w:type="dxa" w:w="4195"/>
          </w:tcPr>
          <w:p>
            <w:pPr>
              <w:spacing w:after="0" w:before="0"/>
            </w:pPr>
            <w:r/>
            <w:r>
              <w:rPr>
                <w:b w:val="0"/>
                <w:sz w:val="17"/>
              </w:rPr>
              <w:t>/api/admin/corporate-accounts</w:t>
            </w:r>
          </w:p>
        </w:tc>
        <w:tc>
          <w:tcPr>
            <w:tcW w:type="dxa" w:w="2608"/>
          </w:tcPr>
          <w:p>
            <w:pPr>
              <w:spacing w:after="0" w:before="0"/>
            </w:pPr>
            <w:r/>
            <w:r>
              <w:rPr>
                <w:b w:val="0"/>
                <w:sz w:val="17"/>
              </w:rPr>
              <w:t>Tạo khách doanh nghiệp</w:t>
            </w:r>
          </w:p>
        </w:tc>
        <w:tc>
          <w:tcPr>
            <w:tcW w:type="dxa" w:w="1247"/>
          </w:tcPr>
          <w:p>
            <w:pPr>
              <w:spacing w:after="0" w:before="0"/>
            </w:pPr>
            <w:r/>
            <w:r>
              <w:rPr>
                <w:b w:val="0"/>
                <w:sz w:val="17"/>
              </w:rPr>
              <w:t>Quản trị</w:t>
            </w:r>
          </w:p>
        </w:tc>
      </w:tr>
      <w:tr>
        <w:tc>
          <w:tcPr>
            <w:tcW w:type="dxa" w:w="510"/>
          </w:tcPr>
          <w:p>
            <w:pPr>
              <w:spacing w:after="0" w:before="0"/>
            </w:pPr>
            <w:r/>
            <w:r>
              <w:rPr>
                <w:b w:val="0"/>
                <w:sz w:val="17"/>
              </w:rPr>
              <w:t>3</w:t>
            </w:r>
          </w:p>
        </w:tc>
        <w:tc>
          <w:tcPr>
            <w:tcW w:type="dxa" w:w="1077"/>
          </w:tcPr>
          <w:p>
            <w:pPr>
              <w:spacing w:after="0" w:before="0"/>
            </w:pPr>
            <w:r/>
            <w:r>
              <w:rPr>
                <w:b w:val="0"/>
                <w:sz w:val="17"/>
              </w:rPr>
              <w:t>DELETE</w:t>
            </w:r>
          </w:p>
        </w:tc>
        <w:tc>
          <w:tcPr>
            <w:tcW w:type="dxa" w:w="4195"/>
          </w:tcPr>
          <w:p>
            <w:pPr>
              <w:spacing w:after="0" w:before="0"/>
            </w:pPr>
            <w:r/>
            <w:r>
              <w:rPr>
                <w:b w:val="0"/>
                <w:sz w:val="17"/>
              </w:rPr>
              <w:t>/api/admin/corporate-accounts/{id}</w:t>
            </w:r>
          </w:p>
        </w:tc>
        <w:tc>
          <w:tcPr>
            <w:tcW w:type="dxa" w:w="2608"/>
          </w:tcPr>
          <w:p>
            <w:pPr>
              <w:spacing w:after="0" w:before="0"/>
            </w:pPr>
            <w:r/>
            <w:r>
              <w:rPr>
                <w:b w:val="0"/>
                <w:sz w:val="17"/>
              </w:rPr>
              <w:t>Xoá khách doanh nghiệp</w:t>
            </w:r>
          </w:p>
        </w:tc>
        <w:tc>
          <w:tcPr>
            <w:tcW w:type="dxa" w:w="1247"/>
          </w:tcPr>
          <w:p>
            <w:pPr>
              <w:spacing w:after="0" w:before="0"/>
            </w:pPr>
            <w:r/>
            <w:r>
              <w:rPr>
                <w:b w:val="0"/>
                <w:sz w:val="17"/>
              </w:rPr>
              <w:t>Quản trị</w:t>
            </w:r>
          </w:p>
        </w:tc>
      </w:tr>
      <w:tr>
        <w:tc>
          <w:tcPr>
            <w:tcW w:type="dxa" w:w="510"/>
          </w:tcPr>
          <w:p>
            <w:pPr>
              <w:spacing w:after="0" w:before="0"/>
            </w:pPr>
            <w:r/>
            <w:r>
              <w:rPr>
                <w:b w:val="0"/>
                <w:sz w:val="17"/>
              </w:rPr>
              <w:t>4</w:t>
            </w:r>
          </w:p>
        </w:tc>
        <w:tc>
          <w:tcPr>
            <w:tcW w:type="dxa" w:w="1077"/>
          </w:tcPr>
          <w:p>
            <w:pPr>
              <w:spacing w:after="0" w:before="0"/>
            </w:pPr>
            <w:r/>
            <w:r>
              <w:rPr>
                <w:b w:val="0"/>
                <w:sz w:val="17"/>
              </w:rPr>
              <w:t>GET</w:t>
            </w:r>
          </w:p>
        </w:tc>
        <w:tc>
          <w:tcPr>
            <w:tcW w:type="dxa" w:w="4195"/>
          </w:tcPr>
          <w:p>
            <w:pPr>
              <w:spacing w:after="0" w:before="0"/>
            </w:pPr>
            <w:r/>
            <w:r>
              <w:rPr>
                <w:b w:val="0"/>
                <w:sz w:val="17"/>
              </w:rPr>
              <w:t>/api/admin/corporate-accounts/{id}</w:t>
            </w:r>
          </w:p>
        </w:tc>
        <w:tc>
          <w:tcPr>
            <w:tcW w:type="dxa" w:w="2608"/>
          </w:tcPr>
          <w:p>
            <w:pPr>
              <w:spacing w:after="0" w:before="0"/>
            </w:pPr>
            <w:r/>
            <w:r>
              <w:rPr>
                <w:b w:val="0"/>
                <w:sz w:val="17"/>
              </w:rPr>
              <w:t>Chi tiết khách doanh nghiệp</w:t>
            </w:r>
          </w:p>
        </w:tc>
        <w:tc>
          <w:tcPr>
            <w:tcW w:type="dxa" w:w="1247"/>
          </w:tcPr>
          <w:p>
            <w:pPr>
              <w:spacing w:after="0" w:before="0"/>
            </w:pPr>
            <w:r/>
            <w:r>
              <w:rPr>
                <w:b w:val="0"/>
                <w:sz w:val="17"/>
              </w:rPr>
              <w:t>Quản trị</w:t>
            </w:r>
          </w:p>
        </w:tc>
      </w:tr>
      <w:tr>
        <w:tc>
          <w:tcPr>
            <w:tcW w:type="dxa" w:w="510"/>
          </w:tcPr>
          <w:p>
            <w:pPr>
              <w:spacing w:after="0" w:before="0"/>
            </w:pPr>
            <w:r/>
            <w:r>
              <w:rPr>
                <w:b w:val="0"/>
                <w:sz w:val="17"/>
              </w:rPr>
              <w:t>5</w:t>
            </w:r>
          </w:p>
        </w:tc>
        <w:tc>
          <w:tcPr>
            <w:tcW w:type="dxa" w:w="1077"/>
          </w:tcPr>
          <w:p>
            <w:pPr>
              <w:spacing w:after="0" w:before="0"/>
            </w:pPr>
            <w:r/>
            <w:r>
              <w:rPr>
                <w:b w:val="0"/>
                <w:sz w:val="17"/>
              </w:rPr>
              <w:t>POST</w:t>
            </w:r>
          </w:p>
        </w:tc>
        <w:tc>
          <w:tcPr>
            <w:tcW w:type="dxa" w:w="4195"/>
          </w:tcPr>
          <w:p>
            <w:pPr>
              <w:spacing w:after="0" w:before="0"/>
            </w:pPr>
            <w:r/>
            <w:r>
              <w:rPr>
                <w:b w:val="0"/>
                <w:sz w:val="17"/>
              </w:rPr>
              <w:t>/api/admin/corporate-accounts/{id}</w:t>
            </w:r>
          </w:p>
        </w:tc>
        <w:tc>
          <w:tcPr>
            <w:tcW w:type="dxa" w:w="2608"/>
          </w:tcPr>
          <w:p>
            <w:pPr>
              <w:spacing w:after="0" w:before="0"/>
            </w:pPr>
            <w:r/>
            <w:r>
              <w:rPr>
                <w:b w:val="0"/>
                <w:sz w:val="17"/>
              </w:rPr>
              <w:t>Cập nhật khách doanh nghiệp</w:t>
            </w:r>
          </w:p>
        </w:tc>
        <w:tc>
          <w:tcPr>
            <w:tcW w:type="dxa" w:w="1247"/>
          </w:tcPr>
          <w:p>
            <w:pPr>
              <w:spacing w:after="0" w:before="0"/>
            </w:pPr>
            <w:r/>
            <w:r>
              <w:rPr>
                <w:b w:val="0"/>
                <w:sz w:val="17"/>
              </w:rPr>
              <w:t>Quản trị</w:t>
            </w:r>
          </w:p>
        </w:tc>
      </w:tr>
      <w:tr>
        <w:tc>
          <w:tcPr>
            <w:tcW w:type="dxa" w:w="510"/>
          </w:tcPr>
          <w:p>
            <w:pPr>
              <w:spacing w:after="0" w:before="0"/>
            </w:pPr>
            <w:r/>
            <w:r>
              <w:rPr>
                <w:b w:val="0"/>
                <w:sz w:val="17"/>
              </w:rPr>
              <w:t>6</w:t>
            </w:r>
          </w:p>
        </w:tc>
        <w:tc>
          <w:tcPr>
            <w:tcW w:type="dxa" w:w="1077"/>
          </w:tcPr>
          <w:p>
            <w:pPr>
              <w:spacing w:after="0" w:before="0"/>
            </w:pPr>
            <w:r/>
            <w:r>
              <w:rPr>
                <w:b w:val="0"/>
                <w:sz w:val="17"/>
              </w:rPr>
              <w:t>PUT</w:t>
            </w:r>
          </w:p>
        </w:tc>
        <w:tc>
          <w:tcPr>
            <w:tcW w:type="dxa" w:w="4195"/>
          </w:tcPr>
          <w:p>
            <w:pPr>
              <w:spacing w:after="0" w:before="0"/>
            </w:pPr>
            <w:r/>
            <w:r>
              <w:rPr>
                <w:b w:val="0"/>
                <w:sz w:val="17"/>
              </w:rPr>
              <w:t>/api/admin/corporate-accounts/{id}</w:t>
            </w:r>
          </w:p>
        </w:tc>
        <w:tc>
          <w:tcPr>
            <w:tcW w:type="dxa" w:w="2608"/>
          </w:tcPr>
          <w:p>
            <w:pPr>
              <w:spacing w:after="0" w:before="0"/>
            </w:pPr>
            <w:r/>
            <w:r>
              <w:rPr>
                <w:b w:val="0"/>
                <w:sz w:val="17"/>
              </w:rPr>
              <w:t>Cập nhật khách doanh nghiệp</w:t>
            </w:r>
          </w:p>
        </w:tc>
        <w:tc>
          <w:tcPr>
            <w:tcW w:type="dxa" w:w="1247"/>
          </w:tcPr>
          <w:p>
            <w:pPr>
              <w:spacing w:after="0" w:before="0"/>
            </w:pPr>
            <w:r/>
            <w:r>
              <w:rPr>
                <w:b w:val="0"/>
                <w:sz w:val="17"/>
              </w:rPr>
              <w:t>Quản trị</w:t>
            </w:r>
          </w:p>
        </w:tc>
      </w:tr>
      <w:tr>
        <w:tc>
          <w:tcPr>
            <w:tcW w:type="dxa" w:w="510"/>
          </w:tcPr>
          <w:p>
            <w:pPr>
              <w:spacing w:after="0" w:before="0"/>
            </w:pPr>
            <w:r/>
            <w:r>
              <w:rPr>
                <w:b w:val="0"/>
                <w:sz w:val="17"/>
              </w:rPr>
              <w:t>7</w:t>
            </w:r>
          </w:p>
        </w:tc>
        <w:tc>
          <w:tcPr>
            <w:tcW w:type="dxa" w:w="1077"/>
          </w:tcPr>
          <w:p>
            <w:pPr>
              <w:spacing w:after="0" w:before="0"/>
            </w:pPr>
            <w:r/>
            <w:r>
              <w:rPr>
                <w:b w:val="0"/>
                <w:sz w:val="17"/>
              </w:rPr>
              <w:t>POST</w:t>
            </w:r>
          </w:p>
        </w:tc>
        <w:tc>
          <w:tcPr>
            <w:tcW w:type="dxa" w:w="4195"/>
          </w:tcPr>
          <w:p>
            <w:pPr>
              <w:spacing w:after="0" w:before="0"/>
            </w:pPr>
            <w:r/>
            <w:r>
              <w:rPr>
                <w:b w:val="0"/>
                <w:sz w:val="17"/>
              </w:rPr>
              <w:t>/api/admin/corporate-accounts/{id}/close-cycle</w:t>
            </w:r>
          </w:p>
        </w:tc>
        <w:tc>
          <w:tcPr>
            <w:tcW w:type="dxa" w:w="2608"/>
          </w:tcPr>
          <w:p>
            <w:pPr>
              <w:spacing w:after="0" w:before="0"/>
            </w:pPr>
            <w:r/>
            <w:r>
              <w:rPr>
                <w:b w:val="0"/>
                <w:sz w:val="17"/>
              </w:rPr>
              <w:t>Chốt kỳ khách doanh nghiệp</w:t>
            </w:r>
          </w:p>
        </w:tc>
        <w:tc>
          <w:tcPr>
            <w:tcW w:type="dxa" w:w="1247"/>
          </w:tcPr>
          <w:p>
            <w:pPr>
              <w:spacing w:after="0" w:before="0"/>
            </w:pPr>
            <w:r/>
            <w:r>
              <w:rPr>
                <w:b w:val="0"/>
                <w:sz w:val="17"/>
              </w:rPr>
              <w:t>Quản trị</w:t>
            </w:r>
          </w:p>
        </w:tc>
      </w:tr>
      <w:tr>
        <w:tc>
          <w:tcPr>
            <w:tcW w:type="dxa" w:w="510"/>
          </w:tcPr>
          <w:p>
            <w:pPr>
              <w:spacing w:after="0" w:before="0"/>
            </w:pPr>
            <w:r/>
            <w:r>
              <w:rPr>
                <w:b w:val="0"/>
                <w:sz w:val="17"/>
              </w:rPr>
              <w:t>8</w:t>
            </w:r>
          </w:p>
        </w:tc>
        <w:tc>
          <w:tcPr>
            <w:tcW w:type="dxa" w:w="1077"/>
          </w:tcPr>
          <w:p>
            <w:pPr>
              <w:spacing w:after="0" w:before="0"/>
            </w:pPr>
            <w:r/>
            <w:r>
              <w:rPr>
                <w:b w:val="0"/>
                <w:sz w:val="17"/>
              </w:rPr>
              <w:t>GET</w:t>
            </w:r>
          </w:p>
        </w:tc>
        <w:tc>
          <w:tcPr>
            <w:tcW w:type="dxa" w:w="4195"/>
          </w:tcPr>
          <w:p>
            <w:pPr>
              <w:spacing w:after="0" w:before="0"/>
            </w:pPr>
            <w:r/>
            <w:r>
              <w:rPr>
                <w:b w:val="0"/>
                <w:sz w:val="17"/>
              </w:rPr>
              <w:t>/api/admin/corporate-accounts/{id}/employees</w:t>
            </w:r>
          </w:p>
        </w:tc>
        <w:tc>
          <w:tcPr>
            <w:tcW w:type="dxa" w:w="2608"/>
          </w:tcPr>
          <w:p>
            <w:pPr>
              <w:spacing w:after="0" w:before="0"/>
            </w:pPr>
            <w:r/>
            <w:r>
              <w:rPr>
                <w:b w:val="0"/>
                <w:sz w:val="17"/>
              </w:rPr>
              <w:t>Danh sách nhân viên</w:t>
            </w:r>
          </w:p>
        </w:tc>
        <w:tc>
          <w:tcPr>
            <w:tcW w:type="dxa" w:w="1247"/>
          </w:tcPr>
          <w:p>
            <w:pPr>
              <w:spacing w:after="0" w:before="0"/>
            </w:pPr>
            <w:r/>
            <w:r>
              <w:rPr>
                <w:b w:val="0"/>
                <w:sz w:val="17"/>
              </w:rPr>
              <w:t>Quản trị</w:t>
            </w:r>
          </w:p>
        </w:tc>
      </w:tr>
      <w:tr>
        <w:tc>
          <w:tcPr>
            <w:tcW w:type="dxa" w:w="510"/>
          </w:tcPr>
          <w:p>
            <w:pPr>
              <w:spacing w:after="0" w:before="0"/>
            </w:pPr>
            <w:r/>
            <w:r>
              <w:rPr>
                <w:b w:val="0"/>
                <w:sz w:val="17"/>
              </w:rPr>
              <w:t>9</w:t>
            </w:r>
          </w:p>
        </w:tc>
        <w:tc>
          <w:tcPr>
            <w:tcW w:type="dxa" w:w="1077"/>
          </w:tcPr>
          <w:p>
            <w:pPr>
              <w:spacing w:after="0" w:before="0"/>
            </w:pPr>
            <w:r/>
            <w:r>
              <w:rPr>
                <w:b w:val="0"/>
                <w:sz w:val="17"/>
              </w:rPr>
              <w:t>POST</w:t>
            </w:r>
          </w:p>
        </w:tc>
        <w:tc>
          <w:tcPr>
            <w:tcW w:type="dxa" w:w="4195"/>
          </w:tcPr>
          <w:p>
            <w:pPr>
              <w:spacing w:after="0" w:before="0"/>
            </w:pPr>
            <w:r/>
            <w:r>
              <w:rPr>
                <w:b w:val="0"/>
                <w:sz w:val="17"/>
              </w:rPr>
              <w:t>/api/admin/corporate-accounts/{id}/employees</w:t>
            </w:r>
          </w:p>
        </w:tc>
        <w:tc>
          <w:tcPr>
            <w:tcW w:type="dxa" w:w="2608"/>
          </w:tcPr>
          <w:p>
            <w:pPr>
              <w:spacing w:after="0" w:before="0"/>
            </w:pPr>
            <w:r/>
            <w:r>
              <w:rPr>
                <w:b w:val="0"/>
                <w:sz w:val="17"/>
              </w:rPr>
              <w:t>Tạo nhân viên</w:t>
            </w:r>
          </w:p>
        </w:tc>
        <w:tc>
          <w:tcPr>
            <w:tcW w:type="dxa" w:w="1247"/>
          </w:tcPr>
          <w:p>
            <w:pPr>
              <w:spacing w:after="0" w:before="0"/>
            </w:pPr>
            <w:r/>
            <w:r>
              <w:rPr>
                <w:b w:val="0"/>
                <w:sz w:val="17"/>
              </w:rPr>
              <w:t>Quản trị</w:t>
            </w:r>
          </w:p>
        </w:tc>
      </w:tr>
      <w:tr>
        <w:tc>
          <w:tcPr>
            <w:tcW w:type="dxa" w:w="510"/>
          </w:tcPr>
          <w:p>
            <w:pPr>
              <w:spacing w:after="0" w:before="0"/>
            </w:pPr>
            <w:r/>
            <w:r>
              <w:rPr>
                <w:b w:val="0"/>
                <w:sz w:val="17"/>
              </w:rPr>
              <w:t>10</w:t>
            </w:r>
          </w:p>
        </w:tc>
        <w:tc>
          <w:tcPr>
            <w:tcW w:type="dxa" w:w="1077"/>
          </w:tcPr>
          <w:p>
            <w:pPr>
              <w:spacing w:after="0" w:before="0"/>
            </w:pPr>
            <w:r/>
            <w:r>
              <w:rPr>
                <w:b w:val="0"/>
                <w:sz w:val="17"/>
              </w:rPr>
              <w:t>DELETE</w:t>
            </w:r>
          </w:p>
        </w:tc>
        <w:tc>
          <w:tcPr>
            <w:tcW w:type="dxa" w:w="4195"/>
          </w:tcPr>
          <w:p>
            <w:pPr>
              <w:spacing w:after="0" w:before="0"/>
            </w:pPr>
            <w:r/>
            <w:r>
              <w:rPr>
                <w:b w:val="0"/>
                <w:sz w:val="17"/>
              </w:rPr>
              <w:t>/api/admin/corporate-accounts/{id}/employees/{employeeId}</w:t>
            </w:r>
          </w:p>
        </w:tc>
        <w:tc>
          <w:tcPr>
            <w:tcW w:type="dxa" w:w="2608"/>
          </w:tcPr>
          <w:p>
            <w:pPr>
              <w:spacing w:after="0" w:before="0"/>
            </w:pPr>
            <w:r/>
            <w:r>
              <w:rPr>
                <w:b w:val="0"/>
                <w:sz w:val="17"/>
              </w:rPr>
              <w:t>Xoá nhân viên</w:t>
            </w:r>
          </w:p>
        </w:tc>
        <w:tc>
          <w:tcPr>
            <w:tcW w:type="dxa" w:w="1247"/>
          </w:tcPr>
          <w:p>
            <w:pPr>
              <w:spacing w:after="0" w:before="0"/>
            </w:pPr>
            <w:r/>
            <w:r>
              <w:rPr>
                <w:b w:val="0"/>
                <w:sz w:val="17"/>
              </w:rPr>
              <w:t>Quản trị</w:t>
            </w:r>
          </w:p>
        </w:tc>
      </w:tr>
    </w:tbl>
    <w:p>
      <w:r>
        <w:br w:type="page"/>
      </w:r>
    </w:p>
    <w:p>
      <w:pPr>
        <w:pStyle w:val="Heading2"/>
        <w:keepNext/>
      </w:pPr>
      <w:r>
        <w:t>Chi tiết từng endpoint</w:t>
      </w:r>
    </w:p>
    <w:p>
      <w:pPr>
        <w:pStyle w:val="Heading2"/>
        <w:keepNext/>
      </w:pPr>
      <w:r>
        <w:t>1. Danh sách khách doanh nghiệp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/api/admin/corporate-accounts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view_any_customer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Danh sách (?search=&amp;status=&amp;page=)</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Trạng thái</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"https://365sport-cms.test/api/admin/corporate-accounts?page=1",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"https://365sport-cms.test/api/admin/corporate-accounts?page=1",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"https://365sport-cms.test/api/admin/corporate-accounts",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https://365sport-cms.test/api/admin/corporate-accounts?pa...</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https://365sport-cms.test/api/admin/corporate-accounts?pa...</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https://365sport-cms.test/api/admin/corporate-accounts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 Tạo khách doanh nghiệp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/api/admin/corporate-accounts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create_customer (hoặc update_customer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Tạo mới</w:t>
      </w:r>
    </w:p>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"company_name": "Mẫu",</w:t>
            </w:r>
          </w:p>
          <w:p>
            <w:pPr>
              <w:spacing w:after="0" w:before="0" w:line="240" w:lineRule="auto"/>
            </w:pPr>
            <w:r>
              <w:rPr>
                <w:rFonts w:ascii="Consolas" w:hAnsi="Consolas" w:eastAsia="Consolas"/>
                <w:sz w:val="17"/>
              </w:rPr>
              <w:t xml:space="preserve">  "contact_name": "Mẫu",</w:t>
            </w:r>
          </w:p>
          <w:p>
            <w:pPr>
              <w:spacing w:after="0" w:before="0" w:line="240" w:lineRule="auto"/>
            </w:pPr>
            <w:r>
              <w:rPr>
                <w:rFonts w:ascii="Consolas" w:hAnsi="Consolas" w:eastAsia="Consolas"/>
                <w:sz w:val="17"/>
              </w:rPr>
              <w:t xml:space="preserve">  "contact_phone": "0912345678",</w:t>
            </w:r>
          </w:p>
          <w:p>
            <w:pPr>
              <w:spacing w:after="0" w:before="0" w:line="240" w:lineRule="auto"/>
            </w:pPr>
            <w:r>
              <w:rPr>
                <w:rFonts w:ascii="Consolas" w:hAnsi="Consolas" w:eastAsia="Consolas"/>
                <w:sz w:val="17"/>
              </w:rPr>
              <w:t xml:space="preserve">  "monthly_hour_quota": 100000,</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"corporate_account": {</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"company_name": "Mẫu",</w:t>
            </w:r>
          </w:p>
          <w:p>
            <w:pPr>
              <w:spacing w:after="0" w:before="0" w:line="240" w:lineRule="auto"/>
            </w:pPr>
            <w:r>
              <w:rPr>
                <w:rFonts w:ascii="Consolas" w:hAnsi="Consolas" w:eastAsia="Consolas"/>
                <w:sz w:val="17"/>
              </w:rPr>
              <w:t xml:space="preserve">    "contact_name": "Mẫu",</w:t>
            </w:r>
          </w:p>
          <w:p>
            <w:pPr>
              <w:spacing w:after="0" w:before="0" w:line="240" w:lineRule="auto"/>
            </w:pPr>
            <w:r>
              <w:rPr>
                <w:rFonts w:ascii="Consolas" w:hAnsi="Consolas" w:eastAsia="Consolas"/>
                <w:sz w:val="17"/>
              </w:rPr>
              <w:t xml:space="preserve">    "contact_phone": "0912345678",</w:t>
            </w:r>
          </w:p>
          <w:p>
            <w:pPr>
              <w:spacing w:after="0" w:before="0" w:line="240" w:lineRule="auto"/>
            </w:pPr>
            <w:r>
              <w:rPr>
                <w:rFonts w:ascii="Consolas" w:hAnsi="Consolas" w:eastAsia="Consolas"/>
                <w:sz w:val="17"/>
              </w:rPr>
              <w:t xml:space="preserve">    "monthly_hour_quota": "100000.00",</w:t>
            </w:r>
          </w:p>
          <w:p>
            <w:pPr>
              <w:spacing w:after="0" w:before="0" w:line="240" w:lineRule="auto"/>
            </w:pPr>
            <w:r>
              <w:rPr>
                <w:rFonts w:ascii="Consolas" w:hAnsi="Consolas" w:eastAsia="Consolas"/>
                <w:sz w:val="17"/>
              </w:rPr>
              <w:t xml:space="preserve">    "hours_used_current_cycle": "0.00",</w:t>
            </w:r>
          </w:p>
          <w:p>
            <w:pPr>
              <w:spacing w:after="0" w:before="0" w:line="240" w:lineRule="auto"/>
            </w:pPr>
            <w:r>
              <w:rPr>
                <w:rFonts w:ascii="Consolas" w:hAnsi="Consolas" w:eastAsia="Consolas"/>
                <w:sz w:val="17"/>
              </w:rPr>
              <w:t xml:space="preserve">    "cycle_start_date": "2026-10-09T17:00:00.000000Z",</w:t>
            </w:r>
          </w:p>
          <w:p>
            <w:pPr>
              <w:spacing w:after="0" w:before="0" w:line="240" w:lineRule="auto"/>
            </w:pPr>
            <w:r>
              <w:rPr>
                <w:rFonts w:ascii="Consolas" w:hAnsi="Consolas" w:eastAsia="Consolas"/>
                <w:sz w:val="17"/>
              </w:rPr>
              <w:t xml:space="preserve">    "status": "active",</w:t>
            </w:r>
          </w:p>
          <w:p>
            <w:pPr>
              <w:spacing w:after="0" w:before="0" w:line="240" w:lineRule="auto"/>
            </w:pPr>
            <w:r>
              <w:rPr>
                <w:rFonts w:ascii="Consolas" w:hAnsi="Consolas" w:eastAsia="Consolas"/>
                <w:sz w:val="17"/>
              </w:rPr>
              <w:t xml:space="preserve">    "updated_at": "2026-10-10T03:25:33.000000Z",</w:t>
            </w:r>
          </w:p>
          <w:p>
            <w:pPr>
              <w:spacing w:after="0" w:before="0" w:line="240" w:lineRule="auto"/>
            </w:pPr>
            <w:r>
              <w:rPr>
                <w:rFonts w:ascii="Consolas" w:hAnsi="Consolas" w:eastAsia="Consolas"/>
                <w:sz w:val="17"/>
              </w:rPr>
              <w:t xml:space="preserve">    "created_at": "2026-10-10T03:25:33.000000Z",</w:t>
            </w:r>
          </w:p>
          <w:p>
            <w:pPr>
              <w:spacing w:after="0" w:before="0" w:line="240" w:lineRule="auto"/>
            </w:pPr>
            <w:r>
              <w:rPr>
                <w:rFonts w:ascii="Consolas" w:hAnsi="Consolas" w:eastAsia="Consolas"/>
                <w:sz w:val="17"/>
              </w:rPr>
              <w:t xml:space="preserve">    "id": 39</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corporate_account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corporate_account.partner_id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corporate_account.company_name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 công ty</w:t>
            </w:r>
          </w:p>
        </w:tc>
      </w:tr>
      <w:tr>
        <w:tc>
          <w:tcPr>
            <w:tcW w:type="dxa" w:w="2948"/>
          </w:tcPr>
          <w:p>
            <w:pPr>
              <w:spacing w:after="0" w:before="0"/>
            </w:pPr>
            <w:r/>
            <w:r>
              <w:rPr>
                <w:b w:val="0"/>
                <w:sz w:val="17"/>
              </w:rPr>
              <w:t>corporate_account.contact_name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 contact</w:t>
            </w:r>
          </w:p>
        </w:tc>
      </w:tr>
      <w:tr>
        <w:tc>
          <w:tcPr>
            <w:tcW w:type="dxa" w:w="2948"/>
          </w:tcPr>
          <w:p>
            <w:pPr>
              <w:spacing w:after="0" w:before="0"/>
            </w:pPr>
            <w:r/>
            <w:r>
              <w:rPr>
                <w:b w:val="0"/>
                <w:sz w:val="17"/>
              </w:rPr>
              <w:t>corporate_account.contact_phone</w:t>
            </w:r>
          </w:p>
        </w:tc>
        <w:tc>
          <w:tcPr>
            <w:tcW w:type="dxa" w:w="1134"/>
          </w:tcPr>
          <w:p>
            <w:pPr>
              <w:spacing w:after="0" w:before="0"/>
            </w:pPr>
            <w:r/>
            <w:r>
              <w:rPr>
                <w:b w:val="0"/>
                <w:sz w:val="17"/>
              </w:rPr>
              <w:t>string</w:t>
            </w:r>
          </w:p>
        </w:tc>
        <w:tc>
          <w:tcPr>
            <w:tcW w:type="dxa" w:w="2381"/>
          </w:tcPr>
          <w:p>
            <w:pPr>
              <w:spacing w:after="0" w:before="0"/>
            </w:pPr>
            <w:r/>
            <w:r>
              <w:rPr>
                <w:b w:val="0"/>
                <w:sz w:val="17"/>
              </w:rPr>
              <w:t>0912345678</w:t>
            </w:r>
          </w:p>
        </w:tc>
        <w:tc>
          <w:tcPr>
            <w:tcW w:type="dxa" w:w="3175"/>
          </w:tcPr>
          <w:p>
            <w:pPr>
              <w:spacing w:after="0" w:before="0"/>
            </w:pPr>
            <w:r/>
            <w:r>
              <w:rPr>
                <w:b w:val="0"/>
                <w:sz w:val="17"/>
              </w:rPr>
              <w:t>Số điện thoại contact</w:t>
            </w:r>
          </w:p>
        </w:tc>
      </w:tr>
      <w:tr>
        <w:tc>
          <w:tcPr>
            <w:tcW w:type="dxa" w:w="2948"/>
          </w:tcPr>
          <w:p>
            <w:pPr>
              <w:spacing w:after="0" w:before="0"/>
            </w:pPr>
            <w:r/>
            <w:r>
              <w:rPr>
                <w:b w:val="0"/>
                <w:sz w:val="17"/>
              </w:rPr>
              <w:t>corporate_account.monthly_hour_quota</w:t>
            </w:r>
          </w:p>
        </w:tc>
        <w:tc>
          <w:tcPr>
            <w:tcW w:type="dxa" w:w="1134"/>
          </w:tcPr>
          <w:p>
            <w:pPr>
              <w:spacing w:after="0" w:before="0"/>
            </w:pPr>
            <w:r/>
            <w:r>
              <w:rPr>
                <w:b w:val="0"/>
                <w:sz w:val="17"/>
              </w:rPr>
              <w:t>string</w:t>
            </w:r>
          </w:p>
        </w:tc>
        <w:tc>
          <w:tcPr>
            <w:tcW w:type="dxa" w:w="2381"/>
          </w:tcPr>
          <w:p>
            <w:pPr>
              <w:spacing w:after="0" w:before="0"/>
            </w:pPr>
            <w:r/>
            <w:r>
              <w:rPr>
                <w:b w:val="0"/>
                <w:sz w:val="17"/>
              </w:rPr>
              <w:t>100000.00</w:t>
            </w:r>
          </w:p>
        </w:tc>
        <w:tc>
          <w:tcPr>
            <w:tcW w:type="dxa" w:w="3175"/>
          </w:tcPr>
          <w:p>
            <w:pPr>
              <w:spacing w:after="0" w:before="0"/>
            </w:pPr>
            <w:r/>
            <w:r>
              <w:rPr>
                <w:b w:val="0"/>
                <w:sz w:val="17"/>
              </w:rPr>
              <w:t>—</w:t>
            </w:r>
          </w:p>
        </w:tc>
      </w:tr>
      <w:tr>
        <w:tc>
          <w:tcPr>
            <w:tcW w:type="dxa" w:w="2948"/>
          </w:tcPr>
          <w:p>
            <w:pPr>
              <w:spacing w:after="0" w:before="0"/>
            </w:pPr>
            <w:r/>
            <w:r>
              <w:rPr>
                <w:b w:val="0"/>
                <w:sz w:val="17"/>
              </w:rPr>
              <w:t>corporate_account.hours_used_current_cycle</w:t>
            </w:r>
          </w:p>
        </w:tc>
        <w:tc>
          <w:tcPr>
            <w:tcW w:type="dxa" w:w="1134"/>
          </w:tcPr>
          <w:p>
            <w:pPr>
              <w:spacing w:after="0" w:before="0"/>
            </w:pPr>
            <w:r/>
            <w:r>
              <w:rPr>
                <w:b w:val="0"/>
                <w:sz w:val="17"/>
              </w:rPr>
              <w:t>string</w:t>
            </w:r>
          </w:p>
        </w:tc>
        <w:tc>
          <w:tcPr>
            <w:tcW w:type="dxa" w:w="2381"/>
          </w:tcPr>
          <w:p>
            <w:pPr>
              <w:spacing w:after="0" w:before="0"/>
            </w:pPr>
            <w:r/>
            <w:r>
              <w:rPr>
                <w:b w:val="0"/>
                <w:sz w:val="17"/>
              </w:rPr>
              <w:t>0.00</w:t>
            </w:r>
          </w:p>
        </w:tc>
        <w:tc>
          <w:tcPr>
            <w:tcW w:type="dxa" w:w="3175"/>
          </w:tcPr>
          <w:p>
            <w:pPr>
              <w:spacing w:after="0" w:before="0"/>
            </w:pPr>
            <w:r/>
            <w:r>
              <w:rPr>
                <w:b w:val="0"/>
                <w:sz w:val="17"/>
              </w:rPr>
              <w:t>—</w:t>
            </w:r>
          </w:p>
        </w:tc>
      </w:tr>
      <w:tr>
        <w:tc>
          <w:tcPr>
            <w:tcW w:type="dxa" w:w="2948"/>
          </w:tcPr>
          <w:p>
            <w:pPr>
              <w:spacing w:after="0" w:before="0"/>
            </w:pPr>
            <w:r/>
            <w:r>
              <w:rPr>
                <w:b w:val="0"/>
                <w:sz w:val="17"/>
              </w:rPr>
              <w:t>corporate_account.cycle_start_date</w:t>
            </w:r>
          </w:p>
        </w:tc>
        <w:tc>
          <w:tcPr>
            <w:tcW w:type="dxa" w:w="1134"/>
          </w:tcPr>
          <w:p>
            <w:pPr>
              <w:spacing w:after="0" w:before="0"/>
            </w:pPr>
            <w:r/>
            <w:r>
              <w:rPr>
                <w:b w:val="0"/>
                <w:sz w:val="17"/>
              </w:rPr>
              <w:t>string</w:t>
            </w:r>
          </w:p>
        </w:tc>
        <w:tc>
          <w:tcPr>
            <w:tcW w:type="dxa" w:w="2381"/>
          </w:tcPr>
          <w:p>
            <w:pPr>
              <w:spacing w:after="0" w:before="0"/>
            </w:pPr>
            <w:r/>
            <w:r>
              <w:rPr>
                <w:b w:val="0"/>
                <w:sz w:val="17"/>
              </w:rPr>
              <w:t>2026-10-09T17:00:00.000000Z</w:t>
            </w:r>
          </w:p>
        </w:tc>
        <w:tc>
          <w:tcPr>
            <w:tcW w:type="dxa" w:w="3175"/>
          </w:tcPr>
          <w:p>
            <w:pPr>
              <w:spacing w:after="0" w:before="0"/>
            </w:pPr>
            <w:r/>
            <w:r>
              <w:rPr>
                <w:b w:val="0"/>
                <w:sz w:val="17"/>
              </w:rPr>
              <w:t>Ngày cycle start</w:t>
            </w:r>
          </w:p>
        </w:tc>
      </w:tr>
      <w:tr>
        <w:tc>
          <w:tcPr>
            <w:tcW w:type="dxa" w:w="2948"/>
          </w:tcPr>
          <w:p>
            <w:pPr>
              <w:spacing w:after="0" w:before="0"/>
            </w:pPr>
            <w:r/>
            <w:r>
              <w:rPr>
                <w:b w:val="0"/>
                <w:sz w:val="17"/>
              </w:rPr>
              <w:t>corporate_account.status</w:t>
            </w:r>
          </w:p>
        </w:tc>
        <w:tc>
          <w:tcPr>
            <w:tcW w:type="dxa" w:w="1134"/>
          </w:tcPr>
          <w:p>
            <w:pPr>
              <w:spacing w:after="0" w:before="0"/>
            </w:pPr>
            <w:r/>
            <w:r>
              <w:rPr>
                <w:b w:val="0"/>
                <w:sz w:val="17"/>
              </w:rPr>
              <w:t>string</w:t>
            </w:r>
          </w:p>
        </w:tc>
        <w:tc>
          <w:tcPr>
            <w:tcW w:type="dxa" w:w="2381"/>
          </w:tcPr>
          <w:p>
            <w:pPr>
              <w:spacing w:after="0" w:before="0"/>
            </w:pPr>
            <w:r/>
            <w:r>
              <w:rPr>
                <w:b w:val="0"/>
                <w:sz w:val="17"/>
              </w:rPr>
              <w:t>active</w:t>
            </w:r>
          </w:p>
        </w:tc>
        <w:tc>
          <w:tcPr>
            <w:tcW w:type="dxa" w:w="3175"/>
          </w:tcPr>
          <w:p>
            <w:pPr>
              <w:spacing w:after="0" w:before="0"/>
            </w:pPr>
            <w:r/>
            <w:r>
              <w:rPr>
                <w:b w:val="0"/>
                <w:sz w:val="17"/>
              </w:rPr>
              <w:t>Trạng thái</w:t>
            </w:r>
          </w:p>
        </w:tc>
      </w:tr>
      <w:tr>
        <w:tc>
          <w:tcPr>
            <w:tcW w:type="dxa" w:w="2948"/>
          </w:tcPr>
          <w:p>
            <w:pPr>
              <w:spacing w:after="0" w:before="0"/>
            </w:pPr>
            <w:r/>
            <w:r>
              <w:rPr>
                <w:b w:val="0"/>
                <w:sz w:val="17"/>
              </w:rPr>
              <w:t>corporate_account.updated_at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corporate_account.created_at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corporate_account.id</w:t>
            </w:r>
          </w:p>
        </w:tc>
        <w:tc>
          <w:tcPr>
            <w:tcW w:type="dxa" w:w="1134"/>
          </w:tcPr>
          <w:p>
            <w:pPr>
              <w:spacing w:after="0" w:before="0"/>
            </w:pPr>
            <w:r/>
            <w:r>
              <w:rPr>
                <w:b w:val="0"/>
                <w:sz w:val="17"/>
              </w:rPr>
              <w:t>integer</w:t>
            </w:r>
          </w:p>
        </w:tc>
        <w:tc>
          <w:tcPr>
            <w:tcW w:type="dxa" w:w="2381"/>
          </w:tcPr>
          <w:p>
            <w:pPr>
              <w:spacing w:after="0" w:before="0"/>
            </w:pPr>
            <w:r/>
            <w:r>
              <w:rPr>
                <w:b w:val="0"/>
                <w:sz w:val="17"/>
              </w:rPr>
              <w:t>39</w:t>
            </w:r>
          </w:p>
        </w:tc>
        <w:tc>
          <w:tcPr>
            <w:tcW w:type="dxa" w:w="3175"/>
          </w:tcPr>
          <w:p>
            <w:pPr>
              <w:spacing w:after="0" w:before="0"/>
            </w:pPr>
            <w:r/>
            <w:r>
              <w:rPr>
                <w:b w:val="0"/>
                <w:sz w:val="17"/>
              </w:rPr>
              <w:t>Mã định danh bản ghi</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 Xoá khách doanh nghiệp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/api/admin/corporate-accounts/{id}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delete_customer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Xoá (soft delete)</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"Corporate account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Corporate account 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"Corporate account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 Chi tiết khách doanh nghiệp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/api/admin/corporate-accounts/{id}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view_any_customer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Chi tiết</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"corporate_account": {</w:t>
            </w:r>
          </w:p>
          <w:p>
            <w:pPr>
              <w:spacing w:after="0" w:before="0" w:line="240" w:lineRule="auto"/>
            </w:pPr>
            <w:r>
              <w:rPr>
                <w:rFonts w:ascii="Consolas" w:hAnsi="Consolas" w:eastAsia="Consolas"/>
                <w:sz w:val="17"/>
              </w:rPr>
              <w:t xml:space="preserve">    "id": 40,</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"company_name": "Mẫu 726",</w:t>
            </w:r>
          </w:p>
          <w:p>
            <w:pPr>
              <w:spacing w:after="0" w:before="0" w:line="240" w:lineRule="auto"/>
            </w:pPr>
            <w:r>
              <w:rPr>
                <w:rFonts w:ascii="Consolas" w:hAnsi="Consolas" w:eastAsia="Consolas"/>
                <w:sz w:val="17"/>
              </w:rPr>
              <w:t xml:space="preserve">    "tax_code": null,</w:t>
            </w:r>
          </w:p>
          <w:p>
            <w:pPr>
              <w:spacing w:after="0" w:before="0" w:line="240" w:lineRule="auto"/>
            </w:pPr>
            <w:r>
              <w:rPr>
                <w:rFonts w:ascii="Consolas" w:hAnsi="Consolas" w:eastAsia="Consolas"/>
                <w:sz w:val="17"/>
              </w:rPr>
              <w:t xml:space="preserve">    "contact_name": "Mẫu 164",</w:t>
            </w:r>
          </w:p>
          <w:p>
            <w:pPr>
              <w:spacing w:after="0" w:before="0" w:line="240" w:lineRule="auto"/>
            </w:pPr>
            <w:r>
              <w:rPr>
                <w:rFonts w:ascii="Consolas" w:hAnsi="Consolas" w:eastAsia="Consolas"/>
                <w:sz w:val="17"/>
              </w:rPr>
              <w:t xml:space="preserve">    "contact_phone": "0912656501",</w:t>
            </w:r>
          </w:p>
          <w:p>
            <w:pPr>
              <w:spacing w:after="0" w:before="0" w:line="240" w:lineRule="auto"/>
            </w:pPr>
            <w:r>
              <w:rPr>
                <w:rFonts w:ascii="Consolas" w:hAnsi="Consolas" w:eastAsia="Consolas"/>
                <w:sz w:val="17"/>
              </w:rPr>
              <w:t xml:space="preserve">    "contact_email": null,</w:t>
            </w:r>
          </w:p>
          <w:p>
            <w:pPr>
              <w:spacing w:after="0" w:before="0" w:line="240" w:lineRule="auto"/>
            </w:pPr>
            <w:r>
              <w:rPr>
                <w:rFonts w:ascii="Consolas" w:hAnsi="Consolas" w:eastAsia="Consolas"/>
                <w:sz w:val="17"/>
              </w:rPr>
              <w:t xml:space="preserve">    "billing_address": null,</w:t>
            </w:r>
          </w:p>
          <w:p>
            <w:pPr>
              <w:spacing w:after="0" w:before="0" w:line="240" w:lineRule="auto"/>
            </w:pPr>
            <w:r>
              <w:rPr>
                <w:rFonts w:ascii="Consolas" w:hAnsi="Consolas" w:eastAsia="Consolas"/>
                <w:sz w:val="17"/>
              </w:rPr>
              <w:t xml:space="preserve">    "monthly_hour_quota": "0.00",</w:t>
            </w:r>
          </w:p>
          <w:p>
            <w:pPr>
              <w:spacing w:after="0" w:before="0" w:line="240" w:lineRule="auto"/>
            </w:pPr>
            <w:r>
              <w:rPr>
                <w:rFonts w:ascii="Consolas" w:hAnsi="Consolas" w:eastAsia="Consolas"/>
                <w:sz w:val="17"/>
              </w:rPr>
              <w:t xml:space="preserve">    "hours_used_current_cycle": "0.00",</w:t>
            </w:r>
          </w:p>
          <w:p>
            <w:pPr>
              <w:spacing w:after="0" w:before="0" w:line="240" w:lineRule="auto"/>
            </w:pPr>
            <w:r>
              <w:rPr>
                <w:rFonts w:ascii="Consolas" w:hAnsi="Consolas" w:eastAsia="Consolas"/>
                <w:sz w:val="17"/>
              </w:rPr>
              <w:t xml:space="preserve">    "cycle_start_date": "2026-10-09T17:00:00.000000Z",</w:t>
            </w:r>
          </w:p>
          <w:p>
            <w:pPr>
              <w:spacing w:after="0" w:before="0" w:line="240" w:lineRule="auto"/>
            </w:pPr>
            <w:r>
              <w:rPr>
                <w:rFonts w:ascii="Consolas" w:hAnsi="Consolas" w:eastAsia="Consolas"/>
                <w:sz w:val="17"/>
              </w:rPr>
              <w:t xml:space="preserve">    "status": "active",</w:t>
            </w:r>
          </w:p>
          <w:p>
            <w:pPr>
              <w:spacing w:after="0" w:before="0" w:line="240" w:lineRule="auto"/>
            </w:pPr>
            <w:r>
              <w:rPr>
                <w:rFonts w:ascii="Consolas" w:hAnsi="Consolas" w:eastAsia="Consolas"/>
                <w:sz w:val="17"/>
              </w:rPr>
              <w:t xml:space="preserve">    "notes": null,</w:t>
            </w:r>
          </w:p>
          <w:p>
            <w:pPr>
              <w:spacing w:after="0" w:before="0" w:line="240" w:lineRule="auto"/>
            </w:pPr>
            <w:r>
              <w:rPr>
                <w:rFonts w:ascii="Consolas" w:hAnsi="Consolas" w:eastAsia="Consolas"/>
                <w:sz w:val="17"/>
              </w:rPr>
              <w:t xml:space="preserve">    "created_at": "2026-10-10T03:25:33.000000Z",</w:t>
            </w:r>
          </w:p>
          <w:p>
            <w:pPr>
              <w:spacing w:after="0" w:before="0" w:line="240" w:lineRule="auto"/>
            </w:pPr>
            <w:r>
              <w:rPr>
                <w:rFonts w:ascii="Consolas" w:hAnsi="Consolas" w:eastAsia="Consolas"/>
                <w:sz w:val="17"/>
              </w:rPr>
              <w:t xml:space="preserve">    "updated_at": "2026-10-10T03:25:33.000000Z",</w:t>
            </w:r>
          </w:p>
          <w:p>
            <w:pPr>
              <w:spacing w:after="0" w:before="0" w:line="240" w:lineRule="auto"/>
            </w:pPr>
            <w:r>
              <w:rPr>
                <w:rFonts w:ascii="Consolas" w:hAnsi="Consolas" w:eastAsia="Consolas"/>
                <w:sz w:val="17"/>
              </w:rPr>
              <w:t xml:space="preserve">    "deleted_at":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corporate_account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corporate_account.id</w:t>
            </w:r>
          </w:p>
        </w:tc>
        <w:tc>
          <w:tcPr>
            <w:tcW w:type="dxa" w:w="1134"/>
          </w:tcPr>
          <w:p>
            <w:pPr>
              <w:spacing w:after="0" w:before="0"/>
            </w:pPr>
            <w:r/>
            <w:r>
              <w:rPr>
                <w:b w:val="0"/>
                <w:sz w:val="17"/>
              </w:rPr>
              <w:t>integer</w:t>
            </w:r>
          </w:p>
        </w:tc>
        <w:tc>
          <w:tcPr>
            <w:tcW w:type="dxa" w:w="2381"/>
          </w:tcPr>
          <w:p>
            <w:pPr>
              <w:spacing w:after="0" w:before="0"/>
            </w:pPr>
            <w:r/>
            <w:r>
              <w:rPr>
                <w:b w:val="0"/>
                <w:sz w:val="17"/>
              </w:rPr>
              <w:t>40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corporate_account.partner_id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corporate_account.company_name</w:t>
            </w:r>
          </w:p>
        </w:tc>
        <w:tc>
          <w:tcPr>
            <w:tcW w:type="dxa" w:w="1134"/>
          </w:tcPr>
          <w:p>
            <w:pPr>
              <w:spacing w:after="0" w:before="0"/>
            </w:pPr>
            <w:r/>
            <w:r>
              <w:rPr>
                <w:b w:val="0"/>
                <w:sz w:val="17"/>
              </w:rPr>
              <w:t>string</w:t>
            </w:r>
          </w:p>
        </w:tc>
        <w:tc>
          <w:tcPr>
            <w:tcW w:type="dxa" w:w="2381"/>
          </w:tcPr>
          <w:p>
            <w:pPr>
              <w:spacing w:after="0" w:before="0"/>
            </w:pPr>
            <w:r/>
            <w:r>
              <w:rPr>
                <w:b w:val="0"/>
                <w:sz w:val="17"/>
              </w:rPr>
              <w:t>Mẫu 726</w:t>
            </w:r>
          </w:p>
        </w:tc>
        <w:tc>
          <w:tcPr>
            <w:tcW w:type="dxa" w:w="3175"/>
          </w:tcPr>
          <w:p>
            <w:pPr>
              <w:spacing w:after="0" w:before="0"/>
            </w:pPr>
            <w:r/>
            <w:r>
              <w:rPr>
                <w:b w:val="0"/>
                <w:sz w:val="17"/>
              </w:rPr>
              <w:t>Tên công ty</w:t>
            </w:r>
          </w:p>
        </w:tc>
      </w:tr>
      <w:tr>
        <w:tc>
          <w:tcPr>
            <w:tcW w:type="dxa" w:w="2948"/>
          </w:tcPr>
          <w:p>
            <w:pPr>
              <w:spacing w:after="0" w:before="0"/>
            </w:pPr>
            <w:r/>
            <w:r>
              <w:rPr>
                <w:b w:val="0"/>
                <w:sz w:val="17"/>
              </w:rPr>
              <w:t>corporate_account.tax_code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số thuế</w:t>
            </w:r>
          </w:p>
        </w:tc>
      </w:tr>
      <w:tr>
        <w:tc>
          <w:tcPr>
            <w:tcW w:type="dxa" w:w="2948"/>
          </w:tcPr>
          <w:p>
            <w:pPr>
              <w:spacing w:after="0" w:before="0"/>
            </w:pPr>
            <w:r/>
            <w:r>
              <w:rPr>
                <w:b w:val="0"/>
                <w:sz w:val="17"/>
              </w:rPr>
              <w:t>corporate_account.contact_name</w:t>
            </w:r>
          </w:p>
        </w:tc>
        <w:tc>
          <w:tcPr>
            <w:tcW w:type="dxa" w:w="1134"/>
          </w:tcPr>
          <w:p>
            <w:pPr>
              <w:spacing w:after="0" w:before="0"/>
            </w:pPr>
            <w:r/>
            <w:r>
              <w:rPr>
                <w:b w:val="0"/>
                <w:sz w:val="17"/>
              </w:rPr>
              <w:t>string</w:t>
            </w:r>
          </w:p>
        </w:tc>
        <w:tc>
          <w:tcPr>
            <w:tcW w:type="dxa" w:w="2381"/>
          </w:tcPr>
          <w:p>
            <w:pPr>
              <w:spacing w:after="0" w:before="0"/>
            </w:pPr>
            <w:r/>
            <w:r>
              <w:rPr>
                <w:b w:val="0"/>
                <w:sz w:val="17"/>
              </w:rPr>
              <w:t>Mẫu 164</w:t>
            </w:r>
          </w:p>
        </w:tc>
        <w:tc>
          <w:tcPr>
            <w:tcW w:type="dxa" w:w="3175"/>
          </w:tcPr>
          <w:p>
            <w:pPr>
              <w:spacing w:after="0" w:before="0"/>
            </w:pPr>
            <w:r/>
            <w:r>
              <w:rPr>
                <w:b w:val="0"/>
                <w:sz w:val="17"/>
              </w:rPr>
              <w:t>Tên contact</w:t>
            </w:r>
          </w:p>
        </w:tc>
      </w:tr>
      <w:tr>
        <w:tc>
          <w:tcPr>
            <w:tcW w:type="dxa" w:w="2948"/>
          </w:tcPr>
          <w:p>
            <w:pPr>
              <w:spacing w:after="0" w:before="0"/>
            </w:pPr>
            <w:r/>
            <w:r>
              <w:rPr>
                <w:b w:val="0"/>
                <w:sz w:val="17"/>
              </w:rPr>
              <w:t>corporate_account.contact_phone</w:t>
            </w:r>
          </w:p>
        </w:tc>
        <w:tc>
          <w:tcPr>
            <w:tcW w:type="dxa" w:w="1134"/>
          </w:tcPr>
          <w:p>
            <w:pPr>
              <w:spacing w:after="0" w:before="0"/>
            </w:pPr>
            <w:r/>
            <w:r>
              <w:rPr>
                <w:b w:val="0"/>
                <w:sz w:val="17"/>
              </w:rPr>
              <w:t>string</w:t>
            </w:r>
          </w:p>
        </w:tc>
        <w:tc>
          <w:tcPr>
            <w:tcW w:type="dxa" w:w="2381"/>
          </w:tcPr>
          <w:p>
            <w:pPr>
              <w:spacing w:after="0" w:before="0"/>
            </w:pPr>
            <w:r/>
            <w:r>
              <w:rPr>
                <w:b w:val="0"/>
                <w:sz w:val="17"/>
              </w:rPr>
              <w:t>0912656501</w:t>
            </w:r>
          </w:p>
        </w:tc>
        <w:tc>
          <w:tcPr>
            <w:tcW w:type="dxa" w:w="3175"/>
          </w:tcPr>
          <w:p>
            <w:pPr>
              <w:spacing w:after="0" w:before="0"/>
            </w:pPr>
            <w:r/>
            <w:r>
              <w:rPr>
                <w:b w:val="0"/>
                <w:sz w:val="17"/>
              </w:rPr>
              <w:t>Số điện thoại contact</w:t>
            </w:r>
          </w:p>
        </w:tc>
      </w:tr>
      <w:tr>
        <w:tc>
          <w:tcPr>
            <w:tcW w:type="dxa" w:w="2948"/>
          </w:tcPr>
          <w:p>
            <w:pPr>
              <w:spacing w:after="0" w:before="0"/>
            </w:pPr>
            <w:r/>
            <w:r>
              <w:rPr>
                <w:b w:val="0"/>
                <w:sz w:val="17"/>
              </w:rPr>
              <w:t>corporate_account.contact_email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Email contact</w:t>
            </w:r>
          </w:p>
        </w:tc>
      </w:tr>
      <w:tr>
        <w:tc>
          <w:tcPr>
            <w:tcW w:type="dxa" w:w="2948"/>
          </w:tcPr>
          <w:p>
            <w:pPr>
              <w:spacing w:after="0" w:before="0"/>
            </w:pPr>
            <w:r/>
            <w:r>
              <w:rPr>
                <w:b w:val="0"/>
                <w:sz w:val="17"/>
              </w:rPr>
              <w:t>corporate_account.billing_address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corporate_account.monthly_hour_quota</w:t>
            </w:r>
          </w:p>
        </w:tc>
        <w:tc>
          <w:tcPr>
            <w:tcW w:type="dxa" w:w="1134"/>
          </w:tcPr>
          <w:p>
            <w:pPr>
              <w:spacing w:after="0" w:before="0"/>
            </w:pPr>
            <w:r/>
            <w:r>
              <w:rPr>
                <w:b w:val="0"/>
                <w:sz w:val="17"/>
              </w:rPr>
              <w:t>string</w:t>
            </w:r>
          </w:p>
        </w:tc>
        <w:tc>
          <w:tcPr>
            <w:tcW w:type="dxa" w:w="2381"/>
          </w:tcPr>
          <w:p>
            <w:pPr>
              <w:spacing w:after="0" w:before="0"/>
            </w:pPr>
            <w:r/>
            <w:r>
              <w:rPr>
                <w:b w:val="0"/>
                <w:sz w:val="17"/>
              </w:rPr>
              <w:t>0.00</w:t>
            </w:r>
          </w:p>
        </w:tc>
        <w:tc>
          <w:tcPr>
            <w:tcW w:type="dxa" w:w="3175"/>
          </w:tcPr>
          <w:p>
            <w:pPr>
              <w:spacing w:after="0" w:before="0"/>
            </w:pPr>
            <w:r/>
            <w:r>
              <w:rPr>
                <w:b w:val="0"/>
                <w:sz w:val="17"/>
              </w:rPr>
              <w:t>—</w:t>
            </w:r>
          </w:p>
        </w:tc>
      </w:tr>
      <w:tr>
        <w:tc>
          <w:tcPr>
            <w:tcW w:type="dxa" w:w="2948"/>
          </w:tcPr>
          <w:p>
            <w:pPr>
              <w:spacing w:after="0" w:before="0"/>
            </w:pPr>
            <w:r/>
            <w:r>
              <w:rPr>
                <w:b w:val="0"/>
                <w:sz w:val="17"/>
              </w:rPr>
              <w:t>corporate_account.hours_used_current_cycle</w:t>
            </w:r>
          </w:p>
        </w:tc>
        <w:tc>
          <w:tcPr>
            <w:tcW w:type="dxa" w:w="1134"/>
          </w:tcPr>
          <w:p>
            <w:pPr>
              <w:spacing w:after="0" w:before="0"/>
            </w:pPr>
            <w:r/>
            <w:r>
              <w:rPr>
                <w:b w:val="0"/>
                <w:sz w:val="17"/>
              </w:rPr>
              <w:t>string</w:t>
            </w:r>
          </w:p>
        </w:tc>
        <w:tc>
          <w:tcPr>
            <w:tcW w:type="dxa" w:w="2381"/>
          </w:tcPr>
          <w:p>
            <w:pPr>
              <w:spacing w:after="0" w:before="0"/>
            </w:pPr>
            <w:r/>
            <w:r>
              <w:rPr>
                <w:b w:val="0"/>
                <w:sz w:val="17"/>
              </w:rPr>
              <w:t>0.00</w:t>
            </w:r>
          </w:p>
        </w:tc>
        <w:tc>
          <w:tcPr>
            <w:tcW w:type="dxa" w:w="3175"/>
          </w:tcPr>
          <w:p>
            <w:pPr>
              <w:spacing w:after="0" w:before="0"/>
            </w:pPr>
            <w:r/>
            <w:r>
              <w:rPr>
                <w:b w:val="0"/>
                <w:sz w:val="17"/>
              </w:rPr>
              <w:t>—</w:t>
            </w:r>
          </w:p>
        </w:tc>
      </w:tr>
      <w:tr>
        <w:tc>
          <w:tcPr>
            <w:tcW w:type="dxa" w:w="2948"/>
          </w:tcPr>
          <w:p>
            <w:pPr>
              <w:spacing w:after="0" w:before="0"/>
            </w:pPr>
            <w:r/>
            <w:r>
              <w:rPr>
                <w:b w:val="0"/>
                <w:sz w:val="17"/>
              </w:rPr>
              <w:t>corporate_account.cycle_start_date</w:t>
            </w:r>
          </w:p>
        </w:tc>
        <w:tc>
          <w:tcPr>
            <w:tcW w:type="dxa" w:w="1134"/>
          </w:tcPr>
          <w:p>
            <w:pPr>
              <w:spacing w:after="0" w:before="0"/>
            </w:pPr>
            <w:r/>
            <w:r>
              <w:rPr>
                <w:b w:val="0"/>
                <w:sz w:val="17"/>
              </w:rPr>
              <w:t>string</w:t>
            </w:r>
          </w:p>
        </w:tc>
        <w:tc>
          <w:tcPr>
            <w:tcW w:type="dxa" w:w="2381"/>
          </w:tcPr>
          <w:p>
            <w:pPr>
              <w:spacing w:after="0" w:before="0"/>
            </w:pPr>
            <w:r/>
            <w:r>
              <w:rPr>
                <w:b w:val="0"/>
                <w:sz w:val="17"/>
              </w:rPr>
              <w:t>2026-10-09T17:00:00.000000Z</w:t>
            </w:r>
          </w:p>
        </w:tc>
        <w:tc>
          <w:tcPr>
            <w:tcW w:type="dxa" w:w="3175"/>
          </w:tcPr>
          <w:p>
            <w:pPr>
              <w:spacing w:after="0" w:before="0"/>
            </w:pPr>
            <w:r/>
            <w:r>
              <w:rPr>
                <w:b w:val="0"/>
                <w:sz w:val="17"/>
              </w:rPr>
              <w:t>Ngày cycle start</w:t>
            </w:r>
          </w:p>
        </w:tc>
      </w:tr>
      <w:tr>
        <w:tc>
          <w:tcPr>
            <w:tcW w:type="dxa" w:w="2948"/>
          </w:tcPr>
          <w:p>
            <w:pPr>
              <w:spacing w:after="0" w:before="0"/>
            </w:pPr>
            <w:r/>
            <w:r>
              <w:rPr>
                <w:b w:val="0"/>
                <w:sz w:val="17"/>
              </w:rPr>
              <w:t>corporate_account.status</w:t>
            </w:r>
          </w:p>
        </w:tc>
        <w:tc>
          <w:tcPr>
            <w:tcW w:type="dxa" w:w="1134"/>
          </w:tcPr>
          <w:p>
            <w:pPr>
              <w:spacing w:after="0" w:before="0"/>
            </w:pPr>
            <w:r/>
            <w:r>
              <w:rPr>
                <w:b w:val="0"/>
                <w:sz w:val="17"/>
              </w:rPr>
              <w:t>string</w:t>
            </w:r>
          </w:p>
        </w:tc>
        <w:tc>
          <w:tcPr>
            <w:tcW w:type="dxa" w:w="2381"/>
          </w:tcPr>
          <w:p>
            <w:pPr>
              <w:spacing w:after="0" w:before="0"/>
            </w:pPr>
            <w:r/>
            <w:r>
              <w:rPr>
                <w:b w:val="0"/>
                <w:sz w:val="17"/>
              </w:rPr>
              <w:t>active</w:t>
            </w:r>
          </w:p>
        </w:tc>
        <w:tc>
          <w:tcPr>
            <w:tcW w:type="dxa" w:w="3175"/>
          </w:tcPr>
          <w:p>
            <w:pPr>
              <w:spacing w:after="0" w:before="0"/>
            </w:pPr>
            <w:r/>
            <w:r>
              <w:rPr>
                <w:b w:val="0"/>
                <w:sz w:val="17"/>
              </w:rPr>
              <w:t>Trạng thái</w:t>
            </w:r>
          </w:p>
        </w:tc>
      </w:tr>
      <w:tr>
        <w:tc>
          <w:tcPr>
            <w:tcW w:type="dxa" w:w="2948"/>
          </w:tcPr>
          <w:p>
            <w:pPr>
              <w:spacing w:after="0" w:before="0"/>
            </w:pPr>
            <w:r/>
            <w:r>
              <w:rPr>
                <w:b w:val="0"/>
                <w:sz w:val="17"/>
              </w:rPr>
              <w:t>corporate_account.notes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corporate_account.created_at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corporate_account.updated_at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corporate_account.deleted_at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xoá</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"Corporate account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 Cập nhật khách doanh nghiệp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/api/admin/corporate-accounts/{id}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create_customer (hoặc update_customer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"corporate_account": {</w:t>
            </w:r>
          </w:p>
          <w:p>
            <w:pPr>
              <w:spacing w:after="0" w:before="0" w:line="240" w:lineRule="auto"/>
            </w:pPr>
            <w:r>
              <w:rPr>
                <w:rFonts w:ascii="Consolas" w:hAnsi="Consolas" w:eastAsia="Consolas"/>
                <w:sz w:val="17"/>
              </w:rPr>
              <w:t xml:space="preserve">    "id": 42,</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"company_name": "Mẫu 557",</w:t>
            </w:r>
          </w:p>
          <w:p>
            <w:pPr>
              <w:spacing w:after="0" w:before="0" w:line="240" w:lineRule="auto"/>
            </w:pPr>
            <w:r>
              <w:rPr>
                <w:rFonts w:ascii="Consolas" w:hAnsi="Consolas" w:eastAsia="Consolas"/>
                <w:sz w:val="17"/>
              </w:rPr>
              <w:t xml:space="preserve">    "tax_code": null,</w:t>
            </w:r>
          </w:p>
          <w:p>
            <w:pPr>
              <w:spacing w:after="0" w:before="0" w:line="240" w:lineRule="auto"/>
            </w:pPr>
            <w:r>
              <w:rPr>
                <w:rFonts w:ascii="Consolas" w:hAnsi="Consolas" w:eastAsia="Consolas"/>
                <w:sz w:val="17"/>
              </w:rPr>
              <w:t xml:space="preserve">    "contact_name": "Mẫu 396",</w:t>
            </w:r>
          </w:p>
          <w:p>
            <w:pPr>
              <w:spacing w:after="0" w:before="0" w:line="240" w:lineRule="auto"/>
            </w:pPr>
            <w:r>
              <w:rPr>
                <w:rFonts w:ascii="Consolas" w:hAnsi="Consolas" w:eastAsia="Consolas"/>
                <w:sz w:val="17"/>
              </w:rPr>
              <w:t xml:space="preserve">    "contact_phone": "0912813549",</w:t>
            </w:r>
          </w:p>
          <w:p>
            <w:pPr>
              <w:spacing w:after="0" w:before="0" w:line="240" w:lineRule="auto"/>
            </w:pPr>
            <w:r>
              <w:rPr>
                <w:rFonts w:ascii="Consolas" w:hAnsi="Consolas" w:eastAsia="Consolas"/>
                <w:sz w:val="17"/>
              </w:rPr>
              <w:t xml:space="preserve">    "contact_email": null,</w:t>
            </w:r>
          </w:p>
          <w:p>
            <w:pPr>
              <w:spacing w:after="0" w:before="0" w:line="240" w:lineRule="auto"/>
            </w:pPr>
            <w:r>
              <w:rPr>
                <w:rFonts w:ascii="Consolas" w:hAnsi="Consolas" w:eastAsia="Consolas"/>
                <w:sz w:val="17"/>
              </w:rPr>
              <w:t xml:space="preserve">    "billing_address": null,</w:t>
            </w:r>
          </w:p>
          <w:p>
            <w:pPr>
              <w:spacing w:after="0" w:before="0" w:line="240" w:lineRule="auto"/>
            </w:pPr>
            <w:r>
              <w:rPr>
                <w:rFonts w:ascii="Consolas" w:hAnsi="Consolas" w:eastAsia="Consolas"/>
                <w:sz w:val="17"/>
              </w:rPr>
              <w:t xml:space="preserve">    "monthly_hour_quota": "0.00",</w:t>
            </w:r>
          </w:p>
          <w:p>
            <w:pPr>
              <w:spacing w:after="0" w:before="0" w:line="240" w:lineRule="auto"/>
            </w:pPr>
            <w:r>
              <w:rPr>
                <w:rFonts w:ascii="Consolas" w:hAnsi="Consolas" w:eastAsia="Consolas"/>
                <w:sz w:val="17"/>
              </w:rPr>
              <w:t xml:space="preserve">    "hours_used_current_cycle": "0.00",</w:t>
            </w:r>
          </w:p>
          <w:p>
            <w:pPr>
              <w:spacing w:after="0" w:before="0" w:line="240" w:lineRule="auto"/>
            </w:pPr>
            <w:r>
              <w:rPr>
                <w:rFonts w:ascii="Consolas" w:hAnsi="Consolas" w:eastAsia="Consolas"/>
                <w:sz w:val="17"/>
              </w:rPr>
              <w:t xml:space="preserve">    "cycle_start_date": "2026-10-09T17:00:00.000000Z",</w:t>
            </w:r>
          </w:p>
          <w:p>
            <w:pPr>
              <w:spacing w:after="0" w:before="0" w:line="240" w:lineRule="auto"/>
            </w:pPr>
            <w:r>
              <w:rPr>
                <w:rFonts w:ascii="Consolas" w:hAnsi="Consolas" w:eastAsia="Consolas"/>
                <w:sz w:val="17"/>
              </w:rPr>
              <w:t xml:space="preserve">    "status": "active",</w:t>
            </w:r>
          </w:p>
          <w:p>
            <w:pPr>
              <w:spacing w:after="0" w:before="0" w:line="240" w:lineRule="auto"/>
            </w:pPr>
            <w:r>
              <w:rPr>
                <w:rFonts w:ascii="Consolas" w:hAnsi="Consolas" w:eastAsia="Consolas"/>
                <w:sz w:val="17"/>
              </w:rPr>
              <w:t xml:space="preserve">    "notes": null,</w:t>
            </w:r>
          </w:p>
          <w:p>
            <w:pPr>
              <w:spacing w:after="0" w:before="0" w:line="240" w:lineRule="auto"/>
            </w:pPr>
            <w:r>
              <w:rPr>
                <w:rFonts w:ascii="Consolas" w:hAnsi="Consolas" w:eastAsia="Consolas"/>
                <w:sz w:val="17"/>
              </w:rPr>
              <w:t xml:space="preserve">    "created_at": "2026-10-10T03:25:33.000000Z",</w:t>
            </w:r>
          </w:p>
          <w:p>
            <w:pPr>
              <w:spacing w:after="0" w:before="0" w:line="240" w:lineRule="auto"/>
            </w:pPr>
            <w:r>
              <w:rPr>
                <w:rFonts w:ascii="Consolas" w:hAnsi="Consolas" w:eastAsia="Consolas"/>
                <w:sz w:val="17"/>
              </w:rPr>
              <w:t xml:space="preserve">    "updated_at": "2026-10-10T03:25:33.000000Z",</w:t>
            </w:r>
          </w:p>
          <w:p>
            <w:pPr>
              <w:spacing w:after="0" w:before="0" w:line="240" w:lineRule="auto"/>
            </w:pPr>
            <w:r>
              <w:rPr>
                <w:rFonts w:ascii="Consolas" w:hAnsi="Consolas" w:eastAsia="Consolas"/>
                <w:sz w:val="17"/>
              </w:rPr>
              <w:t xml:space="preserve">    "deleted_at":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corporate_account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corporate_account.id</w:t>
            </w:r>
          </w:p>
        </w:tc>
        <w:tc>
          <w:tcPr>
            <w:tcW w:type="dxa" w:w="1134"/>
          </w:tcPr>
          <w:p>
            <w:pPr>
              <w:spacing w:after="0" w:before="0"/>
            </w:pPr>
            <w:r/>
            <w:r>
              <w:rPr>
                <w:b w:val="0"/>
                <w:sz w:val="17"/>
              </w:rPr>
              <w:t>integer</w:t>
            </w:r>
          </w:p>
        </w:tc>
        <w:tc>
          <w:tcPr>
            <w:tcW w:type="dxa" w:w="2381"/>
          </w:tcPr>
          <w:p>
            <w:pPr>
              <w:spacing w:after="0" w:before="0"/>
            </w:pPr>
            <w:r/>
            <w:r>
              <w:rPr>
                <w:b w:val="0"/>
                <w:sz w:val="17"/>
              </w:rPr>
              <w:t>42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corporate_account.partner_id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corporate_account.company_name</w:t>
            </w:r>
          </w:p>
        </w:tc>
        <w:tc>
          <w:tcPr>
            <w:tcW w:type="dxa" w:w="1134"/>
          </w:tcPr>
          <w:p>
            <w:pPr>
              <w:spacing w:after="0" w:before="0"/>
            </w:pPr>
            <w:r/>
            <w:r>
              <w:rPr>
                <w:b w:val="0"/>
                <w:sz w:val="17"/>
              </w:rPr>
              <w:t>string</w:t>
            </w:r>
          </w:p>
        </w:tc>
        <w:tc>
          <w:tcPr>
            <w:tcW w:type="dxa" w:w="2381"/>
          </w:tcPr>
          <w:p>
            <w:pPr>
              <w:spacing w:after="0" w:before="0"/>
            </w:pPr>
            <w:r/>
            <w:r>
              <w:rPr>
                <w:b w:val="0"/>
                <w:sz w:val="17"/>
              </w:rPr>
              <w:t>Mẫu 557</w:t>
            </w:r>
          </w:p>
        </w:tc>
        <w:tc>
          <w:tcPr>
            <w:tcW w:type="dxa" w:w="3175"/>
          </w:tcPr>
          <w:p>
            <w:pPr>
              <w:spacing w:after="0" w:before="0"/>
            </w:pPr>
            <w:r/>
            <w:r>
              <w:rPr>
                <w:b w:val="0"/>
                <w:sz w:val="17"/>
              </w:rPr>
              <w:t>Tên công ty</w:t>
            </w:r>
          </w:p>
        </w:tc>
      </w:tr>
      <w:tr>
        <w:tc>
          <w:tcPr>
            <w:tcW w:type="dxa" w:w="2948"/>
          </w:tcPr>
          <w:p>
            <w:pPr>
              <w:spacing w:after="0" w:before="0"/>
            </w:pPr>
            <w:r/>
            <w:r>
              <w:rPr>
                <w:b w:val="0"/>
                <w:sz w:val="17"/>
              </w:rPr>
              <w:t>corporate_account.tax_code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số thuế</w:t>
            </w:r>
          </w:p>
        </w:tc>
      </w:tr>
      <w:tr>
        <w:tc>
          <w:tcPr>
            <w:tcW w:type="dxa" w:w="2948"/>
          </w:tcPr>
          <w:p>
            <w:pPr>
              <w:spacing w:after="0" w:before="0"/>
            </w:pPr>
            <w:r/>
            <w:r>
              <w:rPr>
                <w:b w:val="0"/>
                <w:sz w:val="17"/>
              </w:rPr>
              <w:t>corporate_account.contact_name</w:t>
            </w:r>
          </w:p>
        </w:tc>
        <w:tc>
          <w:tcPr>
            <w:tcW w:type="dxa" w:w="1134"/>
          </w:tcPr>
          <w:p>
            <w:pPr>
              <w:spacing w:after="0" w:before="0"/>
            </w:pPr>
            <w:r/>
            <w:r>
              <w:rPr>
                <w:b w:val="0"/>
                <w:sz w:val="17"/>
              </w:rPr>
              <w:t>string</w:t>
            </w:r>
          </w:p>
        </w:tc>
        <w:tc>
          <w:tcPr>
            <w:tcW w:type="dxa" w:w="2381"/>
          </w:tcPr>
          <w:p>
            <w:pPr>
              <w:spacing w:after="0" w:before="0"/>
            </w:pPr>
            <w:r/>
            <w:r>
              <w:rPr>
                <w:b w:val="0"/>
                <w:sz w:val="17"/>
              </w:rPr>
              <w:t>Mẫu 396</w:t>
            </w:r>
          </w:p>
        </w:tc>
        <w:tc>
          <w:tcPr>
            <w:tcW w:type="dxa" w:w="3175"/>
          </w:tcPr>
          <w:p>
            <w:pPr>
              <w:spacing w:after="0" w:before="0"/>
            </w:pPr>
            <w:r/>
            <w:r>
              <w:rPr>
                <w:b w:val="0"/>
                <w:sz w:val="17"/>
              </w:rPr>
              <w:t>Tên contact</w:t>
            </w:r>
          </w:p>
        </w:tc>
      </w:tr>
      <w:tr>
        <w:tc>
          <w:tcPr>
            <w:tcW w:type="dxa" w:w="2948"/>
          </w:tcPr>
          <w:p>
            <w:pPr>
              <w:spacing w:after="0" w:before="0"/>
            </w:pPr>
            <w:r/>
            <w:r>
              <w:rPr>
                <w:b w:val="0"/>
                <w:sz w:val="17"/>
              </w:rPr>
              <w:t>corporate_account.contact_phone</w:t>
            </w:r>
          </w:p>
        </w:tc>
        <w:tc>
          <w:tcPr>
            <w:tcW w:type="dxa" w:w="1134"/>
          </w:tcPr>
          <w:p>
            <w:pPr>
              <w:spacing w:after="0" w:before="0"/>
            </w:pPr>
            <w:r/>
            <w:r>
              <w:rPr>
                <w:b w:val="0"/>
                <w:sz w:val="17"/>
              </w:rPr>
              <w:t>string</w:t>
            </w:r>
          </w:p>
        </w:tc>
        <w:tc>
          <w:tcPr>
            <w:tcW w:type="dxa" w:w="2381"/>
          </w:tcPr>
          <w:p>
            <w:pPr>
              <w:spacing w:after="0" w:before="0"/>
            </w:pPr>
            <w:r/>
            <w:r>
              <w:rPr>
                <w:b w:val="0"/>
                <w:sz w:val="17"/>
              </w:rPr>
              <w:t>0912813549</w:t>
            </w:r>
          </w:p>
        </w:tc>
        <w:tc>
          <w:tcPr>
            <w:tcW w:type="dxa" w:w="3175"/>
          </w:tcPr>
          <w:p>
            <w:pPr>
              <w:spacing w:after="0" w:before="0"/>
            </w:pPr>
            <w:r/>
            <w:r>
              <w:rPr>
                <w:b w:val="0"/>
                <w:sz w:val="17"/>
              </w:rPr>
              <w:t>Số điện thoại contact</w:t>
            </w:r>
          </w:p>
        </w:tc>
      </w:tr>
      <w:tr>
        <w:tc>
          <w:tcPr>
            <w:tcW w:type="dxa" w:w="2948"/>
          </w:tcPr>
          <w:p>
            <w:pPr>
              <w:spacing w:after="0" w:before="0"/>
            </w:pPr>
            <w:r/>
            <w:r>
              <w:rPr>
                <w:b w:val="0"/>
                <w:sz w:val="17"/>
              </w:rPr>
              <w:t>corporate_account.contact_email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Email contact</w:t>
            </w:r>
          </w:p>
        </w:tc>
      </w:tr>
      <w:tr>
        <w:tc>
          <w:tcPr>
            <w:tcW w:type="dxa" w:w="2948"/>
          </w:tcPr>
          <w:p>
            <w:pPr>
              <w:spacing w:after="0" w:before="0"/>
            </w:pPr>
            <w:r/>
            <w:r>
              <w:rPr>
                <w:b w:val="0"/>
                <w:sz w:val="17"/>
              </w:rPr>
              <w:t>corporate_account.billing_address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corporate_account.monthly_hour_quota</w:t>
            </w:r>
          </w:p>
        </w:tc>
        <w:tc>
          <w:tcPr>
            <w:tcW w:type="dxa" w:w="1134"/>
          </w:tcPr>
          <w:p>
            <w:pPr>
              <w:spacing w:after="0" w:before="0"/>
            </w:pPr>
            <w:r/>
            <w:r>
              <w:rPr>
                <w:b w:val="0"/>
                <w:sz w:val="17"/>
              </w:rPr>
              <w:t>string</w:t>
            </w:r>
          </w:p>
        </w:tc>
        <w:tc>
          <w:tcPr>
            <w:tcW w:type="dxa" w:w="2381"/>
          </w:tcPr>
          <w:p>
            <w:pPr>
              <w:spacing w:after="0" w:before="0"/>
            </w:pPr>
            <w:r/>
            <w:r>
              <w:rPr>
                <w:b w:val="0"/>
                <w:sz w:val="17"/>
              </w:rPr>
              <w:t>0.00</w:t>
            </w:r>
          </w:p>
        </w:tc>
        <w:tc>
          <w:tcPr>
            <w:tcW w:type="dxa" w:w="3175"/>
          </w:tcPr>
          <w:p>
            <w:pPr>
              <w:spacing w:after="0" w:before="0"/>
            </w:pPr>
            <w:r/>
            <w:r>
              <w:rPr>
                <w:b w:val="0"/>
                <w:sz w:val="17"/>
              </w:rPr>
              <w:t>—</w:t>
            </w:r>
          </w:p>
        </w:tc>
      </w:tr>
      <w:tr>
        <w:tc>
          <w:tcPr>
            <w:tcW w:type="dxa" w:w="2948"/>
          </w:tcPr>
          <w:p>
            <w:pPr>
              <w:spacing w:after="0" w:before="0"/>
            </w:pPr>
            <w:r/>
            <w:r>
              <w:rPr>
                <w:b w:val="0"/>
                <w:sz w:val="17"/>
              </w:rPr>
              <w:t>corporate_account.hours_used_current_cycle</w:t>
            </w:r>
          </w:p>
        </w:tc>
        <w:tc>
          <w:tcPr>
            <w:tcW w:type="dxa" w:w="1134"/>
          </w:tcPr>
          <w:p>
            <w:pPr>
              <w:spacing w:after="0" w:before="0"/>
            </w:pPr>
            <w:r/>
            <w:r>
              <w:rPr>
                <w:b w:val="0"/>
                <w:sz w:val="17"/>
              </w:rPr>
              <w:t>string</w:t>
            </w:r>
          </w:p>
        </w:tc>
        <w:tc>
          <w:tcPr>
            <w:tcW w:type="dxa" w:w="2381"/>
          </w:tcPr>
          <w:p>
            <w:pPr>
              <w:spacing w:after="0" w:before="0"/>
            </w:pPr>
            <w:r/>
            <w:r>
              <w:rPr>
                <w:b w:val="0"/>
                <w:sz w:val="17"/>
              </w:rPr>
              <w:t>0.00</w:t>
            </w:r>
          </w:p>
        </w:tc>
        <w:tc>
          <w:tcPr>
            <w:tcW w:type="dxa" w:w="3175"/>
          </w:tcPr>
          <w:p>
            <w:pPr>
              <w:spacing w:after="0" w:before="0"/>
            </w:pPr>
            <w:r/>
            <w:r>
              <w:rPr>
                <w:b w:val="0"/>
                <w:sz w:val="17"/>
              </w:rPr>
              <w:t>—</w:t>
            </w:r>
          </w:p>
        </w:tc>
      </w:tr>
      <w:tr>
        <w:tc>
          <w:tcPr>
            <w:tcW w:type="dxa" w:w="2948"/>
          </w:tcPr>
          <w:p>
            <w:pPr>
              <w:spacing w:after="0" w:before="0"/>
            </w:pPr>
            <w:r/>
            <w:r>
              <w:rPr>
                <w:b w:val="0"/>
                <w:sz w:val="17"/>
              </w:rPr>
              <w:t>corporate_account.cycle_start_date</w:t>
            </w:r>
          </w:p>
        </w:tc>
        <w:tc>
          <w:tcPr>
            <w:tcW w:type="dxa" w:w="1134"/>
          </w:tcPr>
          <w:p>
            <w:pPr>
              <w:spacing w:after="0" w:before="0"/>
            </w:pPr>
            <w:r/>
            <w:r>
              <w:rPr>
                <w:b w:val="0"/>
                <w:sz w:val="17"/>
              </w:rPr>
              <w:t>string</w:t>
            </w:r>
          </w:p>
        </w:tc>
        <w:tc>
          <w:tcPr>
            <w:tcW w:type="dxa" w:w="2381"/>
          </w:tcPr>
          <w:p>
            <w:pPr>
              <w:spacing w:after="0" w:before="0"/>
            </w:pPr>
            <w:r/>
            <w:r>
              <w:rPr>
                <w:b w:val="0"/>
                <w:sz w:val="17"/>
              </w:rPr>
              <w:t>2026-10-09T17:00:00.000000Z</w:t>
            </w:r>
          </w:p>
        </w:tc>
        <w:tc>
          <w:tcPr>
            <w:tcW w:type="dxa" w:w="3175"/>
          </w:tcPr>
          <w:p>
            <w:pPr>
              <w:spacing w:after="0" w:before="0"/>
            </w:pPr>
            <w:r/>
            <w:r>
              <w:rPr>
                <w:b w:val="0"/>
                <w:sz w:val="17"/>
              </w:rPr>
              <w:t>Ngày cycle start</w:t>
            </w:r>
          </w:p>
        </w:tc>
      </w:tr>
      <w:tr>
        <w:tc>
          <w:tcPr>
            <w:tcW w:type="dxa" w:w="2948"/>
          </w:tcPr>
          <w:p>
            <w:pPr>
              <w:spacing w:after="0" w:before="0"/>
            </w:pPr>
            <w:r/>
            <w:r>
              <w:rPr>
                <w:b w:val="0"/>
                <w:sz w:val="17"/>
              </w:rPr>
              <w:t>corporate_account.status</w:t>
            </w:r>
          </w:p>
        </w:tc>
        <w:tc>
          <w:tcPr>
            <w:tcW w:type="dxa" w:w="1134"/>
          </w:tcPr>
          <w:p>
            <w:pPr>
              <w:spacing w:after="0" w:before="0"/>
            </w:pPr>
            <w:r/>
            <w:r>
              <w:rPr>
                <w:b w:val="0"/>
                <w:sz w:val="17"/>
              </w:rPr>
              <w:t>string</w:t>
            </w:r>
          </w:p>
        </w:tc>
        <w:tc>
          <w:tcPr>
            <w:tcW w:type="dxa" w:w="2381"/>
          </w:tcPr>
          <w:p>
            <w:pPr>
              <w:spacing w:after="0" w:before="0"/>
            </w:pPr>
            <w:r/>
            <w:r>
              <w:rPr>
                <w:b w:val="0"/>
                <w:sz w:val="17"/>
              </w:rPr>
              <w:t>active</w:t>
            </w:r>
          </w:p>
        </w:tc>
        <w:tc>
          <w:tcPr>
            <w:tcW w:type="dxa" w:w="3175"/>
          </w:tcPr>
          <w:p>
            <w:pPr>
              <w:spacing w:after="0" w:before="0"/>
            </w:pPr>
            <w:r/>
            <w:r>
              <w:rPr>
                <w:b w:val="0"/>
                <w:sz w:val="17"/>
              </w:rPr>
              <w:t>Trạng thái</w:t>
            </w:r>
          </w:p>
        </w:tc>
      </w:tr>
      <w:tr>
        <w:tc>
          <w:tcPr>
            <w:tcW w:type="dxa" w:w="2948"/>
          </w:tcPr>
          <w:p>
            <w:pPr>
              <w:spacing w:after="0" w:before="0"/>
            </w:pPr>
            <w:r/>
            <w:r>
              <w:rPr>
                <w:b w:val="0"/>
                <w:sz w:val="17"/>
              </w:rPr>
              <w:t>corporate_account.notes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corporate_account.created_at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corporate_account.updated_at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corporate_account.deleted_at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xoá</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"Corporate account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 Cập nhật khách doanh nghiệp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/api/admin/corporate-accounts/{id}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update_customer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Cập nhật</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"corporate_account": {</w:t>
            </w:r>
          </w:p>
          <w:p>
            <w:pPr>
              <w:spacing w:after="0" w:before="0" w:line="240" w:lineRule="auto"/>
            </w:pPr>
            <w:r>
              <w:rPr>
                <w:rFonts w:ascii="Consolas" w:hAnsi="Consolas" w:eastAsia="Consolas"/>
                <w:sz w:val="17"/>
              </w:rPr>
              <w:t xml:space="preserve">    "id": 41,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"company_name": "Mẫu 677",</w:t>
            </w:r>
          </w:p>
          <w:p>
            <w:pPr>
              <w:spacing w:after="0" w:before="0" w:line="240" w:lineRule="auto"/>
            </w:pPr>
            <w:r>
              <w:rPr>
                <w:rFonts w:ascii="Consolas" w:hAnsi="Consolas" w:eastAsia="Consolas"/>
                <w:sz w:val="17"/>
              </w:rPr>
              <w:t xml:space="preserve">    "tax_code": null,</w:t>
            </w:r>
          </w:p>
          <w:p>
            <w:pPr>
              <w:spacing w:after="0" w:before="0" w:line="240" w:lineRule="auto"/>
            </w:pPr>
            <w:r>
              <w:rPr>
                <w:rFonts w:ascii="Consolas" w:hAnsi="Consolas" w:eastAsia="Consolas"/>
                <w:sz w:val="17"/>
              </w:rPr>
              <w:t xml:space="preserve">    "contact_name": "Mẫu 346",</w:t>
            </w:r>
          </w:p>
          <w:p>
            <w:pPr>
              <w:spacing w:after="0" w:before="0" w:line="240" w:lineRule="auto"/>
            </w:pPr>
            <w:r>
              <w:rPr>
                <w:rFonts w:ascii="Consolas" w:hAnsi="Consolas" w:eastAsia="Consolas"/>
                <w:sz w:val="17"/>
              </w:rPr>
              <w:t xml:space="preserve">    "contact_phone": "0912481663",</w:t>
            </w:r>
          </w:p>
          <w:p>
            <w:pPr>
              <w:spacing w:after="0" w:before="0" w:line="240" w:lineRule="auto"/>
            </w:pPr>
            <w:r>
              <w:rPr>
                <w:rFonts w:ascii="Consolas" w:hAnsi="Consolas" w:eastAsia="Consolas"/>
                <w:sz w:val="17"/>
              </w:rPr>
              <w:t xml:space="preserve">    "contact_email": null,</w:t>
            </w:r>
          </w:p>
          <w:p>
            <w:pPr>
              <w:spacing w:after="0" w:before="0" w:line="240" w:lineRule="auto"/>
            </w:pPr>
            <w:r>
              <w:rPr>
                <w:rFonts w:ascii="Consolas" w:hAnsi="Consolas" w:eastAsia="Consolas"/>
                <w:sz w:val="17"/>
              </w:rPr>
              <w:t xml:space="preserve">    "billing_address": null,</w:t>
            </w:r>
          </w:p>
          <w:p>
            <w:pPr>
              <w:spacing w:after="0" w:before="0" w:line="240" w:lineRule="auto"/>
            </w:pPr>
            <w:r>
              <w:rPr>
                <w:rFonts w:ascii="Consolas" w:hAnsi="Consolas" w:eastAsia="Consolas"/>
                <w:sz w:val="17"/>
              </w:rPr>
              <w:t xml:space="preserve">    "monthly_hour_quota": "0.00",</w:t>
            </w:r>
          </w:p>
          <w:p>
            <w:pPr>
              <w:spacing w:after="0" w:before="0" w:line="240" w:lineRule="auto"/>
            </w:pPr>
            <w:r>
              <w:rPr>
                <w:rFonts w:ascii="Consolas" w:hAnsi="Consolas" w:eastAsia="Consolas"/>
                <w:sz w:val="17"/>
              </w:rPr>
              <w:t xml:space="preserve">    "hours_used_current_cycle": "0.00",</w:t>
            </w:r>
          </w:p>
          <w:p>
            <w:pPr>
              <w:spacing w:after="0" w:before="0" w:line="240" w:lineRule="auto"/>
            </w:pPr>
            <w:r>
              <w:rPr>
                <w:rFonts w:ascii="Consolas" w:hAnsi="Consolas" w:eastAsia="Consolas"/>
                <w:sz w:val="17"/>
              </w:rPr>
              <w:t xml:space="preserve">    "cycle_start_date": "2026-10-09T17:00:00.000000Z",</w:t>
            </w:r>
          </w:p>
          <w:p>
            <w:pPr>
              <w:spacing w:after="0" w:before="0" w:line="240" w:lineRule="auto"/>
            </w:pPr>
            <w:r>
              <w:rPr>
                <w:rFonts w:ascii="Consolas" w:hAnsi="Consolas" w:eastAsia="Consolas"/>
                <w:sz w:val="17"/>
              </w:rPr>
              <w:t xml:space="preserve">    "status": "active",</w:t>
            </w:r>
          </w:p>
          <w:p>
            <w:pPr>
              <w:spacing w:after="0" w:before="0" w:line="240" w:lineRule="auto"/>
            </w:pPr>
            <w:r>
              <w:rPr>
                <w:rFonts w:ascii="Consolas" w:hAnsi="Consolas" w:eastAsia="Consolas"/>
                <w:sz w:val="17"/>
              </w:rPr>
              <w:t xml:space="preserve">    "notes": null,</w:t>
            </w:r>
          </w:p>
          <w:p>
            <w:pPr>
              <w:spacing w:after="0" w:before="0" w:line="240" w:lineRule="auto"/>
            </w:pPr>
            <w:r>
              <w:rPr>
                <w:rFonts w:ascii="Consolas" w:hAnsi="Consolas" w:eastAsia="Consolas"/>
                <w:sz w:val="17"/>
              </w:rPr>
              <w:t xml:space="preserve">    "created_at": "2026-10-10T03:25:33.000000Z",</w:t>
            </w:r>
          </w:p>
          <w:p>
            <w:pPr>
              <w:spacing w:after="0" w:before="0" w:line="240" w:lineRule="auto"/>
            </w:pPr>
            <w:r>
              <w:rPr>
                <w:rFonts w:ascii="Consolas" w:hAnsi="Consolas" w:eastAsia="Consolas"/>
                <w:sz w:val="17"/>
              </w:rPr>
              <w:t xml:space="preserve">    "updated_at": "2026-10-10T03:25:33.000000Z",</w:t>
            </w:r>
          </w:p>
          <w:p>
            <w:pPr>
              <w:spacing w:after="0" w:before="0" w:line="240" w:lineRule="auto"/>
            </w:pPr>
            <w:r>
              <w:rPr>
                <w:rFonts w:ascii="Consolas" w:hAnsi="Consolas" w:eastAsia="Consolas"/>
                <w:sz w:val="17"/>
              </w:rPr>
              <w:t xml:space="preserve">    "deleted_at":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corporate_account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corporate_account.id</w:t>
            </w:r>
          </w:p>
        </w:tc>
        <w:tc>
          <w:tcPr>
            <w:tcW w:type="dxa" w:w="1134"/>
          </w:tcPr>
          <w:p>
            <w:pPr>
              <w:spacing w:after="0" w:before="0"/>
            </w:pPr>
            <w:r/>
            <w:r>
              <w:rPr>
                <w:b w:val="0"/>
                <w:sz w:val="17"/>
              </w:rPr>
              <w:t>integer</w:t>
            </w:r>
          </w:p>
        </w:tc>
        <w:tc>
          <w:tcPr>
            <w:tcW w:type="dxa" w:w="2381"/>
          </w:tcPr>
          <w:p>
            <w:pPr>
              <w:spacing w:after="0" w:before="0"/>
            </w:pPr>
            <w:r/>
            <w:r>
              <w:rPr>
                <w:b w:val="0"/>
                <w:sz w:val="17"/>
              </w:rPr>
              <w:t>41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corporate_account.partner_id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corporate_account.company_name</w:t>
            </w:r>
          </w:p>
        </w:tc>
        <w:tc>
          <w:tcPr>
            <w:tcW w:type="dxa" w:w="1134"/>
          </w:tcPr>
          <w:p>
            <w:pPr>
              <w:spacing w:after="0" w:before="0"/>
            </w:pPr>
            <w:r/>
            <w:r>
              <w:rPr>
                <w:b w:val="0"/>
                <w:sz w:val="17"/>
              </w:rPr>
              <w:t>string</w:t>
            </w:r>
          </w:p>
        </w:tc>
        <w:tc>
          <w:tcPr>
            <w:tcW w:type="dxa" w:w="2381"/>
          </w:tcPr>
          <w:p>
            <w:pPr>
              <w:spacing w:after="0" w:before="0"/>
            </w:pPr>
            <w:r/>
            <w:r>
              <w:rPr>
                <w:b w:val="0"/>
                <w:sz w:val="17"/>
              </w:rPr>
              <w:t>Mẫu 677</w:t>
            </w:r>
          </w:p>
        </w:tc>
        <w:tc>
          <w:tcPr>
            <w:tcW w:type="dxa" w:w="3175"/>
          </w:tcPr>
          <w:p>
            <w:pPr>
              <w:spacing w:after="0" w:before="0"/>
            </w:pPr>
            <w:r/>
            <w:r>
              <w:rPr>
                <w:b w:val="0"/>
                <w:sz w:val="17"/>
              </w:rPr>
              <w:t>Tên công ty</w:t>
            </w:r>
          </w:p>
        </w:tc>
      </w:tr>
      <w:tr>
        <w:tc>
          <w:tcPr>
            <w:tcW w:type="dxa" w:w="2948"/>
          </w:tcPr>
          <w:p>
            <w:pPr>
              <w:spacing w:after="0" w:before="0"/>
            </w:pPr>
            <w:r/>
            <w:r>
              <w:rPr>
                <w:b w:val="0"/>
                <w:sz w:val="17"/>
              </w:rPr>
              <w:t>corporate_account.tax_code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số thuế</w:t>
            </w:r>
          </w:p>
        </w:tc>
      </w:tr>
      <w:tr>
        <w:tc>
          <w:tcPr>
            <w:tcW w:type="dxa" w:w="2948"/>
          </w:tcPr>
          <w:p>
            <w:pPr>
              <w:spacing w:after="0" w:before="0"/>
            </w:pPr>
            <w:r/>
            <w:r>
              <w:rPr>
                <w:b w:val="0"/>
                <w:sz w:val="17"/>
              </w:rPr>
              <w:t>corporate_account.contact_name</w:t>
            </w:r>
          </w:p>
        </w:tc>
        <w:tc>
          <w:tcPr>
            <w:tcW w:type="dxa" w:w="1134"/>
          </w:tcPr>
          <w:p>
            <w:pPr>
              <w:spacing w:after="0" w:before="0"/>
            </w:pPr>
            <w:r/>
            <w:r>
              <w:rPr>
                <w:b w:val="0"/>
                <w:sz w:val="17"/>
              </w:rPr>
              <w:t>string</w:t>
            </w:r>
          </w:p>
        </w:tc>
        <w:tc>
          <w:tcPr>
            <w:tcW w:type="dxa" w:w="2381"/>
          </w:tcPr>
          <w:p>
            <w:pPr>
              <w:spacing w:after="0" w:before="0"/>
            </w:pPr>
            <w:r/>
            <w:r>
              <w:rPr>
                <w:b w:val="0"/>
                <w:sz w:val="17"/>
              </w:rPr>
              <w:t>Mẫu 346</w:t>
            </w:r>
          </w:p>
        </w:tc>
        <w:tc>
          <w:tcPr>
            <w:tcW w:type="dxa" w:w="3175"/>
          </w:tcPr>
          <w:p>
            <w:pPr>
              <w:spacing w:after="0" w:before="0"/>
            </w:pPr>
            <w:r/>
            <w:r>
              <w:rPr>
                <w:b w:val="0"/>
                <w:sz w:val="17"/>
              </w:rPr>
              <w:t>Tên contact</w:t>
            </w:r>
          </w:p>
        </w:tc>
      </w:tr>
      <w:tr>
        <w:tc>
          <w:tcPr>
            <w:tcW w:type="dxa" w:w="2948"/>
          </w:tcPr>
          <w:p>
            <w:pPr>
              <w:spacing w:after="0" w:before="0"/>
            </w:pPr>
            <w:r/>
            <w:r>
              <w:rPr>
                <w:b w:val="0"/>
                <w:sz w:val="17"/>
              </w:rPr>
              <w:t>corporate_account.contact_phone</w:t>
            </w:r>
          </w:p>
        </w:tc>
        <w:tc>
          <w:tcPr>
            <w:tcW w:type="dxa" w:w="1134"/>
          </w:tcPr>
          <w:p>
            <w:pPr>
              <w:spacing w:after="0" w:before="0"/>
            </w:pPr>
            <w:r/>
            <w:r>
              <w:rPr>
                <w:b w:val="0"/>
                <w:sz w:val="17"/>
              </w:rPr>
              <w:t>string</w:t>
            </w:r>
          </w:p>
        </w:tc>
        <w:tc>
          <w:tcPr>
            <w:tcW w:type="dxa" w:w="2381"/>
          </w:tcPr>
          <w:p>
            <w:pPr>
              <w:spacing w:after="0" w:before="0"/>
            </w:pPr>
            <w:r/>
            <w:r>
              <w:rPr>
                <w:b w:val="0"/>
                <w:sz w:val="17"/>
              </w:rPr>
              <w:t>0912481663</w:t>
            </w:r>
          </w:p>
        </w:tc>
        <w:tc>
          <w:tcPr>
            <w:tcW w:type="dxa" w:w="3175"/>
          </w:tcPr>
          <w:p>
            <w:pPr>
              <w:spacing w:after="0" w:before="0"/>
            </w:pPr>
            <w:r/>
            <w:r>
              <w:rPr>
                <w:b w:val="0"/>
                <w:sz w:val="17"/>
              </w:rPr>
              <w:t>Số điện thoại contact</w:t>
            </w:r>
          </w:p>
        </w:tc>
      </w:tr>
      <w:tr>
        <w:tc>
          <w:tcPr>
            <w:tcW w:type="dxa" w:w="2948"/>
          </w:tcPr>
          <w:p>
            <w:pPr>
              <w:spacing w:after="0" w:before="0"/>
            </w:pPr>
            <w:r/>
            <w:r>
              <w:rPr>
                <w:b w:val="0"/>
                <w:sz w:val="17"/>
              </w:rPr>
              <w:t>corporate_account.contact_email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Email contact</w:t>
            </w:r>
          </w:p>
        </w:tc>
      </w:tr>
      <w:tr>
        <w:tc>
          <w:tcPr>
            <w:tcW w:type="dxa" w:w="2948"/>
          </w:tcPr>
          <w:p>
            <w:pPr>
              <w:spacing w:after="0" w:before="0"/>
            </w:pPr>
            <w:r/>
            <w:r>
              <w:rPr>
                <w:b w:val="0"/>
                <w:sz w:val="17"/>
              </w:rPr>
              <w:t>corporate_account.billing_address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corporate_account.monthly_hour_quota</w:t>
            </w:r>
          </w:p>
        </w:tc>
        <w:tc>
          <w:tcPr>
            <w:tcW w:type="dxa" w:w="1134"/>
          </w:tcPr>
          <w:p>
            <w:pPr>
              <w:spacing w:after="0" w:before="0"/>
            </w:pPr>
            <w:r/>
            <w:r>
              <w:rPr>
                <w:b w:val="0"/>
                <w:sz w:val="17"/>
              </w:rPr>
              <w:t>string</w:t>
            </w:r>
          </w:p>
        </w:tc>
        <w:tc>
          <w:tcPr>
            <w:tcW w:type="dxa" w:w="2381"/>
          </w:tcPr>
          <w:p>
            <w:pPr>
              <w:spacing w:after="0" w:before="0"/>
            </w:pPr>
            <w:r/>
            <w:r>
              <w:rPr>
                <w:b w:val="0"/>
                <w:sz w:val="17"/>
              </w:rPr>
              <w:t>0.00</w:t>
            </w:r>
          </w:p>
        </w:tc>
        <w:tc>
          <w:tcPr>
            <w:tcW w:type="dxa" w:w="3175"/>
          </w:tcPr>
          <w:p>
            <w:pPr>
              <w:spacing w:after="0" w:before="0"/>
            </w:pPr>
            <w:r/>
            <w:r>
              <w:rPr>
                <w:b w:val="0"/>
                <w:sz w:val="17"/>
              </w:rPr>
              <w:t>—</w:t>
            </w:r>
          </w:p>
        </w:tc>
      </w:tr>
      <w:tr>
        <w:tc>
          <w:tcPr>
            <w:tcW w:type="dxa" w:w="2948"/>
          </w:tcPr>
          <w:p>
            <w:pPr>
              <w:spacing w:after="0" w:before="0"/>
            </w:pPr>
            <w:r/>
            <w:r>
              <w:rPr>
                <w:b w:val="0"/>
                <w:sz w:val="17"/>
              </w:rPr>
              <w:t>corporate_account.hours_used_current_cycle</w:t>
            </w:r>
          </w:p>
        </w:tc>
        <w:tc>
          <w:tcPr>
            <w:tcW w:type="dxa" w:w="1134"/>
          </w:tcPr>
          <w:p>
            <w:pPr>
              <w:spacing w:after="0" w:before="0"/>
            </w:pPr>
            <w:r/>
            <w:r>
              <w:rPr>
                <w:b w:val="0"/>
                <w:sz w:val="17"/>
              </w:rPr>
              <w:t>string</w:t>
            </w:r>
          </w:p>
        </w:tc>
        <w:tc>
          <w:tcPr>
            <w:tcW w:type="dxa" w:w="2381"/>
          </w:tcPr>
          <w:p>
            <w:pPr>
              <w:spacing w:after="0" w:before="0"/>
            </w:pPr>
            <w:r/>
            <w:r>
              <w:rPr>
                <w:b w:val="0"/>
                <w:sz w:val="17"/>
              </w:rPr>
              <w:t>0.00</w:t>
            </w:r>
          </w:p>
        </w:tc>
        <w:tc>
          <w:tcPr>
            <w:tcW w:type="dxa" w:w="3175"/>
          </w:tcPr>
          <w:p>
            <w:pPr>
              <w:spacing w:after="0" w:before="0"/>
            </w:pPr>
            <w:r/>
            <w:r>
              <w:rPr>
                <w:b w:val="0"/>
                <w:sz w:val="17"/>
              </w:rPr>
              <w:t>—</w:t>
            </w:r>
          </w:p>
        </w:tc>
      </w:tr>
      <w:tr>
        <w:tc>
          <w:tcPr>
            <w:tcW w:type="dxa" w:w="2948"/>
          </w:tcPr>
          <w:p>
            <w:pPr>
              <w:spacing w:after="0" w:before="0"/>
            </w:pPr>
            <w:r/>
            <w:r>
              <w:rPr>
                <w:b w:val="0"/>
                <w:sz w:val="17"/>
              </w:rPr>
              <w:t>corporate_account.cycle_start_date</w:t>
            </w:r>
          </w:p>
        </w:tc>
        <w:tc>
          <w:tcPr>
            <w:tcW w:type="dxa" w:w="1134"/>
          </w:tcPr>
          <w:p>
            <w:pPr>
              <w:spacing w:after="0" w:before="0"/>
            </w:pPr>
            <w:r/>
            <w:r>
              <w:rPr>
                <w:b w:val="0"/>
                <w:sz w:val="17"/>
              </w:rPr>
              <w:t>string</w:t>
            </w:r>
          </w:p>
        </w:tc>
        <w:tc>
          <w:tcPr>
            <w:tcW w:type="dxa" w:w="2381"/>
          </w:tcPr>
          <w:p>
            <w:pPr>
              <w:spacing w:after="0" w:before="0"/>
            </w:pPr>
            <w:r/>
            <w:r>
              <w:rPr>
                <w:b w:val="0"/>
                <w:sz w:val="17"/>
              </w:rPr>
              <w:t>2026-10-09T17:00:00.000000Z</w:t>
            </w:r>
          </w:p>
        </w:tc>
        <w:tc>
          <w:tcPr>
            <w:tcW w:type="dxa" w:w="3175"/>
          </w:tcPr>
          <w:p>
            <w:pPr>
              <w:spacing w:after="0" w:before="0"/>
            </w:pPr>
            <w:r/>
            <w:r>
              <w:rPr>
                <w:b w:val="0"/>
                <w:sz w:val="17"/>
              </w:rPr>
              <w:t>Ngày cycle start</w:t>
            </w:r>
          </w:p>
        </w:tc>
      </w:tr>
      <w:tr>
        <w:tc>
          <w:tcPr>
            <w:tcW w:type="dxa" w:w="2948"/>
          </w:tcPr>
          <w:p>
            <w:pPr>
              <w:spacing w:after="0" w:before="0"/>
            </w:pPr>
            <w:r/>
            <w:r>
              <w:rPr>
                <w:b w:val="0"/>
                <w:sz w:val="17"/>
              </w:rPr>
              <w:t>corporate_account.status</w:t>
            </w:r>
          </w:p>
        </w:tc>
        <w:tc>
          <w:tcPr>
            <w:tcW w:type="dxa" w:w="1134"/>
          </w:tcPr>
          <w:p>
            <w:pPr>
              <w:spacing w:after="0" w:before="0"/>
            </w:pPr>
            <w:r/>
            <w:r>
              <w:rPr>
                <w:b w:val="0"/>
                <w:sz w:val="17"/>
              </w:rPr>
              <w:t>string</w:t>
            </w:r>
          </w:p>
        </w:tc>
        <w:tc>
          <w:tcPr>
            <w:tcW w:type="dxa" w:w="2381"/>
          </w:tcPr>
          <w:p>
            <w:pPr>
              <w:spacing w:after="0" w:before="0"/>
            </w:pPr>
            <w:r/>
            <w:r>
              <w:rPr>
                <w:b w:val="0"/>
                <w:sz w:val="17"/>
              </w:rPr>
              <w:t>active</w:t>
            </w:r>
          </w:p>
        </w:tc>
        <w:tc>
          <w:tcPr>
            <w:tcW w:type="dxa" w:w="3175"/>
          </w:tcPr>
          <w:p>
            <w:pPr>
              <w:spacing w:after="0" w:before="0"/>
            </w:pPr>
            <w:r/>
            <w:r>
              <w:rPr>
                <w:b w:val="0"/>
                <w:sz w:val="17"/>
              </w:rPr>
              <w:t>Trạng thái</w:t>
            </w:r>
          </w:p>
        </w:tc>
      </w:tr>
      <w:tr>
        <w:tc>
          <w:tcPr>
            <w:tcW w:type="dxa" w:w="2948"/>
          </w:tcPr>
          <w:p>
            <w:pPr>
              <w:spacing w:after="0" w:before="0"/>
            </w:pPr>
            <w:r/>
            <w:r>
              <w:rPr>
                <w:b w:val="0"/>
                <w:sz w:val="17"/>
              </w:rPr>
              <w:t>corporate_account.notes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corporate_account.created_at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corporate_account.updated_at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corporate_account.deleted_at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xoá</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"Corporate account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 Chốt kỳ khách doanh nghiệp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/api/admin/corporate-accounts/{id}/close-cycle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create_customer (hoặc update_customer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Reset số giờ đã dùng, sang kỳ mới (tháng kế tiếp)</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44,</w:t>
            </w:r>
          </w:p>
          <w:p>
            <w:pPr>
              <w:spacing w:after="0" w:before="0" w:line="240" w:lineRule="auto"/>
            </w:pPr>
            <w:r>
              <w:rPr>
                <w:rFonts w:ascii="Consolas" w:hAnsi="Consolas" w:eastAsia="Consolas"/>
                <w:sz w:val="17"/>
              </w:rPr>
              <w:t xml:space="preserve">    "hours_used_current_cycle": "0.00",</w:t>
            </w:r>
          </w:p>
          <w:p>
            <w:pPr>
              <w:spacing w:after="0" w:before="0" w:line="240" w:lineRule="auto"/>
            </w:pPr>
            <w:r>
              <w:rPr>
                <w:rFonts w:ascii="Consolas" w:hAnsi="Consolas" w:eastAsia="Consolas"/>
                <w:sz w:val="17"/>
              </w:rPr>
              <w:t xml:space="preserve">    "cycle_start_date": "2026-11-10"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44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data.hours_used_current_cycle</w:t>
            </w:r>
          </w:p>
        </w:tc>
        <w:tc>
          <w:tcPr>
            <w:tcW w:type="dxa" w:w="1134"/>
          </w:tcPr>
          <w:p>
            <w:pPr>
              <w:spacing w:after="0" w:before="0"/>
            </w:pPr>
            <w:r/>
            <w:r>
              <w:rPr>
                <w:b w:val="0"/>
                <w:sz w:val="17"/>
              </w:rPr>
              <w:t>string</w:t>
            </w:r>
          </w:p>
        </w:tc>
        <w:tc>
          <w:tcPr>
            <w:tcW w:type="dxa" w:w="2381"/>
          </w:tcPr>
          <w:p>
            <w:pPr>
              <w:spacing w:after="0" w:before="0"/>
            </w:pPr>
            <w:r/>
            <w:r>
              <w:rPr>
                <w:b w:val="0"/>
                <w:sz w:val="17"/>
              </w:rPr>
              <w:t>0.00</w:t>
            </w:r>
          </w:p>
        </w:tc>
        <w:tc>
          <w:tcPr>
            <w:tcW w:type="dxa" w:w="3175"/>
          </w:tcPr>
          <w:p>
            <w:pPr>
              <w:spacing w:after="0" w:before="0"/>
            </w:pPr>
            <w:r/>
            <w:r>
              <w:rPr>
                <w:b w:val="0"/>
                <w:sz w:val="17"/>
              </w:rPr>
              <w:t>—</w:t>
            </w:r>
          </w:p>
        </w:tc>
      </w:tr>
      <w:tr>
        <w:tc>
          <w:tcPr>
            <w:tcW w:type="dxa" w:w="2948"/>
          </w:tcPr>
          <w:p>
            <w:pPr>
              <w:spacing w:after="0" w:before="0"/>
            </w:pPr>
            <w:r/>
            <w:r>
              <w:rPr>
                <w:b w:val="0"/>
                <w:sz w:val="17"/>
              </w:rPr>
              <w:t>data.cycle_start_date</w:t>
            </w:r>
          </w:p>
        </w:tc>
        <w:tc>
          <w:tcPr>
            <w:tcW w:type="dxa" w:w="1134"/>
          </w:tcPr>
          <w:p>
            <w:pPr>
              <w:spacing w:after="0" w:before="0"/>
            </w:pPr>
            <w:r/>
            <w:r>
              <w:rPr>
                <w:b w:val="0"/>
                <w:sz w:val="17"/>
              </w:rPr>
              <w:t>string</w:t>
            </w:r>
          </w:p>
        </w:tc>
        <w:tc>
          <w:tcPr>
            <w:tcW w:type="dxa" w:w="2381"/>
          </w:tcPr>
          <w:p>
            <w:pPr>
              <w:spacing w:after="0" w:before="0"/>
            </w:pPr>
            <w:r/>
            <w:r>
              <w:rPr>
                <w:b w:val="0"/>
                <w:sz w:val="17"/>
              </w:rPr>
              <w:t>2026-11-10</w:t>
            </w:r>
          </w:p>
        </w:tc>
        <w:tc>
          <w:tcPr>
            <w:tcW w:type="dxa" w:w="3175"/>
          </w:tcPr>
          <w:p>
            <w:pPr>
              <w:spacing w:after="0" w:before="0"/>
            </w:pPr>
            <w:r/>
            <w:r>
              <w:rPr>
                <w:b w:val="0"/>
                <w:sz w:val="17"/>
              </w:rPr>
              <w:t>Ngày cycle start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"Corporate account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 Danh sách nhân viên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/api/admin/corporate-accounts/{id}/employees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view_any_customer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Danh sách nhân viên (?include_removed=1)</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include_removed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"employees":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employees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"Corporate account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 Tạo nhân viên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/api/admin/corporate-accounts/{id}/employees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create_customer (hoặc update_customer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Thêm nhân viên (customer_id hoặc customer_phone)</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customer_id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required_without:customer_phone; đúng 36 ký tự; phải tồn tại: customers</w:t>
            </w:r>
          </w:p>
        </w:tc>
        <w:tc>
          <w:tcPr>
            <w:tcW w:type="dxa" w:w="2835"/>
          </w:tcPr>
          <w:p>
            <w:pPr>
              <w:spacing w:after="0" w:before="0"/>
            </w:pPr>
            <w:r/>
            <w:r>
              <w:rPr>
                <w:b w:val="0"/>
                <w:sz w:val="18"/>
              </w:rPr>
              <w:t>Mã khách hàng</w:t>
            </w:r>
          </w:p>
        </w:tc>
      </w:tr>
      <w:tr>
        <w:tc>
          <w:tcPr>
            <w:tcW w:type="dxa" w:w="2041"/>
          </w:tcPr>
          <w:p>
            <w:pPr>
              <w:spacing w:after="0" w:before="0"/>
            </w:pPr>
            <w:r/>
            <w:r>
              <w:rPr>
                <w:b w:val="0"/>
                <w:sz w:val="18"/>
              </w:rPr>
              <w:t>customer_phone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required_without:customer_id; tối đa 20</w:t>
            </w:r>
          </w:p>
        </w:tc>
        <w:tc>
          <w:tcPr>
            <w:tcW w:type="dxa" w:w="2835"/>
          </w:tcPr>
          <w:p>
            <w:pPr>
              <w:spacing w:after="0" w:before="0"/>
            </w:pPr>
            <w:r/>
            <w:r>
              <w:rPr>
                <w:b w:val="0"/>
                <w:sz w:val="18"/>
              </w:rPr>
              <w:t>Số điện thoại Thông tin khách hàng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"customer_id": "mẫu",</w:t>
            </w:r>
          </w:p>
          <w:p>
            <w:pPr>
              <w:spacing w:after="0" w:before="0" w:line="240" w:lineRule="auto"/>
            </w:pPr>
            <w:r>
              <w:rPr>
                <w:rFonts w:ascii="Consolas" w:hAnsi="Consolas" w:eastAsia="Consolas"/>
                <w:sz w:val="17"/>
              </w:rPr>
              <w:t xml:space="preserve">  "customer_phone": "0912345678"</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customer id phải là 36 ký tự.",</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"customer_id": [</w:t>
            </w:r>
          </w:p>
          <w:p>
            <w:pPr>
              <w:spacing w:after="0" w:before="0" w:line="240" w:lineRule="auto"/>
            </w:pPr>
            <w:r>
              <w:rPr>
                <w:rFonts w:ascii="Consolas" w:hAnsi="Consolas" w:eastAsia="Consolas"/>
                <w:sz w:val="17"/>
              </w:rPr>
              <w:t xml:space="preserve">      "Trường customer id phải là 36 ký tự."</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Trường customer id phải là 36 ký tự.</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errors.customer_id</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Mã khách hàng</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"Corporate account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 Xoá nhân viên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/api/admin/corporate-accounts/{id}/employees/{employeeId}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delete_customer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Gỡ nhân viên (soft-remove, giữ lịch sử)</w:t>
      </w:r>
    </w:p>
    <w:p>
      <w:pPr>
        <w:spacing w:after="40"/>
      </w:pPr>
      <w:r>
        <w:rPr>
          <w:b w:val="0"/>
          <w:i w:val="0"/>
          <w:sz w:val="20"/>
        </w:rPr>
        <w:t>"Gỡ" (soft-remove qua removed_at, xem CorporateAccountEmployee::remove()) — KHÔNG xoá bản</w:t>
      </w:r>
    </w:p>
    <w:p>
      <w:pPr>
        <w:spacing w:after="40"/>
      </w:pPr>
      <w:r>
        <w:rPr>
          <w:b w:val="0"/>
          <w:i w:val="0"/>
          <w:sz w:val="20"/>
        </w:rPr>
        <w:t>ghi, giữ lịch sử ai từng thuộc công ty nào (đơn cũ order.corporate_account_id vẫn tra được</w:t>
      </w:r>
    </w:p>
    <w:p>
      <w:pPr>
        <w:spacing w:after="40"/>
      </w:pPr>
      <w:r>
        <w:rPr>
          <w:b w:val="0"/>
          <w:i w:val="0"/>
          <w:sz w:val="20"/>
        </w:rPr>
        <w:t>đúng nhân viên đã đặt dù người đó đã nghỉ việc/bị gỡ sau này).</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r>
        <w:tc>
          <w:tcPr>
            <w:tcW w:type="dxa" w:w="2154"/>
          </w:tcPr>
          <w:p>
            <w:pPr>
              <w:spacing w:after="0" w:before="0"/>
            </w:pPr>
            <w:r/>
            <w:r>
              <w:rPr>
                <w:b w:val="0"/>
                <w:sz w:val="18"/>
              </w:rPr>
              <w:t>employeeId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"Employee link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Employee link not found.</w:t>
            </w:r>
          </w:p>
        </w:tc>
        <w:tc>
          <w:tcPr>
            <w:tcW w:type="dxa" w:w="3175"/>
          </w:tcPr>
          <w:p>
            <w:pPr>
              <w:spacing w:after="0" w:before="0"/>
            </w:pPr>
            <w:r/>
            <w:r>
              <w:rPr>
                <w:b w:val="0"/>
                <w:sz w:val="17"/>
              </w:rPr>
              <w:t>Thông báo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API — Khách doanh nghiệp — trang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